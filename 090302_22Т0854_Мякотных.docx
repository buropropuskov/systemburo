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380EB" w14:textId="05CBF2BA" w:rsidR="00027F62" w:rsidRPr="00125FFF" w:rsidRDefault="00027F62" w:rsidP="00A10185">
      <w:pPr>
        <w:spacing w:after="240"/>
        <w:jc w:val="center"/>
        <w:rPr>
          <w:b/>
          <w:bCs/>
          <w:sz w:val="36"/>
          <w:szCs w:val="28"/>
          <w:lang w:val="ru-RU"/>
        </w:rPr>
      </w:pPr>
      <w:bookmarkStart w:id="0" w:name="_Toc229050636"/>
      <w:bookmarkStart w:id="1" w:name="_Toc229434490"/>
      <w:bookmarkStart w:id="2" w:name="_Toc229759282"/>
      <w:r w:rsidRPr="00125FFF">
        <w:rPr>
          <w:b/>
          <w:bCs/>
          <w:sz w:val="36"/>
          <w:szCs w:val="28"/>
          <w:lang w:val="ru-RU"/>
        </w:rPr>
        <w:t>АННОТАЦИЯ</w:t>
      </w:r>
      <w:bookmarkEnd w:id="0"/>
      <w:bookmarkEnd w:id="1"/>
      <w:bookmarkEnd w:id="2"/>
    </w:p>
    <w:p w14:paraId="6C7B3EFC" w14:textId="5522EED5" w:rsidR="00E64114" w:rsidRDefault="00E64114" w:rsidP="00E64114">
      <w:pPr>
        <w:pStyle w:val="aff9"/>
      </w:pPr>
      <w:r>
        <w:t xml:space="preserve">Выпускная квалификационная работа посвящена разработке </w:t>
      </w:r>
      <w:r w:rsidR="00ED247D">
        <w:t>клиентской части</w:t>
      </w:r>
      <w:r>
        <w:t xml:space="preserve"> веб-сервиса </w:t>
      </w:r>
      <w:proofErr w:type="spellStart"/>
      <w:r>
        <w:t>Dockee</w:t>
      </w:r>
      <w:proofErr w:type="spellEnd"/>
      <w:r>
        <w:t xml:space="preserve"> для автоматизированного анализа юридических документов </w:t>
      </w:r>
      <w:r w:rsidR="00ED247D">
        <w:t xml:space="preserve">для </w:t>
      </w:r>
      <w:r>
        <w:t>выявлени</w:t>
      </w:r>
      <w:r w:rsidR="00ED247D">
        <w:t>я</w:t>
      </w:r>
      <w:r>
        <w:t xml:space="preserve"> рисков и признаков мошенничества с помощью ИИ-агента.</w:t>
      </w:r>
    </w:p>
    <w:p w14:paraId="4F2C2D47" w14:textId="77777777" w:rsidR="00E64114" w:rsidRDefault="00E64114" w:rsidP="00E64114">
      <w:pPr>
        <w:pStyle w:val="aff9"/>
      </w:pPr>
      <w:r>
        <w:t xml:space="preserve">Проведён анализ рынка </w:t>
      </w:r>
      <w:proofErr w:type="spellStart"/>
      <w:r>
        <w:t>LegalTech</w:t>
      </w:r>
      <w:proofErr w:type="spellEnd"/>
      <w:r>
        <w:t xml:space="preserve"> и отечественных решений; выявлено отсутствие продукта, объединяющего подсветку рисков, интерактивный чат с ИИ, систему заметок и навигацию. Сформулированы 33 функциональных и 26 нефункциональных требований к интерфейсу.</w:t>
      </w:r>
    </w:p>
    <w:p w14:paraId="5ABB05B9" w14:textId="77777777" w:rsidR="0023493D" w:rsidRDefault="00E64114" w:rsidP="00E64114">
      <w:pPr>
        <w:pStyle w:val="aff9"/>
      </w:pPr>
      <w:r>
        <w:t>На основе методологии User-</w:t>
      </w:r>
      <w:proofErr w:type="spellStart"/>
      <w:r>
        <w:t>Centered</w:t>
      </w:r>
      <w:proofErr w:type="spellEnd"/>
      <w:r>
        <w:t xml:space="preserve"> Design и эвристик Нильсена спроектирована информационная архитектура, построены диаграммы прецедентов и активности. Разработаны </w:t>
      </w:r>
      <w:proofErr w:type="spellStart"/>
      <w:r>
        <w:t>вайрфреймы</w:t>
      </w:r>
      <w:proofErr w:type="spellEnd"/>
      <w:r>
        <w:t>, дизайн-</w:t>
      </w:r>
    </w:p>
    <w:p w14:paraId="6CD1CDA3" w14:textId="0097CDB3" w:rsidR="00E64114" w:rsidRDefault="00E64114" w:rsidP="00E64114">
      <w:pPr>
        <w:pStyle w:val="aff9"/>
      </w:pPr>
      <w:r>
        <w:t xml:space="preserve">макеты и интерактивный прототип в </w:t>
      </w:r>
      <w:proofErr w:type="spellStart"/>
      <w:r>
        <w:t>Figma</w:t>
      </w:r>
      <w:proofErr w:type="spellEnd"/>
      <w:r>
        <w:t xml:space="preserve"> с проработкой визуальной иерархии, типографики и адаптивной вёрстки.</w:t>
      </w:r>
    </w:p>
    <w:p w14:paraId="47CAE60B" w14:textId="76E4E1A3" w:rsidR="00E64114" w:rsidRDefault="00E64114" w:rsidP="00E64114">
      <w:pPr>
        <w:pStyle w:val="aff9"/>
      </w:pPr>
      <w:r>
        <w:t xml:space="preserve">Выполнен сравнительный анализ фреймворков </w:t>
      </w:r>
      <w:proofErr w:type="spellStart"/>
      <w:r>
        <w:t>React</w:t>
      </w:r>
      <w:proofErr w:type="spellEnd"/>
      <w:r>
        <w:t xml:space="preserve">, </w:t>
      </w:r>
      <w:proofErr w:type="spellStart"/>
      <w:r>
        <w:t>Angular</w:t>
      </w:r>
      <w:proofErr w:type="spellEnd"/>
      <w:r>
        <w:t xml:space="preserve"> и Vue.js; выбран Vue.js 3 с </w:t>
      </w:r>
      <w:proofErr w:type="spellStart"/>
      <w:r>
        <w:t>Composition</w:t>
      </w:r>
      <w:proofErr w:type="spellEnd"/>
      <w:r>
        <w:t xml:space="preserve"> API, </w:t>
      </w:r>
      <w:proofErr w:type="spellStart"/>
      <w:r>
        <w:t>Vite</w:t>
      </w:r>
      <w:proofErr w:type="spellEnd"/>
      <w:r>
        <w:t>, CSS с БЭМ. Реализованы лендинг и четыре рабочих экрана сервиса. Интеграция с сервером выполнена через REST API с JWT-аутентификацией; обеспечена защита от XSS, CSRF, безопасное хранение токенов.</w:t>
      </w:r>
    </w:p>
    <w:p w14:paraId="4DE80957" w14:textId="2C807399" w:rsidR="00E64114" w:rsidRPr="00A631B4" w:rsidRDefault="00E64114" w:rsidP="00E64114">
      <w:pPr>
        <w:pStyle w:val="aff9"/>
      </w:pPr>
      <w:r>
        <w:t xml:space="preserve">Общий объём работы </w:t>
      </w:r>
      <w:r w:rsidR="00D22A68">
        <w:rPr>
          <w:lang w:eastAsia="en-US"/>
          <w14:ligatures w14:val="standardContextual"/>
        </w:rPr>
        <w:t>—</w:t>
      </w:r>
      <w:r>
        <w:t xml:space="preserve"> </w:t>
      </w:r>
      <w:r w:rsidR="00E3538E">
        <w:t>9</w:t>
      </w:r>
      <w:r w:rsidR="00555D9F">
        <w:t>2</w:t>
      </w:r>
      <w:r>
        <w:t xml:space="preserve"> страниц (</w:t>
      </w:r>
      <w:r w:rsidR="00426F43">
        <w:t>60</w:t>
      </w:r>
      <w:r>
        <w:t xml:space="preserve"> </w:t>
      </w:r>
      <w:r w:rsidR="00D22A68">
        <w:rPr>
          <w:lang w:eastAsia="en-US"/>
          <w14:ligatures w14:val="standardContextual"/>
        </w:rPr>
        <w:t>—</w:t>
      </w:r>
      <w:r>
        <w:t xml:space="preserve"> основного текста, </w:t>
      </w:r>
      <w:r w:rsidR="00555D9F">
        <w:t>27</w:t>
      </w:r>
      <w:r>
        <w:t xml:space="preserve"> </w:t>
      </w:r>
      <w:r w:rsidR="00D22A68">
        <w:rPr>
          <w:lang w:eastAsia="en-US"/>
          <w14:ligatures w14:val="standardContextual"/>
        </w:rPr>
        <w:t>—</w:t>
      </w:r>
      <w:r>
        <w:t xml:space="preserve"> приложений). Работа содержит </w:t>
      </w:r>
      <w:r w:rsidR="00E3538E">
        <w:t>4</w:t>
      </w:r>
      <w:r w:rsidR="00656388">
        <w:t>6</w:t>
      </w:r>
      <w:r>
        <w:t xml:space="preserve"> рисун</w:t>
      </w:r>
      <w:r w:rsidR="00535ABC">
        <w:t>ков</w:t>
      </w:r>
      <w:r>
        <w:t xml:space="preserve">, </w:t>
      </w:r>
      <w:r w:rsidR="00E3538E">
        <w:t>17</w:t>
      </w:r>
      <w:r>
        <w:t xml:space="preserve"> таблиц, </w:t>
      </w:r>
      <w:r w:rsidR="00E3538E">
        <w:t>6</w:t>
      </w:r>
      <w:r>
        <w:t xml:space="preserve"> приложений, </w:t>
      </w:r>
      <w:r w:rsidR="00E3538E">
        <w:t>32</w:t>
      </w:r>
      <w:r>
        <w:t xml:space="preserve"> источников.</w:t>
      </w:r>
    </w:p>
    <w:p w14:paraId="6FE0E863" w14:textId="6E979C4D" w:rsidR="00AA771D" w:rsidRPr="00F34CCB" w:rsidRDefault="00E64114" w:rsidP="00E64114">
      <w:pPr>
        <w:pStyle w:val="aff9"/>
      </w:pPr>
      <w:r w:rsidRPr="00D951DA">
        <w:rPr>
          <w:b/>
          <w:bCs/>
        </w:rPr>
        <w:t>Ключевые слова</w:t>
      </w:r>
      <w:r>
        <w:t>:</w:t>
      </w:r>
      <w:r w:rsidR="00A631B4">
        <w:t xml:space="preserve"> клиентская часть, </w:t>
      </w:r>
      <w:r w:rsidR="00A631B4" w:rsidRPr="00A631B4">
        <w:t xml:space="preserve">пользовательский интерфейс, веб-сервис, анализ юридических документов, искусственный интеллект, </w:t>
      </w:r>
      <w:proofErr w:type="spellStart"/>
      <w:r w:rsidR="00A631B4" w:rsidRPr="00A631B4">
        <w:t>legaltech</w:t>
      </w:r>
      <w:proofErr w:type="spellEnd"/>
      <w:r w:rsidR="00A631B4" w:rsidRPr="00A631B4">
        <w:t xml:space="preserve">, проектирование интерфейса, </w:t>
      </w:r>
      <w:proofErr w:type="spellStart"/>
      <w:r w:rsidR="00A631B4" w:rsidRPr="00A631B4">
        <w:t>вайрфреймы</w:t>
      </w:r>
      <w:proofErr w:type="spellEnd"/>
      <w:r w:rsidR="00A631B4" w:rsidRPr="00A631B4">
        <w:t xml:space="preserve">, прототипирование в </w:t>
      </w:r>
      <w:proofErr w:type="spellStart"/>
      <w:r w:rsidR="00A631B4" w:rsidRPr="00A631B4">
        <w:t>figma</w:t>
      </w:r>
      <w:proofErr w:type="spellEnd"/>
      <w:r w:rsidR="00A631B4" w:rsidRPr="00A631B4">
        <w:t xml:space="preserve">, vue.js, компонентный подход, адаптивный дизайн, безопасность клиентской части, </w:t>
      </w:r>
      <w:proofErr w:type="spellStart"/>
      <w:r w:rsidR="00A631B4" w:rsidRPr="00A631B4">
        <w:t>rest</w:t>
      </w:r>
      <w:proofErr w:type="spellEnd"/>
      <w:r w:rsidR="00A631B4" w:rsidRPr="00A631B4">
        <w:t xml:space="preserve"> </w:t>
      </w:r>
      <w:proofErr w:type="spellStart"/>
      <w:r w:rsidR="00A631B4" w:rsidRPr="00A631B4">
        <w:t>api</w:t>
      </w:r>
      <w:proofErr w:type="spellEnd"/>
      <w:r w:rsidR="00965BBE">
        <w:t>.</w:t>
      </w:r>
    </w:p>
    <w:p w14:paraId="22401973" w14:textId="77777777" w:rsidR="00AA771D" w:rsidRDefault="00AA771D">
      <w:pPr>
        <w:spacing w:after="200" w:line="276" w:lineRule="auto"/>
        <w:ind w:firstLine="0"/>
        <w:jc w:val="left"/>
        <w:rPr>
          <w:b/>
          <w:sz w:val="36"/>
          <w:lang w:val="ru-RU"/>
        </w:rPr>
      </w:pPr>
    </w:p>
    <w:p w14:paraId="101D1172" w14:textId="77777777" w:rsidR="00EA50FA" w:rsidRPr="00986EE7" w:rsidRDefault="00EA50FA" w:rsidP="00581369">
      <w:pPr>
        <w:pStyle w:val="1"/>
        <w:jc w:val="center"/>
        <w:rPr>
          <w:rFonts w:ascii="Times New Roman" w:hAnsi="Times New Roman" w:cs="Times New Roman"/>
          <w:lang w:val="ru-RU"/>
        </w:rPr>
        <w:sectPr w:rsidR="00EA50FA" w:rsidRPr="00986EE7" w:rsidSect="00034616">
          <w:footerReference w:type="default" r:id="rId8"/>
          <w:pgSz w:w="11906" w:h="16838"/>
          <w:pgMar w:top="1134" w:right="850" w:bottom="1134" w:left="1701" w:header="720" w:footer="720" w:gutter="0"/>
          <w:cols w:space="720"/>
          <w:docGrid w:linePitch="360"/>
        </w:sectPr>
      </w:pPr>
    </w:p>
    <w:p w14:paraId="33A66F26" w14:textId="77777777" w:rsidR="0063788D" w:rsidRPr="009B15C8" w:rsidRDefault="0063788D" w:rsidP="009B15C8">
      <w:pPr>
        <w:spacing w:after="240"/>
        <w:jc w:val="center"/>
        <w:rPr>
          <w:rFonts w:ascii="Calibri" w:eastAsia="MS Gothic" w:hAnsi="Calibri"/>
          <w:b/>
          <w:bCs/>
          <w:sz w:val="36"/>
          <w:szCs w:val="28"/>
          <w:lang w:val="ru-RU"/>
        </w:rPr>
      </w:pPr>
      <w:bookmarkStart w:id="3" w:name="_Toc229759283"/>
      <w:bookmarkStart w:id="4" w:name="_Toc229762663"/>
      <w:bookmarkStart w:id="5" w:name="_Toc229763494"/>
      <w:r w:rsidRPr="009B15C8">
        <w:rPr>
          <w:b/>
          <w:bCs/>
          <w:sz w:val="36"/>
          <w:szCs w:val="28"/>
          <w:lang w:val="ru-RU"/>
        </w:rPr>
        <w:lastRenderedPageBreak/>
        <w:t>ОГЛАВЛЕНИЕ</w:t>
      </w:r>
      <w:bookmarkEnd w:id="3"/>
      <w:bookmarkEnd w:id="4"/>
      <w:bookmarkEnd w:id="5"/>
    </w:p>
    <w:p w14:paraId="4D617B3D" w14:textId="5B6B2B32" w:rsidR="009A486B" w:rsidRDefault="0063788D" w:rsidP="009A486B">
      <w:pPr>
        <w:pStyle w:val="14"/>
        <w:tabs>
          <w:tab w:val="right" w:leader="dot" w:pos="9345"/>
        </w:tabs>
        <w:ind w:firstLine="0"/>
        <w:rPr>
          <w:rFonts w:asciiTheme="minorHAnsi" w:eastAsiaTheme="minorEastAsia" w:hAnsiTheme="minorHAnsi" w:cstheme="minorBidi"/>
          <w:noProof/>
          <w:kern w:val="2"/>
          <w:sz w:val="24"/>
          <w:szCs w:val="24"/>
          <w:lang w:val="ru-RU" w:eastAsia="ru-RU"/>
          <w14:ligatures w14:val="standardContextual"/>
        </w:rPr>
      </w:pPr>
      <w:r w:rsidRPr="0063788D">
        <w:rPr>
          <w:szCs w:val="28"/>
          <w:lang w:val="ru-RU"/>
        </w:rPr>
        <w:fldChar w:fldCharType="begin"/>
      </w:r>
      <w:r w:rsidRPr="0063788D">
        <w:rPr>
          <w:szCs w:val="28"/>
          <w:lang w:val="ru-RU"/>
        </w:rPr>
        <w:instrText xml:space="preserve"> TOC \o "1-3" \u </w:instrText>
      </w:r>
      <w:r w:rsidRPr="0063788D">
        <w:rPr>
          <w:szCs w:val="28"/>
          <w:lang w:val="ru-RU"/>
        </w:rPr>
        <w:fldChar w:fldCharType="separate"/>
      </w:r>
      <w:r w:rsidR="009A486B" w:rsidRPr="005512C7">
        <w:rPr>
          <w:noProof/>
          <w:lang w:val="ru-RU"/>
        </w:rPr>
        <w:t>ВВЕДЕНИЕ</w:t>
      </w:r>
      <w:r w:rsidR="009A486B" w:rsidRPr="009A486B">
        <w:rPr>
          <w:noProof/>
          <w:lang w:val="ru-RU"/>
        </w:rPr>
        <w:tab/>
      </w:r>
      <w:r w:rsidR="009A486B">
        <w:rPr>
          <w:noProof/>
        </w:rPr>
        <w:fldChar w:fldCharType="begin"/>
      </w:r>
      <w:r w:rsidR="009A486B" w:rsidRPr="009A486B">
        <w:rPr>
          <w:noProof/>
          <w:lang w:val="ru-RU"/>
        </w:rPr>
        <w:instrText xml:space="preserve"> </w:instrText>
      </w:r>
      <w:r w:rsidR="009A486B">
        <w:rPr>
          <w:noProof/>
        </w:rPr>
        <w:instrText>PAGEREF</w:instrText>
      </w:r>
      <w:r w:rsidR="009A486B" w:rsidRPr="009A486B">
        <w:rPr>
          <w:noProof/>
          <w:lang w:val="ru-RU"/>
        </w:rPr>
        <w:instrText xml:space="preserve"> _</w:instrText>
      </w:r>
      <w:r w:rsidR="009A486B">
        <w:rPr>
          <w:noProof/>
        </w:rPr>
        <w:instrText>Toc</w:instrText>
      </w:r>
      <w:r w:rsidR="009A486B" w:rsidRPr="009A486B">
        <w:rPr>
          <w:noProof/>
          <w:lang w:val="ru-RU"/>
        </w:rPr>
        <w:instrText>229834565 \</w:instrText>
      </w:r>
      <w:r w:rsidR="009A486B">
        <w:rPr>
          <w:noProof/>
        </w:rPr>
        <w:instrText>h</w:instrText>
      </w:r>
      <w:r w:rsidR="009A486B" w:rsidRPr="009A486B">
        <w:rPr>
          <w:noProof/>
          <w:lang w:val="ru-RU"/>
        </w:rPr>
        <w:instrText xml:space="preserve"> </w:instrText>
      </w:r>
      <w:r w:rsidR="009A486B">
        <w:rPr>
          <w:noProof/>
        </w:rPr>
      </w:r>
      <w:r w:rsidR="009A486B">
        <w:rPr>
          <w:noProof/>
        </w:rPr>
        <w:fldChar w:fldCharType="separate"/>
      </w:r>
      <w:r w:rsidR="009A486B" w:rsidRPr="009A486B">
        <w:rPr>
          <w:noProof/>
          <w:lang w:val="ru-RU"/>
        </w:rPr>
        <w:t>6</w:t>
      </w:r>
      <w:r w:rsidR="009A486B">
        <w:rPr>
          <w:noProof/>
        </w:rPr>
        <w:fldChar w:fldCharType="end"/>
      </w:r>
    </w:p>
    <w:p w14:paraId="2FC1A91B" w14:textId="757B03F5" w:rsidR="009A486B" w:rsidRDefault="009A486B" w:rsidP="009A486B">
      <w:pPr>
        <w:pStyle w:val="14"/>
        <w:tabs>
          <w:tab w:val="right" w:leader="dot" w:pos="9345"/>
        </w:tabs>
        <w:ind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1 ИССЛЕДОВАНИЕ ПРЕДМЕТНОЙ ОБЛАСТИ, АНАЛИЗ РЕШЕНИЙ И ВЫЯВЛЕНИЕ ТРЕБОВАНИЙ</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229834566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8</w:t>
      </w:r>
      <w:r>
        <w:rPr>
          <w:noProof/>
        </w:rPr>
        <w:fldChar w:fldCharType="end"/>
      </w:r>
    </w:p>
    <w:p w14:paraId="33813166" w14:textId="2873E081" w:rsidR="009A486B" w:rsidRDefault="009A486B" w:rsidP="009A486B">
      <w:pPr>
        <w:pStyle w:val="2c"/>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1.1 Анализ рынка систем автоматизированного анализа документов</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229834567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8</w:t>
      </w:r>
      <w:r>
        <w:rPr>
          <w:noProof/>
        </w:rPr>
        <w:fldChar w:fldCharType="end"/>
      </w:r>
    </w:p>
    <w:p w14:paraId="7E50DF8E" w14:textId="2894E8C4" w:rsidR="009A486B" w:rsidRDefault="009A486B" w:rsidP="009A486B">
      <w:pPr>
        <w:pStyle w:val="2c"/>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1.2 Развитие в России и анализ отечественных решений</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229834568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9</w:t>
      </w:r>
      <w:r>
        <w:rPr>
          <w:noProof/>
        </w:rPr>
        <w:fldChar w:fldCharType="end"/>
      </w:r>
    </w:p>
    <w:p w14:paraId="7F9D520D" w14:textId="21DC825F" w:rsidR="009A486B" w:rsidRDefault="009A486B" w:rsidP="009A486B">
      <w:pPr>
        <w:pStyle w:val="2c"/>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1.3 Методы и подходы к визуализации результатов анализа</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229834569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10</w:t>
      </w:r>
      <w:r>
        <w:rPr>
          <w:noProof/>
        </w:rPr>
        <w:fldChar w:fldCharType="end"/>
      </w:r>
    </w:p>
    <w:p w14:paraId="5161CC82" w14:textId="54B6D364" w:rsidR="009A486B" w:rsidRDefault="009A486B" w:rsidP="009A486B">
      <w:pPr>
        <w:pStyle w:val="2c"/>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1.4 Методы и подходы к организации интерактивного взаимодействия пользователя с ИИ-агентом и результатом</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229834570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12</w:t>
      </w:r>
      <w:r>
        <w:rPr>
          <w:noProof/>
        </w:rPr>
        <w:fldChar w:fldCharType="end"/>
      </w:r>
    </w:p>
    <w:p w14:paraId="2FEF86F2" w14:textId="0074AA3A" w:rsidR="009A486B" w:rsidRDefault="009A486B" w:rsidP="009A486B">
      <w:pPr>
        <w:pStyle w:val="2c"/>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1.5 Принципы проектирования пользовательского интерфейса</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229834571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13</w:t>
      </w:r>
      <w:r>
        <w:rPr>
          <w:noProof/>
        </w:rPr>
        <w:fldChar w:fldCharType="end"/>
      </w:r>
    </w:p>
    <w:p w14:paraId="1318C516" w14:textId="736748AF" w:rsidR="009A486B" w:rsidRDefault="009A486B" w:rsidP="009A486B">
      <w:pPr>
        <w:pStyle w:val="2c"/>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1.6 Особенности проектирования лендинга сервиса</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229834572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15</w:t>
      </w:r>
      <w:r>
        <w:rPr>
          <w:noProof/>
        </w:rPr>
        <w:fldChar w:fldCharType="end"/>
      </w:r>
    </w:p>
    <w:p w14:paraId="384DA84C" w14:textId="5C0AD493" w:rsidR="009A486B" w:rsidRDefault="009A486B" w:rsidP="009A486B">
      <w:pPr>
        <w:pStyle w:val="2c"/>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1.7 Безопасность и производительность клиентской части</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229834573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16</w:t>
      </w:r>
      <w:r>
        <w:rPr>
          <w:noProof/>
        </w:rPr>
        <w:fldChar w:fldCharType="end"/>
      </w:r>
    </w:p>
    <w:p w14:paraId="163E3425" w14:textId="17793BAB" w:rsidR="009A486B" w:rsidRDefault="009A486B" w:rsidP="009A486B">
      <w:pPr>
        <w:pStyle w:val="2c"/>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1.8 Выбор технологий и инструментов для разработки пользовательского интерфейса</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229834574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19</w:t>
      </w:r>
      <w:r>
        <w:rPr>
          <w:noProof/>
        </w:rPr>
        <w:fldChar w:fldCharType="end"/>
      </w:r>
    </w:p>
    <w:p w14:paraId="6B631C52" w14:textId="1B3D2379" w:rsidR="009A486B" w:rsidRDefault="009A486B" w:rsidP="009A486B">
      <w:pPr>
        <w:pStyle w:val="2c"/>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1.9 Требования к пользовательскому интерфейсу</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229834575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23</w:t>
      </w:r>
      <w:r>
        <w:rPr>
          <w:noProof/>
        </w:rPr>
        <w:fldChar w:fldCharType="end"/>
      </w:r>
    </w:p>
    <w:p w14:paraId="54426E6C" w14:textId="2E80D092" w:rsidR="009A486B" w:rsidRDefault="009A486B" w:rsidP="009A486B">
      <w:pPr>
        <w:pStyle w:val="38"/>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1.9.1 Основные функциональные требования</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229834576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23</w:t>
      </w:r>
      <w:r>
        <w:rPr>
          <w:noProof/>
        </w:rPr>
        <w:fldChar w:fldCharType="end"/>
      </w:r>
    </w:p>
    <w:p w14:paraId="13931029" w14:textId="6A71D30A" w:rsidR="009A486B" w:rsidRDefault="009A486B" w:rsidP="009A486B">
      <w:pPr>
        <w:pStyle w:val="38"/>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1.9.2 Основные нефункциональные требования</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229834577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24</w:t>
      </w:r>
      <w:r>
        <w:rPr>
          <w:noProof/>
        </w:rPr>
        <w:fldChar w:fldCharType="end"/>
      </w:r>
    </w:p>
    <w:p w14:paraId="0BDFB017" w14:textId="1B90FE09" w:rsidR="009A486B" w:rsidRDefault="009A486B" w:rsidP="009A486B">
      <w:pPr>
        <w:pStyle w:val="2c"/>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Выводы по главе 1</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229834578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25</w:t>
      </w:r>
      <w:r>
        <w:rPr>
          <w:noProof/>
        </w:rPr>
        <w:fldChar w:fldCharType="end"/>
      </w:r>
    </w:p>
    <w:p w14:paraId="1F7328DE" w14:textId="37B117D4" w:rsidR="009A486B" w:rsidRDefault="009A486B" w:rsidP="009A486B">
      <w:pPr>
        <w:pStyle w:val="14"/>
        <w:tabs>
          <w:tab w:val="right" w:leader="dot" w:pos="9345"/>
        </w:tabs>
        <w:ind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2 ПРОЕКТИРОВАНИЕ ПОЛЬЗОВАТЕЛЬСКОГО ИНТЕРФЕЙСА</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229834579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26</w:t>
      </w:r>
      <w:r>
        <w:rPr>
          <w:noProof/>
        </w:rPr>
        <w:fldChar w:fldCharType="end"/>
      </w:r>
    </w:p>
    <w:p w14:paraId="1FF37D34" w14:textId="36DAE667" w:rsidR="009A486B" w:rsidRDefault="009A486B" w:rsidP="009A486B">
      <w:pPr>
        <w:pStyle w:val="2c"/>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2.1 Анализ целевой аудитории</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229834580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26</w:t>
      </w:r>
      <w:r>
        <w:rPr>
          <w:noProof/>
        </w:rPr>
        <w:fldChar w:fldCharType="end"/>
      </w:r>
    </w:p>
    <w:p w14:paraId="5B170257" w14:textId="6B115C7D" w:rsidR="009A486B" w:rsidRDefault="009A486B" w:rsidP="009A486B">
      <w:pPr>
        <w:pStyle w:val="2c"/>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2.2 Бизнес-процессы</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229834581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27</w:t>
      </w:r>
      <w:r>
        <w:rPr>
          <w:noProof/>
        </w:rPr>
        <w:fldChar w:fldCharType="end"/>
      </w:r>
    </w:p>
    <w:p w14:paraId="1CC1A444" w14:textId="2D8DCB4D" w:rsidR="009A486B" w:rsidRDefault="009A486B" w:rsidP="009A486B">
      <w:pPr>
        <w:pStyle w:val="38"/>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2.2.1 Регистрация и онбординг пользователя</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229834582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28</w:t>
      </w:r>
      <w:r>
        <w:rPr>
          <w:noProof/>
        </w:rPr>
        <w:fldChar w:fldCharType="end"/>
      </w:r>
    </w:p>
    <w:p w14:paraId="4BC78451" w14:textId="7A96EF9A" w:rsidR="009A486B" w:rsidRDefault="009A486B" w:rsidP="009A486B">
      <w:pPr>
        <w:pStyle w:val="38"/>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2.2.2 Загрузка и анализ документа</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229834583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28</w:t>
      </w:r>
      <w:r>
        <w:rPr>
          <w:noProof/>
        </w:rPr>
        <w:fldChar w:fldCharType="end"/>
      </w:r>
    </w:p>
    <w:p w14:paraId="402BF96F" w14:textId="5017E5A0" w:rsidR="009A486B" w:rsidRDefault="009A486B" w:rsidP="009A486B">
      <w:pPr>
        <w:pStyle w:val="38"/>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2.2.3 Работа с результатами анализа</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229834584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28</w:t>
      </w:r>
      <w:r>
        <w:rPr>
          <w:noProof/>
        </w:rPr>
        <w:fldChar w:fldCharType="end"/>
      </w:r>
    </w:p>
    <w:p w14:paraId="720CE147" w14:textId="51F75B0C" w:rsidR="009A486B" w:rsidRDefault="009A486B" w:rsidP="009A486B">
      <w:pPr>
        <w:pStyle w:val="2c"/>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2.3 Пользовательские истории</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229834585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29</w:t>
      </w:r>
      <w:r>
        <w:rPr>
          <w:noProof/>
        </w:rPr>
        <w:fldChar w:fldCharType="end"/>
      </w:r>
    </w:p>
    <w:p w14:paraId="732B4558" w14:textId="7ACF12EE" w:rsidR="009A486B" w:rsidRDefault="009A486B" w:rsidP="009A486B">
      <w:pPr>
        <w:pStyle w:val="38"/>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lastRenderedPageBreak/>
        <w:t>2.3.1 Истории пользователя</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229834586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29</w:t>
      </w:r>
      <w:r>
        <w:rPr>
          <w:noProof/>
        </w:rPr>
        <w:fldChar w:fldCharType="end"/>
      </w:r>
    </w:p>
    <w:p w14:paraId="5E10382E" w14:textId="6CBBF46F" w:rsidR="009A486B" w:rsidRDefault="009A486B" w:rsidP="009A486B">
      <w:pPr>
        <w:pStyle w:val="38"/>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2.3.2 Истории администратора</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229834587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30</w:t>
      </w:r>
      <w:r>
        <w:rPr>
          <w:noProof/>
        </w:rPr>
        <w:fldChar w:fldCharType="end"/>
      </w:r>
    </w:p>
    <w:p w14:paraId="2F481640" w14:textId="09797CDD" w:rsidR="009A486B" w:rsidRDefault="009A486B" w:rsidP="009A486B">
      <w:pPr>
        <w:pStyle w:val="38"/>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2.3.3 Истории менеджера поддержки</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229834588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30</w:t>
      </w:r>
      <w:r>
        <w:rPr>
          <w:noProof/>
        </w:rPr>
        <w:fldChar w:fldCharType="end"/>
      </w:r>
    </w:p>
    <w:p w14:paraId="7B8A7169" w14:textId="6C1F8662" w:rsidR="009A486B" w:rsidRDefault="009A486B" w:rsidP="009A486B">
      <w:pPr>
        <w:pStyle w:val="38"/>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2.3.4 Сценарии подсистемы биллинга</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229834589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31</w:t>
      </w:r>
      <w:r>
        <w:rPr>
          <w:noProof/>
        </w:rPr>
        <w:fldChar w:fldCharType="end"/>
      </w:r>
    </w:p>
    <w:p w14:paraId="092DB306" w14:textId="31F88B1B" w:rsidR="009A486B" w:rsidRDefault="009A486B" w:rsidP="009A486B">
      <w:pPr>
        <w:pStyle w:val="38"/>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2.3.5 Карта пользовательских историй</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229834590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32</w:t>
      </w:r>
      <w:r>
        <w:rPr>
          <w:noProof/>
        </w:rPr>
        <w:fldChar w:fldCharType="end"/>
      </w:r>
    </w:p>
    <w:p w14:paraId="3939939E" w14:textId="61C8E8F3" w:rsidR="009A486B" w:rsidRDefault="009A486B" w:rsidP="009A486B">
      <w:pPr>
        <w:pStyle w:val="2c"/>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2.4 Диаграммы прецедентов</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229834591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33</w:t>
      </w:r>
      <w:r>
        <w:rPr>
          <w:noProof/>
        </w:rPr>
        <w:fldChar w:fldCharType="end"/>
      </w:r>
    </w:p>
    <w:p w14:paraId="70E0F534" w14:textId="00B8AE2F" w:rsidR="009A486B" w:rsidRDefault="009A486B" w:rsidP="009A486B">
      <w:pPr>
        <w:pStyle w:val="2c"/>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2.5 Пути движения пользователей</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229834592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37</w:t>
      </w:r>
      <w:r>
        <w:rPr>
          <w:noProof/>
        </w:rPr>
        <w:fldChar w:fldCharType="end"/>
      </w:r>
    </w:p>
    <w:p w14:paraId="012BBFCF" w14:textId="1982E7B6" w:rsidR="009A486B" w:rsidRDefault="009A486B" w:rsidP="009A486B">
      <w:pPr>
        <w:pStyle w:val="2c"/>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2.6 Диаграммы активности</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229834593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38</w:t>
      </w:r>
      <w:r>
        <w:rPr>
          <w:noProof/>
        </w:rPr>
        <w:fldChar w:fldCharType="end"/>
      </w:r>
    </w:p>
    <w:p w14:paraId="066A1BAE" w14:textId="6E643C34" w:rsidR="009A486B" w:rsidRDefault="009A486B" w:rsidP="009A486B">
      <w:pPr>
        <w:pStyle w:val="2c"/>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2.7 Структурная минимизация интерфейса пользователя</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229834594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39</w:t>
      </w:r>
      <w:r>
        <w:rPr>
          <w:noProof/>
        </w:rPr>
        <w:fldChar w:fldCharType="end"/>
      </w:r>
    </w:p>
    <w:p w14:paraId="2FB48D86" w14:textId="797FDCDF" w:rsidR="009A486B" w:rsidRDefault="009A486B" w:rsidP="009A486B">
      <w:pPr>
        <w:pStyle w:val="38"/>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2.7.1 Построение структуры диалогов интерфейса пользователя</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229834595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40</w:t>
      </w:r>
      <w:r>
        <w:rPr>
          <w:noProof/>
        </w:rPr>
        <w:fldChar w:fldCharType="end"/>
      </w:r>
    </w:p>
    <w:p w14:paraId="3CA60C34" w14:textId="4E86C096" w:rsidR="009A486B" w:rsidRDefault="009A486B" w:rsidP="009A486B">
      <w:pPr>
        <w:pStyle w:val="38"/>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2.7.2 Определение устойчивых навигационных элементов</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229834596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40</w:t>
      </w:r>
      <w:r>
        <w:rPr>
          <w:noProof/>
        </w:rPr>
        <w:fldChar w:fldCharType="end"/>
      </w:r>
    </w:p>
    <w:p w14:paraId="492EFC1F" w14:textId="182D7B7A" w:rsidR="009A486B" w:rsidRDefault="009A486B" w:rsidP="009A486B">
      <w:pPr>
        <w:pStyle w:val="38"/>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2.7.3 Формирование структуры главного экрана</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229834597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41</w:t>
      </w:r>
      <w:r>
        <w:rPr>
          <w:noProof/>
        </w:rPr>
        <w:fldChar w:fldCharType="end"/>
      </w:r>
    </w:p>
    <w:p w14:paraId="2A8B0F86" w14:textId="65806B44" w:rsidR="009A486B" w:rsidRDefault="009A486B" w:rsidP="009A486B">
      <w:pPr>
        <w:pStyle w:val="2c"/>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2.8 Разработка набросков интерфейса пользователя</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229834598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41</w:t>
      </w:r>
      <w:r>
        <w:rPr>
          <w:noProof/>
        </w:rPr>
        <w:fldChar w:fldCharType="end"/>
      </w:r>
    </w:p>
    <w:p w14:paraId="33DF4E7D" w14:textId="395E2B27" w:rsidR="009A486B" w:rsidRDefault="009A486B" w:rsidP="009A486B">
      <w:pPr>
        <w:pStyle w:val="38"/>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2.8.1 Целевые разрешения экранов сервиса</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229834599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41</w:t>
      </w:r>
      <w:r>
        <w:rPr>
          <w:noProof/>
        </w:rPr>
        <w:fldChar w:fldCharType="end"/>
      </w:r>
    </w:p>
    <w:p w14:paraId="18D2DDD7" w14:textId="5BE177AF" w:rsidR="009A486B" w:rsidRDefault="009A486B" w:rsidP="009A486B">
      <w:pPr>
        <w:pStyle w:val="38"/>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2.8.2 Набросок лендинга сервиса</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229834600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42</w:t>
      </w:r>
      <w:r>
        <w:rPr>
          <w:noProof/>
        </w:rPr>
        <w:fldChar w:fldCharType="end"/>
      </w:r>
    </w:p>
    <w:p w14:paraId="6C953F12" w14:textId="28217D40" w:rsidR="009A486B" w:rsidRDefault="009A486B" w:rsidP="009A486B">
      <w:pPr>
        <w:pStyle w:val="38"/>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2.8.3 Набросок главного экрана сервиса</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229834601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43</w:t>
      </w:r>
      <w:r>
        <w:rPr>
          <w:noProof/>
        </w:rPr>
        <w:fldChar w:fldCharType="end"/>
      </w:r>
    </w:p>
    <w:p w14:paraId="34A177B2" w14:textId="4141A7B0" w:rsidR="009A486B" w:rsidRDefault="009A486B" w:rsidP="009A486B">
      <w:pPr>
        <w:pStyle w:val="2c"/>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2.9 Разработка дизайн-макетов и интерактивного прототипа пользовательского интерфейса</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229834602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43</w:t>
      </w:r>
      <w:r>
        <w:rPr>
          <w:noProof/>
        </w:rPr>
        <w:fldChar w:fldCharType="end"/>
      </w:r>
    </w:p>
    <w:p w14:paraId="3179BFB5" w14:textId="1A162831" w:rsidR="009A486B" w:rsidRDefault="009A486B" w:rsidP="009A486B">
      <w:pPr>
        <w:pStyle w:val="2c"/>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Выводы по главе 2</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229834603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44</w:t>
      </w:r>
      <w:r>
        <w:rPr>
          <w:noProof/>
        </w:rPr>
        <w:fldChar w:fldCharType="end"/>
      </w:r>
    </w:p>
    <w:p w14:paraId="26BC46A4" w14:textId="1942643A" w:rsidR="009A486B" w:rsidRDefault="009A486B" w:rsidP="009A486B">
      <w:pPr>
        <w:pStyle w:val="14"/>
        <w:tabs>
          <w:tab w:val="right" w:leader="dot" w:pos="9345"/>
        </w:tabs>
        <w:ind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3 РАЗРАБОТКА КЛИЕНТСКОЙ ЧАСТИ И ОПИСАНИЕ ПОЛУЧЕННЫХ РЕЗУЛЬТАТОВ</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229834604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45</w:t>
      </w:r>
      <w:r>
        <w:rPr>
          <w:noProof/>
        </w:rPr>
        <w:fldChar w:fldCharType="end"/>
      </w:r>
    </w:p>
    <w:p w14:paraId="1FEECAC9" w14:textId="1631C7D3" w:rsidR="009A486B" w:rsidRDefault="009A486B" w:rsidP="009A486B">
      <w:pPr>
        <w:pStyle w:val="2c"/>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3.1 Разработка пользовательского интерфейса лендинга</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229834605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45</w:t>
      </w:r>
      <w:r>
        <w:rPr>
          <w:noProof/>
        </w:rPr>
        <w:fldChar w:fldCharType="end"/>
      </w:r>
    </w:p>
    <w:p w14:paraId="26E64641" w14:textId="3526C35A" w:rsidR="009A486B" w:rsidRDefault="009A486B" w:rsidP="009A486B">
      <w:pPr>
        <w:pStyle w:val="2c"/>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3.2 Разработка пользовательского интерфейса сервиса</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229834606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47</w:t>
      </w:r>
      <w:r>
        <w:rPr>
          <w:noProof/>
        </w:rPr>
        <w:fldChar w:fldCharType="end"/>
      </w:r>
    </w:p>
    <w:p w14:paraId="6B21FF28" w14:textId="2E92A3D8" w:rsidR="009A486B" w:rsidRDefault="009A486B" w:rsidP="009A486B">
      <w:pPr>
        <w:pStyle w:val="2c"/>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3.3 Интеграция с серверной частью сервиса</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229834607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51</w:t>
      </w:r>
      <w:r>
        <w:rPr>
          <w:noProof/>
        </w:rPr>
        <w:fldChar w:fldCharType="end"/>
      </w:r>
    </w:p>
    <w:p w14:paraId="12468FAE" w14:textId="217179D2" w:rsidR="009A486B" w:rsidRDefault="009A486B" w:rsidP="009A486B">
      <w:pPr>
        <w:pStyle w:val="2c"/>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3.4 Обеспечение безопасности и производительности</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229834608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54</w:t>
      </w:r>
      <w:r>
        <w:rPr>
          <w:noProof/>
        </w:rPr>
        <w:fldChar w:fldCharType="end"/>
      </w:r>
    </w:p>
    <w:p w14:paraId="3802BA49" w14:textId="5C09E293" w:rsidR="009A486B" w:rsidRDefault="009A486B" w:rsidP="009A486B">
      <w:pPr>
        <w:pStyle w:val="2c"/>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lastRenderedPageBreak/>
        <w:t>3.5 Пользовательская документация</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229834609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56</w:t>
      </w:r>
      <w:r>
        <w:rPr>
          <w:noProof/>
        </w:rPr>
        <w:fldChar w:fldCharType="end"/>
      </w:r>
    </w:p>
    <w:p w14:paraId="5BB16593" w14:textId="54D22805" w:rsidR="009A486B" w:rsidRDefault="009A486B" w:rsidP="009A486B">
      <w:pPr>
        <w:pStyle w:val="2c"/>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3.6 Анализ полученных результатов и обратная связь</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229834610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57</w:t>
      </w:r>
      <w:r>
        <w:rPr>
          <w:noProof/>
        </w:rPr>
        <w:fldChar w:fldCharType="end"/>
      </w:r>
    </w:p>
    <w:p w14:paraId="3F929730" w14:textId="0B02E1F8" w:rsidR="009A486B" w:rsidRDefault="009A486B" w:rsidP="009A486B">
      <w:pPr>
        <w:pStyle w:val="2c"/>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Выводы по главе 3</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229834611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59</w:t>
      </w:r>
      <w:r>
        <w:rPr>
          <w:noProof/>
        </w:rPr>
        <w:fldChar w:fldCharType="end"/>
      </w:r>
    </w:p>
    <w:p w14:paraId="75BEDDA8" w14:textId="09E32864" w:rsidR="009A486B" w:rsidRDefault="009A486B" w:rsidP="009A486B">
      <w:pPr>
        <w:pStyle w:val="14"/>
        <w:tabs>
          <w:tab w:val="right" w:leader="dot" w:pos="9345"/>
        </w:tabs>
        <w:ind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ЗАКЛЮЧЕНИЕ</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229834612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60</w:t>
      </w:r>
      <w:r>
        <w:rPr>
          <w:noProof/>
        </w:rPr>
        <w:fldChar w:fldCharType="end"/>
      </w:r>
    </w:p>
    <w:p w14:paraId="364A7257" w14:textId="62BFECDB" w:rsidR="009A486B" w:rsidRDefault="009A486B" w:rsidP="009A486B">
      <w:pPr>
        <w:pStyle w:val="14"/>
        <w:tabs>
          <w:tab w:val="right" w:leader="dot" w:pos="9345"/>
        </w:tabs>
        <w:ind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СПИСОК ИСПОЛЬЗОВАННЫХ ИСТОЧНИКОВ</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229834613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62</w:t>
      </w:r>
      <w:r>
        <w:rPr>
          <w:noProof/>
        </w:rPr>
        <w:fldChar w:fldCharType="end"/>
      </w:r>
    </w:p>
    <w:p w14:paraId="61113444" w14:textId="130C82AF" w:rsidR="009A486B" w:rsidRDefault="009A486B" w:rsidP="009A486B">
      <w:pPr>
        <w:pStyle w:val="14"/>
        <w:tabs>
          <w:tab w:val="right" w:leader="dot" w:pos="9345"/>
        </w:tabs>
        <w:ind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ПРИЛОЖЕНИЯ</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229834614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66</w:t>
      </w:r>
      <w:r>
        <w:rPr>
          <w:noProof/>
        </w:rPr>
        <w:fldChar w:fldCharType="end"/>
      </w:r>
    </w:p>
    <w:p w14:paraId="6C0F0B89" w14:textId="6D7AB769" w:rsidR="009A486B" w:rsidRDefault="009A486B" w:rsidP="009A486B">
      <w:pPr>
        <w:pStyle w:val="2c"/>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Приложение А</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229834615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67</w:t>
      </w:r>
      <w:r>
        <w:rPr>
          <w:noProof/>
        </w:rPr>
        <w:fldChar w:fldCharType="end"/>
      </w:r>
    </w:p>
    <w:p w14:paraId="183A8A1F" w14:textId="4DE1BA5B" w:rsidR="009A486B" w:rsidRDefault="009A486B" w:rsidP="009A486B">
      <w:pPr>
        <w:pStyle w:val="2c"/>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Приложение Б</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229834616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71</w:t>
      </w:r>
      <w:r>
        <w:rPr>
          <w:noProof/>
        </w:rPr>
        <w:fldChar w:fldCharType="end"/>
      </w:r>
    </w:p>
    <w:p w14:paraId="18D18AC6" w14:textId="77ABDDBA" w:rsidR="009A486B" w:rsidRDefault="009A486B" w:rsidP="009A486B">
      <w:pPr>
        <w:pStyle w:val="2c"/>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Приложение В</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229834617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79</w:t>
      </w:r>
      <w:r>
        <w:rPr>
          <w:noProof/>
        </w:rPr>
        <w:fldChar w:fldCharType="end"/>
      </w:r>
    </w:p>
    <w:p w14:paraId="39C59AA8" w14:textId="462B5A9C" w:rsidR="009A486B" w:rsidRDefault="009A486B" w:rsidP="009A486B">
      <w:pPr>
        <w:pStyle w:val="2c"/>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Приложение Г</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229834618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85</w:t>
      </w:r>
      <w:r>
        <w:rPr>
          <w:noProof/>
        </w:rPr>
        <w:fldChar w:fldCharType="end"/>
      </w:r>
    </w:p>
    <w:p w14:paraId="6CCAF8DE" w14:textId="168F58B5" w:rsidR="009A486B" w:rsidRDefault="009A486B" w:rsidP="009A486B">
      <w:pPr>
        <w:pStyle w:val="2c"/>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Приложение Д</w:t>
      </w:r>
      <w:r w:rsidRPr="009A486B">
        <w:rPr>
          <w:noProof/>
          <w:lang w:val="ru-RU"/>
        </w:rPr>
        <w:tab/>
      </w:r>
      <w:r>
        <w:rPr>
          <w:noProof/>
        </w:rPr>
        <w:fldChar w:fldCharType="begin"/>
      </w:r>
      <w:r w:rsidRPr="009A486B">
        <w:rPr>
          <w:noProof/>
          <w:lang w:val="ru-RU"/>
        </w:rPr>
        <w:instrText xml:space="preserve"> </w:instrText>
      </w:r>
      <w:r>
        <w:rPr>
          <w:noProof/>
        </w:rPr>
        <w:instrText>PAGEREF</w:instrText>
      </w:r>
      <w:r w:rsidRPr="009A486B">
        <w:rPr>
          <w:noProof/>
          <w:lang w:val="ru-RU"/>
        </w:rPr>
        <w:instrText xml:space="preserve"> _</w:instrText>
      </w:r>
      <w:r>
        <w:rPr>
          <w:noProof/>
        </w:rPr>
        <w:instrText>Toc</w:instrText>
      </w:r>
      <w:r w:rsidRPr="009A486B">
        <w:rPr>
          <w:noProof/>
          <w:lang w:val="ru-RU"/>
        </w:rPr>
        <w:instrText>229834619 \</w:instrText>
      </w:r>
      <w:r>
        <w:rPr>
          <w:noProof/>
        </w:rPr>
        <w:instrText>h</w:instrText>
      </w:r>
      <w:r w:rsidRPr="009A486B">
        <w:rPr>
          <w:noProof/>
          <w:lang w:val="ru-RU"/>
        </w:rPr>
        <w:instrText xml:space="preserve"> </w:instrText>
      </w:r>
      <w:r>
        <w:rPr>
          <w:noProof/>
        </w:rPr>
      </w:r>
      <w:r>
        <w:rPr>
          <w:noProof/>
        </w:rPr>
        <w:fldChar w:fldCharType="separate"/>
      </w:r>
      <w:r w:rsidRPr="009A486B">
        <w:rPr>
          <w:noProof/>
          <w:lang w:val="ru-RU"/>
        </w:rPr>
        <w:t>87</w:t>
      </w:r>
      <w:r>
        <w:rPr>
          <w:noProof/>
        </w:rPr>
        <w:fldChar w:fldCharType="end"/>
      </w:r>
    </w:p>
    <w:p w14:paraId="41BA54AF" w14:textId="1369535C" w:rsidR="009A486B" w:rsidRDefault="009A486B" w:rsidP="009A486B">
      <w:pPr>
        <w:pStyle w:val="2c"/>
        <w:tabs>
          <w:tab w:val="right" w:leader="dot" w:pos="9345"/>
        </w:tabs>
        <w:ind w:left="0" w:firstLine="0"/>
        <w:rPr>
          <w:rFonts w:asciiTheme="minorHAnsi" w:eastAsiaTheme="minorEastAsia" w:hAnsiTheme="minorHAnsi" w:cstheme="minorBidi"/>
          <w:noProof/>
          <w:kern w:val="2"/>
          <w:sz w:val="24"/>
          <w:szCs w:val="24"/>
          <w:lang w:val="ru-RU" w:eastAsia="ru-RU"/>
          <w14:ligatures w14:val="standardContextual"/>
        </w:rPr>
      </w:pPr>
      <w:r w:rsidRPr="005512C7">
        <w:rPr>
          <w:noProof/>
          <w:lang w:val="ru-RU"/>
        </w:rPr>
        <w:t>Приложение Е</w:t>
      </w:r>
      <w:r w:rsidRPr="00426F43">
        <w:rPr>
          <w:noProof/>
          <w:lang w:val="ru-RU"/>
        </w:rPr>
        <w:tab/>
      </w:r>
      <w:r>
        <w:rPr>
          <w:noProof/>
        </w:rPr>
        <w:fldChar w:fldCharType="begin"/>
      </w:r>
      <w:r w:rsidRPr="00426F43">
        <w:rPr>
          <w:noProof/>
          <w:lang w:val="ru-RU"/>
        </w:rPr>
        <w:instrText xml:space="preserve"> </w:instrText>
      </w:r>
      <w:r>
        <w:rPr>
          <w:noProof/>
        </w:rPr>
        <w:instrText>PAGEREF</w:instrText>
      </w:r>
      <w:r w:rsidRPr="00426F43">
        <w:rPr>
          <w:noProof/>
          <w:lang w:val="ru-RU"/>
        </w:rPr>
        <w:instrText xml:space="preserve"> _</w:instrText>
      </w:r>
      <w:r>
        <w:rPr>
          <w:noProof/>
        </w:rPr>
        <w:instrText>Toc</w:instrText>
      </w:r>
      <w:r w:rsidRPr="00426F43">
        <w:rPr>
          <w:noProof/>
          <w:lang w:val="ru-RU"/>
        </w:rPr>
        <w:instrText>229834620 \</w:instrText>
      </w:r>
      <w:r>
        <w:rPr>
          <w:noProof/>
        </w:rPr>
        <w:instrText>h</w:instrText>
      </w:r>
      <w:r w:rsidRPr="00426F43">
        <w:rPr>
          <w:noProof/>
          <w:lang w:val="ru-RU"/>
        </w:rPr>
        <w:instrText xml:space="preserve"> </w:instrText>
      </w:r>
      <w:r>
        <w:rPr>
          <w:noProof/>
        </w:rPr>
      </w:r>
      <w:r>
        <w:rPr>
          <w:noProof/>
        </w:rPr>
        <w:fldChar w:fldCharType="separate"/>
      </w:r>
      <w:r w:rsidRPr="00426F43">
        <w:rPr>
          <w:noProof/>
          <w:lang w:val="ru-RU"/>
        </w:rPr>
        <w:t>89</w:t>
      </w:r>
      <w:r>
        <w:rPr>
          <w:noProof/>
        </w:rPr>
        <w:fldChar w:fldCharType="end"/>
      </w:r>
    </w:p>
    <w:p w14:paraId="1DE3DCFB" w14:textId="244F971E" w:rsidR="0063788D" w:rsidRPr="0063788D" w:rsidRDefault="0063788D" w:rsidP="009A486B">
      <w:pPr>
        <w:ind w:firstLine="0"/>
        <w:rPr>
          <w:szCs w:val="28"/>
          <w:lang w:val="ru-RU"/>
        </w:rPr>
      </w:pPr>
      <w:r w:rsidRPr="0063788D">
        <w:rPr>
          <w:szCs w:val="28"/>
          <w:lang w:val="ru-RU"/>
        </w:rPr>
        <w:fldChar w:fldCharType="end"/>
      </w:r>
    </w:p>
    <w:p w14:paraId="6AF7E981" w14:textId="46FD4D44" w:rsidR="0050077B" w:rsidRPr="0063788D" w:rsidRDefault="0063788D" w:rsidP="00C06A67">
      <w:pPr>
        <w:ind w:firstLine="0"/>
        <w:rPr>
          <w:lang w:val="ru-RU"/>
        </w:rPr>
      </w:pPr>
      <w:r w:rsidRPr="0063788D">
        <w:rPr>
          <w:lang w:val="ru-RU"/>
        </w:rPr>
        <w:br w:type="page"/>
      </w:r>
    </w:p>
    <w:p w14:paraId="43C5FCC3" w14:textId="77777777" w:rsidR="0050077B" w:rsidRPr="002C086C" w:rsidRDefault="00A73102">
      <w:pPr>
        <w:pStyle w:val="1"/>
        <w:pageBreakBefore w:val="0"/>
        <w:ind w:firstLine="0"/>
        <w:jc w:val="center"/>
        <w:rPr>
          <w:lang w:val="ru-RU"/>
        </w:rPr>
      </w:pPr>
      <w:bookmarkStart w:id="6" w:name="_Toc229434492"/>
      <w:bookmarkStart w:id="7" w:name="_Toc229759284"/>
      <w:bookmarkStart w:id="8" w:name="_Toc229834565"/>
      <w:r w:rsidRPr="002C086C">
        <w:rPr>
          <w:rFonts w:ascii="Times New Roman" w:eastAsia="Times New Roman" w:hAnsi="Times New Roman" w:cs="Times New Roman"/>
          <w:lang w:val="ru-RU"/>
        </w:rPr>
        <w:lastRenderedPageBreak/>
        <w:t>ВВЕДЕНИЕ</w:t>
      </w:r>
      <w:bookmarkEnd w:id="6"/>
      <w:bookmarkEnd w:id="7"/>
      <w:bookmarkEnd w:id="8"/>
    </w:p>
    <w:p w14:paraId="1D7EAB45" w14:textId="7E831DC9" w:rsidR="0050077B" w:rsidRPr="002C086C" w:rsidRDefault="00A73102">
      <w:pPr>
        <w:rPr>
          <w:lang w:val="ru-RU"/>
        </w:rPr>
      </w:pPr>
      <w:r w:rsidRPr="002C086C">
        <w:rPr>
          <w:lang w:val="ru-RU"/>
        </w:rPr>
        <w:t>Юридическая проверка документов отнимает ч</w:t>
      </w:r>
      <w:r w:rsidR="000C5B2D">
        <w:rPr>
          <w:lang w:val="ru-RU"/>
        </w:rPr>
        <w:t>асы. Любой документ</w:t>
      </w:r>
      <w:r w:rsidRPr="002C086C">
        <w:rPr>
          <w:lang w:val="ru-RU"/>
        </w:rPr>
        <w:t xml:space="preserve"> </w:t>
      </w:r>
      <w:r w:rsidR="00D625E7">
        <w:rPr>
          <w:lang w:val="ru-RU"/>
        </w:rPr>
        <w:t>может включать в себя</w:t>
      </w:r>
      <w:r w:rsidRPr="002C086C">
        <w:rPr>
          <w:lang w:val="ru-RU"/>
        </w:rPr>
        <w:t xml:space="preserve"> 40 страниц, десятки пунктов, ссылки на нормативные акты, скрытые оговорки в приложениях. </w:t>
      </w:r>
      <w:r w:rsidR="00D45871" w:rsidRPr="00D45871">
        <w:rPr>
          <w:lang w:val="ru-RU"/>
        </w:rPr>
        <w:t>Необходимо, чтобы юрист безошибочно читал, сверял и перечитывал документы. При обработке нескольких десятков документов в неделю возникновение ошибок становится не вопросом вероятности, а вопросом времени.</w:t>
      </w:r>
    </w:p>
    <w:p w14:paraId="1F7D3529" w14:textId="63C0376C" w:rsidR="000C5B2D" w:rsidRDefault="00A73102">
      <w:pPr>
        <w:rPr>
          <w:lang w:val="ru-RU"/>
        </w:rPr>
      </w:pPr>
      <w:r w:rsidRPr="002C086C">
        <w:rPr>
          <w:lang w:val="ru-RU"/>
        </w:rPr>
        <w:t xml:space="preserve">Искусственный интеллект способен обрабатывать такой объём за секунды [1]. Алгоритмы находят противоречия, выделяют подозрительные формулировки, сопоставляют с действующим законодательством. Однако без удобного интерфейса результат анализа теряет ценность: пользователь не понимает, почему конкретный пункт помечен как рискованный, не может уточнить детали, не видит контекста. По данным </w:t>
      </w:r>
      <w:r>
        <w:t>Nielsen</w:t>
      </w:r>
      <w:r w:rsidRPr="002C086C">
        <w:rPr>
          <w:lang w:val="ru-RU"/>
        </w:rPr>
        <w:t xml:space="preserve"> </w:t>
      </w:r>
      <w:r>
        <w:t>Norman</w:t>
      </w:r>
      <w:r w:rsidRPr="002C086C">
        <w:rPr>
          <w:lang w:val="ru-RU"/>
        </w:rPr>
        <w:t xml:space="preserve"> </w:t>
      </w:r>
      <w:r>
        <w:t>Group</w:t>
      </w:r>
      <w:r w:rsidRPr="002C086C">
        <w:rPr>
          <w:lang w:val="ru-RU"/>
        </w:rPr>
        <w:t>, 88% пользователей не возвращаются на сайт после неудачного первого опыта</w:t>
      </w:r>
      <w:r w:rsidR="000C5B2D">
        <w:rPr>
          <w:lang w:val="ru-RU"/>
        </w:rPr>
        <w:t xml:space="preserve">. </w:t>
      </w:r>
    </w:p>
    <w:p w14:paraId="216D1720" w14:textId="77777777" w:rsidR="0050077B" w:rsidRDefault="00A73102">
      <w:pPr>
        <w:rPr>
          <w:lang w:val="ru-RU"/>
        </w:rPr>
      </w:pPr>
      <w:r w:rsidRPr="002C086C">
        <w:rPr>
          <w:lang w:val="ru-RU"/>
        </w:rPr>
        <w:t xml:space="preserve">Стартап </w:t>
      </w:r>
      <w:proofErr w:type="spellStart"/>
      <w:r>
        <w:t>Dockee</w:t>
      </w:r>
      <w:proofErr w:type="spellEnd"/>
      <w:r w:rsidRPr="002C086C">
        <w:rPr>
          <w:lang w:val="ru-RU"/>
        </w:rPr>
        <w:t xml:space="preserve"> разрабатывается командой из </w:t>
      </w:r>
      <w:r w:rsidR="00D625E7">
        <w:rPr>
          <w:lang w:val="ru-RU"/>
        </w:rPr>
        <w:t>пяти</w:t>
      </w:r>
      <w:r w:rsidRPr="002C086C">
        <w:rPr>
          <w:lang w:val="ru-RU"/>
        </w:rPr>
        <w:t xml:space="preserve"> человек. Бэкенд написан на </w:t>
      </w:r>
      <w:r>
        <w:t>Go</w:t>
      </w:r>
      <w:r w:rsidRPr="002C086C">
        <w:rPr>
          <w:lang w:val="ru-RU"/>
        </w:rPr>
        <w:t xml:space="preserve"> с использованием фреймворка </w:t>
      </w:r>
      <w:r>
        <w:t>Gin</w:t>
      </w:r>
      <w:r w:rsidRPr="002C086C">
        <w:rPr>
          <w:lang w:val="ru-RU"/>
        </w:rPr>
        <w:t xml:space="preserve"> и базы данных </w:t>
      </w:r>
      <w:r>
        <w:t>PostgreSQL</w:t>
      </w:r>
      <w:r w:rsidRPr="002C086C">
        <w:rPr>
          <w:lang w:val="ru-RU"/>
        </w:rPr>
        <w:t xml:space="preserve">. Для анализа документов интегрирован </w:t>
      </w:r>
      <w:r>
        <w:t>DeepSeek</w:t>
      </w:r>
      <w:r w:rsidRPr="002C086C">
        <w:rPr>
          <w:lang w:val="ru-RU"/>
        </w:rPr>
        <w:t xml:space="preserve"> </w:t>
      </w:r>
      <w:r>
        <w:t>API</w:t>
      </w:r>
      <w:r w:rsidRPr="002C086C">
        <w:rPr>
          <w:lang w:val="ru-RU"/>
        </w:rPr>
        <w:t xml:space="preserve">, обеспечивающий распознавание юридических и финансовых рисков. Персональные данные защищены </w:t>
      </w:r>
      <w:r>
        <w:t>NER</w:t>
      </w:r>
      <w:r w:rsidRPr="002C086C">
        <w:rPr>
          <w:lang w:val="ru-RU"/>
        </w:rPr>
        <w:t>-анонимизацией в соответствии с т</w:t>
      </w:r>
      <w:r w:rsidR="00607504">
        <w:rPr>
          <w:lang w:val="ru-RU"/>
        </w:rPr>
        <w:t>ребованиями Федерального закона ФЗ-152</w:t>
      </w:r>
      <w:r w:rsidRPr="002C086C">
        <w:rPr>
          <w:lang w:val="ru-RU"/>
        </w:rPr>
        <w:t>. Настоящая работа посвящена фронтенд-части: проектированию и реализации пользовательского интерфейса, через который юристы и предприниматели взаимодействуют с системой.</w:t>
      </w:r>
    </w:p>
    <w:p w14:paraId="58DF8E35" w14:textId="11878FE5" w:rsidR="005E5359" w:rsidRPr="002C086C" w:rsidRDefault="005E5359" w:rsidP="005E5359">
      <w:pPr>
        <w:rPr>
          <w:lang w:val="ru-RU"/>
        </w:rPr>
      </w:pPr>
      <w:r w:rsidRPr="002C086C">
        <w:rPr>
          <w:lang w:val="ru-RU"/>
        </w:rPr>
        <w:t xml:space="preserve">Объектом исследования выступает </w:t>
      </w:r>
      <w:r w:rsidR="00856EE3">
        <w:rPr>
          <w:lang w:val="ru-RU"/>
        </w:rPr>
        <w:t>информационная система</w:t>
      </w:r>
      <w:r w:rsidRPr="002C086C">
        <w:rPr>
          <w:lang w:val="ru-RU"/>
        </w:rPr>
        <w:t xml:space="preserve"> автоматизированного анализа юридических документов. Предмет исследования: пользовательский интерфейс </w:t>
      </w:r>
      <w:r>
        <w:rPr>
          <w:lang w:val="ru-RU"/>
        </w:rPr>
        <w:t>сервиса</w:t>
      </w:r>
      <w:r w:rsidRPr="002C086C">
        <w:rPr>
          <w:lang w:val="ru-RU"/>
        </w:rPr>
        <w:t xml:space="preserve"> для </w:t>
      </w:r>
      <w:r w:rsidR="00C36781">
        <w:rPr>
          <w:lang w:val="ru-RU"/>
        </w:rPr>
        <w:t>анализа</w:t>
      </w:r>
      <w:r w:rsidRPr="002C086C">
        <w:rPr>
          <w:lang w:val="ru-RU"/>
        </w:rPr>
        <w:t xml:space="preserve"> </w:t>
      </w:r>
      <w:r w:rsidR="00C36781">
        <w:rPr>
          <w:lang w:val="ru-RU"/>
        </w:rPr>
        <w:t>документов</w:t>
      </w:r>
      <w:r w:rsidR="008B56A0">
        <w:rPr>
          <w:lang w:val="ru-RU"/>
        </w:rPr>
        <w:t xml:space="preserve"> и </w:t>
      </w:r>
      <w:r w:rsidR="00C36781">
        <w:rPr>
          <w:lang w:val="ru-RU"/>
        </w:rPr>
        <w:t xml:space="preserve">работы с </w:t>
      </w:r>
      <w:r w:rsidR="008B56A0">
        <w:rPr>
          <w:lang w:val="ru-RU"/>
        </w:rPr>
        <w:t>результатом</w:t>
      </w:r>
      <w:r w:rsidRPr="002C086C">
        <w:rPr>
          <w:lang w:val="ru-RU"/>
        </w:rPr>
        <w:t>.</w:t>
      </w:r>
    </w:p>
    <w:p w14:paraId="711CE710" w14:textId="5F66B071" w:rsidR="0050077B" w:rsidRPr="002C086C" w:rsidRDefault="00A73102">
      <w:pPr>
        <w:rPr>
          <w:lang w:val="ru-RU"/>
        </w:rPr>
      </w:pPr>
      <w:r w:rsidRPr="002C086C">
        <w:rPr>
          <w:lang w:val="ru-RU"/>
        </w:rPr>
        <w:t xml:space="preserve">Целью работы является разработка системы автоматизированного анализа документов, которая позволит выявлять юридические и финансовые риски, несоответствие нормативным требованиям и признаки </w:t>
      </w:r>
      <w:proofErr w:type="gramStart"/>
      <w:r w:rsidR="005E5359" w:rsidRPr="002C086C">
        <w:rPr>
          <w:lang w:val="ru-RU"/>
        </w:rPr>
        <w:t xml:space="preserve">мошенничества </w:t>
      </w:r>
      <w:r w:rsidR="005E5359" w:rsidRPr="002C086C">
        <w:rPr>
          <w:lang w:val="ru-RU"/>
        </w:rPr>
        <w:lastRenderedPageBreak/>
        <w:t>с помощью</w:t>
      </w:r>
      <w:proofErr w:type="gramEnd"/>
      <w:r w:rsidRPr="002C086C">
        <w:rPr>
          <w:lang w:val="ru-RU"/>
        </w:rPr>
        <w:t xml:space="preserve"> интегрированного ИИ-агента и средств защиты конфиденциальной информации.</w:t>
      </w:r>
    </w:p>
    <w:p w14:paraId="7CD932BE" w14:textId="77777777" w:rsidR="0050077B" w:rsidRPr="002C086C" w:rsidRDefault="00A73102">
      <w:pPr>
        <w:rPr>
          <w:lang w:val="ru-RU"/>
        </w:rPr>
      </w:pPr>
      <w:r w:rsidRPr="002C086C">
        <w:rPr>
          <w:lang w:val="ru-RU"/>
        </w:rPr>
        <w:t>Для достижения поставленной цели сформулированы следующие задачи:</w:t>
      </w:r>
    </w:p>
    <w:p w14:paraId="337C8C73" w14:textId="77777777" w:rsidR="0050077B" w:rsidRPr="002C086C" w:rsidRDefault="00A73102">
      <w:pPr>
        <w:rPr>
          <w:lang w:val="ru-RU"/>
        </w:rPr>
      </w:pPr>
      <w:r w:rsidRPr="002C086C">
        <w:rPr>
          <w:lang w:val="ru-RU"/>
        </w:rPr>
        <w:t>1. Провести анализ предметной области и существующих решений для выявления требований к пользовательскому интерфейсу.</w:t>
      </w:r>
    </w:p>
    <w:p w14:paraId="4C24E122" w14:textId="77777777" w:rsidR="0050077B" w:rsidRPr="002C086C" w:rsidRDefault="00A73102">
      <w:pPr>
        <w:rPr>
          <w:lang w:val="ru-RU"/>
        </w:rPr>
      </w:pPr>
      <w:r w:rsidRPr="002C086C">
        <w:rPr>
          <w:lang w:val="ru-RU"/>
        </w:rPr>
        <w:t>2. Разработать информационную архитектуру и описать пользовательские сценарии.</w:t>
      </w:r>
    </w:p>
    <w:p w14:paraId="3DDDA886" w14:textId="77777777" w:rsidR="0050077B" w:rsidRPr="002C086C" w:rsidRDefault="00A73102">
      <w:pPr>
        <w:rPr>
          <w:lang w:val="ru-RU"/>
        </w:rPr>
      </w:pPr>
      <w:r w:rsidRPr="002C086C">
        <w:rPr>
          <w:lang w:val="ru-RU"/>
        </w:rPr>
        <w:t>3. Изучить вопросы безопасности и производительности клиентской части веб-приложений для принятия мер по защите данных и оптимизации.</w:t>
      </w:r>
    </w:p>
    <w:p w14:paraId="7B96E7FB" w14:textId="77777777" w:rsidR="0050077B" w:rsidRPr="002C086C" w:rsidRDefault="00A73102">
      <w:pPr>
        <w:rPr>
          <w:lang w:val="ru-RU"/>
        </w:rPr>
      </w:pPr>
      <w:r w:rsidRPr="002C086C">
        <w:rPr>
          <w:lang w:val="ru-RU"/>
        </w:rPr>
        <w:t>4. Разработать прототипы и дизайн-макеты пользовательского интерфейса сервиса.</w:t>
      </w:r>
    </w:p>
    <w:p w14:paraId="674E7713" w14:textId="77777777" w:rsidR="0050077B" w:rsidRPr="002C086C" w:rsidRDefault="00A73102">
      <w:pPr>
        <w:rPr>
          <w:lang w:val="ru-RU"/>
        </w:rPr>
      </w:pPr>
      <w:r w:rsidRPr="002C086C">
        <w:rPr>
          <w:lang w:val="ru-RU"/>
        </w:rPr>
        <w:t>5. Изучить современные методы и инструменты разработки пользовательских интерфейсов, провести их сравнительный анализ и обосновать выбор технологий.</w:t>
      </w:r>
    </w:p>
    <w:p w14:paraId="483B0D83" w14:textId="77777777" w:rsidR="0050077B" w:rsidRPr="002C086C" w:rsidRDefault="00A73102">
      <w:pPr>
        <w:rPr>
          <w:lang w:val="ru-RU"/>
        </w:rPr>
      </w:pPr>
      <w:r w:rsidRPr="002C086C">
        <w:rPr>
          <w:lang w:val="ru-RU"/>
        </w:rPr>
        <w:t>6. Разработать пользовательский интерфейс в соответствии с требованиями и прототипами.</w:t>
      </w:r>
    </w:p>
    <w:p w14:paraId="1C822CDD" w14:textId="77777777" w:rsidR="0050077B" w:rsidRPr="002C086C" w:rsidRDefault="00A73102">
      <w:pPr>
        <w:rPr>
          <w:lang w:val="ru-RU"/>
        </w:rPr>
      </w:pPr>
      <w:r w:rsidRPr="002C086C">
        <w:rPr>
          <w:lang w:val="ru-RU"/>
        </w:rPr>
        <w:t>7. Проанализировать результаты и внести правки по итогам обратной связи.</w:t>
      </w:r>
    </w:p>
    <w:p w14:paraId="48FFDEB2" w14:textId="77777777" w:rsidR="0050077B" w:rsidRPr="002C086C" w:rsidRDefault="00A73102">
      <w:pPr>
        <w:rPr>
          <w:lang w:val="ru-RU"/>
        </w:rPr>
      </w:pPr>
      <w:r w:rsidRPr="002C086C">
        <w:rPr>
          <w:lang w:val="ru-RU"/>
        </w:rPr>
        <w:t>8. Разработать пользовательскую документацию, инструкцию по эксплуатации приложения с описанием развертывания и сопровождения.</w:t>
      </w:r>
    </w:p>
    <w:p w14:paraId="2F3C8D45" w14:textId="77777777" w:rsidR="0050077B" w:rsidRPr="002C086C" w:rsidRDefault="00A73102">
      <w:pPr>
        <w:pStyle w:val="1"/>
        <w:rPr>
          <w:lang w:val="ru-RU"/>
        </w:rPr>
      </w:pPr>
      <w:bookmarkStart w:id="9" w:name="_Toc229434493"/>
      <w:bookmarkStart w:id="10" w:name="_Toc229759285"/>
      <w:bookmarkStart w:id="11" w:name="_Toc229834566"/>
      <w:r w:rsidRPr="002C086C">
        <w:rPr>
          <w:rFonts w:ascii="Times New Roman" w:eastAsia="Times New Roman" w:hAnsi="Times New Roman" w:cs="Times New Roman"/>
          <w:lang w:val="ru-RU"/>
        </w:rPr>
        <w:lastRenderedPageBreak/>
        <w:t>1 ИССЛЕДОВАНИЕ ПРЕДМЕТНОЙ ОБЛАСТИ, АНАЛИЗ РЕШЕНИЙ И ВЫЯВЛЕНИЕ ТРЕБОВАНИЙ</w:t>
      </w:r>
      <w:bookmarkEnd w:id="9"/>
      <w:bookmarkEnd w:id="10"/>
      <w:bookmarkEnd w:id="11"/>
    </w:p>
    <w:p w14:paraId="4104663C" w14:textId="77777777" w:rsidR="0050077B" w:rsidRPr="002C086C" w:rsidRDefault="00A73102">
      <w:pPr>
        <w:pStyle w:val="21"/>
        <w:rPr>
          <w:lang w:val="ru-RU"/>
        </w:rPr>
      </w:pPr>
      <w:bookmarkStart w:id="12" w:name="_Toc229434494"/>
      <w:bookmarkStart w:id="13" w:name="_Toc229759286"/>
      <w:bookmarkStart w:id="14" w:name="_Toc229834567"/>
      <w:r w:rsidRPr="002C086C">
        <w:rPr>
          <w:rFonts w:ascii="Times New Roman" w:eastAsia="Times New Roman" w:hAnsi="Times New Roman" w:cs="Times New Roman"/>
          <w:lang w:val="ru-RU"/>
        </w:rPr>
        <w:t>1.1 Анализ рынка систем автоматизированного анализа документов</w:t>
      </w:r>
      <w:bookmarkEnd w:id="12"/>
      <w:bookmarkEnd w:id="13"/>
      <w:bookmarkEnd w:id="14"/>
    </w:p>
    <w:p w14:paraId="60D2E14A" w14:textId="6FB25780" w:rsidR="0050077B" w:rsidRPr="002C086C" w:rsidRDefault="00A73102">
      <w:pPr>
        <w:rPr>
          <w:lang w:val="ru-RU"/>
        </w:rPr>
      </w:pPr>
      <w:r w:rsidRPr="002C086C">
        <w:rPr>
          <w:lang w:val="ru-RU"/>
        </w:rPr>
        <w:t xml:space="preserve">Юридическая отрасль переживает цифровую перестройку. Рынок </w:t>
      </w:r>
      <w:r>
        <w:t>LegalTech</w:t>
      </w:r>
      <w:r w:rsidRPr="002C086C">
        <w:rPr>
          <w:lang w:val="ru-RU"/>
        </w:rPr>
        <w:t xml:space="preserve">, по данным </w:t>
      </w:r>
      <w:r>
        <w:t>Grand</w:t>
      </w:r>
      <w:r w:rsidRPr="002C086C">
        <w:rPr>
          <w:lang w:val="ru-RU"/>
        </w:rPr>
        <w:t xml:space="preserve"> </w:t>
      </w:r>
      <w:r>
        <w:t>View</w:t>
      </w:r>
      <w:r w:rsidRPr="002C086C">
        <w:rPr>
          <w:lang w:val="ru-RU"/>
        </w:rPr>
        <w:t xml:space="preserve"> </w:t>
      </w:r>
      <w:r>
        <w:t>Research</w:t>
      </w:r>
      <w:r w:rsidRPr="002C086C">
        <w:rPr>
          <w:lang w:val="ru-RU"/>
        </w:rPr>
        <w:t>, достиг отметки в 32 млрд долларов к 2025 году и, согласно прогнозам, вырастет до 78 млрд долларов к 2035 году при среднегодовом темпе роста (</w:t>
      </w:r>
      <w:proofErr w:type="spellStart"/>
      <w:r w:rsidR="00056ED6" w:rsidRPr="00056ED6">
        <w:rPr>
          <w:lang w:val="ru-RU"/>
        </w:rPr>
        <w:t>Compound</w:t>
      </w:r>
      <w:proofErr w:type="spellEnd"/>
      <w:r w:rsidR="00056ED6" w:rsidRPr="00056ED6">
        <w:rPr>
          <w:lang w:val="ru-RU"/>
        </w:rPr>
        <w:t xml:space="preserve"> </w:t>
      </w:r>
      <w:proofErr w:type="spellStart"/>
      <w:r w:rsidR="00056ED6" w:rsidRPr="00056ED6">
        <w:rPr>
          <w:lang w:val="ru-RU"/>
        </w:rPr>
        <w:t>Annual</w:t>
      </w:r>
      <w:proofErr w:type="spellEnd"/>
      <w:r w:rsidR="00056ED6" w:rsidRPr="00056ED6">
        <w:rPr>
          <w:lang w:val="ru-RU"/>
        </w:rPr>
        <w:t xml:space="preserve"> Growth Rate, </w:t>
      </w:r>
      <w:r>
        <w:t>CAGR</w:t>
      </w:r>
      <w:r w:rsidRPr="002C086C">
        <w:rPr>
          <w:lang w:val="ru-RU"/>
        </w:rPr>
        <w:t>) 9,2% [1]. Движущая сила этого роста не столько в желании юристов «идти в ногу со временем», сколько в экономической необходимости: ручная проверка одного договора занимает от 40 минут до нескольких часов, тогда как автоматизированный анализ укладывается в секунды.</w:t>
      </w:r>
    </w:p>
    <w:p w14:paraId="1519B764" w14:textId="51FBCA59" w:rsidR="0050077B" w:rsidRPr="002C086C" w:rsidRDefault="00A73102">
      <w:pPr>
        <w:rPr>
          <w:lang w:val="ru-RU"/>
        </w:rPr>
      </w:pPr>
      <w:r w:rsidRPr="002C086C">
        <w:rPr>
          <w:lang w:val="ru-RU"/>
        </w:rPr>
        <w:t xml:space="preserve">Сегмент </w:t>
      </w:r>
      <w:r>
        <w:t>Legal</w:t>
      </w:r>
      <w:r w:rsidRPr="002C086C">
        <w:rPr>
          <w:lang w:val="ru-RU"/>
        </w:rPr>
        <w:t xml:space="preserve"> </w:t>
      </w:r>
      <w:r>
        <w:t>AI</w:t>
      </w:r>
      <w:r w:rsidRPr="002C086C">
        <w:rPr>
          <w:lang w:val="ru-RU"/>
        </w:rPr>
        <w:t xml:space="preserve"> развивается ещё агрессивнее. </w:t>
      </w:r>
      <w:r>
        <w:t>Statista</w:t>
      </w:r>
      <w:r w:rsidRPr="002C086C">
        <w:rPr>
          <w:lang w:val="ru-RU"/>
        </w:rPr>
        <w:t xml:space="preserve"> оценивает его объём в 2,19 млрд долларов по итогам 2024 года с прогнозом роста до 3,64 млрд долларов к 2030 году (</w:t>
      </w:r>
      <w:r>
        <w:t>CAGR</w:t>
      </w:r>
      <w:r w:rsidR="00EC0F72">
        <w:rPr>
          <w:lang w:val="ru-RU"/>
        </w:rPr>
        <w:t xml:space="preserve"> 10,7%)</w:t>
      </w:r>
      <w:r w:rsidRPr="002C086C">
        <w:rPr>
          <w:lang w:val="ru-RU"/>
        </w:rPr>
        <w:t>. Почему этот сегмент опережает общий рынок? Потому что модели обработки естественного языка (</w:t>
      </w:r>
      <w:r w:rsidR="00EF2E79" w:rsidRPr="00EF2E79">
        <w:rPr>
          <w:lang w:val="ru-RU"/>
        </w:rPr>
        <w:t>Natural Language Processing, NLP</w:t>
      </w:r>
      <w:r w:rsidRPr="002C086C">
        <w:rPr>
          <w:lang w:val="ru-RU"/>
        </w:rPr>
        <w:t>) за последние три года научились работать с юридическими текстами на уровне, достаточном для коммерческого применения. Если в 2020 году ИИ мог лишь классифицировать документ по типу, то к 2024 году он способен выделить конкретные риски, указать на противоречия между пунктами и предложить формулировки для исправления.</w:t>
      </w:r>
    </w:p>
    <w:p w14:paraId="169D3333" w14:textId="77777777" w:rsidR="0050077B" w:rsidRPr="002C086C" w:rsidRDefault="00A73102">
      <w:pPr>
        <w:rPr>
          <w:lang w:val="ru-RU"/>
        </w:rPr>
      </w:pPr>
      <w:r w:rsidRPr="002C086C">
        <w:rPr>
          <w:lang w:val="ru-RU"/>
        </w:rPr>
        <w:t xml:space="preserve">Облачные технологии стали </w:t>
      </w:r>
      <w:r w:rsidR="00681706">
        <w:rPr>
          <w:lang w:val="ru-RU"/>
        </w:rPr>
        <w:t>общепринятым стандартом</w:t>
      </w:r>
      <w:r w:rsidRPr="002C086C">
        <w:rPr>
          <w:lang w:val="ru-RU"/>
        </w:rPr>
        <w:t xml:space="preserve">. По данным </w:t>
      </w:r>
      <w:r>
        <w:t>American</w:t>
      </w:r>
      <w:r w:rsidRPr="002C086C">
        <w:rPr>
          <w:lang w:val="ru-RU"/>
        </w:rPr>
        <w:t xml:space="preserve"> </w:t>
      </w:r>
      <w:r>
        <w:t>Bar</w:t>
      </w:r>
      <w:r w:rsidRPr="002C086C">
        <w:rPr>
          <w:lang w:val="ru-RU"/>
        </w:rPr>
        <w:t xml:space="preserve"> </w:t>
      </w:r>
      <w:r>
        <w:t>Association</w:t>
      </w:r>
      <w:r w:rsidRPr="002C086C">
        <w:rPr>
          <w:lang w:val="ru-RU"/>
        </w:rPr>
        <w:t xml:space="preserve">, к 2024 году более 70% юридических фирм в США используют облачные инструменты для работы с документами </w:t>
      </w:r>
      <w:r w:rsidR="00546366">
        <w:rPr>
          <w:lang w:val="ru-RU"/>
        </w:rPr>
        <w:t>[2]</w:t>
      </w:r>
      <w:r w:rsidRPr="002C086C">
        <w:rPr>
          <w:lang w:val="ru-RU"/>
        </w:rPr>
        <w:t>. Переход в облако объясним: юристы работают с клиентами удалённо, доступ к документам нужен с любого устройства, а содержать собственную серверную инфраструктуру для небольшой практики из 5-10 человек нерентабельно.</w:t>
      </w:r>
    </w:p>
    <w:p w14:paraId="27C1E406" w14:textId="77777777" w:rsidR="0050077B" w:rsidRPr="002C086C" w:rsidRDefault="00A73102" w:rsidP="000C5B2D">
      <w:pPr>
        <w:rPr>
          <w:lang w:val="ru-RU"/>
        </w:rPr>
      </w:pPr>
      <w:r w:rsidRPr="002C086C">
        <w:rPr>
          <w:lang w:val="ru-RU"/>
        </w:rPr>
        <w:lastRenderedPageBreak/>
        <w:t xml:space="preserve">На рынке автоматизированного анализа документов можно выделить два крупных направления. Первое, сервисы для профессионалов, помогает юристам быстрее проверять договоры, находить риски и формировать отчёты. Второе, инструменты защиты от мошенничества, ориентировано на банки, страховые компании и корпорации, которым нужно выявлять подделки, несоответствия и подозрительные паттерны в потоке входящих документов. </w:t>
      </w:r>
      <w:proofErr w:type="spellStart"/>
      <w:r>
        <w:t>Dockee</w:t>
      </w:r>
      <w:proofErr w:type="spellEnd"/>
      <w:r w:rsidRPr="002C086C">
        <w:rPr>
          <w:lang w:val="ru-RU"/>
        </w:rPr>
        <w:t xml:space="preserve"> </w:t>
      </w:r>
      <w:r w:rsidR="00014EDF">
        <w:rPr>
          <w:lang w:val="ru-RU"/>
        </w:rPr>
        <w:t>будет находиться</w:t>
      </w:r>
      <w:r w:rsidRPr="002C086C">
        <w:rPr>
          <w:lang w:val="ru-RU"/>
        </w:rPr>
        <w:t xml:space="preserve"> на пересечении обоих направлений: сервис </w:t>
      </w:r>
      <w:r w:rsidR="0069373D">
        <w:rPr>
          <w:lang w:val="ru-RU"/>
        </w:rPr>
        <w:t xml:space="preserve">должен </w:t>
      </w:r>
      <w:r w:rsidRPr="002C086C">
        <w:rPr>
          <w:lang w:val="ru-RU"/>
        </w:rPr>
        <w:t>анализир</w:t>
      </w:r>
      <w:r w:rsidR="0069373D">
        <w:rPr>
          <w:lang w:val="ru-RU"/>
        </w:rPr>
        <w:t>овать</w:t>
      </w:r>
      <w:r w:rsidRPr="002C086C">
        <w:rPr>
          <w:lang w:val="ru-RU"/>
        </w:rPr>
        <w:t xml:space="preserve"> юридические документы для профессионалов, но при этом </w:t>
      </w:r>
      <w:r w:rsidR="00014EDF">
        <w:rPr>
          <w:lang w:val="ru-RU"/>
        </w:rPr>
        <w:t>акцентировать</w:t>
      </w:r>
      <w:r w:rsidRPr="002C086C">
        <w:rPr>
          <w:lang w:val="ru-RU"/>
        </w:rPr>
        <w:t xml:space="preserve"> внимание на рисках и признаках мошенничества.</w:t>
      </w:r>
    </w:p>
    <w:p w14:paraId="5455925F" w14:textId="11A469AF" w:rsidR="0050077B" w:rsidRPr="002C086C" w:rsidRDefault="00A73102">
      <w:pPr>
        <w:pStyle w:val="21"/>
        <w:rPr>
          <w:lang w:val="ru-RU"/>
        </w:rPr>
      </w:pPr>
      <w:bookmarkStart w:id="15" w:name="_Toc229434495"/>
      <w:bookmarkStart w:id="16" w:name="_Toc229759287"/>
      <w:bookmarkStart w:id="17" w:name="_Toc229834568"/>
      <w:r w:rsidRPr="002C086C">
        <w:rPr>
          <w:rFonts w:ascii="Times New Roman" w:eastAsia="Times New Roman" w:hAnsi="Times New Roman" w:cs="Times New Roman"/>
          <w:lang w:val="ru-RU"/>
        </w:rPr>
        <w:t>1.2 Развитие в России и анализ отечественных решений</w:t>
      </w:r>
      <w:bookmarkEnd w:id="15"/>
      <w:bookmarkEnd w:id="16"/>
      <w:bookmarkEnd w:id="17"/>
    </w:p>
    <w:p w14:paraId="71DD1855" w14:textId="77777777" w:rsidR="0050077B" w:rsidRPr="002C086C" w:rsidRDefault="00A73102">
      <w:pPr>
        <w:rPr>
          <w:lang w:val="ru-RU"/>
        </w:rPr>
      </w:pPr>
      <w:r w:rsidRPr="002C086C">
        <w:rPr>
          <w:lang w:val="ru-RU"/>
        </w:rPr>
        <w:t xml:space="preserve">Российский рынок </w:t>
      </w:r>
      <w:r>
        <w:t>LegalTech</w:t>
      </w:r>
      <w:r w:rsidRPr="002C086C">
        <w:rPr>
          <w:lang w:val="ru-RU"/>
        </w:rPr>
        <w:t xml:space="preserve"> формируется по собственной траектории. По оценке РБК, его объём составляет порядка 15 млрд рублей, причём доля отечественных решений превышает 95% </w:t>
      </w:r>
      <w:r w:rsidR="00546366">
        <w:rPr>
          <w:lang w:val="ru-RU"/>
        </w:rPr>
        <w:t>[3]</w:t>
      </w:r>
      <w:r w:rsidRPr="002C086C">
        <w:rPr>
          <w:lang w:val="ru-RU"/>
        </w:rPr>
        <w:t>. Причина такой автономности проста: российское законодательство имеет свою специфику (Гражданский кодекс, ФЗ-152 о персональных данных, отраслевые регуляции), и зарубежные платформы, обученные на англосаксонском праве, плохо справляются с русскоязычными документами.</w:t>
      </w:r>
    </w:p>
    <w:p w14:paraId="49FB5C34" w14:textId="77777777" w:rsidR="0050077B" w:rsidRPr="002C086C" w:rsidRDefault="00A73102">
      <w:pPr>
        <w:rPr>
          <w:lang w:val="ru-RU"/>
        </w:rPr>
      </w:pPr>
      <w:r w:rsidRPr="002C086C">
        <w:rPr>
          <w:lang w:val="ru-RU"/>
        </w:rPr>
        <w:t xml:space="preserve">ИИ проникает в юридическую практику неравномерно. РБК отмечает, что крупные юридические фирмы уже используют ИИ для рутинных задач: проверки контрагентов, анализа судебной практики, подготовки шаблонных документов </w:t>
      </w:r>
      <w:r w:rsidR="00546366">
        <w:rPr>
          <w:lang w:val="ru-RU"/>
        </w:rPr>
        <w:t>[4]</w:t>
      </w:r>
      <w:r w:rsidRPr="002C086C">
        <w:rPr>
          <w:lang w:val="ru-RU"/>
        </w:rPr>
        <w:t xml:space="preserve">. Малые практики и частные юристы, напротив, часто ограничены </w:t>
      </w:r>
      <w:r>
        <w:t>Excel</w:t>
      </w:r>
      <w:r w:rsidRPr="002C086C">
        <w:rPr>
          <w:lang w:val="ru-RU"/>
        </w:rPr>
        <w:t xml:space="preserve">-таблицами и ручным поиском по базам. </w:t>
      </w:r>
    </w:p>
    <w:p w14:paraId="4B0D2350" w14:textId="79A30E08" w:rsidR="0050077B" w:rsidRPr="002C086C" w:rsidRDefault="00A73102">
      <w:pPr>
        <w:rPr>
          <w:lang w:val="ru-RU"/>
        </w:rPr>
      </w:pPr>
      <w:r w:rsidRPr="002C086C">
        <w:rPr>
          <w:lang w:val="ru-RU"/>
        </w:rPr>
        <w:t xml:space="preserve">В ходе исследования были изучены три наиболее заметных отечественных решения и сопоставлены их возможности с функциональностью </w:t>
      </w:r>
      <w:proofErr w:type="spellStart"/>
      <w:r>
        <w:t>Dockee</w:t>
      </w:r>
      <w:proofErr w:type="spellEnd"/>
      <w:r w:rsidRPr="002C086C">
        <w:rPr>
          <w:lang w:val="ru-RU"/>
        </w:rPr>
        <w:t xml:space="preserve">. Яндекс </w:t>
      </w:r>
      <w:proofErr w:type="spellStart"/>
      <w:r w:rsidRPr="002C086C">
        <w:rPr>
          <w:lang w:val="ru-RU"/>
        </w:rPr>
        <w:t>Нейроюрист</w:t>
      </w:r>
      <w:proofErr w:type="spellEnd"/>
      <w:r w:rsidRPr="002C086C">
        <w:rPr>
          <w:lang w:val="ru-RU"/>
        </w:rPr>
        <w:t xml:space="preserve"> работает как чат-бот: пользователь задаёт вопрос текстом, получает ответ. Загрузить договор и получить его разбор по пунктам нельзя. </w:t>
      </w:r>
      <w:proofErr w:type="spellStart"/>
      <w:r>
        <w:t>Embedika</w:t>
      </w:r>
      <w:proofErr w:type="spellEnd"/>
      <w:r w:rsidRPr="002C086C">
        <w:rPr>
          <w:lang w:val="ru-RU"/>
        </w:rPr>
        <w:t xml:space="preserve"> </w:t>
      </w:r>
      <w:r>
        <w:t>Contract</w:t>
      </w:r>
      <w:r w:rsidRPr="002C086C">
        <w:rPr>
          <w:lang w:val="ru-RU"/>
        </w:rPr>
        <w:t xml:space="preserve"> умеет подсвечивать рисковые фрагменты в тексте, что ближе к поставленной задаче, однако лишён </w:t>
      </w:r>
      <w:r w:rsidRPr="002C086C">
        <w:rPr>
          <w:lang w:val="ru-RU"/>
        </w:rPr>
        <w:lastRenderedPageBreak/>
        <w:t xml:space="preserve">встроенного чата и возможности оставлять заметки к конкретным рискам. </w:t>
      </w:r>
      <w:proofErr w:type="spellStart"/>
      <w:r>
        <w:t>Noroots</w:t>
      </w:r>
      <w:proofErr w:type="spellEnd"/>
      <w:r w:rsidRPr="002C086C">
        <w:rPr>
          <w:lang w:val="ru-RU"/>
        </w:rPr>
        <w:t xml:space="preserve"> генерирует итоговый отчёт по документу, но интерактивная работа с текстом (навигация по рискам, вопросы к ИИ по выделенному фрагменту) отсутствует.</w:t>
      </w:r>
      <w:r w:rsidR="00771596">
        <w:rPr>
          <w:lang w:val="ru-RU"/>
        </w:rPr>
        <w:t xml:space="preserve"> Сравнение решений приведено в Таблице 1.1.</w:t>
      </w:r>
    </w:p>
    <w:p w14:paraId="52108788" w14:textId="4FBFD340" w:rsidR="0050077B" w:rsidRPr="002C086C" w:rsidRDefault="000C5B2D">
      <w:pPr>
        <w:keepNext/>
        <w:spacing w:before="120" w:line="240" w:lineRule="auto"/>
        <w:ind w:firstLine="0"/>
        <w:rPr>
          <w:lang w:val="ru-RU"/>
        </w:rPr>
      </w:pPr>
      <w:r>
        <w:rPr>
          <w:i/>
          <w:sz w:val="24"/>
          <w:lang w:val="ru-RU"/>
        </w:rPr>
        <w:t>Таблица 1.</w:t>
      </w:r>
      <w:r w:rsidR="00A519BB">
        <w:rPr>
          <w:i/>
          <w:sz w:val="24"/>
          <w:lang w:val="ru-RU"/>
        </w:rPr>
        <w:t xml:space="preserve">1 </w:t>
      </w:r>
      <w:r w:rsidR="00A519BB" w:rsidRPr="00A519BB">
        <w:rPr>
          <w:i/>
          <w:sz w:val="24"/>
          <w:lang w:val="ru-RU"/>
        </w:rPr>
        <w:t>—</w:t>
      </w:r>
      <w:r w:rsidR="00A519BB">
        <w:rPr>
          <w:i/>
          <w:sz w:val="24"/>
          <w:lang w:val="ru-RU"/>
        </w:rPr>
        <w:t xml:space="preserve"> </w:t>
      </w:r>
      <w:r w:rsidR="00A73102" w:rsidRPr="002C086C">
        <w:rPr>
          <w:i/>
          <w:sz w:val="24"/>
          <w:lang w:val="ru-RU"/>
        </w:rPr>
        <w:t>Сравнительный анализ существующих отечественных решений</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0"/>
        <w:gridCol w:w="2521"/>
        <w:gridCol w:w="2264"/>
        <w:gridCol w:w="1416"/>
        <w:gridCol w:w="1274"/>
      </w:tblGrid>
      <w:tr w:rsidR="0050077B" w14:paraId="11DBC6C1" w14:textId="77777777" w:rsidTr="004A4DCE">
        <w:trPr>
          <w:jc w:val="center"/>
        </w:trPr>
        <w:tc>
          <w:tcPr>
            <w:tcW w:w="1871" w:type="dxa"/>
            <w:shd w:val="clear" w:color="auto" w:fill="FFFFFF"/>
          </w:tcPr>
          <w:p w14:paraId="5F2C5395" w14:textId="77777777" w:rsidR="0050077B" w:rsidRPr="006971F3" w:rsidRDefault="00A73102" w:rsidP="006971F3">
            <w:pPr>
              <w:spacing w:line="240" w:lineRule="auto"/>
              <w:ind w:firstLine="0"/>
              <w:jc w:val="center"/>
              <w:rPr>
                <w:sz w:val="24"/>
                <w:szCs w:val="24"/>
              </w:rPr>
            </w:pPr>
            <w:proofErr w:type="spellStart"/>
            <w:r w:rsidRPr="006971F3">
              <w:rPr>
                <w:b/>
                <w:sz w:val="24"/>
                <w:szCs w:val="24"/>
              </w:rPr>
              <w:t>Критерий</w:t>
            </w:r>
            <w:proofErr w:type="spellEnd"/>
          </w:p>
        </w:tc>
        <w:tc>
          <w:tcPr>
            <w:tcW w:w="2524" w:type="dxa"/>
            <w:shd w:val="clear" w:color="auto" w:fill="FFFFFF"/>
          </w:tcPr>
          <w:p w14:paraId="428F598A" w14:textId="77777777" w:rsidR="0050077B" w:rsidRPr="006971F3" w:rsidRDefault="00A73102" w:rsidP="006971F3">
            <w:pPr>
              <w:spacing w:line="240" w:lineRule="auto"/>
              <w:ind w:firstLine="0"/>
              <w:jc w:val="center"/>
              <w:rPr>
                <w:sz w:val="24"/>
                <w:szCs w:val="24"/>
              </w:rPr>
            </w:pPr>
            <w:proofErr w:type="spellStart"/>
            <w:r w:rsidRPr="006971F3">
              <w:rPr>
                <w:b/>
                <w:sz w:val="24"/>
                <w:szCs w:val="24"/>
              </w:rPr>
              <w:t>Яндекс</w:t>
            </w:r>
            <w:proofErr w:type="spellEnd"/>
            <w:r w:rsidRPr="006971F3">
              <w:rPr>
                <w:b/>
                <w:sz w:val="24"/>
                <w:szCs w:val="24"/>
              </w:rPr>
              <w:t xml:space="preserve"> </w:t>
            </w:r>
            <w:proofErr w:type="spellStart"/>
            <w:r w:rsidRPr="006971F3">
              <w:rPr>
                <w:b/>
                <w:sz w:val="24"/>
                <w:szCs w:val="24"/>
              </w:rPr>
              <w:t>Нейроюрист</w:t>
            </w:r>
            <w:proofErr w:type="spellEnd"/>
          </w:p>
        </w:tc>
        <w:tc>
          <w:tcPr>
            <w:tcW w:w="2268" w:type="dxa"/>
            <w:shd w:val="clear" w:color="auto" w:fill="FFFFFF"/>
          </w:tcPr>
          <w:p w14:paraId="106AD7E1" w14:textId="77777777" w:rsidR="0050077B" w:rsidRPr="006971F3" w:rsidRDefault="00A73102" w:rsidP="006971F3">
            <w:pPr>
              <w:spacing w:line="240" w:lineRule="auto"/>
              <w:ind w:firstLine="0"/>
              <w:jc w:val="center"/>
              <w:rPr>
                <w:sz w:val="24"/>
                <w:szCs w:val="24"/>
              </w:rPr>
            </w:pPr>
            <w:proofErr w:type="spellStart"/>
            <w:r w:rsidRPr="006971F3">
              <w:rPr>
                <w:b/>
                <w:sz w:val="24"/>
                <w:szCs w:val="24"/>
              </w:rPr>
              <w:t>Embedika</w:t>
            </w:r>
            <w:proofErr w:type="spellEnd"/>
            <w:r w:rsidRPr="006971F3">
              <w:rPr>
                <w:b/>
                <w:sz w:val="24"/>
                <w:szCs w:val="24"/>
              </w:rPr>
              <w:t xml:space="preserve"> Contract</w:t>
            </w:r>
          </w:p>
        </w:tc>
        <w:tc>
          <w:tcPr>
            <w:tcW w:w="1417" w:type="dxa"/>
            <w:shd w:val="clear" w:color="auto" w:fill="FFFFFF"/>
          </w:tcPr>
          <w:p w14:paraId="6DE896EC" w14:textId="77777777" w:rsidR="0050077B" w:rsidRPr="006971F3" w:rsidRDefault="00A73102" w:rsidP="006971F3">
            <w:pPr>
              <w:spacing w:line="240" w:lineRule="auto"/>
              <w:ind w:firstLine="0"/>
              <w:jc w:val="center"/>
              <w:rPr>
                <w:sz w:val="24"/>
                <w:szCs w:val="24"/>
              </w:rPr>
            </w:pPr>
            <w:proofErr w:type="spellStart"/>
            <w:r w:rsidRPr="006971F3">
              <w:rPr>
                <w:b/>
                <w:sz w:val="24"/>
                <w:szCs w:val="24"/>
              </w:rPr>
              <w:t>Noroots</w:t>
            </w:r>
            <w:proofErr w:type="spellEnd"/>
          </w:p>
        </w:tc>
        <w:tc>
          <w:tcPr>
            <w:tcW w:w="1275" w:type="dxa"/>
            <w:shd w:val="clear" w:color="auto" w:fill="FFFFFF"/>
          </w:tcPr>
          <w:p w14:paraId="0EF2C0D1" w14:textId="77777777" w:rsidR="0050077B" w:rsidRPr="006971F3" w:rsidRDefault="00A73102" w:rsidP="006971F3">
            <w:pPr>
              <w:spacing w:line="240" w:lineRule="auto"/>
              <w:ind w:firstLine="0"/>
              <w:jc w:val="center"/>
              <w:rPr>
                <w:sz w:val="24"/>
                <w:szCs w:val="24"/>
              </w:rPr>
            </w:pPr>
            <w:proofErr w:type="spellStart"/>
            <w:r w:rsidRPr="006971F3">
              <w:rPr>
                <w:b/>
                <w:sz w:val="24"/>
                <w:szCs w:val="24"/>
              </w:rPr>
              <w:t>Dockee</w:t>
            </w:r>
            <w:proofErr w:type="spellEnd"/>
          </w:p>
        </w:tc>
      </w:tr>
      <w:tr w:rsidR="0050077B" w14:paraId="44A58216" w14:textId="77777777" w:rsidTr="004A4DCE">
        <w:trPr>
          <w:jc w:val="center"/>
        </w:trPr>
        <w:tc>
          <w:tcPr>
            <w:tcW w:w="1871" w:type="dxa"/>
            <w:shd w:val="clear" w:color="auto" w:fill="FFFFFF"/>
          </w:tcPr>
          <w:p w14:paraId="37648FC3" w14:textId="77777777" w:rsidR="0050077B" w:rsidRPr="006971F3" w:rsidRDefault="00A73102" w:rsidP="00611D24">
            <w:pPr>
              <w:spacing w:line="240" w:lineRule="auto"/>
              <w:ind w:firstLine="0"/>
              <w:rPr>
                <w:sz w:val="24"/>
                <w:szCs w:val="24"/>
              </w:rPr>
            </w:pPr>
            <w:proofErr w:type="spellStart"/>
            <w:r w:rsidRPr="006971F3">
              <w:rPr>
                <w:sz w:val="24"/>
                <w:szCs w:val="24"/>
              </w:rPr>
              <w:t>Загрузка</w:t>
            </w:r>
            <w:proofErr w:type="spellEnd"/>
            <w:r w:rsidRPr="006971F3">
              <w:rPr>
                <w:sz w:val="24"/>
                <w:szCs w:val="24"/>
              </w:rPr>
              <w:t xml:space="preserve"> и </w:t>
            </w:r>
            <w:proofErr w:type="spellStart"/>
            <w:r w:rsidRPr="006971F3">
              <w:rPr>
                <w:sz w:val="24"/>
                <w:szCs w:val="24"/>
              </w:rPr>
              <w:t>просмотр</w:t>
            </w:r>
            <w:proofErr w:type="spellEnd"/>
            <w:r w:rsidRPr="006971F3">
              <w:rPr>
                <w:sz w:val="24"/>
                <w:szCs w:val="24"/>
              </w:rPr>
              <w:t xml:space="preserve"> </w:t>
            </w:r>
            <w:proofErr w:type="spellStart"/>
            <w:r w:rsidRPr="006971F3">
              <w:rPr>
                <w:sz w:val="24"/>
                <w:szCs w:val="24"/>
              </w:rPr>
              <w:t>документа</w:t>
            </w:r>
            <w:proofErr w:type="spellEnd"/>
          </w:p>
        </w:tc>
        <w:tc>
          <w:tcPr>
            <w:tcW w:w="2524" w:type="dxa"/>
            <w:shd w:val="clear" w:color="auto" w:fill="FFFFFF"/>
          </w:tcPr>
          <w:p w14:paraId="27EC07C7" w14:textId="1F2D29D3" w:rsidR="0050077B" w:rsidRPr="004A59AC" w:rsidRDefault="007754B3" w:rsidP="00611D24">
            <w:pPr>
              <w:spacing w:line="240" w:lineRule="auto"/>
              <w:ind w:firstLine="0"/>
              <w:rPr>
                <w:sz w:val="24"/>
                <w:szCs w:val="24"/>
                <w:lang w:val="ru-RU"/>
              </w:rPr>
            </w:pPr>
            <w:r w:rsidRPr="004A59AC">
              <w:rPr>
                <w:sz w:val="24"/>
                <w:szCs w:val="24"/>
                <w14:ligatures w14:val="standardContextual"/>
              </w:rPr>
              <w:t>—</w:t>
            </w:r>
          </w:p>
        </w:tc>
        <w:tc>
          <w:tcPr>
            <w:tcW w:w="2268" w:type="dxa"/>
            <w:shd w:val="clear" w:color="auto" w:fill="FFFFFF"/>
          </w:tcPr>
          <w:p w14:paraId="24F33243" w14:textId="77777777" w:rsidR="0050077B" w:rsidRPr="004A59AC" w:rsidRDefault="00A73102" w:rsidP="00611D24">
            <w:pPr>
              <w:spacing w:line="240" w:lineRule="auto"/>
              <w:ind w:firstLine="0"/>
              <w:rPr>
                <w:sz w:val="24"/>
                <w:szCs w:val="24"/>
              </w:rPr>
            </w:pPr>
            <w:proofErr w:type="spellStart"/>
            <w:r w:rsidRPr="004A59AC">
              <w:rPr>
                <w:sz w:val="24"/>
                <w:szCs w:val="24"/>
              </w:rPr>
              <w:t>Да</w:t>
            </w:r>
            <w:proofErr w:type="spellEnd"/>
          </w:p>
        </w:tc>
        <w:tc>
          <w:tcPr>
            <w:tcW w:w="1417" w:type="dxa"/>
            <w:shd w:val="clear" w:color="auto" w:fill="FFFFFF"/>
          </w:tcPr>
          <w:p w14:paraId="20DC0D6F" w14:textId="77777777" w:rsidR="0050077B" w:rsidRPr="004A59AC" w:rsidRDefault="00A73102" w:rsidP="00611D24">
            <w:pPr>
              <w:spacing w:line="240" w:lineRule="auto"/>
              <w:ind w:firstLine="0"/>
              <w:rPr>
                <w:sz w:val="24"/>
                <w:szCs w:val="24"/>
              </w:rPr>
            </w:pPr>
            <w:proofErr w:type="spellStart"/>
            <w:r w:rsidRPr="004A59AC">
              <w:rPr>
                <w:sz w:val="24"/>
                <w:szCs w:val="24"/>
              </w:rPr>
              <w:t>Да</w:t>
            </w:r>
            <w:proofErr w:type="spellEnd"/>
          </w:p>
        </w:tc>
        <w:tc>
          <w:tcPr>
            <w:tcW w:w="1275" w:type="dxa"/>
            <w:shd w:val="clear" w:color="auto" w:fill="FFFFFF"/>
          </w:tcPr>
          <w:p w14:paraId="34FC0DAD" w14:textId="77777777" w:rsidR="0050077B" w:rsidRPr="004A59AC" w:rsidRDefault="00A73102" w:rsidP="00611D24">
            <w:pPr>
              <w:spacing w:line="240" w:lineRule="auto"/>
              <w:ind w:firstLine="0"/>
              <w:rPr>
                <w:sz w:val="24"/>
                <w:szCs w:val="24"/>
              </w:rPr>
            </w:pPr>
            <w:proofErr w:type="spellStart"/>
            <w:r w:rsidRPr="004A59AC">
              <w:rPr>
                <w:sz w:val="24"/>
                <w:szCs w:val="24"/>
              </w:rPr>
              <w:t>Да</w:t>
            </w:r>
            <w:proofErr w:type="spellEnd"/>
          </w:p>
        </w:tc>
      </w:tr>
      <w:tr w:rsidR="0050077B" w14:paraId="50C38560" w14:textId="77777777" w:rsidTr="004A4DCE">
        <w:trPr>
          <w:jc w:val="center"/>
        </w:trPr>
        <w:tc>
          <w:tcPr>
            <w:tcW w:w="1871" w:type="dxa"/>
            <w:shd w:val="clear" w:color="auto" w:fill="FFFFFF"/>
          </w:tcPr>
          <w:p w14:paraId="1C7C5079" w14:textId="77777777" w:rsidR="0050077B" w:rsidRPr="006971F3" w:rsidRDefault="00A73102" w:rsidP="00611D24">
            <w:pPr>
              <w:spacing w:line="240" w:lineRule="auto"/>
              <w:ind w:firstLine="0"/>
              <w:rPr>
                <w:sz w:val="24"/>
                <w:szCs w:val="24"/>
              </w:rPr>
            </w:pPr>
            <w:proofErr w:type="spellStart"/>
            <w:r w:rsidRPr="006971F3">
              <w:rPr>
                <w:sz w:val="24"/>
                <w:szCs w:val="24"/>
              </w:rPr>
              <w:t>Подсветка</w:t>
            </w:r>
            <w:proofErr w:type="spellEnd"/>
            <w:r w:rsidRPr="006971F3">
              <w:rPr>
                <w:sz w:val="24"/>
                <w:szCs w:val="24"/>
              </w:rPr>
              <w:t xml:space="preserve"> </w:t>
            </w:r>
            <w:proofErr w:type="spellStart"/>
            <w:r w:rsidRPr="006971F3">
              <w:rPr>
                <w:sz w:val="24"/>
                <w:szCs w:val="24"/>
              </w:rPr>
              <w:t>рисков</w:t>
            </w:r>
            <w:proofErr w:type="spellEnd"/>
            <w:r w:rsidRPr="006971F3">
              <w:rPr>
                <w:sz w:val="24"/>
                <w:szCs w:val="24"/>
              </w:rPr>
              <w:t xml:space="preserve"> в </w:t>
            </w:r>
            <w:proofErr w:type="spellStart"/>
            <w:r w:rsidRPr="006971F3">
              <w:rPr>
                <w:sz w:val="24"/>
                <w:szCs w:val="24"/>
              </w:rPr>
              <w:t>тексте</w:t>
            </w:r>
            <w:proofErr w:type="spellEnd"/>
          </w:p>
        </w:tc>
        <w:tc>
          <w:tcPr>
            <w:tcW w:w="2524" w:type="dxa"/>
            <w:shd w:val="clear" w:color="auto" w:fill="FFFFFF"/>
          </w:tcPr>
          <w:p w14:paraId="6827FA8F" w14:textId="61C76B01" w:rsidR="007754B3" w:rsidRPr="004A59AC" w:rsidRDefault="007754B3" w:rsidP="00611D24">
            <w:pPr>
              <w:spacing w:line="240" w:lineRule="auto"/>
              <w:ind w:firstLine="0"/>
              <w:rPr>
                <w:sz w:val="24"/>
                <w:szCs w:val="24"/>
                <w:lang w:val="ru-RU" w:eastAsia="ru-RU"/>
              </w:rPr>
            </w:pPr>
            <w:r w:rsidRPr="004A59AC">
              <w:rPr>
                <w:sz w:val="24"/>
                <w:szCs w:val="24"/>
                <w14:ligatures w14:val="standardContextual"/>
              </w:rPr>
              <w:t>—</w:t>
            </w:r>
          </w:p>
        </w:tc>
        <w:tc>
          <w:tcPr>
            <w:tcW w:w="2268" w:type="dxa"/>
            <w:shd w:val="clear" w:color="auto" w:fill="FFFFFF"/>
          </w:tcPr>
          <w:p w14:paraId="60C44086" w14:textId="77777777" w:rsidR="0050077B" w:rsidRPr="004A59AC" w:rsidRDefault="00A73102" w:rsidP="00611D24">
            <w:pPr>
              <w:spacing w:line="240" w:lineRule="auto"/>
              <w:ind w:firstLine="0"/>
              <w:rPr>
                <w:sz w:val="24"/>
                <w:szCs w:val="24"/>
              </w:rPr>
            </w:pPr>
            <w:proofErr w:type="spellStart"/>
            <w:r w:rsidRPr="004A59AC">
              <w:rPr>
                <w:sz w:val="24"/>
                <w:szCs w:val="24"/>
              </w:rPr>
              <w:t>Да</w:t>
            </w:r>
            <w:proofErr w:type="spellEnd"/>
          </w:p>
        </w:tc>
        <w:tc>
          <w:tcPr>
            <w:tcW w:w="1417" w:type="dxa"/>
            <w:shd w:val="clear" w:color="auto" w:fill="FFFFFF"/>
          </w:tcPr>
          <w:p w14:paraId="63EC4931" w14:textId="4A98C4B9" w:rsidR="0050077B" w:rsidRPr="004A59AC" w:rsidRDefault="007754B3" w:rsidP="00611D24">
            <w:pPr>
              <w:spacing w:line="240" w:lineRule="auto"/>
              <w:ind w:firstLine="0"/>
              <w:rPr>
                <w:sz w:val="24"/>
                <w:szCs w:val="24"/>
                <w:lang w:val="ru-RU"/>
              </w:rPr>
            </w:pPr>
            <w:r w:rsidRPr="004A59AC">
              <w:rPr>
                <w:sz w:val="24"/>
                <w:szCs w:val="24"/>
                <w14:ligatures w14:val="standardContextual"/>
              </w:rPr>
              <w:t>—</w:t>
            </w:r>
          </w:p>
        </w:tc>
        <w:tc>
          <w:tcPr>
            <w:tcW w:w="1275" w:type="dxa"/>
            <w:shd w:val="clear" w:color="auto" w:fill="FFFFFF"/>
          </w:tcPr>
          <w:p w14:paraId="7AC0C7F2" w14:textId="77777777" w:rsidR="0050077B" w:rsidRPr="004A59AC" w:rsidRDefault="00A73102" w:rsidP="00611D24">
            <w:pPr>
              <w:spacing w:line="240" w:lineRule="auto"/>
              <w:ind w:firstLine="0"/>
              <w:rPr>
                <w:sz w:val="24"/>
                <w:szCs w:val="24"/>
              </w:rPr>
            </w:pPr>
            <w:proofErr w:type="spellStart"/>
            <w:r w:rsidRPr="004A59AC">
              <w:rPr>
                <w:sz w:val="24"/>
                <w:szCs w:val="24"/>
              </w:rPr>
              <w:t>Да</w:t>
            </w:r>
            <w:proofErr w:type="spellEnd"/>
          </w:p>
        </w:tc>
      </w:tr>
      <w:tr w:rsidR="0050077B" w14:paraId="6BED7AE4" w14:textId="77777777" w:rsidTr="004A4DCE">
        <w:trPr>
          <w:jc w:val="center"/>
        </w:trPr>
        <w:tc>
          <w:tcPr>
            <w:tcW w:w="1871" w:type="dxa"/>
            <w:shd w:val="clear" w:color="auto" w:fill="FFFFFF"/>
          </w:tcPr>
          <w:p w14:paraId="77E09474" w14:textId="77777777" w:rsidR="0050077B" w:rsidRPr="006971F3" w:rsidRDefault="00A73102" w:rsidP="00611D24">
            <w:pPr>
              <w:spacing w:line="240" w:lineRule="auto"/>
              <w:ind w:firstLine="0"/>
              <w:rPr>
                <w:sz w:val="24"/>
                <w:szCs w:val="24"/>
                <w:lang w:val="ru-RU"/>
              </w:rPr>
            </w:pPr>
            <w:r w:rsidRPr="006971F3">
              <w:rPr>
                <w:sz w:val="24"/>
                <w:szCs w:val="24"/>
                <w:lang w:val="ru-RU"/>
              </w:rPr>
              <w:t>Чат с ИИ по документу</w:t>
            </w:r>
          </w:p>
        </w:tc>
        <w:tc>
          <w:tcPr>
            <w:tcW w:w="2524" w:type="dxa"/>
            <w:shd w:val="clear" w:color="auto" w:fill="FFFFFF"/>
          </w:tcPr>
          <w:p w14:paraId="7DAC2B82" w14:textId="77777777" w:rsidR="0050077B" w:rsidRPr="004A59AC" w:rsidRDefault="00A73102" w:rsidP="00611D24">
            <w:pPr>
              <w:spacing w:line="240" w:lineRule="auto"/>
              <w:ind w:firstLine="0"/>
              <w:rPr>
                <w:sz w:val="24"/>
                <w:szCs w:val="24"/>
                <w:lang w:val="ru-RU"/>
              </w:rPr>
            </w:pPr>
            <w:r w:rsidRPr="004A59AC">
              <w:rPr>
                <w:sz w:val="24"/>
                <w:szCs w:val="24"/>
                <w:lang w:val="ru-RU"/>
              </w:rPr>
              <w:t>Да (без привязки к документу)</w:t>
            </w:r>
          </w:p>
        </w:tc>
        <w:tc>
          <w:tcPr>
            <w:tcW w:w="2268" w:type="dxa"/>
            <w:shd w:val="clear" w:color="auto" w:fill="FFFFFF"/>
          </w:tcPr>
          <w:p w14:paraId="510E26B7" w14:textId="4AD2D5C9" w:rsidR="0050077B" w:rsidRPr="004A59AC" w:rsidRDefault="007754B3" w:rsidP="00611D24">
            <w:pPr>
              <w:spacing w:line="240" w:lineRule="auto"/>
              <w:ind w:firstLine="0"/>
              <w:rPr>
                <w:sz w:val="24"/>
                <w:szCs w:val="24"/>
                <w:lang w:val="ru-RU"/>
              </w:rPr>
            </w:pPr>
            <w:r w:rsidRPr="004A59AC">
              <w:rPr>
                <w:sz w:val="24"/>
                <w:szCs w:val="24"/>
                <w14:ligatures w14:val="standardContextual"/>
              </w:rPr>
              <w:t>—</w:t>
            </w:r>
          </w:p>
        </w:tc>
        <w:tc>
          <w:tcPr>
            <w:tcW w:w="1417" w:type="dxa"/>
            <w:shd w:val="clear" w:color="auto" w:fill="FFFFFF"/>
          </w:tcPr>
          <w:p w14:paraId="26F02A80" w14:textId="50B54D0A" w:rsidR="0050077B" w:rsidRPr="004A59AC" w:rsidRDefault="007754B3" w:rsidP="00611D24">
            <w:pPr>
              <w:spacing w:line="240" w:lineRule="auto"/>
              <w:ind w:firstLine="0"/>
              <w:rPr>
                <w:sz w:val="24"/>
                <w:szCs w:val="24"/>
                <w:lang w:val="ru-RU"/>
              </w:rPr>
            </w:pPr>
            <w:r w:rsidRPr="004A59AC">
              <w:rPr>
                <w:sz w:val="24"/>
                <w:szCs w:val="24"/>
                <w14:ligatures w14:val="standardContextual"/>
              </w:rPr>
              <w:t>—</w:t>
            </w:r>
          </w:p>
        </w:tc>
        <w:tc>
          <w:tcPr>
            <w:tcW w:w="1275" w:type="dxa"/>
            <w:shd w:val="clear" w:color="auto" w:fill="FFFFFF"/>
          </w:tcPr>
          <w:p w14:paraId="669B392E" w14:textId="77777777" w:rsidR="0050077B" w:rsidRPr="004A59AC" w:rsidRDefault="00A73102" w:rsidP="00611D24">
            <w:pPr>
              <w:spacing w:line="240" w:lineRule="auto"/>
              <w:ind w:firstLine="0"/>
              <w:rPr>
                <w:sz w:val="24"/>
                <w:szCs w:val="24"/>
              </w:rPr>
            </w:pPr>
            <w:proofErr w:type="spellStart"/>
            <w:r w:rsidRPr="004A59AC">
              <w:rPr>
                <w:sz w:val="24"/>
                <w:szCs w:val="24"/>
              </w:rPr>
              <w:t>Да</w:t>
            </w:r>
            <w:proofErr w:type="spellEnd"/>
          </w:p>
        </w:tc>
      </w:tr>
      <w:tr w:rsidR="0050077B" w14:paraId="26187027" w14:textId="77777777" w:rsidTr="004A4DCE">
        <w:trPr>
          <w:jc w:val="center"/>
        </w:trPr>
        <w:tc>
          <w:tcPr>
            <w:tcW w:w="1871" w:type="dxa"/>
            <w:shd w:val="clear" w:color="auto" w:fill="FFFFFF"/>
          </w:tcPr>
          <w:p w14:paraId="10906D39" w14:textId="77777777" w:rsidR="0050077B" w:rsidRPr="006971F3" w:rsidRDefault="00A73102" w:rsidP="00611D24">
            <w:pPr>
              <w:spacing w:line="240" w:lineRule="auto"/>
              <w:ind w:firstLine="0"/>
              <w:rPr>
                <w:sz w:val="24"/>
                <w:szCs w:val="24"/>
              </w:rPr>
            </w:pPr>
            <w:proofErr w:type="spellStart"/>
            <w:r w:rsidRPr="006971F3">
              <w:rPr>
                <w:sz w:val="24"/>
                <w:szCs w:val="24"/>
              </w:rPr>
              <w:t>Вопросы</w:t>
            </w:r>
            <w:proofErr w:type="spellEnd"/>
            <w:r w:rsidRPr="006971F3">
              <w:rPr>
                <w:sz w:val="24"/>
                <w:szCs w:val="24"/>
              </w:rPr>
              <w:t xml:space="preserve"> </w:t>
            </w:r>
            <w:proofErr w:type="spellStart"/>
            <w:r w:rsidRPr="006971F3">
              <w:rPr>
                <w:sz w:val="24"/>
                <w:szCs w:val="24"/>
              </w:rPr>
              <w:t>по</w:t>
            </w:r>
            <w:proofErr w:type="spellEnd"/>
            <w:r w:rsidRPr="006971F3">
              <w:rPr>
                <w:sz w:val="24"/>
                <w:szCs w:val="24"/>
              </w:rPr>
              <w:t xml:space="preserve"> </w:t>
            </w:r>
            <w:proofErr w:type="spellStart"/>
            <w:r w:rsidRPr="006971F3">
              <w:rPr>
                <w:sz w:val="24"/>
                <w:szCs w:val="24"/>
              </w:rPr>
              <w:t>выделенному</w:t>
            </w:r>
            <w:proofErr w:type="spellEnd"/>
            <w:r w:rsidRPr="006971F3">
              <w:rPr>
                <w:sz w:val="24"/>
                <w:szCs w:val="24"/>
              </w:rPr>
              <w:t xml:space="preserve"> </w:t>
            </w:r>
            <w:proofErr w:type="spellStart"/>
            <w:r w:rsidRPr="006971F3">
              <w:rPr>
                <w:sz w:val="24"/>
                <w:szCs w:val="24"/>
              </w:rPr>
              <w:t>фрагменту</w:t>
            </w:r>
            <w:proofErr w:type="spellEnd"/>
          </w:p>
        </w:tc>
        <w:tc>
          <w:tcPr>
            <w:tcW w:w="2524" w:type="dxa"/>
            <w:shd w:val="clear" w:color="auto" w:fill="FFFFFF"/>
          </w:tcPr>
          <w:p w14:paraId="0FBAE8DE" w14:textId="2F7EE684" w:rsidR="0050077B" w:rsidRPr="004A59AC" w:rsidRDefault="007754B3" w:rsidP="00611D24">
            <w:pPr>
              <w:spacing w:line="240" w:lineRule="auto"/>
              <w:ind w:firstLine="0"/>
              <w:rPr>
                <w:sz w:val="24"/>
                <w:szCs w:val="24"/>
                <w:lang w:val="ru-RU"/>
              </w:rPr>
            </w:pPr>
            <w:r w:rsidRPr="004A59AC">
              <w:rPr>
                <w:sz w:val="24"/>
                <w:szCs w:val="24"/>
                <w14:ligatures w14:val="standardContextual"/>
              </w:rPr>
              <w:t>—</w:t>
            </w:r>
          </w:p>
        </w:tc>
        <w:tc>
          <w:tcPr>
            <w:tcW w:w="2268" w:type="dxa"/>
            <w:shd w:val="clear" w:color="auto" w:fill="FFFFFF"/>
          </w:tcPr>
          <w:p w14:paraId="1084593A" w14:textId="521BB5D3" w:rsidR="0050077B" w:rsidRPr="004A59AC" w:rsidRDefault="007754B3" w:rsidP="00611D24">
            <w:pPr>
              <w:spacing w:line="240" w:lineRule="auto"/>
              <w:ind w:firstLine="0"/>
              <w:rPr>
                <w:sz w:val="24"/>
                <w:szCs w:val="24"/>
                <w:lang w:val="ru-RU"/>
              </w:rPr>
            </w:pPr>
            <w:r w:rsidRPr="004A59AC">
              <w:rPr>
                <w:sz w:val="24"/>
                <w:szCs w:val="24"/>
                <w14:ligatures w14:val="standardContextual"/>
              </w:rPr>
              <w:t>—</w:t>
            </w:r>
          </w:p>
        </w:tc>
        <w:tc>
          <w:tcPr>
            <w:tcW w:w="1417" w:type="dxa"/>
            <w:shd w:val="clear" w:color="auto" w:fill="FFFFFF"/>
          </w:tcPr>
          <w:p w14:paraId="405FD1F9" w14:textId="386A5B59" w:rsidR="0050077B" w:rsidRPr="004A59AC" w:rsidRDefault="007754B3" w:rsidP="00611D24">
            <w:pPr>
              <w:spacing w:line="240" w:lineRule="auto"/>
              <w:ind w:firstLine="0"/>
              <w:rPr>
                <w:sz w:val="24"/>
                <w:szCs w:val="24"/>
                <w:lang w:val="ru-RU"/>
              </w:rPr>
            </w:pPr>
            <w:r w:rsidRPr="004A59AC">
              <w:rPr>
                <w:sz w:val="24"/>
                <w:szCs w:val="24"/>
                <w14:ligatures w14:val="standardContextual"/>
              </w:rPr>
              <w:t>—</w:t>
            </w:r>
          </w:p>
        </w:tc>
        <w:tc>
          <w:tcPr>
            <w:tcW w:w="1275" w:type="dxa"/>
            <w:shd w:val="clear" w:color="auto" w:fill="FFFFFF"/>
          </w:tcPr>
          <w:p w14:paraId="3707175F" w14:textId="77777777" w:rsidR="0050077B" w:rsidRPr="004A59AC" w:rsidRDefault="00A73102" w:rsidP="00611D24">
            <w:pPr>
              <w:spacing w:line="240" w:lineRule="auto"/>
              <w:ind w:firstLine="0"/>
              <w:rPr>
                <w:sz w:val="24"/>
                <w:szCs w:val="24"/>
              </w:rPr>
            </w:pPr>
            <w:proofErr w:type="spellStart"/>
            <w:r w:rsidRPr="004A59AC">
              <w:rPr>
                <w:sz w:val="24"/>
                <w:szCs w:val="24"/>
              </w:rPr>
              <w:t>Да</w:t>
            </w:r>
            <w:proofErr w:type="spellEnd"/>
          </w:p>
        </w:tc>
      </w:tr>
      <w:tr w:rsidR="0050077B" w14:paraId="2AC537B7" w14:textId="77777777" w:rsidTr="004A4DCE">
        <w:trPr>
          <w:jc w:val="center"/>
        </w:trPr>
        <w:tc>
          <w:tcPr>
            <w:tcW w:w="1871" w:type="dxa"/>
            <w:shd w:val="clear" w:color="auto" w:fill="FFFFFF"/>
          </w:tcPr>
          <w:p w14:paraId="12935D71" w14:textId="77777777" w:rsidR="0050077B" w:rsidRPr="006971F3" w:rsidRDefault="00A73102" w:rsidP="00611D24">
            <w:pPr>
              <w:spacing w:line="240" w:lineRule="auto"/>
              <w:ind w:firstLine="0"/>
              <w:rPr>
                <w:sz w:val="24"/>
                <w:szCs w:val="24"/>
              </w:rPr>
            </w:pPr>
            <w:proofErr w:type="spellStart"/>
            <w:r w:rsidRPr="006971F3">
              <w:rPr>
                <w:sz w:val="24"/>
                <w:szCs w:val="24"/>
              </w:rPr>
              <w:t>Заметки</w:t>
            </w:r>
            <w:proofErr w:type="spellEnd"/>
            <w:r w:rsidRPr="006971F3">
              <w:rPr>
                <w:sz w:val="24"/>
                <w:szCs w:val="24"/>
              </w:rPr>
              <w:t xml:space="preserve"> к </w:t>
            </w:r>
            <w:proofErr w:type="spellStart"/>
            <w:r w:rsidRPr="006971F3">
              <w:rPr>
                <w:sz w:val="24"/>
                <w:szCs w:val="24"/>
              </w:rPr>
              <w:t>рискам</w:t>
            </w:r>
            <w:proofErr w:type="spellEnd"/>
          </w:p>
        </w:tc>
        <w:tc>
          <w:tcPr>
            <w:tcW w:w="2524" w:type="dxa"/>
            <w:shd w:val="clear" w:color="auto" w:fill="FFFFFF"/>
          </w:tcPr>
          <w:p w14:paraId="3A74604A" w14:textId="407A6CC7" w:rsidR="0050077B" w:rsidRPr="004A59AC" w:rsidRDefault="007754B3" w:rsidP="00611D24">
            <w:pPr>
              <w:spacing w:line="240" w:lineRule="auto"/>
              <w:ind w:firstLine="0"/>
              <w:rPr>
                <w:sz w:val="24"/>
                <w:szCs w:val="24"/>
                <w:lang w:val="ru-RU"/>
              </w:rPr>
            </w:pPr>
            <w:r w:rsidRPr="004A59AC">
              <w:rPr>
                <w:sz w:val="24"/>
                <w:szCs w:val="24"/>
                <w14:ligatures w14:val="standardContextual"/>
              </w:rPr>
              <w:t>—</w:t>
            </w:r>
          </w:p>
        </w:tc>
        <w:tc>
          <w:tcPr>
            <w:tcW w:w="2268" w:type="dxa"/>
            <w:shd w:val="clear" w:color="auto" w:fill="FFFFFF"/>
          </w:tcPr>
          <w:p w14:paraId="1D9EBF1E" w14:textId="66CFD21B" w:rsidR="0050077B" w:rsidRPr="004A59AC" w:rsidRDefault="007754B3" w:rsidP="00611D24">
            <w:pPr>
              <w:spacing w:line="240" w:lineRule="auto"/>
              <w:ind w:firstLine="0"/>
              <w:rPr>
                <w:sz w:val="24"/>
                <w:szCs w:val="24"/>
                <w:lang w:val="ru-RU"/>
              </w:rPr>
            </w:pPr>
            <w:r w:rsidRPr="004A59AC">
              <w:rPr>
                <w:sz w:val="24"/>
                <w:szCs w:val="24"/>
                <w14:ligatures w14:val="standardContextual"/>
              </w:rPr>
              <w:t>—</w:t>
            </w:r>
          </w:p>
        </w:tc>
        <w:tc>
          <w:tcPr>
            <w:tcW w:w="1417" w:type="dxa"/>
            <w:shd w:val="clear" w:color="auto" w:fill="FFFFFF"/>
          </w:tcPr>
          <w:p w14:paraId="6E169945" w14:textId="75C58733" w:rsidR="0050077B" w:rsidRPr="004A59AC" w:rsidRDefault="007754B3" w:rsidP="00611D24">
            <w:pPr>
              <w:spacing w:line="240" w:lineRule="auto"/>
              <w:ind w:firstLine="0"/>
              <w:rPr>
                <w:sz w:val="24"/>
                <w:szCs w:val="24"/>
                <w:lang w:val="ru-RU"/>
              </w:rPr>
            </w:pPr>
            <w:r w:rsidRPr="004A59AC">
              <w:rPr>
                <w:sz w:val="24"/>
                <w:szCs w:val="24"/>
                <w14:ligatures w14:val="standardContextual"/>
              </w:rPr>
              <w:t>—</w:t>
            </w:r>
          </w:p>
        </w:tc>
        <w:tc>
          <w:tcPr>
            <w:tcW w:w="1275" w:type="dxa"/>
            <w:shd w:val="clear" w:color="auto" w:fill="FFFFFF"/>
          </w:tcPr>
          <w:p w14:paraId="7402CED2" w14:textId="77777777" w:rsidR="0050077B" w:rsidRPr="004A59AC" w:rsidRDefault="00A73102" w:rsidP="00611D24">
            <w:pPr>
              <w:spacing w:line="240" w:lineRule="auto"/>
              <w:ind w:firstLine="0"/>
              <w:rPr>
                <w:sz w:val="24"/>
                <w:szCs w:val="24"/>
              </w:rPr>
            </w:pPr>
            <w:proofErr w:type="spellStart"/>
            <w:r w:rsidRPr="004A59AC">
              <w:rPr>
                <w:sz w:val="24"/>
                <w:szCs w:val="24"/>
              </w:rPr>
              <w:t>Да</w:t>
            </w:r>
            <w:proofErr w:type="spellEnd"/>
          </w:p>
        </w:tc>
      </w:tr>
      <w:tr w:rsidR="0050077B" w14:paraId="7EB486B8" w14:textId="77777777" w:rsidTr="004A4DCE">
        <w:trPr>
          <w:jc w:val="center"/>
        </w:trPr>
        <w:tc>
          <w:tcPr>
            <w:tcW w:w="1871" w:type="dxa"/>
            <w:shd w:val="clear" w:color="auto" w:fill="FFFFFF"/>
          </w:tcPr>
          <w:p w14:paraId="6AF730D5" w14:textId="77777777" w:rsidR="0050077B" w:rsidRPr="006971F3" w:rsidRDefault="00A73102" w:rsidP="00611D24">
            <w:pPr>
              <w:spacing w:line="240" w:lineRule="auto"/>
              <w:ind w:firstLine="0"/>
              <w:rPr>
                <w:sz w:val="24"/>
                <w:szCs w:val="24"/>
              </w:rPr>
            </w:pPr>
            <w:proofErr w:type="spellStart"/>
            <w:r w:rsidRPr="006971F3">
              <w:rPr>
                <w:sz w:val="24"/>
                <w:szCs w:val="24"/>
              </w:rPr>
              <w:t>Экспорт</w:t>
            </w:r>
            <w:proofErr w:type="spellEnd"/>
            <w:r w:rsidRPr="006971F3">
              <w:rPr>
                <w:sz w:val="24"/>
                <w:szCs w:val="24"/>
              </w:rPr>
              <w:t xml:space="preserve"> </w:t>
            </w:r>
            <w:proofErr w:type="spellStart"/>
            <w:r w:rsidRPr="006971F3">
              <w:rPr>
                <w:sz w:val="24"/>
                <w:szCs w:val="24"/>
              </w:rPr>
              <w:t>отчёта</w:t>
            </w:r>
            <w:proofErr w:type="spellEnd"/>
          </w:p>
        </w:tc>
        <w:tc>
          <w:tcPr>
            <w:tcW w:w="2524" w:type="dxa"/>
            <w:shd w:val="clear" w:color="auto" w:fill="FFFFFF"/>
          </w:tcPr>
          <w:p w14:paraId="281954EA" w14:textId="43B573B6" w:rsidR="0050077B" w:rsidRPr="004A59AC" w:rsidRDefault="007754B3" w:rsidP="00611D24">
            <w:pPr>
              <w:spacing w:line="240" w:lineRule="auto"/>
              <w:ind w:firstLine="0"/>
              <w:rPr>
                <w:sz w:val="24"/>
                <w:szCs w:val="24"/>
                <w:lang w:val="ru-RU"/>
              </w:rPr>
            </w:pPr>
            <w:r w:rsidRPr="004A59AC">
              <w:rPr>
                <w:sz w:val="24"/>
                <w:szCs w:val="24"/>
                <w14:ligatures w14:val="standardContextual"/>
              </w:rPr>
              <w:t>—</w:t>
            </w:r>
          </w:p>
        </w:tc>
        <w:tc>
          <w:tcPr>
            <w:tcW w:w="2268" w:type="dxa"/>
            <w:shd w:val="clear" w:color="auto" w:fill="FFFFFF"/>
          </w:tcPr>
          <w:p w14:paraId="6EDB6075" w14:textId="77777777" w:rsidR="0050077B" w:rsidRPr="004A59AC" w:rsidRDefault="00A73102" w:rsidP="00611D24">
            <w:pPr>
              <w:spacing w:line="240" w:lineRule="auto"/>
              <w:ind w:firstLine="0"/>
              <w:rPr>
                <w:sz w:val="24"/>
                <w:szCs w:val="24"/>
              </w:rPr>
            </w:pPr>
            <w:proofErr w:type="spellStart"/>
            <w:r w:rsidRPr="004A59AC">
              <w:rPr>
                <w:sz w:val="24"/>
                <w:szCs w:val="24"/>
              </w:rPr>
              <w:t>Да</w:t>
            </w:r>
            <w:proofErr w:type="spellEnd"/>
          </w:p>
        </w:tc>
        <w:tc>
          <w:tcPr>
            <w:tcW w:w="1417" w:type="dxa"/>
            <w:shd w:val="clear" w:color="auto" w:fill="FFFFFF"/>
          </w:tcPr>
          <w:p w14:paraId="71106555" w14:textId="77777777" w:rsidR="0050077B" w:rsidRPr="004A59AC" w:rsidRDefault="00A73102" w:rsidP="00611D24">
            <w:pPr>
              <w:spacing w:line="240" w:lineRule="auto"/>
              <w:ind w:firstLine="0"/>
              <w:rPr>
                <w:sz w:val="24"/>
                <w:szCs w:val="24"/>
              </w:rPr>
            </w:pPr>
            <w:proofErr w:type="spellStart"/>
            <w:r w:rsidRPr="004A59AC">
              <w:rPr>
                <w:sz w:val="24"/>
                <w:szCs w:val="24"/>
              </w:rPr>
              <w:t>Да</w:t>
            </w:r>
            <w:proofErr w:type="spellEnd"/>
          </w:p>
        </w:tc>
        <w:tc>
          <w:tcPr>
            <w:tcW w:w="1275" w:type="dxa"/>
            <w:shd w:val="clear" w:color="auto" w:fill="FFFFFF"/>
          </w:tcPr>
          <w:p w14:paraId="1D0C5F66" w14:textId="77777777" w:rsidR="0050077B" w:rsidRPr="004A59AC" w:rsidRDefault="00A73102" w:rsidP="00611D24">
            <w:pPr>
              <w:spacing w:line="240" w:lineRule="auto"/>
              <w:ind w:firstLine="0"/>
              <w:rPr>
                <w:sz w:val="24"/>
                <w:szCs w:val="24"/>
              </w:rPr>
            </w:pPr>
            <w:proofErr w:type="spellStart"/>
            <w:r w:rsidRPr="004A59AC">
              <w:rPr>
                <w:sz w:val="24"/>
                <w:szCs w:val="24"/>
              </w:rPr>
              <w:t>Да</w:t>
            </w:r>
            <w:proofErr w:type="spellEnd"/>
          </w:p>
        </w:tc>
      </w:tr>
      <w:tr w:rsidR="0050077B" w14:paraId="0D100A60" w14:textId="77777777" w:rsidTr="004A4DCE">
        <w:trPr>
          <w:jc w:val="center"/>
        </w:trPr>
        <w:tc>
          <w:tcPr>
            <w:tcW w:w="1871" w:type="dxa"/>
            <w:shd w:val="clear" w:color="auto" w:fill="FFFFFF"/>
          </w:tcPr>
          <w:p w14:paraId="6EA149A9" w14:textId="77777777" w:rsidR="0050077B" w:rsidRPr="006971F3" w:rsidRDefault="00A73102" w:rsidP="00611D24">
            <w:pPr>
              <w:spacing w:line="240" w:lineRule="auto"/>
              <w:ind w:firstLine="0"/>
              <w:rPr>
                <w:sz w:val="24"/>
                <w:szCs w:val="24"/>
              </w:rPr>
            </w:pPr>
            <w:proofErr w:type="spellStart"/>
            <w:r w:rsidRPr="006971F3">
              <w:rPr>
                <w:sz w:val="24"/>
                <w:szCs w:val="24"/>
              </w:rPr>
              <w:t>Навигация</w:t>
            </w:r>
            <w:proofErr w:type="spellEnd"/>
            <w:r w:rsidRPr="006971F3">
              <w:rPr>
                <w:sz w:val="24"/>
                <w:szCs w:val="24"/>
              </w:rPr>
              <w:t xml:space="preserve"> </w:t>
            </w:r>
            <w:proofErr w:type="spellStart"/>
            <w:r w:rsidRPr="006971F3">
              <w:rPr>
                <w:sz w:val="24"/>
                <w:szCs w:val="24"/>
              </w:rPr>
              <w:t>по</w:t>
            </w:r>
            <w:proofErr w:type="spellEnd"/>
            <w:r w:rsidRPr="006971F3">
              <w:rPr>
                <w:sz w:val="24"/>
                <w:szCs w:val="24"/>
              </w:rPr>
              <w:t xml:space="preserve"> </w:t>
            </w:r>
            <w:proofErr w:type="spellStart"/>
            <w:r w:rsidRPr="006971F3">
              <w:rPr>
                <w:sz w:val="24"/>
                <w:szCs w:val="24"/>
              </w:rPr>
              <w:t>рискам</w:t>
            </w:r>
            <w:proofErr w:type="spellEnd"/>
          </w:p>
        </w:tc>
        <w:tc>
          <w:tcPr>
            <w:tcW w:w="2524" w:type="dxa"/>
            <w:shd w:val="clear" w:color="auto" w:fill="FFFFFF"/>
          </w:tcPr>
          <w:p w14:paraId="3C93CC4F" w14:textId="0D50FDF7" w:rsidR="0050077B" w:rsidRPr="004A59AC" w:rsidRDefault="007754B3" w:rsidP="00611D24">
            <w:pPr>
              <w:spacing w:line="240" w:lineRule="auto"/>
              <w:ind w:firstLine="0"/>
              <w:rPr>
                <w:sz w:val="24"/>
                <w:szCs w:val="24"/>
                <w:lang w:val="ru-RU"/>
              </w:rPr>
            </w:pPr>
            <w:r w:rsidRPr="004A59AC">
              <w:rPr>
                <w:sz w:val="24"/>
                <w:szCs w:val="24"/>
                <w14:ligatures w14:val="standardContextual"/>
              </w:rPr>
              <w:t>—</w:t>
            </w:r>
          </w:p>
        </w:tc>
        <w:tc>
          <w:tcPr>
            <w:tcW w:w="2268" w:type="dxa"/>
            <w:shd w:val="clear" w:color="auto" w:fill="FFFFFF"/>
          </w:tcPr>
          <w:p w14:paraId="0D11CC8B" w14:textId="77777777" w:rsidR="0050077B" w:rsidRPr="004A59AC" w:rsidRDefault="00A73102" w:rsidP="00611D24">
            <w:pPr>
              <w:spacing w:line="240" w:lineRule="auto"/>
              <w:ind w:firstLine="0"/>
              <w:rPr>
                <w:sz w:val="24"/>
                <w:szCs w:val="24"/>
              </w:rPr>
            </w:pPr>
            <w:proofErr w:type="spellStart"/>
            <w:r w:rsidRPr="004A59AC">
              <w:rPr>
                <w:sz w:val="24"/>
                <w:szCs w:val="24"/>
              </w:rPr>
              <w:t>Частично</w:t>
            </w:r>
            <w:proofErr w:type="spellEnd"/>
          </w:p>
        </w:tc>
        <w:tc>
          <w:tcPr>
            <w:tcW w:w="1417" w:type="dxa"/>
            <w:shd w:val="clear" w:color="auto" w:fill="FFFFFF"/>
          </w:tcPr>
          <w:p w14:paraId="7EE09BCD" w14:textId="0F6B1FAD" w:rsidR="0050077B" w:rsidRPr="004A59AC" w:rsidRDefault="007754B3" w:rsidP="00611D24">
            <w:pPr>
              <w:spacing w:line="240" w:lineRule="auto"/>
              <w:ind w:firstLine="0"/>
              <w:rPr>
                <w:sz w:val="24"/>
                <w:szCs w:val="24"/>
                <w:lang w:val="ru-RU"/>
              </w:rPr>
            </w:pPr>
            <w:r w:rsidRPr="004A59AC">
              <w:rPr>
                <w:sz w:val="24"/>
                <w:szCs w:val="24"/>
                <w14:ligatures w14:val="standardContextual"/>
              </w:rPr>
              <w:t>—</w:t>
            </w:r>
          </w:p>
        </w:tc>
        <w:tc>
          <w:tcPr>
            <w:tcW w:w="1275" w:type="dxa"/>
            <w:shd w:val="clear" w:color="auto" w:fill="FFFFFF"/>
          </w:tcPr>
          <w:p w14:paraId="09C6073B" w14:textId="77777777" w:rsidR="0050077B" w:rsidRPr="004A59AC" w:rsidRDefault="00A73102" w:rsidP="00611D24">
            <w:pPr>
              <w:spacing w:line="240" w:lineRule="auto"/>
              <w:ind w:firstLine="0"/>
              <w:rPr>
                <w:sz w:val="24"/>
                <w:szCs w:val="24"/>
              </w:rPr>
            </w:pPr>
            <w:proofErr w:type="spellStart"/>
            <w:r w:rsidRPr="004A59AC">
              <w:rPr>
                <w:sz w:val="24"/>
                <w:szCs w:val="24"/>
              </w:rPr>
              <w:t>Да</w:t>
            </w:r>
            <w:proofErr w:type="spellEnd"/>
          </w:p>
        </w:tc>
      </w:tr>
      <w:tr w:rsidR="0050077B" w14:paraId="07C3E438" w14:textId="77777777" w:rsidTr="004A4DCE">
        <w:trPr>
          <w:jc w:val="center"/>
        </w:trPr>
        <w:tc>
          <w:tcPr>
            <w:tcW w:w="1871" w:type="dxa"/>
            <w:shd w:val="clear" w:color="auto" w:fill="FFFFFF"/>
          </w:tcPr>
          <w:p w14:paraId="3B6AB13C" w14:textId="77777777" w:rsidR="0050077B" w:rsidRPr="006971F3" w:rsidRDefault="00A73102" w:rsidP="00611D24">
            <w:pPr>
              <w:spacing w:line="240" w:lineRule="auto"/>
              <w:ind w:firstLine="0"/>
              <w:rPr>
                <w:sz w:val="24"/>
                <w:szCs w:val="24"/>
              </w:rPr>
            </w:pPr>
            <w:r w:rsidRPr="006971F3">
              <w:rPr>
                <w:sz w:val="24"/>
                <w:szCs w:val="24"/>
              </w:rPr>
              <w:t>NER-</w:t>
            </w:r>
            <w:proofErr w:type="spellStart"/>
            <w:r w:rsidRPr="006971F3">
              <w:rPr>
                <w:sz w:val="24"/>
                <w:szCs w:val="24"/>
              </w:rPr>
              <w:t>анонимизация</w:t>
            </w:r>
            <w:proofErr w:type="spellEnd"/>
            <w:r w:rsidRPr="006971F3">
              <w:rPr>
                <w:sz w:val="24"/>
                <w:szCs w:val="24"/>
              </w:rPr>
              <w:t xml:space="preserve"> (ФЗ-152)</w:t>
            </w:r>
          </w:p>
        </w:tc>
        <w:tc>
          <w:tcPr>
            <w:tcW w:w="2524" w:type="dxa"/>
            <w:shd w:val="clear" w:color="auto" w:fill="FFFFFF"/>
          </w:tcPr>
          <w:p w14:paraId="071E12A8" w14:textId="1DD9FD71" w:rsidR="0050077B" w:rsidRPr="004A59AC" w:rsidRDefault="007754B3" w:rsidP="00611D24">
            <w:pPr>
              <w:spacing w:line="240" w:lineRule="auto"/>
              <w:ind w:firstLine="0"/>
              <w:rPr>
                <w:sz w:val="24"/>
                <w:szCs w:val="24"/>
                <w:lang w:val="ru-RU"/>
              </w:rPr>
            </w:pPr>
            <w:r w:rsidRPr="004A59AC">
              <w:rPr>
                <w:sz w:val="24"/>
                <w:szCs w:val="24"/>
                <w14:ligatures w14:val="standardContextual"/>
              </w:rPr>
              <w:t>—</w:t>
            </w:r>
          </w:p>
        </w:tc>
        <w:tc>
          <w:tcPr>
            <w:tcW w:w="2268" w:type="dxa"/>
            <w:shd w:val="clear" w:color="auto" w:fill="FFFFFF"/>
          </w:tcPr>
          <w:p w14:paraId="27BE71ED" w14:textId="5CF7FF4A" w:rsidR="0050077B" w:rsidRPr="004A59AC" w:rsidRDefault="007754B3" w:rsidP="00611D24">
            <w:pPr>
              <w:spacing w:line="240" w:lineRule="auto"/>
              <w:ind w:firstLine="0"/>
              <w:rPr>
                <w:sz w:val="24"/>
                <w:szCs w:val="24"/>
                <w:lang w:val="ru-RU"/>
              </w:rPr>
            </w:pPr>
            <w:r w:rsidRPr="004A59AC">
              <w:rPr>
                <w:sz w:val="24"/>
                <w:szCs w:val="24"/>
                <w14:ligatures w14:val="standardContextual"/>
              </w:rPr>
              <w:t>—</w:t>
            </w:r>
          </w:p>
        </w:tc>
        <w:tc>
          <w:tcPr>
            <w:tcW w:w="1417" w:type="dxa"/>
            <w:shd w:val="clear" w:color="auto" w:fill="FFFFFF"/>
          </w:tcPr>
          <w:p w14:paraId="50256218" w14:textId="6D04C603" w:rsidR="0050077B" w:rsidRPr="004A59AC" w:rsidRDefault="007754B3" w:rsidP="00611D24">
            <w:pPr>
              <w:spacing w:line="240" w:lineRule="auto"/>
              <w:ind w:firstLine="0"/>
              <w:rPr>
                <w:sz w:val="24"/>
                <w:szCs w:val="24"/>
                <w:lang w:val="ru-RU"/>
              </w:rPr>
            </w:pPr>
            <w:r w:rsidRPr="004A59AC">
              <w:rPr>
                <w:sz w:val="24"/>
                <w:szCs w:val="24"/>
                <w14:ligatures w14:val="standardContextual"/>
              </w:rPr>
              <w:t>—</w:t>
            </w:r>
          </w:p>
        </w:tc>
        <w:tc>
          <w:tcPr>
            <w:tcW w:w="1275" w:type="dxa"/>
            <w:shd w:val="clear" w:color="auto" w:fill="FFFFFF"/>
          </w:tcPr>
          <w:p w14:paraId="45311A1F" w14:textId="77777777" w:rsidR="0050077B" w:rsidRPr="004A59AC" w:rsidRDefault="00A73102" w:rsidP="00611D24">
            <w:pPr>
              <w:spacing w:line="240" w:lineRule="auto"/>
              <w:ind w:firstLine="0"/>
              <w:rPr>
                <w:sz w:val="24"/>
                <w:szCs w:val="24"/>
              </w:rPr>
            </w:pPr>
            <w:proofErr w:type="spellStart"/>
            <w:r w:rsidRPr="004A59AC">
              <w:rPr>
                <w:sz w:val="24"/>
                <w:szCs w:val="24"/>
              </w:rPr>
              <w:t>Да</w:t>
            </w:r>
            <w:proofErr w:type="spellEnd"/>
          </w:p>
        </w:tc>
      </w:tr>
    </w:tbl>
    <w:p w14:paraId="0116DA5E" w14:textId="77777777" w:rsidR="000C5B2D" w:rsidRPr="006A52C9" w:rsidRDefault="00A73102" w:rsidP="006971F3">
      <w:pPr>
        <w:spacing w:before="120"/>
        <w:rPr>
          <w:lang w:val="ru-RU"/>
        </w:rPr>
      </w:pPr>
      <w:r w:rsidRPr="002C086C">
        <w:rPr>
          <w:lang w:val="ru-RU"/>
        </w:rPr>
        <w:t xml:space="preserve">Ни одно из рассмотренных решений не объединяет все четыре ключевые функции: просмотр документа с подсветкой рисков, интерактивный чат с ИИ, систему заметок и навигацию. Каждый инструмент решает свою узкую задачу. </w:t>
      </w:r>
    </w:p>
    <w:p w14:paraId="64C3E718" w14:textId="77777777" w:rsidR="0050077B" w:rsidRPr="002C086C" w:rsidRDefault="00014EDF">
      <w:pPr>
        <w:rPr>
          <w:lang w:val="ru-RU"/>
        </w:rPr>
      </w:pPr>
      <w:r>
        <w:rPr>
          <w:lang w:val="ru-RU"/>
        </w:rPr>
        <w:t>Наиболее</w:t>
      </w:r>
      <w:r w:rsidR="00A73102" w:rsidRPr="002C086C">
        <w:rPr>
          <w:lang w:val="ru-RU"/>
        </w:rPr>
        <w:t xml:space="preserve"> перспективный подход, </w:t>
      </w:r>
      <w:r>
        <w:rPr>
          <w:lang w:val="ru-RU"/>
        </w:rPr>
        <w:t xml:space="preserve">который </w:t>
      </w:r>
      <w:r w:rsidR="0069373D">
        <w:rPr>
          <w:lang w:val="ru-RU"/>
        </w:rPr>
        <w:t>можно</w:t>
      </w:r>
      <w:r>
        <w:rPr>
          <w:lang w:val="ru-RU"/>
        </w:rPr>
        <w:t xml:space="preserve"> </w:t>
      </w:r>
      <w:r w:rsidR="0069373D">
        <w:rPr>
          <w:lang w:val="ru-RU"/>
        </w:rPr>
        <w:t>реализовать</w:t>
      </w:r>
      <w:r w:rsidR="00A73102" w:rsidRPr="002C086C">
        <w:rPr>
          <w:lang w:val="ru-RU"/>
        </w:rPr>
        <w:t xml:space="preserve"> в </w:t>
      </w:r>
      <w:proofErr w:type="spellStart"/>
      <w:r w:rsidR="00A73102">
        <w:t>Dockee</w:t>
      </w:r>
      <w:proofErr w:type="spellEnd"/>
      <w:r w:rsidR="00A73102" w:rsidRPr="002C086C">
        <w:rPr>
          <w:lang w:val="ru-RU"/>
        </w:rPr>
        <w:t xml:space="preserve">, заключается во встраивании результатов анализа непосредственно в документ. Пользователь не должен читать отдельный отчёт и сопоставлять его с текстом договора. Риски </w:t>
      </w:r>
      <w:r>
        <w:rPr>
          <w:lang w:val="ru-RU"/>
        </w:rPr>
        <w:t>должны подсвечиваться</w:t>
      </w:r>
      <w:r w:rsidR="00A73102" w:rsidRPr="002C086C">
        <w:rPr>
          <w:lang w:val="ru-RU"/>
        </w:rPr>
        <w:t xml:space="preserve"> прямо в тексте, по клику </w:t>
      </w:r>
      <w:r>
        <w:rPr>
          <w:lang w:val="ru-RU"/>
        </w:rPr>
        <w:t>открываться</w:t>
      </w:r>
      <w:r w:rsidR="00A73102" w:rsidRPr="002C086C">
        <w:rPr>
          <w:lang w:val="ru-RU"/>
        </w:rPr>
        <w:t xml:space="preserve"> карточка с пояснением, а рядом </w:t>
      </w:r>
      <w:r>
        <w:rPr>
          <w:lang w:val="ru-RU"/>
        </w:rPr>
        <w:t>отображаться</w:t>
      </w:r>
      <w:r w:rsidR="00A73102" w:rsidRPr="002C086C">
        <w:rPr>
          <w:lang w:val="ru-RU"/>
        </w:rPr>
        <w:t xml:space="preserve"> чат для уточняющих вопросов. Такой подход сокращает когнитивную нагрузку и время проверки.</w:t>
      </w:r>
    </w:p>
    <w:p w14:paraId="4A855E3C" w14:textId="77777777" w:rsidR="0050077B" w:rsidRPr="002C086C" w:rsidRDefault="00A73102">
      <w:pPr>
        <w:pStyle w:val="21"/>
        <w:rPr>
          <w:lang w:val="ru-RU"/>
        </w:rPr>
      </w:pPr>
      <w:bookmarkStart w:id="18" w:name="_Toc229434496"/>
      <w:bookmarkStart w:id="19" w:name="_Toc229759288"/>
      <w:bookmarkStart w:id="20" w:name="_Toc229834569"/>
      <w:r w:rsidRPr="002C086C">
        <w:rPr>
          <w:rFonts w:ascii="Times New Roman" w:eastAsia="Times New Roman" w:hAnsi="Times New Roman" w:cs="Times New Roman"/>
          <w:lang w:val="ru-RU"/>
        </w:rPr>
        <w:t>1.3 Методы и подходы к визуализации результатов анализа</w:t>
      </w:r>
      <w:bookmarkEnd w:id="18"/>
      <w:bookmarkEnd w:id="19"/>
      <w:bookmarkEnd w:id="20"/>
    </w:p>
    <w:p w14:paraId="797CF2EB" w14:textId="77777777" w:rsidR="0050077B" w:rsidRPr="002C086C" w:rsidRDefault="00A73102">
      <w:pPr>
        <w:rPr>
          <w:lang w:val="ru-RU"/>
        </w:rPr>
      </w:pPr>
      <w:r w:rsidRPr="002C086C">
        <w:rPr>
          <w:lang w:val="ru-RU"/>
        </w:rPr>
        <w:t xml:space="preserve">Как показать юристу, что в договоре есть проблема, не заставляя его читать 30 страниц целиком? Вопрос визуализации результатов анализа </w:t>
      </w:r>
      <w:r w:rsidRPr="002C086C">
        <w:rPr>
          <w:lang w:val="ru-RU"/>
        </w:rPr>
        <w:lastRenderedPageBreak/>
        <w:t xml:space="preserve">является ключевым для </w:t>
      </w:r>
      <w:r>
        <w:t>UX</w:t>
      </w:r>
      <w:r w:rsidRPr="002C086C">
        <w:rPr>
          <w:lang w:val="ru-RU"/>
        </w:rPr>
        <w:t xml:space="preserve"> сервиса анализа документов. </w:t>
      </w:r>
      <w:r>
        <w:t>Nielsen</w:t>
      </w:r>
      <w:r w:rsidRPr="002C086C">
        <w:rPr>
          <w:lang w:val="ru-RU"/>
        </w:rPr>
        <w:t xml:space="preserve"> </w:t>
      </w:r>
      <w:r>
        <w:t>Norman</w:t>
      </w:r>
      <w:r w:rsidRPr="002C086C">
        <w:rPr>
          <w:lang w:val="ru-RU"/>
        </w:rPr>
        <w:t xml:space="preserve"> </w:t>
      </w:r>
      <w:r>
        <w:t>Group</w:t>
      </w:r>
      <w:r w:rsidRPr="002C086C">
        <w:rPr>
          <w:lang w:val="ru-RU"/>
        </w:rPr>
        <w:t xml:space="preserve"> подчёркивает, что эффективная визуализация данных снижает время на принятие решения в 2-3 раза по сравнению с текстовым представлением тех же данных </w:t>
      </w:r>
      <w:r w:rsidR="00546366">
        <w:rPr>
          <w:lang w:val="ru-RU"/>
        </w:rPr>
        <w:t>[5]</w:t>
      </w:r>
      <w:r w:rsidRPr="002C086C">
        <w:rPr>
          <w:lang w:val="ru-RU"/>
        </w:rPr>
        <w:t>.</w:t>
      </w:r>
    </w:p>
    <w:p w14:paraId="49801A61" w14:textId="77777777" w:rsidR="0050077B" w:rsidRPr="002C086C" w:rsidRDefault="000C5B2D">
      <w:pPr>
        <w:rPr>
          <w:lang w:val="ru-RU"/>
        </w:rPr>
      </w:pPr>
      <w:r w:rsidRPr="000C5B2D">
        <w:rPr>
          <w:b/>
          <w:lang w:val="ru-RU"/>
        </w:rPr>
        <w:t>С</w:t>
      </w:r>
      <w:r w:rsidR="00A73102" w:rsidRPr="000C5B2D">
        <w:rPr>
          <w:b/>
          <w:lang w:val="ru-RU"/>
        </w:rPr>
        <w:t>труктурированный ответ ИИ в интегрированном чате.</w:t>
      </w:r>
      <w:r w:rsidR="00A73102" w:rsidRPr="002C086C">
        <w:rPr>
          <w:lang w:val="ru-RU"/>
        </w:rPr>
        <w:t xml:space="preserve"> После загрузки и анализа документа пользователь получает сводный отчёт в формате чат-сообщения: перечень выявленных рисков, их классификация по степени серьёзности, рекомендации. Далее пользователь может задавать уточняющие вопросы. Чат сохраняет контекст диалога, что позволяет вести последовательный разбор документа.</w:t>
      </w:r>
    </w:p>
    <w:p w14:paraId="5280E290" w14:textId="77777777" w:rsidR="0050077B" w:rsidRPr="002C086C" w:rsidRDefault="000C5B2D">
      <w:pPr>
        <w:rPr>
          <w:lang w:val="ru-RU"/>
        </w:rPr>
      </w:pPr>
      <w:r w:rsidRPr="000C5B2D">
        <w:rPr>
          <w:b/>
          <w:lang w:val="ru-RU"/>
        </w:rPr>
        <w:t>Ц</w:t>
      </w:r>
      <w:r w:rsidR="00A73102" w:rsidRPr="000C5B2D">
        <w:rPr>
          <w:b/>
          <w:lang w:val="ru-RU"/>
        </w:rPr>
        <w:t>ветовая подсветка рисков непосредственно в тексте.</w:t>
      </w:r>
      <w:r w:rsidR="00A73102" w:rsidRPr="002C086C">
        <w:rPr>
          <w:lang w:val="ru-RU"/>
        </w:rPr>
        <w:t xml:space="preserve"> Красный маркер обозначает критические риски (ущемление прав, отсутствие обязательных условий, противоречие законодательству). Жёлтый</w:t>
      </w:r>
      <w:r w:rsidR="00014EDF">
        <w:rPr>
          <w:lang w:val="ru-RU"/>
        </w:rPr>
        <w:t xml:space="preserve"> выделяет</w:t>
      </w:r>
      <w:r w:rsidR="00A73102" w:rsidRPr="002C086C">
        <w:rPr>
          <w:lang w:val="ru-RU"/>
        </w:rPr>
        <w:t xml:space="preserve"> сомнительные формулировки, которые требуют внимания юриста, но могут быть допустимы в контексте конкретной сделки. </w:t>
      </w:r>
      <w:proofErr w:type="spellStart"/>
      <w:r w:rsidR="00A73102">
        <w:t>Shneiderman</w:t>
      </w:r>
      <w:proofErr w:type="spellEnd"/>
      <w:r w:rsidR="00A73102" w:rsidRPr="002C086C">
        <w:rPr>
          <w:lang w:val="ru-RU"/>
        </w:rPr>
        <w:t xml:space="preserve"> в работе по информационной визуализации отмечает, что цветовое кодирование работает эффективнее текстовых пометок, когда категорий не более 5-7 </w:t>
      </w:r>
      <w:r w:rsidR="00546366">
        <w:rPr>
          <w:lang w:val="ru-RU"/>
        </w:rPr>
        <w:t>[6]</w:t>
      </w:r>
      <w:r w:rsidR="00A73102" w:rsidRPr="002C086C">
        <w:rPr>
          <w:lang w:val="ru-RU"/>
        </w:rPr>
        <w:t>. Для сервиса анализа документов целесообразно ограничиться тремя уровнями (критический, сомнительный, информационный), чтобы не перегружать восприятие.</w:t>
      </w:r>
    </w:p>
    <w:p w14:paraId="35809AA9" w14:textId="77777777" w:rsidR="0050077B" w:rsidRPr="002C086C" w:rsidRDefault="000C5B2D">
      <w:pPr>
        <w:rPr>
          <w:lang w:val="ru-RU"/>
        </w:rPr>
      </w:pPr>
      <w:r w:rsidRPr="000C5B2D">
        <w:rPr>
          <w:b/>
          <w:lang w:val="ru-RU"/>
        </w:rPr>
        <w:t>С</w:t>
      </w:r>
      <w:r w:rsidR="00A73102" w:rsidRPr="000C5B2D">
        <w:rPr>
          <w:b/>
          <w:lang w:val="ru-RU"/>
        </w:rPr>
        <w:t xml:space="preserve">водная панель </w:t>
      </w:r>
      <w:r w:rsidR="00014EDF" w:rsidRPr="000C5B2D">
        <w:rPr>
          <w:b/>
          <w:lang w:val="ru-RU"/>
        </w:rPr>
        <w:t xml:space="preserve">рисков и проблем </w:t>
      </w:r>
      <w:r w:rsidR="00A73102" w:rsidRPr="000C5B2D">
        <w:rPr>
          <w:b/>
          <w:lang w:val="ru-RU"/>
        </w:rPr>
        <w:t>с группировкой по важности.</w:t>
      </w:r>
      <w:r w:rsidR="00A73102" w:rsidRPr="002C086C">
        <w:rPr>
          <w:lang w:val="ru-RU"/>
        </w:rPr>
        <w:t xml:space="preserve"> Боковая панель инспектора отображает все найденные риски в виде карточек, отсортированных по степени критичности. Юрист видит общую картину: 2 критических риска, 5 сомнительных, 3 информационных. По клику на карточку документ прокручивается к соответствующему фрагменту.</w:t>
      </w:r>
    </w:p>
    <w:p w14:paraId="21BA11E6" w14:textId="77777777" w:rsidR="0050077B" w:rsidRPr="002C086C" w:rsidRDefault="000C5B2D">
      <w:pPr>
        <w:rPr>
          <w:lang w:val="ru-RU"/>
        </w:rPr>
      </w:pPr>
      <w:r w:rsidRPr="000C5B2D">
        <w:rPr>
          <w:b/>
          <w:lang w:val="ru-RU"/>
        </w:rPr>
        <w:t>Р</w:t>
      </w:r>
      <w:r w:rsidR="00A73102" w:rsidRPr="000C5B2D">
        <w:rPr>
          <w:b/>
          <w:lang w:val="ru-RU"/>
        </w:rPr>
        <w:t>екомендации по исправлению.</w:t>
      </w:r>
      <w:r w:rsidR="00A73102" w:rsidRPr="002C086C">
        <w:rPr>
          <w:lang w:val="ru-RU"/>
        </w:rPr>
        <w:t xml:space="preserve"> Каждая карточка риска содержит не только описание проблемы, но и конкретное предложение: «Рекомендуется добавить пункт о порядке расторжения» или «Формулировка допускает двоякое толкование, предлагается заменить на...». Рекомендации генерируются ИИ-агентом и носят вспомогательный характер.</w:t>
      </w:r>
    </w:p>
    <w:p w14:paraId="7A4D697C" w14:textId="77777777" w:rsidR="0050077B" w:rsidRPr="002C086C" w:rsidRDefault="000C5B2D">
      <w:pPr>
        <w:rPr>
          <w:lang w:val="ru-RU"/>
        </w:rPr>
      </w:pPr>
      <w:r w:rsidRPr="000C5B2D">
        <w:rPr>
          <w:b/>
          <w:lang w:val="ru-RU"/>
        </w:rPr>
        <w:lastRenderedPageBreak/>
        <w:t>Ц</w:t>
      </w:r>
      <w:r w:rsidR="00A73102" w:rsidRPr="000C5B2D">
        <w:rPr>
          <w:b/>
          <w:lang w:val="ru-RU"/>
        </w:rPr>
        <w:t>ветные метки на полосе прокрутки</w:t>
      </w:r>
      <w:r w:rsidR="00A73102" w:rsidRPr="002C086C">
        <w:rPr>
          <w:lang w:val="ru-RU"/>
        </w:rPr>
        <w:t xml:space="preserve">. По аналогии с тем, как </w:t>
      </w:r>
      <w:r w:rsidR="00A73102">
        <w:t>IDE</w:t>
      </w:r>
      <w:r w:rsidR="00A73102" w:rsidRPr="002C086C">
        <w:rPr>
          <w:lang w:val="ru-RU"/>
        </w:rPr>
        <w:t xml:space="preserve"> подсвечивает ошибки в коде на полосе прокрутки, маркеры рисков размещаются на </w:t>
      </w:r>
      <w:proofErr w:type="spellStart"/>
      <w:r w:rsidR="00A73102" w:rsidRPr="002C086C">
        <w:rPr>
          <w:lang w:val="ru-RU"/>
        </w:rPr>
        <w:t>скроллбаре</w:t>
      </w:r>
      <w:proofErr w:type="spellEnd"/>
      <w:r w:rsidR="00A73102" w:rsidRPr="002C086C">
        <w:rPr>
          <w:lang w:val="ru-RU"/>
        </w:rPr>
        <w:t xml:space="preserve"> документа. Юрист, ещё не прочитав документ, видит распределение проблем: если красные точки сконцентрированы в начале, значит, преамбула и определения требуют пристального внимания. Этот метод особенно полезен для длинных документов на 50 и более страниц.</w:t>
      </w:r>
    </w:p>
    <w:p w14:paraId="06D4BE73" w14:textId="77777777" w:rsidR="0050077B" w:rsidRPr="002C086C" w:rsidRDefault="00A73102">
      <w:pPr>
        <w:rPr>
          <w:lang w:val="ru-RU"/>
        </w:rPr>
      </w:pPr>
      <w:r w:rsidRPr="002C086C">
        <w:rPr>
          <w:lang w:val="ru-RU"/>
        </w:rPr>
        <w:t xml:space="preserve">Перечисленные методы работают совместно, дополняя друг друга. Сводная панель даёт общую картину, подсветка в тексте, точную локализацию, чат, глубокое понимание, а метки на </w:t>
      </w:r>
      <w:proofErr w:type="spellStart"/>
      <w:r w:rsidRPr="002C086C">
        <w:rPr>
          <w:lang w:val="ru-RU"/>
        </w:rPr>
        <w:t>скроллбаре</w:t>
      </w:r>
      <w:proofErr w:type="spellEnd"/>
      <w:r w:rsidRPr="002C086C">
        <w:rPr>
          <w:lang w:val="ru-RU"/>
        </w:rPr>
        <w:t>, навигационную карту.</w:t>
      </w:r>
    </w:p>
    <w:p w14:paraId="2A9AF3C2" w14:textId="77777777" w:rsidR="0050077B" w:rsidRPr="002C086C" w:rsidRDefault="00A73102">
      <w:pPr>
        <w:pStyle w:val="21"/>
        <w:rPr>
          <w:lang w:val="ru-RU"/>
        </w:rPr>
      </w:pPr>
      <w:bookmarkStart w:id="21" w:name="_Toc229434497"/>
      <w:bookmarkStart w:id="22" w:name="_Toc229759289"/>
      <w:bookmarkStart w:id="23" w:name="_Toc229834570"/>
      <w:r w:rsidRPr="002C086C">
        <w:rPr>
          <w:rFonts w:ascii="Times New Roman" w:eastAsia="Times New Roman" w:hAnsi="Times New Roman" w:cs="Times New Roman"/>
          <w:lang w:val="ru-RU"/>
        </w:rPr>
        <w:t>1.4 Методы и подходы к организации интерактивного взаимодействия пользователя с ИИ-агентом и результатом</w:t>
      </w:r>
      <w:bookmarkEnd w:id="21"/>
      <w:bookmarkEnd w:id="22"/>
      <w:bookmarkEnd w:id="23"/>
    </w:p>
    <w:p w14:paraId="158612E0" w14:textId="192CE3A8" w:rsidR="0050077B" w:rsidRPr="002C086C" w:rsidRDefault="00A73102">
      <w:pPr>
        <w:rPr>
          <w:lang w:val="ru-RU"/>
        </w:rPr>
      </w:pPr>
      <w:proofErr w:type="spellStart"/>
      <w:r>
        <w:t>Amershi</w:t>
      </w:r>
      <w:proofErr w:type="spellEnd"/>
      <w:r w:rsidRPr="002C086C">
        <w:rPr>
          <w:lang w:val="ru-RU"/>
        </w:rPr>
        <w:t xml:space="preserve"> и соавторы в руководстве по проектированию </w:t>
      </w:r>
      <w:r>
        <w:t>Human</w:t>
      </w:r>
      <w:r w:rsidRPr="002C086C">
        <w:rPr>
          <w:lang w:val="ru-RU"/>
        </w:rPr>
        <w:t>-</w:t>
      </w:r>
      <w:r>
        <w:t>AI</w:t>
      </w:r>
      <w:r w:rsidRPr="002C086C">
        <w:rPr>
          <w:lang w:val="ru-RU"/>
        </w:rPr>
        <w:t xml:space="preserve"> </w:t>
      </w:r>
      <w:r>
        <w:t>Interaction</w:t>
      </w:r>
      <w:r w:rsidRPr="002C086C">
        <w:rPr>
          <w:lang w:val="ru-RU"/>
        </w:rPr>
        <w:t xml:space="preserve"> сформулировали 18 рекомендаций, из которых для данной задачи наиболее релевантны три: система должна объяснять свои решения, допускать корректировку результатов пользователем и обрабатывать неоднозначные ситуации</w:t>
      </w:r>
      <w:r w:rsidR="002B3B5C" w:rsidRPr="002B3B5C">
        <w:rPr>
          <w:lang w:val="ru-RU"/>
        </w:rPr>
        <w:t xml:space="preserve">, информируя об этом пользователя, а не оставляя их без внимания </w:t>
      </w:r>
      <w:r w:rsidR="00546366">
        <w:rPr>
          <w:lang w:val="ru-RU"/>
        </w:rPr>
        <w:t>[7]</w:t>
      </w:r>
      <w:r w:rsidRPr="002C086C">
        <w:rPr>
          <w:lang w:val="ru-RU"/>
        </w:rPr>
        <w:t>.</w:t>
      </w:r>
      <w:r w:rsidR="000C5B2D" w:rsidRPr="000C5B2D">
        <w:rPr>
          <w:lang w:val="ru-RU"/>
        </w:rPr>
        <w:t xml:space="preserve"> </w:t>
      </w:r>
      <w:r w:rsidR="000C5B2D" w:rsidRPr="002C086C">
        <w:rPr>
          <w:lang w:val="ru-RU"/>
        </w:rPr>
        <w:t xml:space="preserve">Взаимодействие с ИИ-агентом в </w:t>
      </w:r>
      <w:proofErr w:type="spellStart"/>
      <w:r w:rsidR="000C5B2D">
        <w:t>Dockee</w:t>
      </w:r>
      <w:proofErr w:type="spellEnd"/>
      <w:r w:rsidR="000C5B2D" w:rsidRPr="002C086C">
        <w:rPr>
          <w:lang w:val="ru-RU"/>
        </w:rPr>
        <w:t xml:space="preserve"> </w:t>
      </w:r>
      <w:r w:rsidR="000C5B2D">
        <w:rPr>
          <w:lang w:val="ru-RU"/>
        </w:rPr>
        <w:t>может быть организовано</w:t>
      </w:r>
      <w:r w:rsidR="000C5B2D" w:rsidRPr="002C086C">
        <w:rPr>
          <w:lang w:val="ru-RU"/>
        </w:rPr>
        <w:t xml:space="preserve"> по трём каналам.</w:t>
      </w:r>
    </w:p>
    <w:p w14:paraId="538ED418" w14:textId="77777777" w:rsidR="0050077B" w:rsidRPr="002C086C" w:rsidRDefault="000C5B2D">
      <w:pPr>
        <w:rPr>
          <w:lang w:val="ru-RU"/>
        </w:rPr>
      </w:pPr>
      <w:r w:rsidRPr="000C5B2D">
        <w:rPr>
          <w:b/>
          <w:lang w:val="ru-RU"/>
        </w:rPr>
        <w:t>Ч</w:t>
      </w:r>
      <w:r w:rsidR="00014EDF" w:rsidRPr="000C5B2D">
        <w:rPr>
          <w:b/>
          <w:lang w:val="ru-RU"/>
        </w:rPr>
        <w:t>ат</w:t>
      </w:r>
      <w:r w:rsidR="00A73102" w:rsidRPr="000C5B2D">
        <w:rPr>
          <w:b/>
          <w:lang w:val="ru-RU"/>
        </w:rPr>
        <w:t>-помощник.</w:t>
      </w:r>
      <w:r w:rsidR="00A73102" w:rsidRPr="002C086C">
        <w:rPr>
          <w:lang w:val="ru-RU"/>
        </w:rPr>
        <w:t xml:space="preserve"> Выдвижная панель справа от документа позволяет задавать вопросы. Контекстные вопросы привязаны к выделенному фрагменту текста: пользователь выделяет абзац, нажимает «Спросить ИИ» и получает анализ именно этого фрагмента. Свободные вопросы касаются документа в целом: «Какие существенные условия отсутствуют?», «Соответствует ли договор ФЗ-44?». ИИ-агент на базе </w:t>
      </w:r>
      <w:r w:rsidR="00A73102">
        <w:t>DeepSeek</w:t>
      </w:r>
      <w:r w:rsidR="00A73102" w:rsidRPr="002C086C">
        <w:rPr>
          <w:lang w:val="ru-RU"/>
        </w:rPr>
        <w:t xml:space="preserve"> </w:t>
      </w:r>
      <w:r w:rsidR="00A73102">
        <w:t>API</w:t>
      </w:r>
      <w:r w:rsidR="00A73102" w:rsidRPr="002C086C">
        <w:rPr>
          <w:lang w:val="ru-RU"/>
        </w:rPr>
        <w:t xml:space="preserve"> обрабатывает оба типа, сохраняя историю диалога в рамках сессии.</w:t>
      </w:r>
    </w:p>
    <w:p w14:paraId="296B89D1" w14:textId="77777777" w:rsidR="0050077B" w:rsidRPr="002C086C" w:rsidRDefault="000C5B2D">
      <w:pPr>
        <w:rPr>
          <w:lang w:val="ru-RU"/>
        </w:rPr>
      </w:pPr>
      <w:r w:rsidRPr="000C5B2D">
        <w:rPr>
          <w:b/>
          <w:lang w:val="ru-RU"/>
        </w:rPr>
        <w:t>С</w:t>
      </w:r>
      <w:r w:rsidR="00014EDF" w:rsidRPr="000C5B2D">
        <w:rPr>
          <w:b/>
          <w:lang w:val="ru-RU"/>
        </w:rPr>
        <w:t>истема</w:t>
      </w:r>
      <w:r w:rsidR="00A73102" w:rsidRPr="000C5B2D">
        <w:rPr>
          <w:b/>
          <w:lang w:val="ru-RU"/>
        </w:rPr>
        <w:t xml:space="preserve"> заметок.</w:t>
      </w:r>
      <w:r w:rsidR="00A73102" w:rsidRPr="002C086C">
        <w:rPr>
          <w:lang w:val="ru-RU"/>
        </w:rPr>
        <w:t xml:space="preserve"> Заметки бывают привязанными и общими. Привязанная заметка создаётся из карточки конкретного риска: юрист читает </w:t>
      </w:r>
      <w:r w:rsidR="00A73102" w:rsidRPr="002C086C">
        <w:rPr>
          <w:lang w:val="ru-RU"/>
        </w:rPr>
        <w:lastRenderedPageBreak/>
        <w:t xml:space="preserve">описание проблемы, формулирует своё мнение («Риск незначительный, клиент согласен с условием») и сохраняет. Общие заметки относятся ко всему документу и используются как рабочий блокнот. </w:t>
      </w:r>
      <w:proofErr w:type="spellStart"/>
      <w:r w:rsidR="00A73102">
        <w:t>Shneiderman</w:t>
      </w:r>
      <w:proofErr w:type="spellEnd"/>
      <w:r w:rsidR="00A73102" w:rsidRPr="002C086C">
        <w:rPr>
          <w:lang w:val="ru-RU"/>
        </w:rPr>
        <w:t xml:space="preserve"> подчёркивает, что возможность аннотирования результатов анализа критична для систем, где человек принимает окончательное решение на основе рекомендаций машины </w:t>
      </w:r>
      <w:r w:rsidR="00546366">
        <w:rPr>
          <w:lang w:val="ru-RU"/>
        </w:rPr>
        <w:t>[8]</w:t>
      </w:r>
      <w:r w:rsidR="00A73102" w:rsidRPr="002C086C">
        <w:rPr>
          <w:lang w:val="ru-RU"/>
        </w:rPr>
        <w:t>.</w:t>
      </w:r>
    </w:p>
    <w:p w14:paraId="1D92DC63" w14:textId="77777777" w:rsidR="0050077B" w:rsidRPr="002C086C" w:rsidRDefault="000C5B2D">
      <w:pPr>
        <w:rPr>
          <w:lang w:val="ru-RU"/>
        </w:rPr>
      </w:pPr>
      <w:r w:rsidRPr="000C5B2D">
        <w:rPr>
          <w:b/>
          <w:lang w:val="ru-RU"/>
        </w:rPr>
        <w:t>Н</w:t>
      </w:r>
      <w:r w:rsidR="00014EDF" w:rsidRPr="000C5B2D">
        <w:rPr>
          <w:b/>
          <w:lang w:val="ru-RU"/>
        </w:rPr>
        <w:t>авигация</w:t>
      </w:r>
      <w:r w:rsidR="00A73102" w:rsidRPr="000C5B2D">
        <w:rPr>
          <w:b/>
          <w:lang w:val="ru-RU"/>
        </w:rPr>
        <w:t>.</w:t>
      </w:r>
      <w:r w:rsidR="00A73102" w:rsidRPr="002C086C">
        <w:rPr>
          <w:lang w:val="ru-RU"/>
        </w:rPr>
        <w:t xml:space="preserve"> Её можно организовать четырьмя способами: автоматически генерируемое оглавление документа, полнотекстовый поиск по содержимому, переход от карточки риска к соответствующему фрагменту текста (и обратно) и уже упомянутые цветные метки на полосе прокрутки. Каждый способ решает свою задачу. Оглавление подходит для последовательного чтения. Поиск, для быстрого нахождения конкретного термина. Переход из инспектора, для точечной проверки рисков. Метки на </w:t>
      </w:r>
      <w:proofErr w:type="spellStart"/>
      <w:r w:rsidR="00A73102" w:rsidRPr="002C086C">
        <w:rPr>
          <w:lang w:val="ru-RU"/>
        </w:rPr>
        <w:t>скроллбаре</w:t>
      </w:r>
      <w:proofErr w:type="spellEnd"/>
      <w:r w:rsidR="00A73102" w:rsidRPr="002C086C">
        <w:rPr>
          <w:lang w:val="ru-RU"/>
        </w:rPr>
        <w:t>, для общей ориентации в документе.</w:t>
      </w:r>
    </w:p>
    <w:p w14:paraId="261D840E" w14:textId="77777777" w:rsidR="0050077B" w:rsidRPr="002C086C" w:rsidRDefault="00A73102">
      <w:pPr>
        <w:rPr>
          <w:lang w:val="ru-RU"/>
        </w:rPr>
      </w:pPr>
      <w:r w:rsidRPr="002C086C">
        <w:rPr>
          <w:lang w:val="ru-RU"/>
        </w:rPr>
        <w:t>Зачем столько каналов? По опыту разработки, юристы сильно различаются в стиле работы. Одни читают договор от начала до конца и по ходу задают вопросы. Другие сначала смотрят сводку рисков и разбирают только проблемные места. Третьи ищут конкретные пункты (ответственность, форс-мажор, порядок расторжения). Интерфейс должен поддерживать все три стратегии, не навязывая единственный сценарий.</w:t>
      </w:r>
    </w:p>
    <w:p w14:paraId="555FC881" w14:textId="77777777" w:rsidR="0050077B" w:rsidRPr="002C086C" w:rsidRDefault="00A73102">
      <w:pPr>
        <w:pStyle w:val="21"/>
        <w:rPr>
          <w:lang w:val="ru-RU"/>
        </w:rPr>
      </w:pPr>
      <w:bookmarkStart w:id="24" w:name="_Toc229434498"/>
      <w:bookmarkStart w:id="25" w:name="_Toc229759290"/>
      <w:bookmarkStart w:id="26" w:name="_Toc229834571"/>
      <w:r w:rsidRPr="002C086C">
        <w:rPr>
          <w:rFonts w:ascii="Times New Roman" w:eastAsia="Times New Roman" w:hAnsi="Times New Roman" w:cs="Times New Roman"/>
          <w:lang w:val="ru-RU"/>
        </w:rPr>
        <w:t>1.5 Принципы проектирования пользовательского интерфейса</w:t>
      </w:r>
      <w:bookmarkEnd w:id="24"/>
      <w:bookmarkEnd w:id="25"/>
      <w:bookmarkEnd w:id="26"/>
    </w:p>
    <w:p w14:paraId="569BD846" w14:textId="77777777" w:rsidR="0050077B" w:rsidRPr="002C086C" w:rsidRDefault="00A73102">
      <w:pPr>
        <w:rPr>
          <w:lang w:val="ru-RU"/>
        </w:rPr>
      </w:pPr>
      <w:r w:rsidRPr="002C086C">
        <w:rPr>
          <w:lang w:val="ru-RU"/>
        </w:rPr>
        <w:t xml:space="preserve">Разработка пользовательского интерфейса для системы анализа документов требует опоры на проверенные принципы проектирования. Прежде чем обсуждать конкретные решения для </w:t>
      </w:r>
      <w:proofErr w:type="spellStart"/>
      <w:r>
        <w:t>Dockee</w:t>
      </w:r>
      <w:proofErr w:type="spellEnd"/>
      <w:r w:rsidRPr="002C086C">
        <w:rPr>
          <w:lang w:val="ru-RU"/>
        </w:rPr>
        <w:t>, следует определить теоретическую базу.</w:t>
      </w:r>
    </w:p>
    <w:p w14:paraId="33C4E659" w14:textId="4442A1F5" w:rsidR="000C5B2D" w:rsidRDefault="00A73102">
      <w:pPr>
        <w:rPr>
          <w:lang w:val="ru-RU"/>
        </w:rPr>
      </w:pPr>
      <w:r>
        <w:t>UX</w:t>
      </w:r>
      <w:r w:rsidRPr="002C086C">
        <w:rPr>
          <w:lang w:val="ru-RU"/>
        </w:rPr>
        <w:t xml:space="preserve"> (</w:t>
      </w:r>
      <w:r>
        <w:t>User</w:t>
      </w:r>
      <w:r w:rsidRPr="002C086C">
        <w:rPr>
          <w:lang w:val="ru-RU"/>
        </w:rPr>
        <w:t xml:space="preserve"> </w:t>
      </w:r>
      <w:r>
        <w:t>Experience</w:t>
      </w:r>
      <w:r w:rsidRPr="002C086C">
        <w:rPr>
          <w:lang w:val="ru-RU"/>
        </w:rPr>
        <w:t xml:space="preserve">) и </w:t>
      </w:r>
      <w:r>
        <w:t>UI</w:t>
      </w:r>
      <w:r w:rsidRPr="002C086C">
        <w:rPr>
          <w:lang w:val="ru-RU"/>
        </w:rPr>
        <w:t xml:space="preserve"> (</w:t>
      </w:r>
      <w:r>
        <w:t>User</w:t>
      </w:r>
      <w:r w:rsidRPr="002C086C">
        <w:rPr>
          <w:lang w:val="ru-RU"/>
        </w:rPr>
        <w:t xml:space="preserve"> </w:t>
      </w:r>
      <w:r>
        <w:t>Interface</w:t>
      </w:r>
      <w:r w:rsidRPr="002C086C">
        <w:rPr>
          <w:lang w:val="ru-RU"/>
        </w:rPr>
        <w:t xml:space="preserve">) часто употребляются вместе, но описывают разные вещи. </w:t>
      </w:r>
      <w:r>
        <w:t>UX</w:t>
      </w:r>
      <w:r w:rsidRPr="002C086C">
        <w:rPr>
          <w:lang w:val="ru-RU"/>
        </w:rPr>
        <w:t xml:space="preserve"> отвечает на вопрос «как пользователь </w:t>
      </w:r>
      <w:r w:rsidRPr="002C086C">
        <w:rPr>
          <w:lang w:val="ru-RU"/>
        </w:rPr>
        <w:lastRenderedPageBreak/>
        <w:t xml:space="preserve">воспринимает взаимодействие с </w:t>
      </w:r>
      <w:proofErr w:type="gramStart"/>
      <w:r w:rsidRPr="002C086C">
        <w:rPr>
          <w:lang w:val="ru-RU"/>
        </w:rPr>
        <w:t>системой?»</w:t>
      </w:r>
      <w:proofErr w:type="gramEnd"/>
      <w:r w:rsidRPr="002C086C">
        <w:rPr>
          <w:lang w:val="ru-RU"/>
        </w:rPr>
        <w:t xml:space="preserve">: удобно ли загрузить документ, понятно ли, что означает красная подсветка, легко ли найти кнопку экспорта. </w:t>
      </w:r>
      <w:r>
        <w:t>UI</w:t>
      </w:r>
      <w:r w:rsidRPr="002C086C">
        <w:rPr>
          <w:lang w:val="ru-RU"/>
        </w:rPr>
        <w:t xml:space="preserve"> отвечает на вопрос «как система </w:t>
      </w:r>
      <w:proofErr w:type="gramStart"/>
      <w:r w:rsidRPr="002C086C">
        <w:rPr>
          <w:lang w:val="ru-RU"/>
        </w:rPr>
        <w:t>выглядит?»</w:t>
      </w:r>
      <w:proofErr w:type="gramEnd"/>
      <w:r w:rsidRPr="002C086C">
        <w:rPr>
          <w:lang w:val="ru-RU"/>
        </w:rPr>
        <w:t xml:space="preserve">: цветовая палитра, типографика, размеры кнопок, расположение элементов. </w:t>
      </w:r>
      <w:r w:rsidR="000209D2">
        <w:t>Donald</w:t>
      </w:r>
      <w:r w:rsidR="000209D2" w:rsidRPr="000209D2">
        <w:rPr>
          <w:lang w:val="ru-RU"/>
        </w:rPr>
        <w:t xml:space="preserve"> </w:t>
      </w:r>
      <w:r>
        <w:t>Norman</w:t>
      </w:r>
      <w:r w:rsidR="003F0782">
        <w:rPr>
          <w:lang w:val="ru-RU"/>
        </w:rPr>
        <w:t xml:space="preserve"> в книге "</w:t>
      </w:r>
      <w:r>
        <w:t>Design</w:t>
      </w:r>
      <w:r w:rsidRPr="002C086C">
        <w:rPr>
          <w:lang w:val="ru-RU"/>
        </w:rPr>
        <w:t xml:space="preserve"> </w:t>
      </w:r>
      <w:r>
        <w:t>of</w:t>
      </w:r>
      <w:r w:rsidRPr="002C086C">
        <w:rPr>
          <w:lang w:val="ru-RU"/>
        </w:rPr>
        <w:t xml:space="preserve"> </w:t>
      </w:r>
      <w:r>
        <w:t>Everyday</w:t>
      </w:r>
      <w:r w:rsidRPr="002C086C">
        <w:rPr>
          <w:lang w:val="ru-RU"/>
        </w:rPr>
        <w:t xml:space="preserve"> </w:t>
      </w:r>
      <w:r>
        <w:t>Things</w:t>
      </w:r>
      <w:r w:rsidR="003F0782">
        <w:rPr>
          <w:lang w:val="ru-RU"/>
        </w:rPr>
        <w:t>"</w:t>
      </w:r>
      <w:r w:rsidRPr="002C086C">
        <w:rPr>
          <w:lang w:val="ru-RU"/>
        </w:rPr>
        <w:t xml:space="preserve"> формулирует это так: хороший </w:t>
      </w:r>
      <w:r>
        <w:t>UX</w:t>
      </w:r>
      <w:r w:rsidRPr="002C086C">
        <w:rPr>
          <w:lang w:val="ru-RU"/>
        </w:rPr>
        <w:t xml:space="preserve"> делает систему понятной без инструкции, хороший </w:t>
      </w:r>
      <w:r>
        <w:t>UI</w:t>
      </w:r>
      <w:r w:rsidRPr="002C086C">
        <w:rPr>
          <w:lang w:val="ru-RU"/>
        </w:rPr>
        <w:t xml:space="preserve"> делает её приятной в использовании </w:t>
      </w:r>
      <w:r w:rsidR="00546366">
        <w:rPr>
          <w:lang w:val="ru-RU"/>
        </w:rPr>
        <w:t>[</w:t>
      </w:r>
      <w:r w:rsidR="00CD69E1" w:rsidRPr="00CD69E1">
        <w:rPr>
          <w:lang w:val="ru-RU"/>
        </w:rPr>
        <w:t>9</w:t>
      </w:r>
      <w:r w:rsidR="00546366">
        <w:rPr>
          <w:lang w:val="ru-RU"/>
        </w:rPr>
        <w:t>]</w:t>
      </w:r>
      <w:r w:rsidRPr="002C086C">
        <w:rPr>
          <w:lang w:val="ru-RU"/>
        </w:rPr>
        <w:t xml:space="preserve">. </w:t>
      </w:r>
    </w:p>
    <w:p w14:paraId="23C5B3E8" w14:textId="01DFCC36" w:rsidR="0050077B" w:rsidRPr="002C086C" w:rsidRDefault="00A73102">
      <w:pPr>
        <w:rPr>
          <w:lang w:val="ru-RU"/>
        </w:rPr>
      </w:pPr>
      <w:r>
        <w:rPr>
          <w:b/>
        </w:rPr>
        <w:t>User</w:t>
      </w:r>
      <w:r w:rsidRPr="002C086C">
        <w:rPr>
          <w:b/>
          <w:lang w:val="ru-RU"/>
        </w:rPr>
        <w:t>-</w:t>
      </w:r>
      <w:r>
        <w:rPr>
          <w:b/>
        </w:rPr>
        <w:t>Centered</w:t>
      </w:r>
      <w:r w:rsidRPr="002C086C">
        <w:rPr>
          <w:b/>
          <w:lang w:val="ru-RU"/>
        </w:rPr>
        <w:t xml:space="preserve"> </w:t>
      </w:r>
      <w:r>
        <w:rPr>
          <w:b/>
        </w:rPr>
        <w:t>Design</w:t>
      </w:r>
      <w:r w:rsidRPr="002C086C">
        <w:rPr>
          <w:b/>
          <w:lang w:val="ru-RU"/>
        </w:rPr>
        <w:t xml:space="preserve"> (</w:t>
      </w:r>
      <w:r>
        <w:rPr>
          <w:b/>
        </w:rPr>
        <w:t>UCD</w:t>
      </w:r>
      <w:r w:rsidRPr="002C086C">
        <w:rPr>
          <w:b/>
          <w:lang w:val="ru-RU"/>
        </w:rPr>
        <w:t>)</w:t>
      </w:r>
      <w:r w:rsidRPr="002C086C">
        <w:rPr>
          <w:lang w:val="ru-RU"/>
        </w:rPr>
        <w:t xml:space="preserve">. Стандарт описывает итеративный процесс проектирования, ставящий потребности пользователя в центр каждого решения </w:t>
      </w:r>
      <w:r w:rsidR="00546366">
        <w:rPr>
          <w:lang w:val="ru-RU"/>
        </w:rPr>
        <w:t>[10</w:t>
      </w:r>
      <w:r w:rsidR="00545C28" w:rsidRPr="00545C28">
        <w:rPr>
          <w:lang w:val="ru-RU"/>
        </w:rPr>
        <w:t xml:space="preserve">, </w:t>
      </w:r>
      <w:r w:rsidR="00D328DA" w:rsidRPr="00D328DA">
        <w:rPr>
          <w:lang w:val="ru-RU"/>
        </w:rPr>
        <w:t>11</w:t>
      </w:r>
      <w:r w:rsidR="001B6A77" w:rsidRPr="00C475F4">
        <w:rPr>
          <w:lang w:val="ru-RU"/>
        </w:rPr>
        <w:t>]</w:t>
      </w:r>
      <w:r w:rsidRPr="002C086C">
        <w:rPr>
          <w:lang w:val="ru-RU"/>
        </w:rPr>
        <w:t>. Процесс состо</w:t>
      </w:r>
      <w:r w:rsidR="000C5B2D">
        <w:rPr>
          <w:lang w:val="ru-RU"/>
        </w:rPr>
        <w:t>ит из четырёх фаз: исследование, к</w:t>
      </w:r>
      <w:r w:rsidRPr="002C086C">
        <w:rPr>
          <w:lang w:val="ru-RU"/>
        </w:rPr>
        <w:t xml:space="preserve">онцепция, прототипирование, тестирование и итерация. </w:t>
      </w:r>
    </w:p>
    <w:p w14:paraId="7293A15F" w14:textId="195ABA5B" w:rsidR="0050077B" w:rsidRPr="002C086C" w:rsidRDefault="00A73102">
      <w:pPr>
        <w:rPr>
          <w:lang w:val="ru-RU"/>
        </w:rPr>
      </w:pPr>
      <w:r w:rsidRPr="002C086C">
        <w:rPr>
          <w:b/>
          <w:lang w:val="ru-RU"/>
        </w:rPr>
        <w:t>Эвристики Нильсена</w:t>
      </w:r>
      <w:r w:rsidRPr="002C086C">
        <w:rPr>
          <w:lang w:val="ru-RU"/>
        </w:rPr>
        <w:t xml:space="preserve">. </w:t>
      </w:r>
      <w:r>
        <w:t>Jakob</w:t>
      </w:r>
      <w:r w:rsidRPr="002C086C">
        <w:rPr>
          <w:lang w:val="ru-RU"/>
        </w:rPr>
        <w:t xml:space="preserve"> </w:t>
      </w:r>
      <w:r>
        <w:t>Nielsen</w:t>
      </w:r>
      <w:r w:rsidRPr="002C086C">
        <w:rPr>
          <w:lang w:val="ru-RU"/>
        </w:rPr>
        <w:t xml:space="preserve"> сформулировал 10 эвристик юзабилити, которые остаются актуальным инструментом оценки интерфейсов уже более 30 лет </w:t>
      </w:r>
      <w:r w:rsidR="00546366">
        <w:rPr>
          <w:lang w:val="ru-RU"/>
        </w:rPr>
        <w:t>[</w:t>
      </w:r>
      <w:r w:rsidR="00D328DA" w:rsidRPr="00D328DA">
        <w:rPr>
          <w:lang w:val="ru-RU"/>
        </w:rPr>
        <w:t>12</w:t>
      </w:r>
      <w:r w:rsidR="00546366">
        <w:rPr>
          <w:lang w:val="ru-RU"/>
        </w:rPr>
        <w:t>]</w:t>
      </w:r>
      <w:r w:rsidRPr="002C086C">
        <w:rPr>
          <w:lang w:val="ru-RU"/>
        </w:rPr>
        <w:t>. Для проектируемого сервиса можно выделить шесть наиболее релевантных.</w:t>
      </w:r>
    </w:p>
    <w:p w14:paraId="24A2AE67" w14:textId="77777777" w:rsidR="0050077B" w:rsidRPr="002C086C" w:rsidRDefault="00A73102" w:rsidP="000C5B2D">
      <w:pPr>
        <w:rPr>
          <w:lang w:val="ru-RU"/>
        </w:rPr>
      </w:pPr>
      <w:r w:rsidRPr="000C5B2D">
        <w:rPr>
          <w:lang w:val="ru-RU"/>
        </w:rPr>
        <w:t>Видимость состояния системы</w:t>
      </w:r>
      <w:r w:rsidRPr="002C086C">
        <w:rPr>
          <w:lang w:val="ru-RU"/>
        </w:rPr>
        <w:t>: при анализе документа отоб</w:t>
      </w:r>
      <w:r w:rsidR="000C5B2D">
        <w:rPr>
          <w:lang w:val="ru-RU"/>
        </w:rPr>
        <w:t xml:space="preserve">ражается прогресс-бар с этапами. </w:t>
      </w:r>
      <w:r w:rsidRPr="002C086C">
        <w:rPr>
          <w:lang w:val="ru-RU"/>
        </w:rPr>
        <w:t xml:space="preserve">Без обратной связи пользователь через 10 секунд решит, что система зависла. </w:t>
      </w:r>
      <w:r w:rsidRPr="000C5B2D">
        <w:rPr>
          <w:lang w:val="ru-RU"/>
        </w:rPr>
        <w:t>Соответствие реальному миру</w:t>
      </w:r>
      <w:r w:rsidRPr="002C086C">
        <w:rPr>
          <w:lang w:val="ru-RU"/>
        </w:rPr>
        <w:t xml:space="preserve">: карточки рисков используют юридическую терминологию, а не техническую. </w:t>
      </w:r>
      <w:r w:rsidRPr="000C5B2D">
        <w:rPr>
          <w:lang w:val="ru-RU"/>
        </w:rPr>
        <w:t>Предотвращение ошибок</w:t>
      </w:r>
      <w:r w:rsidRPr="002C086C">
        <w:rPr>
          <w:lang w:val="ru-RU"/>
        </w:rPr>
        <w:t xml:space="preserve">: при удалении документа появляется диалог подтверждения с указанием имени файла; </w:t>
      </w:r>
      <w:r>
        <w:t>Krug</w:t>
      </w:r>
      <w:r w:rsidR="003F0782">
        <w:rPr>
          <w:lang w:val="ru-RU"/>
        </w:rPr>
        <w:t xml:space="preserve"> в "</w:t>
      </w:r>
      <w:r>
        <w:t>Don</w:t>
      </w:r>
      <w:r w:rsidRPr="002C086C">
        <w:rPr>
          <w:lang w:val="ru-RU"/>
        </w:rPr>
        <w:t>'</w:t>
      </w:r>
      <w:r>
        <w:t>t</w:t>
      </w:r>
      <w:r w:rsidRPr="002C086C">
        <w:rPr>
          <w:lang w:val="ru-RU"/>
        </w:rPr>
        <w:t xml:space="preserve"> </w:t>
      </w:r>
      <w:r>
        <w:t>Make</w:t>
      </w:r>
      <w:r w:rsidRPr="002C086C">
        <w:rPr>
          <w:lang w:val="ru-RU"/>
        </w:rPr>
        <w:t xml:space="preserve"> </w:t>
      </w:r>
      <w:r>
        <w:t>Me</w:t>
      </w:r>
      <w:r w:rsidRPr="002C086C">
        <w:rPr>
          <w:lang w:val="ru-RU"/>
        </w:rPr>
        <w:t xml:space="preserve"> </w:t>
      </w:r>
      <w:r>
        <w:t>Think</w:t>
      </w:r>
      <w:r w:rsidR="003F0782">
        <w:rPr>
          <w:lang w:val="ru-RU"/>
        </w:rPr>
        <w:t>"</w:t>
      </w:r>
      <w:r w:rsidRPr="002C086C">
        <w:rPr>
          <w:lang w:val="ru-RU"/>
        </w:rPr>
        <w:t xml:space="preserve"> утверждает, что предотвратить ошибку дешевле, чем исправить её последствия </w:t>
      </w:r>
      <w:r w:rsidR="00546366">
        <w:rPr>
          <w:lang w:val="ru-RU"/>
        </w:rPr>
        <w:t>[13]</w:t>
      </w:r>
      <w:r w:rsidRPr="002C086C">
        <w:rPr>
          <w:lang w:val="ru-RU"/>
        </w:rPr>
        <w:t>.</w:t>
      </w:r>
      <w:r w:rsidR="000C5B2D">
        <w:rPr>
          <w:lang w:val="ru-RU"/>
        </w:rPr>
        <w:t xml:space="preserve"> </w:t>
      </w:r>
      <w:r w:rsidRPr="000C5B2D">
        <w:rPr>
          <w:lang w:val="ru-RU"/>
        </w:rPr>
        <w:t>Распознавание вместо запоминания:</w:t>
      </w:r>
      <w:r w:rsidRPr="002C086C">
        <w:rPr>
          <w:lang w:val="ru-RU"/>
        </w:rPr>
        <w:t xml:space="preserve"> иконки в боковом меню сопровождаются текстовыми подписями, цветовые маркеры дублируются метками. </w:t>
      </w:r>
      <w:r w:rsidRPr="000C5B2D">
        <w:rPr>
          <w:lang w:val="ru-RU"/>
        </w:rPr>
        <w:t>Помощь и документация:</w:t>
      </w:r>
      <w:r w:rsidRPr="002C086C">
        <w:rPr>
          <w:lang w:val="ru-RU"/>
        </w:rPr>
        <w:t xml:space="preserve"> встроенная контекстная справка доступна по </w:t>
      </w:r>
      <w:r w:rsidR="000C5B2D">
        <w:rPr>
          <w:lang w:val="ru-RU"/>
        </w:rPr>
        <w:t>кнопке</w:t>
      </w:r>
      <w:r w:rsidRPr="002C086C">
        <w:rPr>
          <w:lang w:val="ru-RU"/>
        </w:rPr>
        <w:t xml:space="preserve">, при первом входе показываются </w:t>
      </w:r>
      <w:r>
        <w:t>onboarding</w:t>
      </w:r>
      <w:r w:rsidRPr="002C086C">
        <w:rPr>
          <w:lang w:val="ru-RU"/>
        </w:rPr>
        <w:t xml:space="preserve">-подсказки. </w:t>
      </w:r>
      <w:r w:rsidRPr="000C5B2D">
        <w:rPr>
          <w:lang w:val="ru-RU"/>
        </w:rPr>
        <w:t>Гибкость и эффективность</w:t>
      </w:r>
      <w:r w:rsidR="000C5B2D">
        <w:rPr>
          <w:lang w:val="ru-RU"/>
        </w:rPr>
        <w:t>: горячие клавиши</w:t>
      </w:r>
      <w:r w:rsidRPr="002C086C">
        <w:rPr>
          <w:lang w:val="ru-RU"/>
        </w:rPr>
        <w:t xml:space="preserve"> позволяют опытному пользователю обходиться без мыши.</w:t>
      </w:r>
    </w:p>
    <w:p w14:paraId="100966AF" w14:textId="77777777" w:rsidR="0050077B" w:rsidRPr="002C086C" w:rsidRDefault="00A73102">
      <w:pPr>
        <w:rPr>
          <w:lang w:val="ru-RU"/>
        </w:rPr>
      </w:pPr>
      <w:r w:rsidRPr="002C086C">
        <w:rPr>
          <w:b/>
          <w:lang w:val="ru-RU"/>
        </w:rPr>
        <w:t>Гештальт-принципы восприятия</w:t>
      </w:r>
      <w:r w:rsidRPr="002C086C">
        <w:rPr>
          <w:lang w:val="ru-RU"/>
        </w:rPr>
        <w:t xml:space="preserve">. Принцип близости: карточки рисков одного уровня критичности расположены рядом, образуя визуальную группу. Принцип подобия: все критические риски обозначены красным, все </w:t>
      </w:r>
      <w:r w:rsidRPr="002C086C">
        <w:rPr>
          <w:lang w:val="ru-RU"/>
        </w:rPr>
        <w:lastRenderedPageBreak/>
        <w:t>сомнительные, жёлтым. Пользователь считывает уровень опасности по цвету, не читая текст. Принцип замкнутости: каждая карточка имеет чёткие границы, отделяющие её от соседних.</w:t>
      </w:r>
    </w:p>
    <w:p w14:paraId="53B50311" w14:textId="77777777" w:rsidR="00DA7AB1" w:rsidRDefault="00A73102">
      <w:pPr>
        <w:rPr>
          <w:lang w:val="ru-RU"/>
        </w:rPr>
      </w:pPr>
      <w:r w:rsidRPr="002C086C">
        <w:rPr>
          <w:b/>
          <w:lang w:val="ru-RU"/>
        </w:rPr>
        <w:t xml:space="preserve">Закон </w:t>
      </w:r>
      <w:proofErr w:type="spellStart"/>
      <w:r w:rsidRPr="002C086C">
        <w:rPr>
          <w:b/>
          <w:lang w:val="ru-RU"/>
        </w:rPr>
        <w:t>Фиттса</w:t>
      </w:r>
      <w:proofErr w:type="spellEnd"/>
      <w:r w:rsidRPr="002C086C">
        <w:rPr>
          <w:lang w:val="ru-RU"/>
        </w:rPr>
        <w:t xml:space="preserve">: время наведения на цель пропорционально расстоянию и обратно пропорционально размеру. </w:t>
      </w:r>
    </w:p>
    <w:p w14:paraId="6243858E" w14:textId="77777777" w:rsidR="00DA7AB1" w:rsidRDefault="00A73102">
      <w:pPr>
        <w:rPr>
          <w:lang w:val="ru-RU"/>
        </w:rPr>
      </w:pPr>
      <w:r w:rsidRPr="002C086C">
        <w:rPr>
          <w:b/>
          <w:lang w:val="ru-RU"/>
        </w:rPr>
        <w:t xml:space="preserve">Закон </w:t>
      </w:r>
      <w:proofErr w:type="spellStart"/>
      <w:r w:rsidRPr="002C086C">
        <w:rPr>
          <w:b/>
          <w:lang w:val="ru-RU"/>
        </w:rPr>
        <w:t>Хика</w:t>
      </w:r>
      <w:proofErr w:type="spellEnd"/>
      <w:r w:rsidRPr="002C086C">
        <w:rPr>
          <w:lang w:val="ru-RU"/>
        </w:rPr>
        <w:t>: время принятия решения растёт логарифмически с увеличением числа ва</w:t>
      </w:r>
      <w:r w:rsidR="00DA7AB1">
        <w:rPr>
          <w:lang w:val="ru-RU"/>
        </w:rPr>
        <w:t>риантов.</w:t>
      </w:r>
    </w:p>
    <w:p w14:paraId="53678562" w14:textId="3B97CCE1" w:rsidR="0050077B" w:rsidRPr="002C086C" w:rsidRDefault="00A73102">
      <w:pPr>
        <w:rPr>
          <w:lang w:val="ru-RU"/>
        </w:rPr>
      </w:pPr>
      <w:r w:rsidRPr="002C086C">
        <w:rPr>
          <w:b/>
          <w:lang w:val="ru-RU"/>
        </w:rPr>
        <w:t>Доступность</w:t>
      </w:r>
      <w:r w:rsidRPr="002C086C">
        <w:rPr>
          <w:lang w:val="ru-RU"/>
        </w:rPr>
        <w:t xml:space="preserve">. Стандарт определяет требования к доступности веб-контента </w:t>
      </w:r>
      <w:r w:rsidR="00546366">
        <w:rPr>
          <w:lang w:val="ru-RU"/>
        </w:rPr>
        <w:t>[1</w:t>
      </w:r>
      <w:r w:rsidR="00D328DA" w:rsidRPr="00D328DA">
        <w:rPr>
          <w:lang w:val="ru-RU"/>
        </w:rPr>
        <w:t>4</w:t>
      </w:r>
      <w:r w:rsidR="00546366">
        <w:rPr>
          <w:lang w:val="ru-RU"/>
        </w:rPr>
        <w:t>]</w:t>
      </w:r>
      <w:r w:rsidRPr="002C086C">
        <w:rPr>
          <w:lang w:val="ru-RU"/>
        </w:rPr>
        <w:t xml:space="preserve">. Уровень </w:t>
      </w:r>
      <w:r>
        <w:t>AA</w:t>
      </w:r>
      <w:r w:rsidRPr="002C086C">
        <w:rPr>
          <w:lang w:val="ru-RU"/>
        </w:rPr>
        <w:t xml:space="preserve"> предписывает контрастность текста не менее 4,5:1. При проектировании юридического сервиса рекомендуется подбирать палитру с запасом. Также целесообразно обеспечить навигацию с клавиатуры и снабдить изображения альтернативными текстами.</w:t>
      </w:r>
    </w:p>
    <w:p w14:paraId="4574D08D" w14:textId="77777777" w:rsidR="0050077B" w:rsidRPr="002C086C" w:rsidRDefault="00A73102">
      <w:pPr>
        <w:pStyle w:val="21"/>
        <w:rPr>
          <w:lang w:val="ru-RU"/>
        </w:rPr>
      </w:pPr>
      <w:bookmarkStart w:id="27" w:name="_Toc229434499"/>
      <w:bookmarkStart w:id="28" w:name="_Toc229759291"/>
      <w:bookmarkStart w:id="29" w:name="_Toc229834572"/>
      <w:r w:rsidRPr="002C086C">
        <w:rPr>
          <w:rFonts w:ascii="Times New Roman" w:eastAsia="Times New Roman" w:hAnsi="Times New Roman" w:cs="Times New Roman"/>
          <w:lang w:val="ru-RU"/>
        </w:rPr>
        <w:t>1.6 Особенности проектирования лендинга сервиса</w:t>
      </w:r>
      <w:bookmarkEnd w:id="27"/>
      <w:bookmarkEnd w:id="28"/>
      <w:bookmarkEnd w:id="29"/>
    </w:p>
    <w:p w14:paraId="2D7183CC" w14:textId="0A83E44C" w:rsidR="0050077B" w:rsidRPr="00BF4EAE" w:rsidRDefault="00BF4EAE">
      <w:pPr>
        <w:rPr>
          <w:lang w:val="ru-RU"/>
        </w:rPr>
      </w:pPr>
      <w:r w:rsidRPr="00BF4EAE">
        <w:rPr>
          <w:lang w:val="ru-RU"/>
        </w:rPr>
        <w:t>Лендинг (</w:t>
      </w:r>
      <w:proofErr w:type="spellStart"/>
      <w:r w:rsidRPr="00BF4EAE">
        <w:rPr>
          <w:lang w:val="ru-RU"/>
        </w:rPr>
        <w:t>landing</w:t>
      </w:r>
      <w:proofErr w:type="spellEnd"/>
      <w:r w:rsidRPr="00BF4EAE">
        <w:rPr>
          <w:lang w:val="ru-RU"/>
        </w:rPr>
        <w:t xml:space="preserve"> </w:t>
      </w:r>
      <w:proofErr w:type="spellStart"/>
      <w:r w:rsidRPr="00BF4EAE">
        <w:rPr>
          <w:lang w:val="ru-RU"/>
        </w:rPr>
        <w:t>page</w:t>
      </w:r>
      <w:proofErr w:type="spellEnd"/>
      <w:r w:rsidRPr="00BF4EAE">
        <w:rPr>
          <w:lang w:val="ru-RU"/>
        </w:rPr>
        <w:t xml:space="preserve">) в контексте </w:t>
      </w:r>
      <w:proofErr w:type="spellStart"/>
      <w:r w:rsidRPr="00BF4EAE">
        <w:rPr>
          <w:lang w:val="ru-RU"/>
        </w:rPr>
        <w:t>Dockee</w:t>
      </w:r>
      <w:proofErr w:type="spellEnd"/>
      <w:r w:rsidRPr="00BF4EAE">
        <w:rPr>
          <w:lang w:val="ru-RU"/>
        </w:rPr>
        <w:t xml:space="preserve"> выполняет роль ознакомительно-навигационной страницы. На лендинге демонстрируется интерфейс сервиса, а его структура обеспечивает понимание организации сервиса и наглядность ключевых элементов управления [15].</w:t>
      </w:r>
    </w:p>
    <w:p w14:paraId="76D9E307" w14:textId="77777777" w:rsidR="0050077B" w:rsidRPr="002C086C" w:rsidRDefault="00A73102" w:rsidP="00DA7AB1">
      <w:pPr>
        <w:rPr>
          <w:lang w:val="ru-RU"/>
        </w:rPr>
      </w:pPr>
      <w:r w:rsidRPr="002C086C">
        <w:rPr>
          <w:lang w:val="ru-RU"/>
        </w:rPr>
        <w:t xml:space="preserve">Структура лендинга </w:t>
      </w:r>
      <w:r w:rsidR="0069373D">
        <w:rPr>
          <w:lang w:val="ru-RU"/>
        </w:rPr>
        <w:t>должна быть выстроена</w:t>
      </w:r>
      <w:r w:rsidRPr="002C086C">
        <w:rPr>
          <w:lang w:val="ru-RU"/>
        </w:rPr>
        <w:t xml:space="preserve"> по принципу последовательного знакомства. Посетитель не должен скроллить, чтобы понять суть</w:t>
      </w:r>
      <w:r w:rsidR="00DA7AB1">
        <w:rPr>
          <w:lang w:val="ru-RU"/>
        </w:rPr>
        <w:t xml:space="preserve"> сервиса</w:t>
      </w:r>
      <w:r w:rsidRPr="002C086C">
        <w:rPr>
          <w:lang w:val="ru-RU"/>
        </w:rPr>
        <w:t xml:space="preserve">. </w:t>
      </w:r>
    </w:p>
    <w:p w14:paraId="1FE76D0B" w14:textId="77777777" w:rsidR="0050077B" w:rsidRPr="002C086C" w:rsidRDefault="00A73102">
      <w:pPr>
        <w:rPr>
          <w:lang w:val="ru-RU"/>
        </w:rPr>
      </w:pPr>
      <w:r w:rsidRPr="002C086C">
        <w:rPr>
          <w:lang w:val="ru-RU"/>
        </w:rPr>
        <w:t xml:space="preserve">Для юридического сервиса принципиально важны два аспекта. Первый: наглядная демонстрация интерфейса. Посетитель видит, как выглядит рабочее пространство с подсвеченными рисками, панелью инспектора и чатом ИИ-помощника. Второй: информация о защите данных. Юристы работают с конфиденциальными документами, и сервис должен чётко объяснить меры безопасности: </w:t>
      </w:r>
      <w:r>
        <w:t>NER</w:t>
      </w:r>
      <w:r w:rsidRPr="002C086C">
        <w:rPr>
          <w:lang w:val="ru-RU"/>
        </w:rPr>
        <w:t>-анонимизация персональных данных (Ф</w:t>
      </w:r>
      <w:r w:rsidR="00DA7AB1">
        <w:rPr>
          <w:lang w:val="ru-RU"/>
        </w:rPr>
        <w:t>З-152), шифрование при передаче.</w:t>
      </w:r>
    </w:p>
    <w:p w14:paraId="0C4F0F3F" w14:textId="77777777" w:rsidR="0050077B" w:rsidRPr="002C086C" w:rsidRDefault="00A73102">
      <w:pPr>
        <w:pStyle w:val="21"/>
        <w:rPr>
          <w:lang w:val="ru-RU"/>
        </w:rPr>
      </w:pPr>
      <w:bookmarkStart w:id="30" w:name="_Toc229434500"/>
      <w:bookmarkStart w:id="31" w:name="_Toc229759292"/>
      <w:bookmarkStart w:id="32" w:name="_Toc229834573"/>
      <w:r w:rsidRPr="002C086C">
        <w:rPr>
          <w:rFonts w:ascii="Times New Roman" w:eastAsia="Times New Roman" w:hAnsi="Times New Roman" w:cs="Times New Roman"/>
          <w:lang w:val="ru-RU"/>
        </w:rPr>
        <w:lastRenderedPageBreak/>
        <w:t>1.7 Безопасность и производительность клиентской части</w:t>
      </w:r>
      <w:bookmarkEnd w:id="30"/>
      <w:bookmarkEnd w:id="31"/>
      <w:bookmarkEnd w:id="32"/>
    </w:p>
    <w:p w14:paraId="5008ABF8" w14:textId="77777777" w:rsidR="0050077B" w:rsidRPr="002C086C" w:rsidRDefault="00A73102">
      <w:pPr>
        <w:rPr>
          <w:lang w:val="ru-RU"/>
        </w:rPr>
      </w:pPr>
      <w:r w:rsidRPr="002C086C">
        <w:rPr>
          <w:lang w:val="ru-RU"/>
        </w:rPr>
        <w:t xml:space="preserve">Клиентская часть веб-приложения находится в потенциально враждебной среде: браузер пользователя доступен для атак, расширений и вредоносных скриптов. Для сервиса, работающего с юридическими документами и персональными данными, безопасность </w:t>
      </w:r>
      <w:r w:rsidR="00DA7AB1">
        <w:rPr>
          <w:lang w:val="ru-RU"/>
        </w:rPr>
        <w:t>интерфейса</w:t>
      </w:r>
      <w:r w:rsidRPr="002C086C">
        <w:rPr>
          <w:lang w:val="ru-RU"/>
        </w:rPr>
        <w:t xml:space="preserve"> не менее важна, чем безопасность сервера.</w:t>
      </w:r>
    </w:p>
    <w:p w14:paraId="77BA18E4" w14:textId="5930D937" w:rsidR="0050077B" w:rsidRPr="002C086C" w:rsidRDefault="00A73102">
      <w:pPr>
        <w:rPr>
          <w:lang w:val="ru-RU"/>
        </w:rPr>
      </w:pPr>
      <w:r>
        <w:rPr>
          <w:b/>
        </w:rPr>
        <w:t>XSS</w:t>
      </w:r>
      <w:r w:rsidRPr="002C086C">
        <w:rPr>
          <w:b/>
          <w:lang w:val="ru-RU"/>
        </w:rPr>
        <w:t xml:space="preserve"> (</w:t>
      </w:r>
      <w:r>
        <w:rPr>
          <w:b/>
        </w:rPr>
        <w:t>Cross</w:t>
      </w:r>
      <w:r w:rsidRPr="002C086C">
        <w:rPr>
          <w:b/>
          <w:lang w:val="ru-RU"/>
        </w:rPr>
        <w:t>-</w:t>
      </w:r>
      <w:r>
        <w:rPr>
          <w:b/>
        </w:rPr>
        <w:t>Site</w:t>
      </w:r>
      <w:r w:rsidRPr="002C086C">
        <w:rPr>
          <w:b/>
          <w:lang w:val="ru-RU"/>
        </w:rPr>
        <w:t xml:space="preserve"> </w:t>
      </w:r>
      <w:r>
        <w:rPr>
          <w:b/>
        </w:rPr>
        <w:t>Scripting</w:t>
      </w:r>
      <w:r w:rsidRPr="002C086C">
        <w:rPr>
          <w:b/>
          <w:lang w:val="ru-RU"/>
        </w:rPr>
        <w:t>)</w:t>
      </w:r>
      <w:r w:rsidRPr="002C086C">
        <w:rPr>
          <w:lang w:val="ru-RU"/>
        </w:rPr>
        <w:t xml:space="preserve">. Межсайтовый </w:t>
      </w:r>
      <w:proofErr w:type="spellStart"/>
      <w:r w:rsidRPr="002C086C">
        <w:rPr>
          <w:lang w:val="ru-RU"/>
        </w:rPr>
        <w:t>скриптинг</w:t>
      </w:r>
      <w:proofErr w:type="spellEnd"/>
      <w:r w:rsidRPr="002C086C">
        <w:rPr>
          <w:lang w:val="ru-RU"/>
        </w:rPr>
        <w:t xml:space="preserve"> остаётся в </w:t>
      </w:r>
      <w:r>
        <w:t>OWASP</w:t>
      </w:r>
      <w:r w:rsidRPr="002C086C">
        <w:rPr>
          <w:lang w:val="ru-RU"/>
        </w:rPr>
        <w:t xml:space="preserve"> </w:t>
      </w:r>
      <w:r>
        <w:t>Top</w:t>
      </w:r>
      <w:r w:rsidRPr="002C086C">
        <w:rPr>
          <w:lang w:val="ru-RU"/>
        </w:rPr>
        <w:t xml:space="preserve"> 10 клиентских уязвимостей </w:t>
      </w:r>
      <w:r w:rsidR="00546366">
        <w:rPr>
          <w:lang w:val="ru-RU"/>
        </w:rPr>
        <w:t>[1</w:t>
      </w:r>
      <w:r w:rsidR="00D328DA" w:rsidRPr="00D328DA">
        <w:rPr>
          <w:lang w:val="ru-RU"/>
        </w:rPr>
        <w:t>6</w:t>
      </w:r>
      <w:r w:rsidR="00546366">
        <w:rPr>
          <w:lang w:val="ru-RU"/>
        </w:rPr>
        <w:t>]</w:t>
      </w:r>
      <w:r w:rsidRPr="002C086C">
        <w:rPr>
          <w:lang w:val="ru-RU"/>
        </w:rPr>
        <w:t xml:space="preserve">. </w:t>
      </w:r>
      <w:r w:rsidR="00FA7614" w:rsidRPr="00FA7614">
        <w:rPr>
          <w:lang w:val="ru-RU"/>
        </w:rPr>
        <w:t>При XSS-атаке злоумышленник может внедрить вредоносный JavaScript-код, который выполняется в браузере жертвы с полномочиями текущей сессии.</w:t>
      </w:r>
      <w:r w:rsidRPr="002C086C">
        <w:rPr>
          <w:lang w:val="ru-RU"/>
        </w:rPr>
        <w:t xml:space="preserve"> Выделяют три типа: сохраняемый (</w:t>
      </w:r>
      <w:r>
        <w:t>stored</w:t>
      </w:r>
      <w:r w:rsidRPr="002C086C">
        <w:rPr>
          <w:lang w:val="ru-RU"/>
        </w:rPr>
        <w:t xml:space="preserve">) </w:t>
      </w:r>
      <w:r>
        <w:t>XSS</w:t>
      </w:r>
      <w:r w:rsidR="006D18BE">
        <w:rPr>
          <w:lang w:val="ru-RU"/>
        </w:rPr>
        <w:t xml:space="preserve"> (Рисунок 1.1)</w:t>
      </w:r>
      <w:r w:rsidRPr="002C086C">
        <w:rPr>
          <w:lang w:val="ru-RU"/>
        </w:rPr>
        <w:t>, когда скрипт сохраняется на сервере и выполняется у каждого, кто откроет заражённый контент; отражённый (</w:t>
      </w:r>
      <w:r>
        <w:t>reflected</w:t>
      </w:r>
      <w:r w:rsidRPr="002C086C">
        <w:rPr>
          <w:lang w:val="ru-RU"/>
        </w:rPr>
        <w:t xml:space="preserve">) </w:t>
      </w:r>
      <w:r>
        <w:t>XSS</w:t>
      </w:r>
      <w:r w:rsidR="006D18BE">
        <w:rPr>
          <w:lang w:val="ru-RU"/>
        </w:rPr>
        <w:t xml:space="preserve"> (Рисунок 1.2)</w:t>
      </w:r>
      <w:r w:rsidRPr="002C086C">
        <w:rPr>
          <w:lang w:val="ru-RU"/>
        </w:rPr>
        <w:t xml:space="preserve">, когда скрипт передаётся через </w:t>
      </w:r>
      <w:r w:rsidR="00DA7AB1">
        <w:t>URL</w:t>
      </w:r>
      <w:r w:rsidRPr="002C086C">
        <w:rPr>
          <w:lang w:val="ru-RU"/>
        </w:rPr>
        <w:t xml:space="preserve">-параметр; </w:t>
      </w:r>
      <w:r>
        <w:t>XSS</w:t>
      </w:r>
      <w:r w:rsidRPr="002C086C">
        <w:rPr>
          <w:lang w:val="ru-RU"/>
        </w:rPr>
        <w:t xml:space="preserve"> на основе </w:t>
      </w:r>
      <w:r>
        <w:t>DOM</w:t>
      </w:r>
      <w:r w:rsidR="006D18BE">
        <w:rPr>
          <w:lang w:val="ru-RU"/>
        </w:rPr>
        <w:t xml:space="preserve"> (Рисунок 1.3)</w:t>
      </w:r>
      <w:r w:rsidRPr="002C086C">
        <w:rPr>
          <w:lang w:val="ru-RU"/>
        </w:rPr>
        <w:t xml:space="preserve">, когда скрипт внедряется через манипуляцию </w:t>
      </w:r>
      <w:r>
        <w:t>DOM</w:t>
      </w:r>
      <w:r w:rsidRPr="002C086C">
        <w:rPr>
          <w:lang w:val="ru-RU"/>
        </w:rPr>
        <w:t xml:space="preserve">-деревом без участия сервера. Для </w:t>
      </w:r>
      <w:proofErr w:type="spellStart"/>
      <w:r>
        <w:t>Dockee</w:t>
      </w:r>
      <w:proofErr w:type="spellEnd"/>
      <w:r w:rsidRPr="002C086C">
        <w:rPr>
          <w:lang w:val="ru-RU"/>
        </w:rPr>
        <w:t xml:space="preserve"> сохраняемый </w:t>
      </w:r>
      <w:r>
        <w:t>XSS</w:t>
      </w:r>
      <w:r w:rsidRPr="002C086C">
        <w:rPr>
          <w:lang w:val="ru-RU"/>
        </w:rPr>
        <w:t xml:space="preserve"> </w:t>
      </w:r>
      <w:r w:rsidR="00991836">
        <w:rPr>
          <w:lang w:val="ru-RU"/>
        </w:rPr>
        <w:t xml:space="preserve">может быть </w:t>
      </w:r>
      <w:r w:rsidRPr="002C086C">
        <w:rPr>
          <w:lang w:val="ru-RU"/>
        </w:rPr>
        <w:t>особенно опасен, поскольку заметки создаются пользователями и отображаются в интерфейсе.</w:t>
      </w:r>
    </w:p>
    <w:p w14:paraId="3959CDD4" w14:textId="77777777" w:rsidR="0050077B" w:rsidRDefault="00A73102">
      <w:pPr>
        <w:spacing w:before="120" w:line="240" w:lineRule="auto"/>
        <w:ind w:firstLine="0"/>
        <w:jc w:val="center"/>
      </w:pPr>
      <w:r>
        <w:rPr>
          <w:noProof/>
          <w:lang w:val="ru-RU" w:eastAsia="ru-RU"/>
        </w:rPr>
        <w:drawing>
          <wp:inline distT="0" distB="0" distL="0" distR="0" wp14:anchorId="7DDB07BA" wp14:editId="56C46959">
            <wp:extent cx="3505200" cy="268115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ss1.png"/>
                    <pic:cNvPicPr/>
                  </pic:nvPicPr>
                  <pic:blipFill>
                    <a:blip r:embed="rId9"/>
                    <a:stretch>
                      <a:fillRect/>
                    </a:stretch>
                  </pic:blipFill>
                  <pic:spPr>
                    <a:xfrm>
                      <a:off x="0" y="0"/>
                      <a:ext cx="3557478" cy="2721138"/>
                    </a:xfrm>
                    <a:prstGeom prst="rect">
                      <a:avLst/>
                    </a:prstGeom>
                  </pic:spPr>
                </pic:pic>
              </a:graphicData>
            </a:graphic>
          </wp:inline>
        </w:drawing>
      </w:r>
    </w:p>
    <w:p w14:paraId="5D25A719" w14:textId="7B84215E" w:rsidR="00BF7E2D" w:rsidRPr="00BF7E2D" w:rsidRDefault="005B4393" w:rsidP="004A59AC">
      <w:pPr>
        <w:spacing w:after="120" w:line="240" w:lineRule="auto"/>
        <w:ind w:firstLine="0"/>
        <w:jc w:val="center"/>
        <w:rPr>
          <w:b/>
          <w:sz w:val="24"/>
          <w:lang w:val="ru-RU"/>
        </w:rPr>
      </w:pPr>
      <w:r>
        <w:rPr>
          <w:b/>
          <w:sz w:val="24"/>
          <w:lang w:val="ru-RU"/>
        </w:rPr>
        <w:t>Рисунок 1.</w:t>
      </w:r>
      <w:r w:rsidR="00BE1352">
        <w:rPr>
          <w:b/>
          <w:sz w:val="24"/>
          <w:lang w:val="ru-RU"/>
        </w:rPr>
        <w:t>1</w:t>
      </w:r>
      <w:r w:rsidR="00E844E0">
        <w:rPr>
          <w:b/>
          <w:sz w:val="24"/>
          <w:lang w:val="ru-RU"/>
        </w:rPr>
        <w:t xml:space="preserve"> </w:t>
      </w:r>
      <w:r w:rsidR="00E844E0" w:rsidRPr="00E844E0">
        <w:rPr>
          <w:b/>
          <w:sz w:val="24"/>
          <w:lang w:val="ru-RU"/>
        </w:rPr>
        <w:t>—</w:t>
      </w:r>
      <w:r w:rsidR="00E844E0">
        <w:rPr>
          <w:b/>
          <w:sz w:val="24"/>
          <w:lang w:val="ru-RU"/>
        </w:rPr>
        <w:t xml:space="preserve"> </w:t>
      </w:r>
      <w:r w:rsidR="00A73102" w:rsidRPr="002C086C">
        <w:rPr>
          <w:b/>
          <w:sz w:val="24"/>
          <w:lang w:val="ru-RU"/>
        </w:rPr>
        <w:t xml:space="preserve">Структура </w:t>
      </w:r>
      <w:r w:rsidR="00A73102">
        <w:rPr>
          <w:b/>
          <w:sz w:val="24"/>
        </w:rPr>
        <w:t>XSS</w:t>
      </w:r>
      <w:r w:rsidR="00A73102" w:rsidRPr="002C086C">
        <w:rPr>
          <w:b/>
          <w:sz w:val="24"/>
          <w:lang w:val="ru-RU"/>
        </w:rPr>
        <w:t>-атаки сохраняемого типа</w:t>
      </w:r>
    </w:p>
    <w:p w14:paraId="08884161" w14:textId="77777777" w:rsidR="0050077B" w:rsidRDefault="00A73102">
      <w:pPr>
        <w:spacing w:before="120" w:line="240" w:lineRule="auto"/>
        <w:ind w:firstLine="0"/>
        <w:jc w:val="center"/>
      </w:pPr>
      <w:r>
        <w:rPr>
          <w:noProof/>
          <w:lang w:val="ru-RU" w:eastAsia="ru-RU"/>
        </w:rPr>
        <w:lastRenderedPageBreak/>
        <w:drawing>
          <wp:inline distT="0" distB="0" distL="0" distR="0" wp14:anchorId="480A620F" wp14:editId="5160B469">
            <wp:extent cx="3512110" cy="2200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ss2.png"/>
                    <pic:cNvPicPr/>
                  </pic:nvPicPr>
                  <pic:blipFill>
                    <a:blip r:embed="rId10"/>
                    <a:stretch>
                      <a:fillRect/>
                    </a:stretch>
                  </pic:blipFill>
                  <pic:spPr>
                    <a:xfrm>
                      <a:off x="0" y="0"/>
                      <a:ext cx="3585685" cy="2246368"/>
                    </a:xfrm>
                    <a:prstGeom prst="rect">
                      <a:avLst/>
                    </a:prstGeom>
                  </pic:spPr>
                </pic:pic>
              </a:graphicData>
            </a:graphic>
          </wp:inline>
        </w:drawing>
      </w:r>
    </w:p>
    <w:p w14:paraId="46B10CE3" w14:textId="17012017" w:rsidR="005B4393" w:rsidRPr="004A59AC" w:rsidRDefault="00A73102" w:rsidP="004A59AC">
      <w:pPr>
        <w:spacing w:after="120" w:line="240" w:lineRule="auto"/>
        <w:ind w:firstLine="0"/>
        <w:jc w:val="center"/>
        <w:rPr>
          <w:b/>
          <w:sz w:val="24"/>
          <w:lang w:val="ru-RU"/>
        </w:rPr>
      </w:pPr>
      <w:r w:rsidRPr="005B4393">
        <w:rPr>
          <w:b/>
          <w:sz w:val="24"/>
          <w:lang w:val="ru-RU"/>
        </w:rPr>
        <w:t>Рисунок 1.</w:t>
      </w:r>
      <w:r w:rsidR="00BE1352">
        <w:rPr>
          <w:b/>
          <w:sz w:val="24"/>
          <w:lang w:val="ru-RU"/>
        </w:rPr>
        <w:t>2</w:t>
      </w:r>
      <w:r w:rsidR="00E844E0">
        <w:rPr>
          <w:b/>
          <w:sz w:val="24"/>
          <w:lang w:val="ru-RU"/>
        </w:rPr>
        <w:t xml:space="preserve"> </w:t>
      </w:r>
      <w:r w:rsidR="00E844E0" w:rsidRPr="00E844E0">
        <w:rPr>
          <w:b/>
          <w:sz w:val="24"/>
          <w:lang w:val="ru-RU"/>
        </w:rPr>
        <w:t>—</w:t>
      </w:r>
      <w:r w:rsidR="00E844E0">
        <w:rPr>
          <w:b/>
          <w:sz w:val="24"/>
          <w:lang w:val="ru-RU"/>
        </w:rPr>
        <w:t xml:space="preserve"> </w:t>
      </w:r>
      <w:r w:rsidRPr="005B4393">
        <w:rPr>
          <w:b/>
          <w:sz w:val="24"/>
          <w:lang w:val="ru-RU"/>
        </w:rPr>
        <w:t xml:space="preserve">Структура отражённой </w:t>
      </w:r>
      <w:r>
        <w:rPr>
          <w:b/>
          <w:sz w:val="24"/>
        </w:rPr>
        <w:t>XSS</w:t>
      </w:r>
      <w:r w:rsidRPr="005B4393">
        <w:rPr>
          <w:b/>
          <w:sz w:val="24"/>
          <w:lang w:val="ru-RU"/>
        </w:rPr>
        <w:t>-атаки</w:t>
      </w:r>
    </w:p>
    <w:p w14:paraId="11484865" w14:textId="77777777" w:rsidR="0050077B" w:rsidRDefault="00A73102">
      <w:pPr>
        <w:spacing w:before="120" w:line="240" w:lineRule="auto"/>
        <w:ind w:firstLine="0"/>
        <w:jc w:val="center"/>
      </w:pPr>
      <w:r>
        <w:rPr>
          <w:noProof/>
          <w:lang w:val="ru-RU" w:eastAsia="ru-RU"/>
        </w:rPr>
        <w:drawing>
          <wp:inline distT="0" distB="0" distL="0" distR="0" wp14:anchorId="05F60D9E" wp14:editId="4B752856">
            <wp:extent cx="2681254" cy="2581275"/>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ss3.png"/>
                    <pic:cNvPicPr/>
                  </pic:nvPicPr>
                  <pic:blipFill>
                    <a:blip r:embed="rId11"/>
                    <a:stretch>
                      <a:fillRect/>
                    </a:stretch>
                  </pic:blipFill>
                  <pic:spPr>
                    <a:xfrm>
                      <a:off x="0" y="0"/>
                      <a:ext cx="2745589" cy="2643211"/>
                    </a:xfrm>
                    <a:prstGeom prst="rect">
                      <a:avLst/>
                    </a:prstGeom>
                  </pic:spPr>
                </pic:pic>
              </a:graphicData>
            </a:graphic>
          </wp:inline>
        </w:drawing>
      </w:r>
    </w:p>
    <w:p w14:paraId="1D0DFBB2" w14:textId="3EC33027" w:rsidR="005B4393" w:rsidRPr="00986EE7" w:rsidRDefault="00A73102" w:rsidP="00BF7E2D">
      <w:pPr>
        <w:spacing w:after="120" w:line="240" w:lineRule="auto"/>
        <w:ind w:firstLine="0"/>
        <w:jc w:val="center"/>
        <w:rPr>
          <w:b/>
          <w:sz w:val="24"/>
          <w:lang w:val="ru-RU"/>
        </w:rPr>
      </w:pPr>
      <w:r w:rsidRPr="002C086C">
        <w:rPr>
          <w:b/>
          <w:sz w:val="24"/>
          <w:lang w:val="ru-RU"/>
        </w:rPr>
        <w:t>Рисунок 1.</w:t>
      </w:r>
      <w:r w:rsidR="00BE1352">
        <w:rPr>
          <w:b/>
          <w:sz w:val="24"/>
          <w:lang w:val="ru-RU"/>
        </w:rPr>
        <w:t>3</w:t>
      </w:r>
      <w:r w:rsidR="002E2839">
        <w:rPr>
          <w:b/>
          <w:sz w:val="24"/>
          <w:lang w:val="ru-RU"/>
        </w:rPr>
        <w:t xml:space="preserve"> </w:t>
      </w:r>
      <w:r w:rsidR="002E2839" w:rsidRPr="002E2839">
        <w:rPr>
          <w:b/>
          <w:sz w:val="24"/>
          <w:lang w:val="ru-RU"/>
        </w:rPr>
        <w:t>—</w:t>
      </w:r>
      <w:r w:rsidR="002E2839">
        <w:rPr>
          <w:b/>
          <w:sz w:val="24"/>
          <w:lang w:val="ru-RU"/>
        </w:rPr>
        <w:t xml:space="preserve"> </w:t>
      </w:r>
      <w:r w:rsidRPr="002C086C">
        <w:rPr>
          <w:b/>
          <w:sz w:val="24"/>
          <w:lang w:val="ru-RU"/>
        </w:rPr>
        <w:t xml:space="preserve">Структура </w:t>
      </w:r>
      <w:r>
        <w:rPr>
          <w:b/>
          <w:sz w:val="24"/>
        </w:rPr>
        <w:t>XSS</w:t>
      </w:r>
      <w:r w:rsidRPr="002C086C">
        <w:rPr>
          <w:b/>
          <w:sz w:val="24"/>
          <w:lang w:val="ru-RU"/>
        </w:rPr>
        <w:t xml:space="preserve">-атаки на основе </w:t>
      </w:r>
      <w:r>
        <w:rPr>
          <w:b/>
          <w:sz w:val="24"/>
        </w:rPr>
        <w:t>DOM</w:t>
      </w:r>
    </w:p>
    <w:p w14:paraId="3C7DAD90" w14:textId="77777777" w:rsidR="0050077B" w:rsidRPr="0023493D" w:rsidRDefault="00A73102">
      <w:pPr>
        <w:rPr>
          <w:lang w:val="ru-RU"/>
        </w:rPr>
      </w:pPr>
      <w:r w:rsidRPr="0023493D">
        <w:rPr>
          <w:lang w:val="ru-RU"/>
        </w:rPr>
        <w:t xml:space="preserve">Защита от </w:t>
      </w:r>
      <w:r w:rsidRPr="0023493D">
        <w:t>XSS</w:t>
      </w:r>
      <w:r w:rsidRPr="0023493D">
        <w:rPr>
          <w:lang w:val="ru-RU"/>
        </w:rPr>
        <w:t xml:space="preserve"> реализуется на нескольких уровнях: экранирование пользовательского ввода при рендеринге, запрет директивы </w:t>
      </w:r>
      <w:r w:rsidRPr="0023493D">
        <w:rPr>
          <w:rFonts w:eastAsia="Courier New"/>
        </w:rPr>
        <w:t>v</w:t>
      </w:r>
      <w:r w:rsidRPr="0023493D">
        <w:rPr>
          <w:rFonts w:eastAsia="Courier New"/>
          <w:lang w:val="ru-RU"/>
        </w:rPr>
        <w:t>-</w:t>
      </w:r>
      <w:r w:rsidRPr="0023493D">
        <w:rPr>
          <w:rFonts w:eastAsia="Courier New"/>
        </w:rPr>
        <w:t>html</w:t>
      </w:r>
      <w:r w:rsidRPr="0023493D">
        <w:rPr>
          <w:lang w:val="ru-RU"/>
        </w:rPr>
        <w:t xml:space="preserve"> для пользовательского контента, </w:t>
      </w:r>
      <w:proofErr w:type="spellStart"/>
      <w:r w:rsidRPr="0023493D">
        <w:rPr>
          <w:lang w:val="ru-RU"/>
        </w:rPr>
        <w:t>санитизация</w:t>
      </w:r>
      <w:proofErr w:type="spellEnd"/>
      <w:r w:rsidRPr="0023493D">
        <w:rPr>
          <w:lang w:val="ru-RU"/>
        </w:rPr>
        <w:t xml:space="preserve"> данных на стороне сервера.</w:t>
      </w:r>
    </w:p>
    <w:p w14:paraId="3C78353F" w14:textId="77777777" w:rsidR="0050077B" w:rsidRPr="0023493D" w:rsidRDefault="00A73102">
      <w:pPr>
        <w:rPr>
          <w:lang w:val="ru-RU"/>
        </w:rPr>
      </w:pPr>
      <w:r w:rsidRPr="0023493D">
        <w:rPr>
          <w:b/>
        </w:rPr>
        <w:t>CSRF</w:t>
      </w:r>
      <w:r w:rsidRPr="0023493D">
        <w:rPr>
          <w:b/>
          <w:lang w:val="ru-RU"/>
        </w:rPr>
        <w:t xml:space="preserve"> (</w:t>
      </w:r>
      <w:r w:rsidRPr="0023493D">
        <w:rPr>
          <w:b/>
        </w:rPr>
        <w:t>Cross</w:t>
      </w:r>
      <w:r w:rsidRPr="0023493D">
        <w:rPr>
          <w:b/>
          <w:lang w:val="ru-RU"/>
        </w:rPr>
        <w:t>-</w:t>
      </w:r>
      <w:r w:rsidRPr="0023493D">
        <w:rPr>
          <w:b/>
        </w:rPr>
        <w:t>Site</w:t>
      </w:r>
      <w:r w:rsidRPr="0023493D">
        <w:rPr>
          <w:b/>
          <w:lang w:val="ru-RU"/>
        </w:rPr>
        <w:t xml:space="preserve"> </w:t>
      </w:r>
      <w:r w:rsidRPr="0023493D">
        <w:rPr>
          <w:b/>
        </w:rPr>
        <w:t>Request</w:t>
      </w:r>
      <w:r w:rsidRPr="0023493D">
        <w:rPr>
          <w:b/>
          <w:lang w:val="ru-RU"/>
        </w:rPr>
        <w:t xml:space="preserve"> </w:t>
      </w:r>
      <w:r w:rsidRPr="0023493D">
        <w:rPr>
          <w:b/>
        </w:rPr>
        <w:t>Forgery</w:t>
      </w:r>
      <w:r w:rsidRPr="0023493D">
        <w:rPr>
          <w:b/>
          <w:lang w:val="ru-RU"/>
        </w:rPr>
        <w:t>)</w:t>
      </w:r>
      <w:r w:rsidRPr="0023493D">
        <w:rPr>
          <w:lang w:val="ru-RU"/>
        </w:rPr>
        <w:t xml:space="preserve"> позволяет выполнять действия от имени авторизованного пользователя без его ведома. Защита: атрибут </w:t>
      </w:r>
      <w:proofErr w:type="spellStart"/>
      <w:r w:rsidRPr="0023493D">
        <w:t>SameSite</w:t>
      </w:r>
      <w:proofErr w:type="spellEnd"/>
      <w:r w:rsidRPr="0023493D">
        <w:rPr>
          <w:lang w:val="ru-RU"/>
        </w:rPr>
        <w:t>=</w:t>
      </w:r>
      <w:r w:rsidRPr="0023493D">
        <w:t>Strict</w:t>
      </w:r>
      <w:r w:rsidRPr="0023493D">
        <w:rPr>
          <w:lang w:val="ru-RU"/>
        </w:rPr>
        <w:t xml:space="preserve"> для </w:t>
      </w:r>
      <w:r w:rsidRPr="0023493D">
        <w:t>cookies</w:t>
      </w:r>
      <w:r w:rsidRPr="0023493D">
        <w:rPr>
          <w:lang w:val="ru-RU"/>
        </w:rPr>
        <w:t xml:space="preserve"> и </w:t>
      </w:r>
      <w:r w:rsidRPr="0023493D">
        <w:t>CSRF</w:t>
      </w:r>
      <w:r w:rsidRPr="0023493D">
        <w:rPr>
          <w:lang w:val="ru-RU"/>
        </w:rPr>
        <w:t xml:space="preserve">-токены в заголовках </w:t>
      </w:r>
      <w:r w:rsidRPr="0023493D">
        <w:t>POST</w:t>
      </w:r>
      <w:r w:rsidRPr="0023493D">
        <w:rPr>
          <w:lang w:val="ru-RU"/>
        </w:rPr>
        <w:t>/</w:t>
      </w:r>
      <w:r w:rsidRPr="0023493D">
        <w:t>PUT</w:t>
      </w:r>
      <w:r w:rsidRPr="0023493D">
        <w:rPr>
          <w:lang w:val="ru-RU"/>
        </w:rPr>
        <w:t>/</w:t>
      </w:r>
      <w:r w:rsidRPr="0023493D">
        <w:t>DELETE</w:t>
      </w:r>
      <w:r w:rsidRPr="0023493D">
        <w:rPr>
          <w:lang w:val="ru-RU"/>
        </w:rPr>
        <w:t>-запросов.</w:t>
      </w:r>
    </w:p>
    <w:p w14:paraId="6A9F73BF" w14:textId="77777777" w:rsidR="0050077B" w:rsidRPr="0023493D" w:rsidRDefault="00A73102">
      <w:pPr>
        <w:rPr>
          <w:lang w:val="ru-RU"/>
        </w:rPr>
      </w:pPr>
      <w:r w:rsidRPr="0023493D">
        <w:rPr>
          <w:b/>
        </w:rPr>
        <w:t>Clickjacking</w:t>
      </w:r>
      <w:r w:rsidRPr="0023493D">
        <w:rPr>
          <w:lang w:val="ru-RU"/>
        </w:rPr>
        <w:t xml:space="preserve"> использует прозрачный </w:t>
      </w:r>
      <w:proofErr w:type="spellStart"/>
      <w:r w:rsidRPr="0023493D">
        <w:t>iframe</w:t>
      </w:r>
      <w:proofErr w:type="spellEnd"/>
      <w:r w:rsidRPr="0023493D">
        <w:rPr>
          <w:lang w:val="ru-RU"/>
        </w:rPr>
        <w:t xml:space="preserve"> поверх легитимной страницы. Защита: </w:t>
      </w:r>
      <w:r w:rsidRPr="0023493D">
        <w:t>HTTP</w:t>
      </w:r>
      <w:r w:rsidRPr="0023493D">
        <w:rPr>
          <w:lang w:val="ru-RU"/>
        </w:rPr>
        <w:t xml:space="preserve">-заголовок </w:t>
      </w:r>
      <w:r w:rsidRPr="0023493D">
        <w:t>X</w:t>
      </w:r>
      <w:r w:rsidRPr="0023493D">
        <w:rPr>
          <w:lang w:val="ru-RU"/>
        </w:rPr>
        <w:t>-</w:t>
      </w:r>
      <w:r w:rsidRPr="0023493D">
        <w:t>Frame</w:t>
      </w:r>
      <w:r w:rsidRPr="0023493D">
        <w:rPr>
          <w:lang w:val="ru-RU"/>
        </w:rPr>
        <w:t>-</w:t>
      </w:r>
      <w:r w:rsidRPr="0023493D">
        <w:t>Options</w:t>
      </w:r>
      <w:r w:rsidRPr="0023493D">
        <w:rPr>
          <w:lang w:val="ru-RU"/>
        </w:rPr>
        <w:t xml:space="preserve">: </w:t>
      </w:r>
      <w:r w:rsidRPr="0023493D">
        <w:t>DENY</w:t>
      </w:r>
      <w:r w:rsidRPr="0023493D">
        <w:rPr>
          <w:lang w:val="ru-RU"/>
        </w:rPr>
        <w:t>.</w:t>
      </w:r>
    </w:p>
    <w:p w14:paraId="022859A1" w14:textId="0EE7A6F3" w:rsidR="0050077B" w:rsidRPr="002C086C" w:rsidRDefault="00A73102">
      <w:pPr>
        <w:rPr>
          <w:lang w:val="ru-RU"/>
        </w:rPr>
      </w:pPr>
      <w:r w:rsidRPr="0023493D">
        <w:rPr>
          <w:b/>
        </w:rPr>
        <w:t>CSP</w:t>
      </w:r>
      <w:r w:rsidRPr="0023493D">
        <w:rPr>
          <w:b/>
          <w:lang w:val="ru-RU"/>
        </w:rPr>
        <w:t xml:space="preserve"> (</w:t>
      </w:r>
      <w:r w:rsidRPr="0023493D">
        <w:rPr>
          <w:b/>
        </w:rPr>
        <w:t>Content</w:t>
      </w:r>
      <w:r w:rsidRPr="0023493D">
        <w:rPr>
          <w:b/>
          <w:lang w:val="ru-RU"/>
        </w:rPr>
        <w:t xml:space="preserve"> </w:t>
      </w:r>
      <w:r w:rsidRPr="0023493D">
        <w:rPr>
          <w:b/>
        </w:rPr>
        <w:t>Security</w:t>
      </w:r>
      <w:r w:rsidRPr="0023493D">
        <w:rPr>
          <w:b/>
          <w:lang w:val="ru-RU"/>
        </w:rPr>
        <w:t xml:space="preserve"> </w:t>
      </w:r>
      <w:r w:rsidRPr="0023493D">
        <w:rPr>
          <w:b/>
        </w:rPr>
        <w:t>Policy</w:t>
      </w:r>
      <w:r w:rsidRPr="0023493D">
        <w:rPr>
          <w:b/>
          <w:lang w:val="ru-RU"/>
        </w:rPr>
        <w:t>)</w:t>
      </w:r>
      <w:r w:rsidRPr="0023493D">
        <w:rPr>
          <w:lang w:val="ru-RU"/>
        </w:rPr>
        <w:t xml:space="preserve"> позволяет указать браузеру, откуда разрешено загружать ресурсы </w:t>
      </w:r>
      <w:r w:rsidR="00546366" w:rsidRPr="0023493D">
        <w:rPr>
          <w:lang w:val="ru-RU"/>
        </w:rPr>
        <w:t>[1</w:t>
      </w:r>
      <w:r w:rsidR="00D328DA" w:rsidRPr="0023493D">
        <w:rPr>
          <w:lang w:val="ru-RU"/>
        </w:rPr>
        <w:t>7</w:t>
      </w:r>
      <w:r w:rsidR="00546366" w:rsidRPr="0023493D">
        <w:rPr>
          <w:lang w:val="ru-RU"/>
        </w:rPr>
        <w:t>]</w:t>
      </w:r>
      <w:r w:rsidRPr="0023493D">
        <w:rPr>
          <w:lang w:val="ru-RU"/>
        </w:rPr>
        <w:t xml:space="preserve">. Для сервиса анализа документов рекомендуется настроить политику строго: разрешить скрипты только с </w:t>
      </w:r>
      <w:r w:rsidRPr="002C086C">
        <w:rPr>
          <w:lang w:val="ru-RU"/>
        </w:rPr>
        <w:t xml:space="preserve">собственного домена и доверенных </w:t>
      </w:r>
      <w:r>
        <w:t>CDN</w:t>
      </w:r>
      <w:r w:rsidRPr="002C086C">
        <w:rPr>
          <w:lang w:val="ru-RU"/>
        </w:rPr>
        <w:t xml:space="preserve"> с </w:t>
      </w:r>
      <w:r>
        <w:t>nonce</w:t>
      </w:r>
      <w:r w:rsidRPr="002C086C">
        <w:rPr>
          <w:lang w:val="ru-RU"/>
        </w:rPr>
        <w:t xml:space="preserve">-токенами, запретить </w:t>
      </w:r>
      <w:r>
        <w:t>inline</w:t>
      </w:r>
      <w:r w:rsidRPr="002C086C">
        <w:rPr>
          <w:lang w:val="ru-RU"/>
        </w:rPr>
        <w:t>-</w:t>
      </w:r>
      <w:r w:rsidRPr="002C086C">
        <w:rPr>
          <w:lang w:val="ru-RU"/>
        </w:rPr>
        <w:lastRenderedPageBreak/>
        <w:t xml:space="preserve">скрипты. При такой конфигурации даже при наличии </w:t>
      </w:r>
      <w:r>
        <w:t>XSS</w:t>
      </w:r>
      <w:r w:rsidRPr="002C086C">
        <w:rPr>
          <w:lang w:val="ru-RU"/>
        </w:rPr>
        <w:t>-уязвимости внедрённый скрипт не выполнится, если его источник отсутствует в белом списке.</w:t>
      </w:r>
    </w:p>
    <w:p w14:paraId="610336E6" w14:textId="583D6E1D" w:rsidR="0050077B" w:rsidRPr="002C086C" w:rsidRDefault="00A73102">
      <w:pPr>
        <w:rPr>
          <w:lang w:val="ru-RU"/>
        </w:rPr>
      </w:pPr>
      <w:r>
        <w:t>OWASP</w:t>
      </w:r>
      <w:r w:rsidRPr="002C086C">
        <w:rPr>
          <w:lang w:val="ru-RU"/>
        </w:rPr>
        <w:t xml:space="preserve"> </w:t>
      </w:r>
      <w:r>
        <w:t>Top</w:t>
      </w:r>
      <w:r w:rsidRPr="002C086C">
        <w:rPr>
          <w:lang w:val="ru-RU"/>
        </w:rPr>
        <w:t xml:space="preserve"> 10 для клиентской части включает также небезопасное хранение данных и утечку информации через консоль </w:t>
      </w:r>
      <w:r w:rsidR="00546366">
        <w:rPr>
          <w:lang w:val="ru-RU"/>
        </w:rPr>
        <w:t>[1</w:t>
      </w:r>
      <w:r w:rsidR="00D328DA" w:rsidRPr="00D328DA">
        <w:rPr>
          <w:lang w:val="ru-RU"/>
        </w:rPr>
        <w:t>6</w:t>
      </w:r>
      <w:r w:rsidR="00546366">
        <w:rPr>
          <w:lang w:val="ru-RU"/>
        </w:rPr>
        <w:t>]</w:t>
      </w:r>
      <w:r w:rsidRPr="002C086C">
        <w:rPr>
          <w:lang w:val="ru-RU"/>
        </w:rPr>
        <w:t xml:space="preserve">. Для защиты токенов авторизации целесообразно использовать </w:t>
      </w:r>
      <w:proofErr w:type="spellStart"/>
      <w:r>
        <w:t>httpOnly</w:t>
      </w:r>
      <w:proofErr w:type="spellEnd"/>
      <w:r w:rsidRPr="002C086C">
        <w:rPr>
          <w:lang w:val="ru-RU"/>
        </w:rPr>
        <w:t xml:space="preserve"> </w:t>
      </w:r>
      <w:r>
        <w:t>cookies</w:t>
      </w:r>
      <w:r w:rsidRPr="002C086C">
        <w:rPr>
          <w:lang w:val="ru-RU"/>
        </w:rPr>
        <w:t xml:space="preserve"> (недоступны из </w:t>
      </w:r>
      <w:r>
        <w:t>JavaScript</w:t>
      </w:r>
      <w:r w:rsidRPr="002C086C">
        <w:rPr>
          <w:lang w:val="ru-RU"/>
        </w:rPr>
        <w:t xml:space="preserve">), а пользовательские данные хранить в оперативной памяти </w:t>
      </w:r>
      <w:r>
        <w:t>state</w:t>
      </w:r>
      <w:r w:rsidRPr="002C086C">
        <w:rPr>
          <w:lang w:val="ru-RU"/>
        </w:rPr>
        <w:t>-менеджера.</w:t>
      </w:r>
    </w:p>
    <w:p w14:paraId="535E0559" w14:textId="77777777" w:rsidR="0050077B" w:rsidRDefault="00A73102">
      <w:pPr>
        <w:rPr>
          <w:lang w:val="ru-RU"/>
        </w:rPr>
      </w:pPr>
      <w:r w:rsidRPr="002C086C">
        <w:rPr>
          <w:b/>
          <w:lang w:val="ru-RU"/>
        </w:rPr>
        <w:t>Механизмы хранения данных на клиенте</w:t>
      </w:r>
      <w:r w:rsidRPr="002C086C">
        <w:rPr>
          <w:lang w:val="ru-RU"/>
        </w:rPr>
        <w:t>.</w:t>
      </w:r>
    </w:p>
    <w:p w14:paraId="0433267D" w14:textId="043CF3F4" w:rsidR="00414D38" w:rsidRPr="002C086C" w:rsidRDefault="00414D38">
      <w:pPr>
        <w:rPr>
          <w:lang w:val="ru-RU"/>
        </w:rPr>
      </w:pPr>
      <w:r w:rsidRPr="00414D38">
        <w:rPr>
          <w:lang w:val="ru-RU"/>
        </w:rPr>
        <w:t xml:space="preserve">Для выбора подходящего способа хранения данных на стороне клиента необходимо сравнить доступные механизмы по ключевым характеристикам. В </w:t>
      </w:r>
      <w:r>
        <w:rPr>
          <w:lang w:val="ru-RU"/>
        </w:rPr>
        <w:t>Т</w:t>
      </w:r>
      <w:r w:rsidRPr="00414D38">
        <w:rPr>
          <w:lang w:val="ru-RU"/>
        </w:rPr>
        <w:t xml:space="preserve">аблице 1.2 приведено сравнение </w:t>
      </w:r>
      <w:proofErr w:type="spellStart"/>
      <w:r w:rsidRPr="00414D38">
        <w:rPr>
          <w:lang w:val="ru-RU"/>
        </w:rPr>
        <w:t>localStorage</w:t>
      </w:r>
      <w:proofErr w:type="spellEnd"/>
      <w:r w:rsidRPr="00414D38">
        <w:rPr>
          <w:lang w:val="ru-RU"/>
        </w:rPr>
        <w:t xml:space="preserve">, </w:t>
      </w:r>
      <w:proofErr w:type="spellStart"/>
      <w:r w:rsidRPr="00414D38">
        <w:rPr>
          <w:lang w:val="ru-RU"/>
        </w:rPr>
        <w:t>sessionStorage</w:t>
      </w:r>
      <w:proofErr w:type="spellEnd"/>
      <w:r w:rsidRPr="00414D38">
        <w:rPr>
          <w:lang w:val="ru-RU"/>
        </w:rPr>
        <w:t xml:space="preserve"> и </w:t>
      </w:r>
      <w:proofErr w:type="spellStart"/>
      <w:r w:rsidRPr="00414D38">
        <w:rPr>
          <w:lang w:val="ru-RU"/>
        </w:rPr>
        <w:t>Cookies</w:t>
      </w:r>
      <w:proofErr w:type="spellEnd"/>
      <w:r w:rsidRPr="00414D38">
        <w:rPr>
          <w:lang w:val="ru-RU"/>
        </w:rPr>
        <w:t>.</w:t>
      </w:r>
    </w:p>
    <w:p w14:paraId="59001879" w14:textId="02D3F459" w:rsidR="0050077B" w:rsidRPr="002C086C" w:rsidRDefault="00A73102">
      <w:pPr>
        <w:keepNext/>
        <w:spacing w:before="120" w:line="240" w:lineRule="auto"/>
        <w:ind w:firstLine="0"/>
        <w:rPr>
          <w:lang w:val="ru-RU"/>
        </w:rPr>
      </w:pPr>
      <w:r w:rsidRPr="002C086C">
        <w:rPr>
          <w:i/>
          <w:sz w:val="24"/>
          <w:lang w:val="ru-RU"/>
        </w:rPr>
        <w:t>Таблица 1.</w:t>
      </w:r>
      <w:r w:rsidR="003137B3">
        <w:rPr>
          <w:i/>
          <w:sz w:val="24"/>
          <w:lang w:val="ru-RU"/>
        </w:rPr>
        <w:t>2</w:t>
      </w:r>
      <w:r w:rsidR="00A13069">
        <w:rPr>
          <w:i/>
          <w:sz w:val="24"/>
          <w:lang w:val="ru-RU"/>
        </w:rPr>
        <w:t xml:space="preserve"> </w:t>
      </w:r>
      <w:r w:rsidR="00A13069" w:rsidRPr="00A13069">
        <w:rPr>
          <w:i/>
          <w:sz w:val="24"/>
          <w:lang w:val="ru-RU"/>
        </w:rPr>
        <w:t>—</w:t>
      </w:r>
      <w:r w:rsidR="00A13069">
        <w:rPr>
          <w:i/>
          <w:sz w:val="24"/>
          <w:lang w:val="ru-RU"/>
        </w:rPr>
        <w:t xml:space="preserve"> </w:t>
      </w:r>
      <w:r w:rsidRPr="002C086C">
        <w:rPr>
          <w:i/>
          <w:sz w:val="24"/>
          <w:lang w:val="ru-RU"/>
        </w:rPr>
        <w:t>Сравнение механизмов хранения данных на клиентской части</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5"/>
        <w:gridCol w:w="2336"/>
        <w:gridCol w:w="2337"/>
        <w:gridCol w:w="2337"/>
      </w:tblGrid>
      <w:tr w:rsidR="0050077B" w14:paraId="2F5F8284" w14:textId="77777777">
        <w:trPr>
          <w:jc w:val="center"/>
        </w:trPr>
        <w:tc>
          <w:tcPr>
            <w:tcW w:w="2339" w:type="dxa"/>
            <w:shd w:val="clear" w:color="auto" w:fill="FFFFFF"/>
          </w:tcPr>
          <w:p w14:paraId="73B7BE6F" w14:textId="77777777" w:rsidR="0050077B" w:rsidRPr="006971F3" w:rsidRDefault="00A73102" w:rsidP="00611D24">
            <w:pPr>
              <w:spacing w:line="240" w:lineRule="auto"/>
              <w:ind w:firstLine="0"/>
              <w:jc w:val="center"/>
              <w:rPr>
                <w:sz w:val="24"/>
                <w:szCs w:val="24"/>
              </w:rPr>
            </w:pPr>
            <w:proofErr w:type="spellStart"/>
            <w:r w:rsidRPr="006971F3">
              <w:rPr>
                <w:b/>
                <w:sz w:val="24"/>
                <w:szCs w:val="24"/>
              </w:rPr>
              <w:t>Критерий</w:t>
            </w:r>
            <w:proofErr w:type="spellEnd"/>
          </w:p>
        </w:tc>
        <w:tc>
          <w:tcPr>
            <w:tcW w:w="2339" w:type="dxa"/>
            <w:shd w:val="clear" w:color="auto" w:fill="FFFFFF"/>
          </w:tcPr>
          <w:p w14:paraId="6B11986A" w14:textId="77777777" w:rsidR="0050077B" w:rsidRPr="006971F3" w:rsidRDefault="00A73102" w:rsidP="00611D24">
            <w:pPr>
              <w:spacing w:line="240" w:lineRule="auto"/>
              <w:ind w:firstLine="0"/>
              <w:jc w:val="center"/>
              <w:rPr>
                <w:sz w:val="24"/>
                <w:szCs w:val="24"/>
              </w:rPr>
            </w:pPr>
            <w:proofErr w:type="spellStart"/>
            <w:r w:rsidRPr="006971F3">
              <w:rPr>
                <w:b/>
                <w:sz w:val="24"/>
                <w:szCs w:val="24"/>
              </w:rPr>
              <w:t>localStorage</w:t>
            </w:r>
            <w:proofErr w:type="spellEnd"/>
          </w:p>
        </w:tc>
        <w:tc>
          <w:tcPr>
            <w:tcW w:w="2339" w:type="dxa"/>
            <w:shd w:val="clear" w:color="auto" w:fill="FFFFFF"/>
          </w:tcPr>
          <w:p w14:paraId="1D111086" w14:textId="77777777" w:rsidR="0050077B" w:rsidRPr="006971F3" w:rsidRDefault="00A73102" w:rsidP="00611D24">
            <w:pPr>
              <w:spacing w:line="240" w:lineRule="auto"/>
              <w:ind w:firstLine="0"/>
              <w:jc w:val="center"/>
              <w:rPr>
                <w:sz w:val="24"/>
                <w:szCs w:val="24"/>
              </w:rPr>
            </w:pPr>
            <w:proofErr w:type="spellStart"/>
            <w:r w:rsidRPr="006971F3">
              <w:rPr>
                <w:b/>
                <w:sz w:val="24"/>
                <w:szCs w:val="24"/>
              </w:rPr>
              <w:t>sessionStorage</w:t>
            </w:r>
            <w:proofErr w:type="spellEnd"/>
          </w:p>
        </w:tc>
        <w:tc>
          <w:tcPr>
            <w:tcW w:w="2339" w:type="dxa"/>
            <w:shd w:val="clear" w:color="auto" w:fill="FFFFFF"/>
          </w:tcPr>
          <w:p w14:paraId="32B39B74" w14:textId="77777777" w:rsidR="0050077B" w:rsidRPr="006971F3" w:rsidRDefault="00A73102" w:rsidP="00611D24">
            <w:pPr>
              <w:spacing w:line="240" w:lineRule="auto"/>
              <w:ind w:firstLine="0"/>
              <w:jc w:val="center"/>
              <w:rPr>
                <w:sz w:val="24"/>
                <w:szCs w:val="24"/>
              </w:rPr>
            </w:pPr>
            <w:r w:rsidRPr="006971F3">
              <w:rPr>
                <w:b/>
                <w:sz w:val="24"/>
                <w:szCs w:val="24"/>
              </w:rPr>
              <w:t>Cookies</w:t>
            </w:r>
          </w:p>
        </w:tc>
      </w:tr>
      <w:tr w:rsidR="0050077B" w14:paraId="1F594AD2" w14:textId="77777777">
        <w:trPr>
          <w:jc w:val="center"/>
        </w:trPr>
        <w:tc>
          <w:tcPr>
            <w:tcW w:w="2339" w:type="dxa"/>
            <w:shd w:val="clear" w:color="auto" w:fill="FFFFFF"/>
          </w:tcPr>
          <w:p w14:paraId="7E1EBF77" w14:textId="77777777" w:rsidR="0050077B" w:rsidRPr="006971F3" w:rsidRDefault="00A73102" w:rsidP="00611D24">
            <w:pPr>
              <w:spacing w:line="240" w:lineRule="auto"/>
              <w:ind w:firstLine="0"/>
              <w:rPr>
                <w:sz w:val="24"/>
                <w:szCs w:val="24"/>
              </w:rPr>
            </w:pPr>
            <w:proofErr w:type="spellStart"/>
            <w:r w:rsidRPr="006971F3">
              <w:rPr>
                <w:sz w:val="24"/>
                <w:szCs w:val="24"/>
              </w:rPr>
              <w:t>Срок</w:t>
            </w:r>
            <w:proofErr w:type="spellEnd"/>
            <w:r w:rsidRPr="006971F3">
              <w:rPr>
                <w:sz w:val="24"/>
                <w:szCs w:val="24"/>
              </w:rPr>
              <w:t xml:space="preserve"> </w:t>
            </w:r>
            <w:proofErr w:type="spellStart"/>
            <w:r w:rsidRPr="006971F3">
              <w:rPr>
                <w:sz w:val="24"/>
                <w:szCs w:val="24"/>
              </w:rPr>
              <w:t>хранения</w:t>
            </w:r>
            <w:proofErr w:type="spellEnd"/>
          </w:p>
        </w:tc>
        <w:tc>
          <w:tcPr>
            <w:tcW w:w="2339" w:type="dxa"/>
            <w:shd w:val="clear" w:color="auto" w:fill="FFFFFF"/>
          </w:tcPr>
          <w:p w14:paraId="7CA43D4D" w14:textId="77777777" w:rsidR="0050077B" w:rsidRPr="006971F3" w:rsidRDefault="00A73102" w:rsidP="00611D24">
            <w:pPr>
              <w:spacing w:line="240" w:lineRule="auto"/>
              <w:ind w:firstLine="0"/>
              <w:rPr>
                <w:sz w:val="24"/>
                <w:szCs w:val="24"/>
              </w:rPr>
            </w:pPr>
            <w:proofErr w:type="spellStart"/>
            <w:r w:rsidRPr="006971F3">
              <w:rPr>
                <w:sz w:val="24"/>
                <w:szCs w:val="24"/>
              </w:rPr>
              <w:t>Бессрочно</w:t>
            </w:r>
            <w:proofErr w:type="spellEnd"/>
            <w:r w:rsidRPr="006971F3">
              <w:rPr>
                <w:sz w:val="24"/>
                <w:szCs w:val="24"/>
              </w:rPr>
              <w:t xml:space="preserve"> (</w:t>
            </w:r>
            <w:proofErr w:type="spellStart"/>
            <w:r w:rsidRPr="006971F3">
              <w:rPr>
                <w:sz w:val="24"/>
                <w:szCs w:val="24"/>
              </w:rPr>
              <w:t>до</w:t>
            </w:r>
            <w:proofErr w:type="spellEnd"/>
            <w:r w:rsidRPr="006971F3">
              <w:rPr>
                <w:sz w:val="24"/>
                <w:szCs w:val="24"/>
              </w:rPr>
              <w:t xml:space="preserve"> </w:t>
            </w:r>
            <w:proofErr w:type="spellStart"/>
            <w:r w:rsidRPr="006971F3">
              <w:rPr>
                <w:sz w:val="24"/>
                <w:szCs w:val="24"/>
              </w:rPr>
              <w:t>очистки</w:t>
            </w:r>
            <w:proofErr w:type="spellEnd"/>
            <w:r w:rsidRPr="006971F3">
              <w:rPr>
                <w:sz w:val="24"/>
                <w:szCs w:val="24"/>
              </w:rPr>
              <w:t>)</w:t>
            </w:r>
          </w:p>
        </w:tc>
        <w:tc>
          <w:tcPr>
            <w:tcW w:w="2339" w:type="dxa"/>
            <w:shd w:val="clear" w:color="auto" w:fill="FFFFFF"/>
          </w:tcPr>
          <w:p w14:paraId="43D0A397" w14:textId="77777777" w:rsidR="0050077B" w:rsidRPr="006971F3" w:rsidRDefault="00A73102" w:rsidP="00611D24">
            <w:pPr>
              <w:spacing w:line="240" w:lineRule="auto"/>
              <w:ind w:firstLine="0"/>
              <w:rPr>
                <w:sz w:val="24"/>
                <w:szCs w:val="24"/>
              </w:rPr>
            </w:pPr>
            <w:proofErr w:type="spellStart"/>
            <w:r w:rsidRPr="006971F3">
              <w:rPr>
                <w:sz w:val="24"/>
                <w:szCs w:val="24"/>
              </w:rPr>
              <w:t>До</w:t>
            </w:r>
            <w:proofErr w:type="spellEnd"/>
            <w:r w:rsidRPr="006971F3">
              <w:rPr>
                <w:sz w:val="24"/>
                <w:szCs w:val="24"/>
              </w:rPr>
              <w:t xml:space="preserve"> </w:t>
            </w:r>
            <w:proofErr w:type="spellStart"/>
            <w:r w:rsidRPr="006971F3">
              <w:rPr>
                <w:sz w:val="24"/>
                <w:szCs w:val="24"/>
              </w:rPr>
              <w:t>закрытия</w:t>
            </w:r>
            <w:proofErr w:type="spellEnd"/>
            <w:r w:rsidRPr="006971F3">
              <w:rPr>
                <w:sz w:val="24"/>
                <w:szCs w:val="24"/>
              </w:rPr>
              <w:t xml:space="preserve"> </w:t>
            </w:r>
            <w:proofErr w:type="spellStart"/>
            <w:r w:rsidRPr="006971F3">
              <w:rPr>
                <w:sz w:val="24"/>
                <w:szCs w:val="24"/>
              </w:rPr>
              <w:t>вкладки</w:t>
            </w:r>
            <w:proofErr w:type="spellEnd"/>
          </w:p>
        </w:tc>
        <w:tc>
          <w:tcPr>
            <w:tcW w:w="2339" w:type="dxa"/>
            <w:shd w:val="clear" w:color="auto" w:fill="FFFFFF"/>
          </w:tcPr>
          <w:p w14:paraId="3620B1FF" w14:textId="77777777" w:rsidR="0050077B" w:rsidRPr="006971F3" w:rsidRDefault="00A73102" w:rsidP="00611D24">
            <w:pPr>
              <w:spacing w:line="240" w:lineRule="auto"/>
              <w:ind w:firstLine="0"/>
              <w:rPr>
                <w:sz w:val="24"/>
                <w:szCs w:val="24"/>
              </w:rPr>
            </w:pPr>
            <w:proofErr w:type="spellStart"/>
            <w:r w:rsidRPr="006971F3">
              <w:rPr>
                <w:sz w:val="24"/>
                <w:szCs w:val="24"/>
              </w:rPr>
              <w:t>Настраиваемый</w:t>
            </w:r>
            <w:proofErr w:type="spellEnd"/>
            <w:r w:rsidRPr="006971F3">
              <w:rPr>
                <w:sz w:val="24"/>
                <w:szCs w:val="24"/>
              </w:rPr>
              <w:t xml:space="preserve"> (Expires/Max-Age)</w:t>
            </w:r>
          </w:p>
        </w:tc>
      </w:tr>
      <w:tr w:rsidR="0050077B" w14:paraId="1B320340" w14:textId="77777777">
        <w:trPr>
          <w:jc w:val="center"/>
        </w:trPr>
        <w:tc>
          <w:tcPr>
            <w:tcW w:w="2339" w:type="dxa"/>
            <w:shd w:val="clear" w:color="auto" w:fill="FFFFFF"/>
          </w:tcPr>
          <w:p w14:paraId="3F982332" w14:textId="77777777" w:rsidR="0050077B" w:rsidRPr="006971F3" w:rsidRDefault="00A73102" w:rsidP="00611D24">
            <w:pPr>
              <w:spacing w:line="240" w:lineRule="auto"/>
              <w:ind w:firstLine="0"/>
              <w:rPr>
                <w:sz w:val="24"/>
                <w:szCs w:val="24"/>
              </w:rPr>
            </w:pPr>
            <w:proofErr w:type="spellStart"/>
            <w:r w:rsidRPr="006971F3">
              <w:rPr>
                <w:sz w:val="24"/>
                <w:szCs w:val="24"/>
              </w:rPr>
              <w:t>Размер</w:t>
            </w:r>
            <w:proofErr w:type="spellEnd"/>
          </w:p>
        </w:tc>
        <w:tc>
          <w:tcPr>
            <w:tcW w:w="2339" w:type="dxa"/>
            <w:shd w:val="clear" w:color="auto" w:fill="FFFFFF"/>
          </w:tcPr>
          <w:p w14:paraId="4A8B04E3" w14:textId="77777777" w:rsidR="0050077B" w:rsidRPr="006971F3" w:rsidRDefault="00A73102" w:rsidP="00611D24">
            <w:pPr>
              <w:spacing w:line="240" w:lineRule="auto"/>
              <w:ind w:firstLine="0"/>
              <w:rPr>
                <w:sz w:val="24"/>
                <w:szCs w:val="24"/>
              </w:rPr>
            </w:pPr>
            <w:r w:rsidRPr="006971F3">
              <w:rPr>
                <w:sz w:val="24"/>
                <w:szCs w:val="24"/>
              </w:rPr>
              <w:t>~5 МБ</w:t>
            </w:r>
          </w:p>
        </w:tc>
        <w:tc>
          <w:tcPr>
            <w:tcW w:w="2339" w:type="dxa"/>
            <w:shd w:val="clear" w:color="auto" w:fill="FFFFFF"/>
          </w:tcPr>
          <w:p w14:paraId="52475C7E" w14:textId="77777777" w:rsidR="0050077B" w:rsidRPr="006971F3" w:rsidRDefault="00A73102" w:rsidP="00611D24">
            <w:pPr>
              <w:spacing w:line="240" w:lineRule="auto"/>
              <w:ind w:firstLine="0"/>
              <w:rPr>
                <w:sz w:val="24"/>
                <w:szCs w:val="24"/>
              </w:rPr>
            </w:pPr>
            <w:r w:rsidRPr="006971F3">
              <w:rPr>
                <w:sz w:val="24"/>
                <w:szCs w:val="24"/>
              </w:rPr>
              <w:t>~5 МБ</w:t>
            </w:r>
          </w:p>
        </w:tc>
        <w:tc>
          <w:tcPr>
            <w:tcW w:w="2339" w:type="dxa"/>
            <w:shd w:val="clear" w:color="auto" w:fill="FFFFFF"/>
          </w:tcPr>
          <w:p w14:paraId="16B43A6C" w14:textId="77777777" w:rsidR="0050077B" w:rsidRPr="006971F3" w:rsidRDefault="00A73102" w:rsidP="00611D24">
            <w:pPr>
              <w:spacing w:line="240" w:lineRule="auto"/>
              <w:ind w:firstLine="0"/>
              <w:rPr>
                <w:sz w:val="24"/>
                <w:szCs w:val="24"/>
              </w:rPr>
            </w:pPr>
            <w:r w:rsidRPr="006971F3">
              <w:rPr>
                <w:sz w:val="24"/>
                <w:szCs w:val="24"/>
              </w:rPr>
              <w:t>~4 КБ</w:t>
            </w:r>
          </w:p>
        </w:tc>
      </w:tr>
      <w:tr w:rsidR="0050077B" w14:paraId="2183DD59" w14:textId="77777777">
        <w:trPr>
          <w:jc w:val="center"/>
        </w:trPr>
        <w:tc>
          <w:tcPr>
            <w:tcW w:w="2339" w:type="dxa"/>
            <w:shd w:val="clear" w:color="auto" w:fill="FFFFFF"/>
          </w:tcPr>
          <w:p w14:paraId="68B362B3" w14:textId="77777777" w:rsidR="0050077B" w:rsidRPr="006971F3" w:rsidRDefault="00A73102" w:rsidP="00611D24">
            <w:pPr>
              <w:spacing w:line="240" w:lineRule="auto"/>
              <w:ind w:firstLine="0"/>
              <w:rPr>
                <w:sz w:val="24"/>
                <w:szCs w:val="24"/>
              </w:rPr>
            </w:pPr>
            <w:proofErr w:type="spellStart"/>
            <w:r w:rsidRPr="006971F3">
              <w:rPr>
                <w:sz w:val="24"/>
                <w:szCs w:val="24"/>
              </w:rPr>
              <w:t>Доступ</w:t>
            </w:r>
            <w:proofErr w:type="spellEnd"/>
            <w:r w:rsidRPr="006971F3">
              <w:rPr>
                <w:sz w:val="24"/>
                <w:szCs w:val="24"/>
              </w:rPr>
              <w:t xml:space="preserve"> </w:t>
            </w:r>
            <w:proofErr w:type="spellStart"/>
            <w:r w:rsidRPr="006971F3">
              <w:rPr>
                <w:sz w:val="24"/>
                <w:szCs w:val="24"/>
              </w:rPr>
              <w:t>из</w:t>
            </w:r>
            <w:proofErr w:type="spellEnd"/>
            <w:r w:rsidRPr="006971F3">
              <w:rPr>
                <w:sz w:val="24"/>
                <w:szCs w:val="24"/>
              </w:rPr>
              <w:t xml:space="preserve"> JS</w:t>
            </w:r>
          </w:p>
        </w:tc>
        <w:tc>
          <w:tcPr>
            <w:tcW w:w="2339" w:type="dxa"/>
            <w:shd w:val="clear" w:color="auto" w:fill="FFFFFF"/>
          </w:tcPr>
          <w:p w14:paraId="44DE4C90" w14:textId="77777777" w:rsidR="0050077B" w:rsidRPr="006971F3" w:rsidRDefault="00A73102" w:rsidP="00611D24">
            <w:pPr>
              <w:spacing w:line="240" w:lineRule="auto"/>
              <w:ind w:firstLine="0"/>
              <w:rPr>
                <w:sz w:val="24"/>
                <w:szCs w:val="24"/>
              </w:rPr>
            </w:pPr>
            <w:proofErr w:type="spellStart"/>
            <w:r w:rsidRPr="006971F3">
              <w:rPr>
                <w:sz w:val="24"/>
                <w:szCs w:val="24"/>
              </w:rPr>
              <w:t>Да</w:t>
            </w:r>
            <w:proofErr w:type="spellEnd"/>
          </w:p>
        </w:tc>
        <w:tc>
          <w:tcPr>
            <w:tcW w:w="2339" w:type="dxa"/>
            <w:shd w:val="clear" w:color="auto" w:fill="FFFFFF"/>
          </w:tcPr>
          <w:p w14:paraId="1F2BFA7E" w14:textId="77777777" w:rsidR="0050077B" w:rsidRPr="006971F3" w:rsidRDefault="00A73102" w:rsidP="00611D24">
            <w:pPr>
              <w:spacing w:line="240" w:lineRule="auto"/>
              <w:ind w:firstLine="0"/>
              <w:rPr>
                <w:sz w:val="24"/>
                <w:szCs w:val="24"/>
              </w:rPr>
            </w:pPr>
            <w:proofErr w:type="spellStart"/>
            <w:r w:rsidRPr="006971F3">
              <w:rPr>
                <w:sz w:val="24"/>
                <w:szCs w:val="24"/>
              </w:rPr>
              <w:t>Да</w:t>
            </w:r>
            <w:proofErr w:type="spellEnd"/>
          </w:p>
        </w:tc>
        <w:tc>
          <w:tcPr>
            <w:tcW w:w="2339" w:type="dxa"/>
            <w:shd w:val="clear" w:color="auto" w:fill="FFFFFF"/>
          </w:tcPr>
          <w:p w14:paraId="753586DE" w14:textId="77777777" w:rsidR="0050077B" w:rsidRPr="006971F3" w:rsidRDefault="00A73102" w:rsidP="00611D24">
            <w:pPr>
              <w:spacing w:line="240" w:lineRule="auto"/>
              <w:ind w:firstLine="0"/>
              <w:rPr>
                <w:sz w:val="24"/>
                <w:szCs w:val="24"/>
              </w:rPr>
            </w:pPr>
            <w:proofErr w:type="spellStart"/>
            <w:r w:rsidRPr="006971F3">
              <w:rPr>
                <w:sz w:val="24"/>
                <w:szCs w:val="24"/>
              </w:rPr>
              <w:t>Да</w:t>
            </w:r>
            <w:proofErr w:type="spellEnd"/>
            <w:r w:rsidRPr="006971F3">
              <w:rPr>
                <w:sz w:val="24"/>
                <w:szCs w:val="24"/>
              </w:rPr>
              <w:t xml:space="preserve"> (</w:t>
            </w:r>
            <w:proofErr w:type="spellStart"/>
            <w:r w:rsidRPr="006971F3">
              <w:rPr>
                <w:sz w:val="24"/>
                <w:szCs w:val="24"/>
              </w:rPr>
              <w:t>если</w:t>
            </w:r>
            <w:proofErr w:type="spellEnd"/>
            <w:r w:rsidRPr="006971F3">
              <w:rPr>
                <w:sz w:val="24"/>
                <w:szCs w:val="24"/>
              </w:rPr>
              <w:t xml:space="preserve"> </w:t>
            </w:r>
            <w:proofErr w:type="spellStart"/>
            <w:r w:rsidRPr="006971F3">
              <w:rPr>
                <w:sz w:val="24"/>
                <w:szCs w:val="24"/>
              </w:rPr>
              <w:t>нет</w:t>
            </w:r>
            <w:proofErr w:type="spellEnd"/>
            <w:r w:rsidRPr="006971F3">
              <w:rPr>
                <w:sz w:val="24"/>
                <w:szCs w:val="24"/>
              </w:rPr>
              <w:t xml:space="preserve"> </w:t>
            </w:r>
            <w:proofErr w:type="spellStart"/>
            <w:r w:rsidRPr="006971F3">
              <w:rPr>
                <w:sz w:val="24"/>
                <w:szCs w:val="24"/>
              </w:rPr>
              <w:t>httpOnly</w:t>
            </w:r>
            <w:proofErr w:type="spellEnd"/>
            <w:r w:rsidRPr="006971F3">
              <w:rPr>
                <w:sz w:val="24"/>
                <w:szCs w:val="24"/>
              </w:rPr>
              <w:t>)</w:t>
            </w:r>
          </w:p>
        </w:tc>
      </w:tr>
      <w:tr w:rsidR="0050077B" w14:paraId="0A62DEAE" w14:textId="77777777">
        <w:trPr>
          <w:jc w:val="center"/>
        </w:trPr>
        <w:tc>
          <w:tcPr>
            <w:tcW w:w="2339" w:type="dxa"/>
            <w:shd w:val="clear" w:color="auto" w:fill="FFFFFF"/>
          </w:tcPr>
          <w:p w14:paraId="5ACF6BFB" w14:textId="77777777" w:rsidR="0050077B" w:rsidRPr="006971F3" w:rsidRDefault="00A73102" w:rsidP="00611D24">
            <w:pPr>
              <w:spacing w:line="240" w:lineRule="auto"/>
              <w:ind w:firstLine="0"/>
              <w:rPr>
                <w:sz w:val="24"/>
                <w:szCs w:val="24"/>
              </w:rPr>
            </w:pPr>
            <w:proofErr w:type="spellStart"/>
            <w:r w:rsidRPr="006971F3">
              <w:rPr>
                <w:sz w:val="24"/>
                <w:szCs w:val="24"/>
              </w:rPr>
              <w:t>Отправка</w:t>
            </w:r>
            <w:proofErr w:type="spellEnd"/>
            <w:r w:rsidRPr="006971F3">
              <w:rPr>
                <w:sz w:val="24"/>
                <w:szCs w:val="24"/>
              </w:rPr>
              <w:t xml:space="preserve"> с </w:t>
            </w:r>
            <w:proofErr w:type="spellStart"/>
            <w:r w:rsidRPr="006971F3">
              <w:rPr>
                <w:sz w:val="24"/>
                <w:szCs w:val="24"/>
              </w:rPr>
              <w:t>запросами</w:t>
            </w:r>
            <w:proofErr w:type="spellEnd"/>
          </w:p>
        </w:tc>
        <w:tc>
          <w:tcPr>
            <w:tcW w:w="2339" w:type="dxa"/>
            <w:shd w:val="clear" w:color="auto" w:fill="FFFFFF"/>
          </w:tcPr>
          <w:p w14:paraId="626E756A" w14:textId="77777777" w:rsidR="0050077B" w:rsidRPr="006971F3" w:rsidRDefault="00A73102" w:rsidP="00611D24">
            <w:pPr>
              <w:spacing w:line="240" w:lineRule="auto"/>
              <w:ind w:firstLine="0"/>
              <w:rPr>
                <w:sz w:val="24"/>
                <w:szCs w:val="24"/>
              </w:rPr>
            </w:pPr>
            <w:proofErr w:type="spellStart"/>
            <w:r w:rsidRPr="006971F3">
              <w:rPr>
                <w:sz w:val="24"/>
                <w:szCs w:val="24"/>
              </w:rPr>
              <w:t>Нет</w:t>
            </w:r>
            <w:proofErr w:type="spellEnd"/>
          </w:p>
        </w:tc>
        <w:tc>
          <w:tcPr>
            <w:tcW w:w="2339" w:type="dxa"/>
            <w:shd w:val="clear" w:color="auto" w:fill="FFFFFF"/>
          </w:tcPr>
          <w:p w14:paraId="429B5FAA" w14:textId="77777777" w:rsidR="0050077B" w:rsidRPr="006971F3" w:rsidRDefault="00A73102" w:rsidP="00611D24">
            <w:pPr>
              <w:spacing w:line="240" w:lineRule="auto"/>
              <w:ind w:firstLine="0"/>
              <w:rPr>
                <w:sz w:val="24"/>
                <w:szCs w:val="24"/>
              </w:rPr>
            </w:pPr>
            <w:proofErr w:type="spellStart"/>
            <w:r w:rsidRPr="006971F3">
              <w:rPr>
                <w:sz w:val="24"/>
                <w:szCs w:val="24"/>
              </w:rPr>
              <w:t>Нет</w:t>
            </w:r>
            <w:proofErr w:type="spellEnd"/>
          </w:p>
        </w:tc>
        <w:tc>
          <w:tcPr>
            <w:tcW w:w="2339" w:type="dxa"/>
            <w:shd w:val="clear" w:color="auto" w:fill="FFFFFF"/>
          </w:tcPr>
          <w:p w14:paraId="5DB1D5C5" w14:textId="77777777" w:rsidR="0050077B" w:rsidRPr="006971F3" w:rsidRDefault="00A73102" w:rsidP="00611D24">
            <w:pPr>
              <w:spacing w:line="240" w:lineRule="auto"/>
              <w:ind w:firstLine="0"/>
              <w:rPr>
                <w:sz w:val="24"/>
                <w:szCs w:val="24"/>
              </w:rPr>
            </w:pPr>
            <w:proofErr w:type="spellStart"/>
            <w:r w:rsidRPr="006971F3">
              <w:rPr>
                <w:sz w:val="24"/>
                <w:szCs w:val="24"/>
              </w:rPr>
              <w:t>Автоматически</w:t>
            </w:r>
            <w:proofErr w:type="spellEnd"/>
          </w:p>
        </w:tc>
      </w:tr>
      <w:tr w:rsidR="0050077B" w14:paraId="7026227D" w14:textId="77777777">
        <w:trPr>
          <w:jc w:val="center"/>
        </w:trPr>
        <w:tc>
          <w:tcPr>
            <w:tcW w:w="2339" w:type="dxa"/>
            <w:shd w:val="clear" w:color="auto" w:fill="FFFFFF"/>
          </w:tcPr>
          <w:p w14:paraId="0E057335" w14:textId="77777777" w:rsidR="0050077B" w:rsidRPr="006971F3" w:rsidRDefault="00A73102" w:rsidP="00611D24">
            <w:pPr>
              <w:spacing w:line="240" w:lineRule="auto"/>
              <w:ind w:firstLine="0"/>
              <w:rPr>
                <w:sz w:val="24"/>
                <w:szCs w:val="24"/>
              </w:rPr>
            </w:pPr>
            <w:proofErr w:type="spellStart"/>
            <w:r w:rsidRPr="006971F3">
              <w:rPr>
                <w:sz w:val="24"/>
                <w:szCs w:val="24"/>
              </w:rPr>
              <w:t>Защита</w:t>
            </w:r>
            <w:proofErr w:type="spellEnd"/>
            <w:r w:rsidRPr="006971F3">
              <w:rPr>
                <w:sz w:val="24"/>
                <w:szCs w:val="24"/>
              </w:rPr>
              <w:t xml:space="preserve"> </w:t>
            </w:r>
            <w:proofErr w:type="spellStart"/>
            <w:r w:rsidRPr="006971F3">
              <w:rPr>
                <w:sz w:val="24"/>
                <w:szCs w:val="24"/>
              </w:rPr>
              <w:t>от</w:t>
            </w:r>
            <w:proofErr w:type="spellEnd"/>
            <w:r w:rsidRPr="006971F3">
              <w:rPr>
                <w:sz w:val="24"/>
                <w:szCs w:val="24"/>
              </w:rPr>
              <w:t xml:space="preserve"> XSS</w:t>
            </w:r>
          </w:p>
        </w:tc>
        <w:tc>
          <w:tcPr>
            <w:tcW w:w="2339" w:type="dxa"/>
            <w:shd w:val="clear" w:color="auto" w:fill="FFFFFF"/>
          </w:tcPr>
          <w:p w14:paraId="0221825D" w14:textId="77777777" w:rsidR="0050077B" w:rsidRPr="006971F3" w:rsidRDefault="00A73102" w:rsidP="00611D24">
            <w:pPr>
              <w:spacing w:line="240" w:lineRule="auto"/>
              <w:ind w:firstLine="0"/>
              <w:rPr>
                <w:sz w:val="24"/>
                <w:szCs w:val="24"/>
              </w:rPr>
            </w:pPr>
            <w:proofErr w:type="spellStart"/>
            <w:r w:rsidRPr="006971F3">
              <w:rPr>
                <w:sz w:val="24"/>
                <w:szCs w:val="24"/>
              </w:rPr>
              <w:t>Нет</w:t>
            </w:r>
            <w:proofErr w:type="spellEnd"/>
          </w:p>
        </w:tc>
        <w:tc>
          <w:tcPr>
            <w:tcW w:w="2339" w:type="dxa"/>
            <w:shd w:val="clear" w:color="auto" w:fill="FFFFFF"/>
          </w:tcPr>
          <w:p w14:paraId="5A92CF8C" w14:textId="77777777" w:rsidR="0050077B" w:rsidRPr="006971F3" w:rsidRDefault="00A73102" w:rsidP="00611D24">
            <w:pPr>
              <w:spacing w:line="240" w:lineRule="auto"/>
              <w:ind w:firstLine="0"/>
              <w:rPr>
                <w:sz w:val="24"/>
                <w:szCs w:val="24"/>
              </w:rPr>
            </w:pPr>
            <w:proofErr w:type="spellStart"/>
            <w:r w:rsidRPr="006971F3">
              <w:rPr>
                <w:sz w:val="24"/>
                <w:szCs w:val="24"/>
              </w:rPr>
              <w:t>Нет</w:t>
            </w:r>
            <w:proofErr w:type="spellEnd"/>
          </w:p>
        </w:tc>
        <w:tc>
          <w:tcPr>
            <w:tcW w:w="2339" w:type="dxa"/>
            <w:shd w:val="clear" w:color="auto" w:fill="FFFFFF"/>
          </w:tcPr>
          <w:p w14:paraId="4D311CAE" w14:textId="77777777" w:rsidR="0050077B" w:rsidRPr="006971F3" w:rsidRDefault="00A73102" w:rsidP="00611D24">
            <w:pPr>
              <w:spacing w:line="240" w:lineRule="auto"/>
              <w:ind w:firstLine="0"/>
              <w:rPr>
                <w:sz w:val="24"/>
                <w:szCs w:val="24"/>
              </w:rPr>
            </w:pPr>
            <w:proofErr w:type="spellStart"/>
            <w:r w:rsidRPr="006971F3">
              <w:rPr>
                <w:sz w:val="24"/>
                <w:szCs w:val="24"/>
              </w:rPr>
              <w:t>httpOnly-флаг</w:t>
            </w:r>
            <w:proofErr w:type="spellEnd"/>
          </w:p>
        </w:tc>
      </w:tr>
    </w:tbl>
    <w:p w14:paraId="0206091B" w14:textId="0888F2A3" w:rsidR="0050077B" w:rsidRPr="002C086C" w:rsidRDefault="00A73102" w:rsidP="006971F3">
      <w:pPr>
        <w:spacing w:before="120"/>
        <w:rPr>
          <w:lang w:val="ru-RU"/>
        </w:rPr>
      </w:pPr>
      <w:r w:rsidRPr="002C086C">
        <w:rPr>
          <w:lang w:val="ru-RU"/>
        </w:rPr>
        <w:t xml:space="preserve">Для сервиса анализа документов можно </w:t>
      </w:r>
      <w:r w:rsidR="00643852">
        <w:rPr>
          <w:lang w:val="ru-RU"/>
        </w:rPr>
        <w:t>использовать</w:t>
      </w:r>
      <w:r w:rsidRPr="002C086C">
        <w:rPr>
          <w:lang w:val="ru-RU"/>
        </w:rPr>
        <w:t xml:space="preserve"> следующую стратегию: </w:t>
      </w:r>
      <w:proofErr w:type="spellStart"/>
      <w:r>
        <w:t>localStorage</w:t>
      </w:r>
      <w:proofErr w:type="spellEnd"/>
      <w:r w:rsidRPr="002C086C">
        <w:rPr>
          <w:lang w:val="ru-RU"/>
        </w:rPr>
        <w:t xml:space="preserve"> по</w:t>
      </w:r>
      <w:r w:rsidR="00DA7AB1">
        <w:rPr>
          <w:lang w:val="ru-RU"/>
        </w:rPr>
        <w:t xml:space="preserve">дходит для несекретных настроек. </w:t>
      </w:r>
      <w:proofErr w:type="spellStart"/>
      <w:r>
        <w:t>SessionStorage</w:t>
      </w:r>
      <w:proofErr w:type="spellEnd"/>
      <w:r w:rsidRPr="002C086C">
        <w:rPr>
          <w:lang w:val="ru-RU"/>
        </w:rPr>
        <w:t xml:space="preserve"> удобен для временных данных текущей сессии анализа. </w:t>
      </w:r>
      <w:r>
        <w:t>JWT</w:t>
      </w:r>
      <w:r w:rsidRPr="002C086C">
        <w:rPr>
          <w:lang w:val="ru-RU"/>
        </w:rPr>
        <w:t xml:space="preserve">-токен </w:t>
      </w:r>
      <w:r w:rsidR="00AB3B72" w:rsidRPr="00AB3B72">
        <w:rPr>
          <w:lang w:val="ru-RU"/>
        </w:rPr>
        <w:t>(</w:t>
      </w:r>
      <w:r w:rsidR="00AB3B72">
        <w:t>JSON</w:t>
      </w:r>
      <w:r w:rsidR="00AB3B72" w:rsidRPr="00AB3B72">
        <w:rPr>
          <w:lang w:val="ru-RU"/>
        </w:rPr>
        <w:t xml:space="preserve"> </w:t>
      </w:r>
      <w:r w:rsidR="00AB3B72">
        <w:t>W</w:t>
      </w:r>
      <w:r w:rsidR="0095379E">
        <w:t>eb</w:t>
      </w:r>
      <w:r w:rsidR="0095379E" w:rsidRPr="0095379E">
        <w:rPr>
          <w:lang w:val="ru-RU"/>
        </w:rPr>
        <w:t xml:space="preserve"> </w:t>
      </w:r>
      <w:r w:rsidR="0095379E">
        <w:t>Token</w:t>
      </w:r>
      <w:r w:rsidR="0095379E" w:rsidRPr="0095379E">
        <w:rPr>
          <w:lang w:val="ru-RU"/>
        </w:rPr>
        <w:t xml:space="preserve">) </w:t>
      </w:r>
      <w:r w:rsidRPr="002C086C">
        <w:rPr>
          <w:lang w:val="ru-RU"/>
        </w:rPr>
        <w:t xml:space="preserve">целесообразно передавать через </w:t>
      </w:r>
      <w:proofErr w:type="spellStart"/>
      <w:r>
        <w:t>httpOnly</w:t>
      </w:r>
      <w:proofErr w:type="spellEnd"/>
      <w:r w:rsidRPr="002C086C">
        <w:rPr>
          <w:lang w:val="ru-RU"/>
        </w:rPr>
        <w:t>-</w:t>
      </w:r>
      <w:r>
        <w:t>cookie</w:t>
      </w:r>
      <w:r w:rsidRPr="002C086C">
        <w:rPr>
          <w:lang w:val="ru-RU"/>
        </w:rPr>
        <w:t xml:space="preserve"> с флагами </w:t>
      </w:r>
      <w:r>
        <w:t>Secure</w:t>
      </w:r>
      <w:r w:rsidRPr="002C086C">
        <w:rPr>
          <w:lang w:val="ru-RU"/>
        </w:rPr>
        <w:t xml:space="preserve"> и </w:t>
      </w:r>
      <w:proofErr w:type="spellStart"/>
      <w:r>
        <w:t>SameSite</w:t>
      </w:r>
      <w:proofErr w:type="spellEnd"/>
      <w:r w:rsidRPr="002C086C">
        <w:rPr>
          <w:lang w:val="ru-RU"/>
        </w:rPr>
        <w:t>=</w:t>
      </w:r>
      <w:r>
        <w:t>Strict</w:t>
      </w:r>
      <w:r w:rsidRPr="002C086C">
        <w:rPr>
          <w:lang w:val="ru-RU"/>
        </w:rPr>
        <w:t xml:space="preserve">, что исключает его перехват через </w:t>
      </w:r>
      <w:r>
        <w:t>JavaScript</w:t>
      </w:r>
      <w:r w:rsidRPr="002C086C">
        <w:rPr>
          <w:lang w:val="ru-RU"/>
        </w:rPr>
        <w:t>.</w:t>
      </w:r>
    </w:p>
    <w:p w14:paraId="3C97EF4E" w14:textId="428FE628" w:rsidR="0050077B" w:rsidRPr="002C086C" w:rsidRDefault="00A73102">
      <w:pPr>
        <w:rPr>
          <w:lang w:val="ru-RU"/>
        </w:rPr>
      </w:pPr>
      <w:r>
        <w:t>Google</w:t>
      </w:r>
      <w:r w:rsidRPr="002C086C">
        <w:rPr>
          <w:lang w:val="ru-RU"/>
        </w:rPr>
        <w:t xml:space="preserve"> определяет три ключевые метрики </w:t>
      </w:r>
      <w:r>
        <w:t>Core</w:t>
      </w:r>
      <w:r w:rsidRPr="002C086C">
        <w:rPr>
          <w:lang w:val="ru-RU"/>
        </w:rPr>
        <w:t xml:space="preserve"> </w:t>
      </w:r>
      <w:r>
        <w:t>Web</w:t>
      </w:r>
      <w:r w:rsidRPr="002C086C">
        <w:rPr>
          <w:lang w:val="ru-RU"/>
        </w:rPr>
        <w:t xml:space="preserve"> </w:t>
      </w:r>
      <w:r>
        <w:t>Vitals</w:t>
      </w:r>
      <w:r w:rsidRPr="002C086C">
        <w:rPr>
          <w:lang w:val="ru-RU"/>
        </w:rPr>
        <w:t xml:space="preserve"> </w:t>
      </w:r>
      <w:r w:rsidR="00546366">
        <w:rPr>
          <w:lang w:val="ru-RU"/>
        </w:rPr>
        <w:t>[1</w:t>
      </w:r>
      <w:r w:rsidR="00D328DA" w:rsidRPr="00D328DA">
        <w:rPr>
          <w:lang w:val="ru-RU"/>
        </w:rPr>
        <w:t>8</w:t>
      </w:r>
      <w:r w:rsidR="00546366">
        <w:rPr>
          <w:lang w:val="ru-RU"/>
        </w:rPr>
        <w:t>]</w:t>
      </w:r>
      <w:r w:rsidRPr="002C086C">
        <w:rPr>
          <w:lang w:val="ru-RU"/>
        </w:rPr>
        <w:t xml:space="preserve">: </w:t>
      </w:r>
      <w:r>
        <w:t>LCP</w:t>
      </w:r>
      <w:r w:rsidRPr="002C086C">
        <w:rPr>
          <w:lang w:val="ru-RU"/>
        </w:rPr>
        <w:t xml:space="preserve"> (</w:t>
      </w:r>
      <w:r>
        <w:t>Largest</w:t>
      </w:r>
      <w:r w:rsidRPr="002C086C">
        <w:rPr>
          <w:lang w:val="ru-RU"/>
        </w:rPr>
        <w:t xml:space="preserve"> </w:t>
      </w:r>
      <w:proofErr w:type="spellStart"/>
      <w:r>
        <w:t>Contentful</w:t>
      </w:r>
      <w:proofErr w:type="spellEnd"/>
      <w:r w:rsidRPr="002C086C">
        <w:rPr>
          <w:lang w:val="ru-RU"/>
        </w:rPr>
        <w:t xml:space="preserve"> </w:t>
      </w:r>
      <w:r>
        <w:t>Paint</w:t>
      </w:r>
      <w:r w:rsidRPr="002C086C">
        <w:rPr>
          <w:lang w:val="ru-RU"/>
        </w:rPr>
        <w:t xml:space="preserve">, цель </w:t>
      </w:r>
      <w:r w:rsidR="00AA2AF2">
        <w:rPr>
          <w:lang w:val="ru-RU"/>
        </w:rPr>
        <w:t>менее</w:t>
      </w:r>
      <w:r w:rsidRPr="002C086C">
        <w:rPr>
          <w:lang w:val="ru-RU"/>
        </w:rPr>
        <w:t xml:space="preserve"> 2,5 с), </w:t>
      </w:r>
      <w:r>
        <w:t>FID</w:t>
      </w:r>
      <w:r w:rsidRPr="002C086C">
        <w:rPr>
          <w:lang w:val="ru-RU"/>
        </w:rPr>
        <w:t xml:space="preserve"> (</w:t>
      </w:r>
      <w:r>
        <w:t>First</w:t>
      </w:r>
      <w:r w:rsidRPr="002C086C">
        <w:rPr>
          <w:lang w:val="ru-RU"/>
        </w:rPr>
        <w:t xml:space="preserve"> </w:t>
      </w:r>
      <w:r>
        <w:t>Input</w:t>
      </w:r>
      <w:r w:rsidRPr="002C086C">
        <w:rPr>
          <w:lang w:val="ru-RU"/>
        </w:rPr>
        <w:t xml:space="preserve"> </w:t>
      </w:r>
      <w:r>
        <w:t>Delay</w:t>
      </w:r>
      <w:r w:rsidRPr="002C086C">
        <w:rPr>
          <w:lang w:val="ru-RU"/>
        </w:rPr>
        <w:t xml:space="preserve">, цель </w:t>
      </w:r>
      <w:r w:rsidR="00AA2AF2">
        <w:rPr>
          <w:lang w:val="ru-RU"/>
        </w:rPr>
        <w:t>менее</w:t>
      </w:r>
      <w:r w:rsidRPr="002C086C">
        <w:rPr>
          <w:lang w:val="ru-RU"/>
        </w:rPr>
        <w:t xml:space="preserve"> 100 мс), </w:t>
      </w:r>
      <w:r>
        <w:t>CLS</w:t>
      </w:r>
      <w:r w:rsidRPr="002C086C">
        <w:rPr>
          <w:lang w:val="ru-RU"/>
        </w:rPr>
        <w:t xml:space="preserve"> (</w:t>
      </w:r>
      <w:r>
        <w:t>Cumulative</w:t>
      </w:r>
      <w:r w:rsidRPr="002C086C">
        <w:rPr>
          <w:lang w:val="ru-RU"/>
        </w:rPr>
        <w:t xml:space="preserve"> </w:t>
      </w:r>
      <w:r>
        <w:t>Layout</w:t>
      </w:r>
      <w:r w:rsidRPr="002C086C">
        <w:rPr>
          <w:lang w:val="ru-RU"/>
        </w:rPr>
        <w:t xml:space="preserve"> </w:t>
      </w:r>
      <w:r>
        <w:t>Shift</w:t>
      </w:r>
      <w:r w:rsidRPr="002C086C">
        <w:rPr>
          <w:lang w:val="ru-RU"/>
        </w:rPr>
        <w:t xml:space="preserve">, цель </w:t>
      </w:r>
      <w:r w:rsidR="00AA2AF2">
        <w:rPr>
          <w:lang w:val="ru-RU"/>
        </w:rPr>
        <w:t>менее</w:t>
      </w:r>
      <w:r w:rsidRPr="002C086C">
        <w:rPr>
          <w:lang w:val="ru-RU"/>
        </w:rPr>
        <w:t xml:space="preserve"> 0,1). </w:t>
      </w:r>
      <w:r>
        <w:t>Vite</w:t>
      </w:r>
      <w:r w:rsidRPr="002C086C">
        <w:rPr>
          <w:lang w:val="ru-RU"/>
        </w:rPr>
        <w:t xml:space="preserve"> обеспечивает </w:t>
      </w:r>
      <w:r>
        <w:t>tree</w:t>
      </w:r>
      <w:r w:rsidRPr="002C086C">
        <w:rPr>
          <w:lang w:val="ru-RU"/>
        </w:rPr>
        <w:t>-</w:t>
      </w:r>
      <w:r>
        <w:t>shaking</w:t>
      </w:r>
      <w:r w:rsidRPr="002C086C">
        <w:rPr>
          <w:lang w:val="ru-RU"/>
        </w:rPr>
        <w:t xml:space="preserve"> (удаление неиспользуемого кода) и </w:t>
      </w:r>
      <w:r>
        <w:t>code</w:t>
      </w:r>
      <w:r w:rsidRPr="002C086C">
        <w:rPr>
          <w:lang w:val="ru-RU"/>
        </w:rPr>
        <w:t xml:space="preserve"> </w:t>
      </w:r>
      <w:r>
        <w:t>splitting</w:t>
      </w:r>
      <w:r w:rsidRPr="002C086C">
        <w:rPr>
          <w:lang w:val="ru-RU"/>
        </w:rPr>
        <w:t xml:space="preserve"> (разделение на </w:t>
      </w:r>
      <w:proofErr w:type="spellStart"/>
      <w:r w:rsidRPr="002C086C">
        <w:rPr>
          <w:lang w:val="ru-RU"/>
        </w:rPr>
        <w:t>чанки</w:t>
      </w:r>
      <w:proofErr w:type="spellEnd"/>
      <w:r w:rsidRPr="002C086C">
        <w:rPr>
          <w:lang w:val="ru-RU"/>
        </w:rPr>
        <w:t xml:space="preserve">, загружаемые по требованию) </w:t>
      </w:r>
      <w:r w:rsidR="00546366">
        <w:rPr>
          <w:lang w:val="ru-RU"/>
        </w:rPr>
        <w:t>[1</w:t>
      </w:r>
      <w:r w:rsidR="00D328DA" w:rsidRPr="0040743E">
        <w:rPr>
          <w:lang w:val="ru-RU"/>
        </w:rPr>
        <w:t>9</w:t>
      </w:r>
      <w:r w:rsidR="00546366">
        <w:rPr>
          <w:lang w:val="ru-RU"/>
        </w:rPr>
        <w:t>]</w:t>
      </w:r>
      <w:r w:rsidRPr="002C086C">
        <w:rPr>
          <w:lang w:val="ru-RU"/>
        </w:rPr>
        <w:t>. Маршруты загружаются лениво: начальная загрузка сокращается с ~800 КБ до ~250 КБ. Сжатие статики (</w:t>
      </w:r>
      <w:proofErr w:type="spellStart"/>
      <w:r>
        <w:t>gzip</w:t>
      </w:r>
      <w:proofErr w:type="spellEnd"/>
      <w:r w:rsidRPr="002C086C">
        <w:rPr>
          <w:lang w:val="ru-RU"/>
        </w:rPr>
        <w:t>/</w:t>
      </w:r>
      <w:proofErr w:type="spellStart"/>
      <w:r>
        <w:t>brotli</w:t>
      </w:r>
      <w:proofErr w:type="spellEnd"/>
      <w:r w:rsidRPr="002C086C">
        <w:rPr>
          <w:lang w:val="ru-RU"/>
        </w:rPr>
        <w:t xml:space="preserve">) уменьшает размер данных на 60-80%, кэширование через </w:t>
      </w:r>
      <w:r>
        <w:t>Cache</w:t>
      </w:r>
      <w:r w:rsidRPr="002C086C">
        <w:rPr>
          <w:lang w:val="ru-RU"/>
        </w:rPr>
        <w:t>-</w:t>
      </w:r>
      <w:r>
        <w:t>Control</w:t>
      </w:r>
      <w:r w:rsidRPr="002C086C">
        <w:rPr>
          <w:lang w:val="ru-RU"/>
        </w:rPr>
        <w:t xml:space="preserve"> с </w:t>
      </w:r>
      <w:r w:rsidRPr="002C086C">
        <w:rPr>
          <w:lang w:val="ru-RU"/>
        </w:rPr>
        <w:lastRenderedPageBreak/>
        <w:t>хэшами в именах файлов исключает повторное скачивание неизменённых ресурсов.</w:t>
      </w:r>
    </w:p>
    <w:p w14:paraId="2BC45A68" w14:textId="77777777" w:rsidR="0050077B" w:rsidRPr="002C086C" w:rsidRDefault="00A73102">
      <w:pPr>
        <w:pStyle w:val="21"/>
        <w:rPr>
          <w:lang w:val="ru-RU"/>
        </w:rPr>
      </w:pPr>
      <w:bookmarkStart w:id="33" w:name="_Toc229434501"/>
      <w:bookmarkStart w:id="34" w:name="_Toc229759293"/>
      <w:bookmarkStart w:id="35" w:name="_Toc229834574"/>
      <w:r w:rsidRPr="002C086C">
        <w:rPr>
          <w:rFonts w:ascii="Times New Roman" w:eastAsia="Times New Roman" w:hAnsi="Times New Roman" w:cs="Times New Roman"/>
          <w:lang w:val="ru-RU"/>
        </w:rPr>
        <w:t>1.8 Выбор технологий и инструментов для разработки пользовательского интерфейса</w:t>
      </w:r>
      <w:bookmarkEnd w:id="33"/>
      <w:bookmarkEnd w:id="34"/>
      <w:bookmarkEnd w:id="35"/>
    </w:p>
    <w:p w14:paraId="26CD14CF" w14:textId="77777777" w:rsidR="0050077B" w:rsidRPr="002C086C" w:rsidRDefault="00A73102">
      <w:pPr>
        <w:rPr>
          <w:lang w:val="ru-RU"/>
        </w:rPr>
      </w:pPr>
      <w:r w:rsidRPr="002C086C">
        <w:rPr>
          <w:lang w:val="ru-RU"/>
        </w:rPr>
        <w:t xml:space="preserve">Веб-интерфейс любого приложения строится на трёх фундаментальных технологиях. </w:t>
      </w:r>
      <w:r>
        <w:t>HTML</w:t>
      </w:r>
      <w:r w:rsidRPr="002C086C">
        <w:rPr>
          <w:lang w:val="ru-RU"/>
        </w:rPr>
        <w:t xml:space="preserve"> (</w:t>
      </w:r>
      <w:proofErr w:type="spellStart"/>
      <w:r>
        <w:t>HyperText</w:t>
      </w:r>
      <w:proofErr w:type="spellEnd"/>
      <w:r w:rsidRPr="002C086C">
        <w:rPr>
          <w:lang w:val="ru-RU"/>
        </w:rPr>
        <w:t xml:space="preserve"> </w:t>
      </w:r>
      <w:r>
        <w:t>Markup</w:t>
      </w:r>
      <w:r w:rsidRPr="002C086C">
        <w:rPr>
          <w:lang w:val="ru-RU"/>
        </w:rPr>
        <w:t xml:space="preserve"> </w:t>
      </w:r>
      <w:r>
        <w:t>Language</w:t>
      </w:r>
      <w:r w:rsidRPr="002C086C">
        <w:rPr>
          <w:lang w:val="ru-RU"/>
        </w:rPr>
        <w:t>) задаёт структуру страницы: заголовки,</w:t>
      </w:r>
      <w:r w:rsidR="00DA7AB1">
        <w:rPr>
          <w:lang w:val="ru-RU"/>
        </w:rPr>
        <w:t xml:space="preserve"> абзацы, формы, кнопки, ссылки.</w:t>
      </w:r>
    </w:p>
    <w:p w14:paraId="24A4188D" w14:textId="77777777" w:rsidR="0050077B" w:rsidRPr="002C086C" w:rsidRDefault="00A73102">
      <w:pPr>
        <w:rPr>
          <w:lang w:val="ru-RU"/>
        </w:rPr>
      </w:pPr>
      <w:r>
        <w:t>CSS</w:t>
      </w:r>
      <w:r w:rsidRPr="002C086C">
        <w:rPr>
          <w:lang w:val="ru-RU"/>
        </w:rPr>
        <w:t xml:space="preserve"> (</w:t>
      </w:r>
      <w:r>
        <w:t>Cascading</w:t>
      </w:r>
      <w:r w:rsidRPr="002C086C">
        <w:rPr>
          <w:lang w:val="ru-RU"/>
        </w:rPr>
        <w:t xml:space="preserve"> </w:t>
      </w:r>
      <w:r>
        <w:t>Style</w:t>
      </w:r>
      <w:r w:rsidRPr="002C086C">
        <w:rPr>
          <w:lang w:val="ru-RU"/>
        </w:rPr>
        <w:t xml:space="preserve"> </w:t>
      </w:r>
      <w:r>
        <w:t>Sheets</w:t>
      </w:r>
      <w:r w:rsidRPr="002C086C">
        <w:rPr>
          <w:lang w:val="ru-RU"/>
        </w:rPr>
        <w:t xml:space="preserve">) отвечает за внешний вид. Блочная модель определяет отступы и размеры элементов. </w:t>
      </w:r>
      <w:r>
        <w:t>Media</w:t>
      </w:r>
      <w:r w:rsidR="00DA7AB1">
        <w:rPr>
          <w:lang w:val="ru-RU"/>
        </w:rPr>
        <w:t>-запросы</w:t>
      </w:r>
      <w:r w:rsidRPr="002C086C">
        <w:rPr>
          <w:lang w:val="ru-RU"/>
        </w:rPr>
        <w:t xml:space="preserve"> обеспечивают адаптивность интерфейса под разные размеры экранов. Для организации стилей в крупных проектах применяются методологии </w:t>
      </w:r>
      <w:r>
        <w:t>BEM</w:t>
      </w:r>
      <w:r w:rsidRPr="002C086C">
        <w:rPr>
          <w:lang w:val="ru-RU"/>
        </w:rPr>
        <w:t xml:space="preserve"> и </w:t>
      </w:r>
      <w:r>
        <w:t>CSS</w:t>
      </w:r>
      <w:r w:rsidRPr="002C086C">
        <w:rPr>
          <w:lang w:val="ru-RU"/>
        </w:rPr>
        <w:t xml:space="preserve"> </w:t>
      </w:r>
      <w:r>
        <w:t>Modules</w:t>
      </w:r>
      <w:r w:rsidRPr="002C086C">
        <w:rPr>
          <w:lang w:val="ru-RU"/>
        </w:rPr>
        <w:t>, изолирующие стили на уровне компонента.</w:t>
      </w:r>
    </w:p>
    <w:p w14:paraId="464E9A69" w14:textId="77777777" w:rsidR="0050077B" w:rsidRPr="002C086C" w:rsidRDefault="00A73102">
      <w:pPr>
        <w:rPr>
          <w:lang w:val="ru-RU"/>
        </w:rPr>
      </w:pPr>
      <w:r>
        <w:t>JavaScript</w:t>
      </w:r>
      <w:r w:rsidRPr="002C086C">
        <w:rPr>
          <w:lang w:val="ru-RU"/>
        </w:rPr>
        <w:t xml:space="preserve"> делает интерфейс интерактивным: обработка событий, манипуляция </w:t>
      </w:r>
      <w:r>
        <w:t>DOM</w:t>
      </w:r>
      <w:r w:rsidRPr="002C086C">
        <w:rPr>
          <w:lang w:val="ru-RU"/>
        </w:rPr>
        <w:t xml:space="preserve">-деревом, асинхронные запросы к серверу через </w:t>
      </w:r>
      <w:r>
        <w:t>fetch</w:t>
      </w:r>
      <w:r w:rsidRPr="002C086C">
        <w:rPr>
          <w:lang w:val="ru-RU"/>
        </w:rPr>
        <w:t xml:space="preserve"> </w:t>
      </w:r>
      <w:r>
        <w:t>API</w:t>
      </w:r>
      <w:r w:rsidRPr="002C086C">
        <w:rPr>
          <w:lang w:val="ru-RU"/>
        </w:rPr>
        <w:t xml:space="preserve">. Текущая спецификация </w:t>
      </w:r>
      <w:r>
        <w:t>ECMAScript</w:t>
      </w:r>
      <w:r w:rsidRPr="002C086C">
        <w:rPr>
          <w:lang w:val="ru-RU"/>
        </w:rPr>
        <w:t xml:space="preserve"> 2024 включает модульн</w:t>
      </w:r>
      <w:r w:rsidR="00DA7AB1">
        <w:rPr>
          <w:lang w:val="ru-RU"/>
        </w:rPr>
        <w:t xml:space="preserve">ую систему, </w:t>
      </w:r>
      <w:r>
        <w:t>async</w:t>
      </w:r>
      <w:r w:rsidRPr="002C086C">
        <w:rPr>
          <w:lang w:val="ru-RU"/>
        </w:rPr>
        <w:t>/</w:t>
      </w:r>
      <w:r>
        <w:t>await</w:t>
      </w:r>
      <w:r w:rsidRPr="002C086C">
        <w:rPr>
          <w:lang w:val="ru-RU"/>
        </w:rPr>
        <w:t xml:space="preserve"> для асинхронного кода и деструктуризацию объектов.</w:t>
      </w:r>
    </w:p>
    <w:p w14:paraId="50868908" w14:textId="77777777" w:rsidR="0050077B" w:rsidRPr="002C086C" w:rsidRDefault="00A73102" w:rsidP="00DA7AB1">
      <w:pPr>
        <w:rPr>
          <w:lang w:val="ru-RU"/>
        </w:rPr>
      </w:pPr>
      <w:r w:rsidRPr="002C086C">
        <w:rPr>
          <w:lang w:val="ru-RU"/>
        </w:rPr>
        <w:t xml:space="preserve">Однако при масштабировании до 10 и более экранов чистый </w:t>
      </w:r>
      <w:r>
        <w:t>JavaScript</w:t>
      </w:r>
      <w:r w:rsidRPr="002C086C">
        <w:rPr>
          <w:lang w:val="ru-RU"/>
        </w:rPr>
        <w:t xml:space="preserve"> становится неуправляемым. Ручное отслеживание состояния приводит к рассинхронизации данных между компонентами. Фреймворки решают эти проблемы через компонентный подход, декларативный рендеринг и систему реактивности.</w:t>
      </w:r>
      <w:r w:rsidR="00DA7AB1">
        <w:rPr>
          <w:lang w:val="ru-RU"/>
        </w:rPr>
        <w:t xml:space="preserve"> </w:t>
      </w:r>
      <w:r w:rsidRPr="002C086C">
        <w:rPr>
          <w:lang w:val="ru-RU"/>
        </w:rPr>
        <w:t xml:space="preserve">Было рассмотрено три решения: </w:t>
      </w:r>
      <w:r>
        <w:t>React</w:t>
      </w:r>
      <w:r w:rsidRPr="002C086C">
        <w:rPr>
          <w:lang w:val="ru-RU"/>
        </w:rPr>
        <w:t xml:space="preserve">, </w:t>
      </w:r>
      <w:r>
        <w:t>Angular</w:t>
      </w:r>
      <w:r w:rsidRPr="002C086C">
        <w:rPr>
          <w:lang w:val="ru-RU"/>
        </w:rPr>
        <w:t xml:space="preserve"> и </w:t>
      </w:r>
      <w:r>
        <w:t>Vue</w:t>
      </w:r>
      <w:r w:rsidRPr="002C086C">
        <w:rPr>
          <w:lang w:val="ru-RU"/>
        </w:rPr>
        <w:t>.</w:t>
      </w:r>
      <w:proofErr w:type="spellStart"/>
      <w:r>
        <w:t>js</w:t>
      </w:r>
      <w:proofErr w:type="spellEnd"/>
      <w:r w:rsidRPr="002C086C">
        <w:rPr>
          <w:lang w:val="ru-RU"/>
        </w:rPr>
        <w:t>.</w:t>
      </w:r>
    </w:p>
    <w:p w14:paraId="5443DE68" w14:textId="04F671F5" w:rsidR="0050077B" w:rsidRPr="002C086C" w:rsidRDefault="00A73102">
      <w:pPr>
        <w:rPr>
          <w:lang w:val="ru-RU"/>
        </w:rPr>
      </w:pPr>
      <w:r>
        <w:rPr>
          <w:b/>
        </w:rPr>
        <w:t>React</w:t>
      </w:r>
      <w:r w:rsidRPr="002C086C">
        <w:rPr>
          <w:lang w:val="ru-RU"/>
        </w:rPr>
        <w:t xml:space="preserve"> основан на декларативном подходе с использованием </w:t>
      </w:r>
      <w:r>
        <w:t>JSX</w:t>
      </w:r>
      <w:r w:rsidRPr="002C086C">
        <w:rPr>
          <w:lang w:val="ru-RU"/>
        </w:rPr>
        <w:t xml:space="preserve">. </w:t>
      </w:r>
      <w:r>
        <w:t>Virtual</w:t>
      </w:r>
      <w:r w:rsidRPr="002C086C">
        <w:rPr>
          <w:lang w:val="ru-RU"/>
        </w:rPr>
        <w:t xml:space="preserve"> </w:t>
      </w:r>
      <w:r>
        <w:t>DOM</w:t>
      </w:r>
      <w:r w:rsidRPr="002C086C">
        <w:rPr>
          <w:lang w:val="ru-RU"/>
        </w:rPr>
        <w:t xml:space="preserve"> обеспечивает эффективное обновление интерфейса, сравнивая текущее и предыдущее состояние дерева компонентов. С 2019 года </w:t>
      </w:r>
      <w:r>
        <w:t>React</w:t>
      </w:r>
      <w:r w:rsidRPr="002C086C">
        <w:rPr>
          <w:lang w:val="ru-RU"/>
        </w:rPr>
        <w:t xml:space="preserve"> перешёл на функциональные компоненты с хуками: </w:t>
      </w:r>
      <w:proofErr w:type="spellStart"/>
      <w:r>
        <w:rPr>
          <w:rFonts w:ascii="Courier New" w:eastAsia="Courier New" w:hAnsi="Courier New" w:cs="Courier New"/>
        </w:rPr>
        <w:t>useState</w:t>
      </w:r>
      <w:proofErr w:type="spellEnd"/>
      <w:r w:rsidRPr="002C086C">
        <w:rPr>
          <w:lang w:val="ru-RU"/>
        </w:rPr>
        <w:t xml:space="preserve">, </w:t>
      </w:r>
      <w:proofErr w:type="spellStart"/>
      <w:r>
        <w:rPr>
          <w:rFonts w:ascii="Courier New" w:eastAsia="Courier New" w:hAnsi="Courier New" w:cs="Courier New"/>
        </w:rPr>
        <w:t>useEffect</w:t>
      </w:r>
      <w:proofErr w:type="spellEnd"/>
      <w:r w:rsidRPr="002C086C">
        <w:rPr>
          <w:lang w:val="ru-RU"/>
        </w:rPr>
        <w:t xml:space="preserve">, </w:t>
      </w:r>
      <w:proofErr w:type="spellStart"/>
      <w:r>
        <w:rPr>
          <w:rFonts w:ascii="Courier New" w:eastAsia="Courier New" w:hAnsi="Courier New" w:cs="Courier New"/>
        </w:rPr>
        <w:t>useMemo</w:t>
      </w:r>
      <w:proofErr w:type="spellEnd"/>
      <w:r w:rsidRPr="002C086C">
        <w:rPr>
          <w:lang w:val="ru-RU"/>
        </w:rPr>
        <w:t xml:space="preserve"> </w:t>
      </w:r>
      <w:r w:rsidR="00546366">
        <w:rPr>
          <w:lang w:val="ru-RU"/>
        </w:rPr>
        <w:t>[2</w:t>
      </w:r>
      <w:r w:rsidR="00C7013F" w:rsidRPr="00C7013F">
        <w:rPr>
          <w:lang w:val="ru-RU"/>
        </w:rPr>
        <w:t>0</w:t>
      </w:r>
      <w:r w:rsidR="00546366">
        <w:rPr>
          <w:lang w:val="ru-RU"/>
        </w:rPr>
        <w:t>]</w:t>
      </w:r>
      <w:r w:rsidRPr="002C086C">
        <w:rPr>
          <w:lang w:val="ru-RU"/>
        </w:rPr>
        <w:t>. Однонаправленный поток данных обеспечивает предсказуемость. Экосистема обширна, но фрагментирована</w:t>
      </w:r>
      <w:r w:rsidR="00DA7AB1">
        <w:rPr>
          <w:lang w:val="ru-RU"/>
        </w:rPr>
        <w:t>, например</w:t>
      </w:r>
      <w:r w:rsidRPr="002C086C">
        <w:rPr>
          <w:lang w:val="ru-RU"/>
        </w:rPr>
        <w:t xml:space="preserve">: для маршрутизации </w:t>
      </w:r>
      <w:r w:rsidRPr="002C086C">
        <w:rPr>
          <w:lang w:val="ru-RU"/>
        </w:rPr>
        <w:lastRenderedPageBreak/>
        <w:t xml:space="preserve">нужен </w:t>
      </w:r>
      <w:r>
        <w:t>React</w:t>
      </w:r>
      <w:r w:rsidRPr="002C086C">
        <w:rPr>
          <w:lang w:val="ru-RU"/>
        </w:rPr>
        <w:t xml:space="preserve"> </w:t>
      </w:r>
      <w:r>
        <w:t>Router</w:t>
      </w:r>
      <w:r w:rsidRPr="002C086C">
        <w:rPr>
          <w:lang w:val="ru-RU"/>
        </w:rPr>
        <w:t>, для состояния</w:t>
      </w:r>
      <w:r w:rsidR="00DA7AB1">
        <w:rPr>
          <w:lang w:val="ru-RU"/>
        </w:rPr>
        <w:t xml:space="preserve"> </w:t>
      </w:r>
      <w:r w:rsidR="00031F78" w:rsidRPr="00031F78">
        <w:rPr>
          <w:szCs w:val="28"/>
          <w:lang w:val="ru-RU"/>
          <w14:ligatures w14:val="standardContextual"/>
        </w:rPr>
        <w:t>—</w:t>
      </w:r>
      <w:r w:rsidRPr="002C086C">
        <w:rPr>
          <w:lang w:val="ru-RU"/>
        </w:rPr>
        <w:t xml:space="preserve"> </w:t>
      </w:r>
      <w:r w:rsidR="00DA7AB1">
        <w:t>Redux</w:t>
      </w:r>
      <w:r w:rsidRPr="002C086C">
        <w:rPr>
          <w:lang w:val="ru-RU"/>
        </w:rPr>
        <w:t>.</w:t>
      </w:r>
      <w:r w:rsidR="006D18BE">
        <w:rPr>
          <w:lang w:val="ru-RU"/>
        </w:rPr>
        <w:t xml:space="preserve"> Структура компонента представлена на Рисунке 1.4.</w:t>
      </w:r>
    </w:p>
    <w:p w14:paraId="4AB82834" w14:textId="4498F8F4" w:rsidR="0050077B" w:rsidRDefault="00322F9C">
      <w:pPr>
        <w:spacing w:before="120" w:line="240" w:lineRule="auto"/>
        <w:ind w:firstLine="0"/>
        <w:jc w:val="center"/>
      </w:pPr>
      <w:r>
        <w:rPr>
          <w:noProof/>
          <w:lang w:val="ru-RU" w:eastAsia="ru-RU"/>
        </w:rPr>
        <w:drawing>
          <wp:inline distT="0" distB="0" distL="0" distR="0" wp14:anchorId="2FE335C2" wp14:editId="05CAE4D4">
            <wp:extent cx="5414963" cy="2170509"/>
            <wp:effectExtent l="0" t="0" r="0" b="1270"/>
            <wp:docPr id="2012576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32774" cy="2177648"/>
                    </a:xfrm>
                    <a:prstGeom prst="rect">
                      <a:avLst/>
                    </a:prstGeom>
                    <a:noFill/>
                    <a:ln>
                      <a:noFill/>
                    </a:ln>
                  </pic:spPr>
                </pic:pic>
              </a:graphicData>
            </a:graphic>
          </wp:inline>
        </w:drawing>
      </w:r>
    </w:p>
    <w:p w14:paraId="15EB265D" w14:textId="6E220EFC" w:rsidR="00AF2CFE" w:rsidRPr="00BF7E2D" w:rsidRDefault="00A73102" w:rsidP="00BF7E2D">
      <w:pPr>
        <w:spacing w:after="120" w:line="240" w:lineRule="auto"/>
        <w:ind w:firstLine="0"/>
        <w:jc w:val="center"/>
        <w:rPr>
          <w:b/>
          <w:sz w:val="24"/>
          <w:lang w:val="ru-RU"/>
        </w:rPr>
      </w:pPr>
      <w:r w:rsidRPr="00643852">
        <w:rPr>
          <w:b/>
          <w:sz w:val="24"/>
          <w:lang w:val="ru-RU"/>
        </w:rPr>
        <w:t>Рисунок 1.</w:t>
      </w:r>
      <w:r w:rsidR="00BE1352">
        <w:rPr>
          <w:b/>
          <w:sz w:val="24"/>
          <w:lang w:val="ru-RU"/>
        </w:rPr>
        <w:t>4</w:t>
      </w:r>
      <w:r w:rsidR="00A13069">
        <w:rPr>
          <w:b/>
          <w:sz w:val="24"/>
          <w:lang w:val="ru-RU"/>
        </w:rPr>
        <w:t xml:space="preserve"> </w:t>
      </w:r>
      <w:r w:rsidR="00A13069" w:rsidRPr="00A13069">
        <w:rPr>
          <w:b/>
          <w:sz w:val="24"/>
          <w:lang w:val="ru-RU"/>
        </w:rPr>
        <w:t>—</w:t>
      </w:r>
      <w:r w:rsidR="00A13069">
        <w:rPr>
          <w:b/>
          <w:sz w:val="24"/>
          <w:lang w:val="ru-RU"/>
        </w:rPr>
        <w:t xml:space="preserve"> </w:t>
      </w:r>
      <w:r w:rsidRPr="00643852">
        <w:rPr>
          <w:b/>
          <w:sz w:val="24"/>
          <w:lang w:val="ru-RU"/>
        </w:rPr>
        <w:t xml:space="preserve">Структура </w:t>
      </w:r>
      <w:r>
        <w:rPr>
          <w:b/>
          <w:sz w:val="24"/>
        </w:rPr>
        <w:t>React</w:t>
      </w:r>
      <w:r w:rsidRPr="00643852">
        <w:rPr>
          <w:b/>
          <w:sz w:val="24"/>
          <w:lang w:val="ru-RU"/>
        </w:rPr>
        <w:t>-компонента</w:t>
      </w:r>
    </w:p>
    <w:p w14:paraId="792B7E98" w14:textId="7DFD9F54" w:rsidR="0050077B" w:rsidRPr="002C086C" w:rsidRDefault="00A73102">
      <w:pPr>
        <w:rPr>
          <w:lang w:val="ru-RU"/>
        </w:rPr>
      </w:pPr>
      <w:r>
        <w:rPr>
          <w:b/>
        </w:rPr>
        <w:t>Angular</w:t>
      </w:r>
      <w:r w:rsidRPr="00AF2CFE">
        <w:rPr>
          <w:lang w:val="ru-RU"/>
        </w:rPr>
        <w:t xml:space="preserve"> представляет собой полноценный фреймворк с обязательным </w:t>
      </w:r>
      <w:r>
        <w:t>TypeScript</w:t>
      </w:r>
      <w:r w:rsidRPr="00AF2CFE">
        <w:rPr>
          <w:lang w:val="ru-RU"/>
        </w:rPr>
        <w:t xml:space="preserve">, встроенным </w:t>
      </w:r>
      <w:r>
        <w:t>Dependency</w:t>
      </w:r>
      <w:r w:rsidRPr="00AF2CFE">
        <w:rPr>
          <w:lang w:val="ru-RU"/>
        </w:rPr>
        <w:t xml:space="preserve"> </w:t>
      </w:r>
      <w:r>
        <w:t>Injection</w:t>
      </w:r>
      <w:r w:rsidRPr="00AF2CFE">
        <w:rPr>
          <w:lang w:val="ru-RU"/>
        </w:rPr>
        <w:t xml:space="preserve"> и реактивным управлением через </w:t>
      </w:r>
      <w:proofErr w:type="spellStart"/>
      <w:r>
        <w:t>RxJS</w:t>
      </w:r>
      <w:proofErr w:type="spellEnd"/>
      <w:r w:rsidRPr="00AF2CFE">
        <w:rPr>
          <w:lang w:val="ru-RU"/>
        </w:rPr>
        <w:t xml:space="preserve"> </w:t>
      </w:r>
      <w:r w:rsidR="00546366">
        <w:rPr>
          <w:lang w:val="ru-RU"/>
        </w:rPr>
        <w:t>[2</w:t>
      </w:r>
      <w:r w:rsidR="00C7013F" w:rsidRPr="00C7013F">
        <w:rPr>
          <w:lang w:val="ru-RU"/>
        </w:rPr>
        <w:t>1</w:t>
      </w:r>
      <w:r w:rsidR="00546366">
        <w:rPr>
          <w:lang w:val="ru-RU"/>
        </w:rPr>
        <w:t>]</w:t>
      </w:r>
      <w:r w:rsidRPr="00AF2CFE">
        <w:rPr>
          <w:lang w:val="ru-RU"/>
        </w:rPr>
        <w:t xml:space="preserve">. </w:t>
      </w:r>
      <w:r>
        <w:t>Angular</w:t>
      </w:r>
      <w:r w:rsidRPr="002C086C">
        <w:rPr>
          <w:lang w:val="ru-RU"/>
        </w:rPr>
        <w:t xml:space="preserve"> </w:t>
      </w:r>
      <w:r>
        <w:t>CLI</w:t>
      </w:r>
      <w:r w:rsidRPr="002C086C">
        <w:rPr>
          <w:lang w:val="ru-RU"/>
        </w:rPr>
        <w:t xml:space="preserve"> генерирует компоненты по шаблонам. Хорошо подходит для крупных корпоративных приложений с десятками разработчиков, но кривая обучения значительно круче</w:t>
      </w:r>
      <w:r w:rsidR="00DA7AB1">
        <w:rPr>
          <w:lang w:val="ru-RU"/>
        </w:rPr>
        <w:t>.</w:t>
      </w:r>
    </w:p>
    <w:p w14:paraId="14A491FF" w14:textId="6987C7EB" w:rsidR="0050077B" w:rsidRPr="002C086C" w:rsidRDefault="00A73102">
      <w:pPr>
        <w:rPr>
          <w:lang w:val="ru-RU"/>
        </w:rPr>
      </w:pPr>
      <w:r>
        <w:rPr>
          <w:b/>
        </w:rPr>
        <w:t>Vue</w:t>
      </w:r>
      <w:r w:rsidRPr="002C086C">
        <w:rPr>
          <w:b/>
          <w:lang w:val="ru-RU"/>
        </w:rPr>
        <w:t>.</w:t>
      </w:r>
      <w:proofErr w:type="spellStart"/>
      <w:r>
        <w:rPr>
          <w:b/>
        </w:rPr>
        <w:t>js</w:t>
      </w:r>
      <w:proofErr w:type="spellEnd"/>
      <w:r w:rsidRPr="002C086C">
        <w:rPr>
          <w:lang w:val="ru-RU"/>
        </w:rPr>
        <w:t xml:space="preserve"> изначально проектировался как инструмент с низким порогом вхо</w:t>
      </w:r>
      <w:r w:rsidR="00DA7AB1">
        <w:rPr>
          <w:lang w:val="ru-RU"/>
        </w:rPr>
        <w:t>да</w:t>
      </w:r>
      <w:r w:rsidRPr="002C086C">
        <w:rPr>
          <w:lang w:val="ru-RU"/>
        </w:rPr>
        <w:t xml:space="preserve">. </w:t>
      </w:r>
      <w:r>
        <w:t>Composition</w:t>
      </w:r>
      <w:r w:rsidRPr="002C086C">
        <w:rPr>
          <w:lang w:val="ru-RU"/>
        </w:rPr>
        <w:t xml:space="preserve"> </w:t>
      </w:r>
      <w:r>
        <w:t>API</w:t>
      </w:r>
      <w:r w:rsidRPr="002C086C">
        <w:rPr>
          <w:lang w:val="ru-RU"/>
        </w:rPr>
        <w:t xml:space="preserve"> группирует связанную логику в одном месте, решая проблему «прыжков» между секциями </w:t>
      </w:r>
      <w:r>
        <w:t>Options</w:t>
      </w:r>
      <w:r w:rsidRPr="002C086C">
        <w:rPr>
          <w:lang w:val="ru-RU"/>
        </w:rPr>
        <w:t xml:space="preserve"> </w:t>
      </w:r>
      <w:r>
        <w:t>API</w:t>
      </w:r>
      <w:r w:rsidRPr="002C086C">
        <w:rPr>
          <w:lang w:val="ru-RU"/>
        </w:rPr>
        <w:t xml:space="preserve"> </w:t>
      </w:r>
      <w:r w:rsidR="00546366">
        <w:rPr>
          <w:lang w:val="ru-RU"/>
        </w:rPr>
        <w:t>[</w:t>
      </w:r>
      <w:r w:rsidR="00D328DA" w:rsidRPr="00D328DA">
        <w:rPr>
          <w:lang w:val="ru-RU"/>
        </w:rPr>
        <w:t>22</w:t>
      </w:r>
      <w:r w:rsidR="00546366">
        <w:rPr>
          <w:lang w:val="ru-RU"/>
        </w:rPr>
        <w:t>]</w:t>
      </w:r>
      <w:r w:rsidRPr="002C086C">
        <w:rPr>
          <w:lang w:val="ru-RU"/>
        </w:rPr>
        <w:t>.</w:t>
      </w:r>
      <w:r w:rsidR="006D18BE">
        <w:rPr>
          <w:lang w:val="ru-RU"/>
        </w:rPr>
        <w:t xml:space="preserve"> Структура компонента представлена на Рисунке 1.5.</w:t>
      </w:r>
    </w:p>
    <w:p w14:paraId="08819205" w14:textId="1A93E5A2" w:rsidR="0050077B" w:rsidRPr="00426523" w:rsidRDefault="00DF0263">
      <w:pPr>
        <w:spacing w:before="120" w:line="240" w:lineRule="auto"/>
        <w:ind w:firstLine="0"/>
        <w:jc w:val="center"/>
        <w:rPr>
          <w:lang w:val="ru-RU"/>
        </w:rPr>
      </w:pPr>
      <w:r>
        <w:rPr>
          <w:noProof/>
          <w:lang w:val="ru-RU" w:eastAsia="ru-RU"/>
        </w:rPr>
        <w:drawing>
          <wp:inline distT="0" distB="0" distL="0" distR="0" wp14:anchorId="2C28C949" wp14:editId="015934A8">
            <wp:extent cx="3790950" cy="3097261"/>
            <wp:effectExtent l="0" t="0" r="0" b="8255"/>
            <wp:docPr id="90577127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08403" cy="3111521"/>
                    </a:xfrm>
                    <a:prstGeom prst="rect">
                      <a:avLst/>
                    </a:prstGeom>
                    <a:noFill/>
                    <a:ln>
                      <a:noFill/>
                    </a:ln>
                  </pic:spPr>
                </pic:pic>
              </a:graphicData>
            </a:graphic>
          </wp:inline>
        </w:drawing>
      </w:r>
    </w:p>
    <w:p w14:paraId="35137B14" w14:textId="12272B21" w:rsidR="009D3F84" w:rsidRPr="00D61D5B" w:rsidRDefault="00A73102" w:rsidP="00D61D5B">
      <w:pPr>
        <w:spacing w:after="120" w:line="240" w:lineRule="auto"/>
        <w:ind w:firstLine="0"/>
        <w:jc w:val="center"/>
        <w:rPr>
          <w:b/>
          <w:sz w:val="24"/>
          <w:lang w:val="ru-RU"/>
        </w:rPr>
      </w:pPr>
      <w:r w:rsidRPr="002C086C">
        <w:rPr>
          <w:b/>
          <w:sz w:val="24"/>
          <w:lang w:val="ru-RU"/>
        </w:rPr>
        <w:t>Рисунок 1.</w:t>
      </w:r>
      <w:r w:rsidR="00BE1352">
        <w:rPr>
          <w:b/>
          <w:sz w:val="24"/>
          <w:lang w:val="ru-RU"/>
        </w:rPr>
        <w:t>5</w:t>
      </w:r>
      <w:r w:rsidR="00D87634">
        <w:rPr>
          <w:b/>
          <w:sz w:val="24"/>
          <w:lang w:val="ru-RU"/>
        </w:rPr>
        <w:t xml:space="preserve"> </w:t>
      </w:r>
      <w:r w:rsidR="00D87634" w:rsidRPr="00D87634">
        <w:rPr>
          <w:b/>
          <w:sz w:val="24"/>
          <w:lang w:val="ru-RU"/>
        </w:rPr>
        <w:t>—</w:t>
      </w:r>
      <w:r w:rsidR="00D87634">
        <w:rPr>
          <w:b/>
          <w:sz w:val="24"/>
          <w:lang w:val="ru-RU"/>
        </w:rPr>
        <w:t xml:space="preserve"> </w:t>
      </w:r>
      <w:r w:rsidRPr="002C086C">
        <w:rPr>
          <w:b/>
          <w:sz w:val="24"/>
          <w:lang w:val="ru-RU"/>
        </w:rPr>
        <w:t xml:space="preserve">Структура </w:t>
      </w:r>
      <w:r>
        <w:rPr>
          <w:b/>
          <w:sz w:val="24"/>
        </w:rPr>
        <w:t>Vue</w:t>
      </w:r>
      <w:r w:rsidRPr="002C086C">
        <w:rPr>
          <w:b/>
          <w:sz w:val="24"/>
          <w:lang w:val="ru-RU"/>
        </w:rPr>
        <w:t>-компонента</w:t>
      </w:r>
    </w:p>
    <w:p w14:paraId="47658974" w14:textId="10054403" w:rsidR="0027029C" w:rsidRPr="007F6CC4" w:rsidRDefault="00A73102" w:rsidP="002420A7">
      <w:pPr>
        <w:rPr>
          <w:lang w:val="ru-RU"/>
        </w:rPr>
      </w:pPr>
      <w:proofErr w:type="spellStart"/>
      <w:r w:rsidRPr="007F6CC4">
        <w:lastRenderedPageBreak/>
        <w:t>Composables</w:t>
      </w:r>
      <w:proofErr w:type="spellEnd"/>
      <w:r w:rsidRPr="007F6CC4">
        <w:rPr>
          <w:lang w:val="ru-RU"/>
        </w:rPr>
        <w:t xml:space="preserve"> (функции с префиксом </w:t>
      </w:r>
      <w:r w:rsidRPr="007F6CC4">
        <w:rPr>
          <w:rFonts w:eastAsia="Courier New"/>
        </w:rPr>
        <w:t>use</w:t>
      </w:r>
      <w:r w:rsidRPr="007F6CC4">
        <w:rPr>
          <w:lang w:val="ru-RU"/>
        </w:rPr>
        <w:t xml:space="preserve">) извлекают переиспользуемую логику. Для сервиса анализа документов планируется создать </w:t>
      </w:r>
      <w:proofErr w:type="spellStart"/>
      <w:r w:rsidRPr="007F6CC4">
        <w:rPr>
          <w:rFonts w:eastAsia="Courier New"/>
        </w:rPr>
        <w:t>useDocumentAnalysis</w:t>
      </w:r>
      <w:proofErr w:type="spellEnd"/>
      <w:r w:rsidRPr="007F6CC4">
        <w:rPr>
          <w:lang w:val="ru-RU"/>
        </w:rPr>
        <w:t xml:space="preserve">, </w:t>
      </w:r>
      <w:proofErr w:type="spellStart"/>
      <w:r w:rsidRPr="007F6CC4">
        <w:rPr>
          <w:rFonts w:eastAsia="Courier New"/>
        </w:rPr>
        <w:t>useAuth</w:t>
      </w:r>
      <w:proofErr w:type="spellEnd"/>
      <w:r w:rsidRPr="007F6CC4">
        <w:rPr>
          <w:lang w:val="ru-RU"/>
        </w:rPr>
        <w:t xml:space="preserve">, </w:t>
      </w:r>
      <w:proofErr w:type="spellStart"/>
      <w:r w:rsidRPr="007F6CC4">
        <w:rPr>
          <w:rFonts w:eastAsia="Courier New"/>
        </w:rPr>
        <w:t>useChat</w:t>
      </w:r>
      <w:proofErr w:type="spellEnd"/>
      <w:r w:rsidRPr="007F6CC4">
        <w:rPr>
          <w:lang w:val="ru-RU"/>
        </w:rPr>
        <w:t xml:space="preserve">. </w:t>
      </w:r>
      <w:r w:rsidR="00D61D5B" w:rsidRPr="007F6CC4">
        <w:rPr>
          <w:lang w:val="ru-RU"/>
        </w:rPr>
        <w:t>Сравнение описанных фреймворков приведено в Таблице 1.3.</w:t>
      </w:r>
    </w:p>
    <w:p w14:paraId="1D570328" w14:textId="68F15A63" w:rsidR="0050077B" w:rsidRPr="00794C83" w:rsidRDefault="00A73102" w:rsidP="00794C83">
      <w:pPr>
        <w:keepNext/>
        <w:spacing w:before="120" w:line="240" w:lineRule="auto"/>
        <w:ind w:firstLine="0"/>
        <w:rPr>
          <w:lang w:val="ru-RU"/>
        </w:rPr>
      </w:pPr>
      <w:r w:rsidRPr="002C086C">
        <w:rPr>
          <w:i/>
          <w:sz w:val="24"/>
          <w:lang w:val="ru-RU"/>
        </w:rPr>
        <w:t>Таблица 1.</w:t>
      </w:r>
      <w:r w:rsidR="003137B3">
        <w:rPr>
          <w:i/>
          <w:sz w:val="24"/>
          <w:lang w:val="ru-RU"/>
        </w:rPr>
        <w:t>3</w:t>
      </w:r>
      <w:r w:rsidR="00BF406E">
        <w:rPr>
          <w:i/>
          <w:sz w:val="24"/>
          <w:lang w:val="ru-RU"/>
        </w:rPr>
        <w:t xml:space="preserve"> </w:t>
      </w:r>
      <w:r w:rsidR="00BF406E" w:rsidRPr="00BF406E">
        <w:rPr>
          <w:i/>
          <w:sz w:val="24"/>
          <w:lang w:val="ru-RU"/>
        </w:rPr>
        <w:t>—</w:t>
      </w:r>
      <w:r w:rsidR="00BF406E">
        <w:rPr>
          <w:i/>
          <w:sz w:val="24"/>
          <w:lang w:val="ru-RU"/>
        </w:rPr>
        <w:t xml:space="preserve"> </w:t>
      </w:r>
      <w:r w:rsidRPr="002C086C">
        <w:rPr>
          <w:i/>
          <w:sz w:val="24"/>
          <w:lang w:val="ru-RU"/>
        </w:rPr>
        <w:t xml:space="preserve">Сравнение фреймворков для разработки </w:t>
      </w:r>
      <w:r>
        <w:rPr>
          <w:i/>
          <w:sz w:val="24"/>
        </w:rPr>
        <w:t>UI</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6"/>
        <w:gridCol w:w="2345"/>
        <w:gridCol w:w="2328"/>
        <w:gridCol w:w="2336"/>
      </w:tblGrid>
      <w:tr w:rsidR="0050077B" w14:paraId="04CFC5AB" w14:textId="77777777" w:rsidTr="006971F3">
        <w:trPr>
          <w:jc w:val="center"/>
        </w:trPr>
        <w:tc>
          <w:tcPr>
            <w:tcW w:w="2336" w:type="dxa"/>
            <w:shd w:val="clear" w:color="auto" w:fill="FFFFFF"/>
          </w:tcPr>
          <w:p w14:paraId="2E20CB1B" w14:textId="77777777" w:rsidR="0050077B" w:rsidRDefault="00A73102" w:rsidP="00794C83">
            <w:pPr>
              <w:spacing w:line="240" w:lineRule="auto"/>
              <w:ind w:firstLine="0"/>
              <w:jc w:val="center"/>
            </w:pPr>
            <w:proofErr w:type="spellStart"/>
            <w:r>
              <w:rPr>
                <w:b/>
                <w:sz w:val="24"/>
              </w:rPr>
              <w:t>Критерий</w:t>
            </w:r>
            <w:proofErr w:type="spellEnd"/>
          </w:p>
        </w:tc>
        <w:tc>
          <w:tcPr>
            <w:tcW w:w="2345" w:type="dxa"/>
            <w:shd w:val="clear" w:color="auto" w:fill="FFFFFF"/>
          </w:tcPr>
          <w:p w14:paraId="3B1C9FC7" w14:textId="77777777" w:rsidR="0050077B" w:rsidRDefault="00A73102" w:rsidP="00794C83">
            <w:pPr>
              <w:spacing w:line="240" w:lineRule="auto"/>
              <w:ind w:firstLine="0"/>
              <w:jc w:val="center"/>
            </w:pPr>
            <w:r>
              <w:rPr>
                <w:b/>
                <w:sz w:val="24"/>
              </w:rPr>
              <w:t>React</w:t>
            </w:r>
          </w:p>
        </w:tc>
        <w:tc>
          <w:tcPr>
            <w:tcW w:w="2328" w:type="dxa"/>
            <w:shd w:val="clear" w:color="auto" w:fill="FFFFFF"/>
          </w:tcPr>
          <w:p w14:paraId="542A6E62" w14:textId="77777777" w:rsidR="0050077B" w:rsidRDefault="00A73102" w:rsidP="00794C83">
            <w:pPr>
              <w:spacing w:line="240" w:lineRule="auto"/>
              <w:ind w:firstLine="0"/>
              <w:jc w:val="center"/>
            </w:pPr>
            <w:r>
              <w:rPr>
                <w:b/>
                <w:sz w:val="24"/>
              </w:rPr>
              <w:t>Angular</w:t>
            </w:r>
          </w:p>
        </w:tc>
        <w:tc>
          <w:tcPr>
            <w:tcW w:w="2336" w:type="dxa"/>
            <w:shd w:val="clear" w:color="auto" w:fill="FFFFFF"/>
          </w:tcPr>
          <w:p w14:paraId="7AD97E50" w14:textId="77777777" w:rsidR="0050077B" w:rsidRDefault="00A73102" w:rsidP="00794C83">
            <w:pPr>
              <w:spacing w:line="240" w:lineRule="auto"/>
              <w:ind w:firstLine="0"/>
              <w:jc w:val="center"/>
            </w:pPr>
            <w:r>
              <w:rPr>
                <w:b/>
                <w:sz w:val="24"/>
              </w:rPr>
              <w:t>Vue.js</w:t>
            </w:r>
          </w:p>
        </w:tc>
      </w:tr>
      <w:tr w:rsidR="0050077B" w14:paraId="74BADF54" w14:textId="77777777" w:rsidTr="006971F3">
        <w:trPr>
          <w:jc w:val="center"/>
        </w:trPr>
        <w:tc>
          <w:tcPr>
            <w:tcW w:w="2336" w:type="dxa"/>
            <w:shd w:val="clear" w:color="auto" w:fill="FFFFFF"/>
          </w:tcPr>
          <w:p w14:paraId="31DED550" w14:textId="77777777" w:rsidR="0050077B" w:rsidRDefault="00A73102" w:rsidP="00827F47">
            <w:pPr>
              <w:spacing w:line="240" w:lineRule="auto"/>
              <w:ind w:firstLine="0"/>
            </w:pPr>
            <w:proofErr w:type="spellStart"/>
            <w:r>
              <w:rPr>
                <w:sz w:val="24"/>
              </w:rPr>
              <w:t>Подход</w:t>
            </w:r>
            <w:proofErr w:type="spellEnd"/>
          </w:p>
        </w:tc>
        <w:tc>
          <w:tcPr>
            <w:tcW w:w="2345" w:type="dxa"/>
            <w:shd w:val="clear" w:color="auto" w:fill="FFFFFF"/>
          </w:tcPr>
          <w:p w14:paraId="4CAA2DA3" w14:textId="77777777" w:rsidR="0050077B" w:rsidRDefault="00A73102" w:rsidP="00827F47">
            <w:pPr>
              <w:spacing w:line="240" w:lineRule="auto"/>
              <w:ind w:firstLine="0"/>
            </w:pPr>
            <w:proofErr w:type="spellStart"/>
            <w:r>
              <w:rPr>
                <w:sz w:val="24"/>
              </w:rPr>
              <w:t>Библиотека</w:t>
            </w:r>
            <w:proofErr w:type="spellEnd"/>
            <w:r>
              <w:rPr>
                <w:sz w:val="24"/>
              </w:rPr>
              <w:t xml:space="preserve"> (UI)</w:t>
            </w:r>
          </w:p>
        </w:tc>
        <w:tc>
          <w:tcPr>
            <w:tcW w:w="2328" w:type="dxa"/>
            <w:shd w:val="clear" w:color="auto" w:fill="FFFFFF"/>
          </w:tcPr>
          <w:p w14:paraId="37A59C4F" w14:textId="77777777" w:rsidR="0050077B" w:rsidRDefault="00A73102" w:rsidP="00827F47">
            <w:pPr>
              <w:spacing w:line="240" w:lineRule="auto"/>
              <w:ind w:firstLine="0"/>
            </w:pPr>
            <w:proofErr w:type="spellStart"/>
            <w:r>
              <w:rPr>
                <w:sz w:val="24"/>
              </w:rPr>
              <w:t>Полный</w:t>
            </w:r>
            <w:proofErr w:type="spellEnd"/>
            <w:r>
              <w:rPr>
                <w:sz w:val="24"/>
              </w:rPr>
              <w:t xml:space="preserve"> </w:t>
            </w:r>
            <w:proofErr w:type="spellStart"/>
            <w:r>
              <w:rPr>
                <w:sz w:val="24"/>
              </w:rPr>
              <w:t>фреймворк</w:t>
            </w:r>
            <w:proofErr w:type="spellEnd"/>
          </w:p>
        </w:tc>
        <w:tc>
          <w:tcPr>
            <w:tcW w:w="2336" w:type="dxa"/>
            <w:shd w:val="clear" w:color="auto" w:fill="FFFFFF"/>
          </w:tcPr>
          <w:p w14:paraId="676A5139" w14:textId="77777777" w:rsidR="0050077B" w:rsidRDefault="00A73102" w:rsidP="00827F47">
            <w:pPr>
              <w:spacing w:line="240" w:lineRule="auto"/>
              <w:ind w:firstLine="0"/>
            </w:pPr>
            <w:proofErr w:type="spellStart"/>
            <w:r>
              <w:rPr>
                <w:sz w:val="24"/>
              </w:rPr>
              <w:t>Прогрессивный</w:t>
            </w:r>
            <w:proofErr w:type="spellEnd"/>
            <w:r>
              <w:rPr>
                <w:sz w:val="24"/>
              </w:rPr>
              <w:t xml:space="preserve"> </w:t>
            </w:r>
            <w:proofErr w:type="spellStart"/>
            <w:r>
              <w:rPr>
                <w:sz w:val="24"/>
              </w:rPr>
              <w:t>фреймворк</w:t>
            </w:r>
            <w:proofErr w:type="spellEnd"/>
          </w:p>
        </w:tc>
      </w:tr>
      <w:tr w:rsidR="0050077B" w14:paraId="29737ACE" w14:textId="77777777" w:rsidTr="006971F3">
        <w:trPr>
          <w:jc w:val="center"/>
        </w:trPr>
        <w:tc>
          <w:tcPr>
            <w:tcW w:w="2336" w:type="dxa"/>
            <w:shd w:val="clear" w:color="auto" w:fill="FFFFFF"/>
          </w:tcPr>
          <w:p w14:paraId="4016A1BC" w14:textId="77777777" w:rsidR="0050077B" w:rsidRDefault="00A73102" w:rsidP="00827F47">
            <w:pPr>
              <w:spacing w:line="240" w:lineRule="auto"/>
              <w:ind w:firstLine="0"/>
            </w:pPr>
            <w:proofErr w:type="spellStart"/>
            <w:r>
              <w:rPr>
                <w:sz w:val="24"/>
              </w:rPr>
              <w:t>Язык</w:t>
            </w:r>
            <w:proofErr w:type="spellEnd"/>
          </w:p>
        </w:tc>
        <w:tc>
          <w:tcPr>
            <w:tcW w:w="2345" w:type="dxa"/>
            <w:shd w:val="clear" w:color="auto" w:fill="FFFFFF"/>
          </w:tcPr>
          <w:p w14:paraId="3F478BD4" w14:textId="77777777" w:rsidR="0050077B" w:rsidRDefault="00A73102" w:rsidP="00827F47">
            <w:pPr>
              <w:spacing w:line="240" w:lineRule="auto"/>
              <w:ind w:firstLine="0"/>
            </w:pPr>
            <w:r>
              <w:rPr>
                <w:sz w:val="24"/>
              </w:rPr>
              <w:t xml:space="preserve">JavaScript/JSX (TS </w:t>
            </w:r>
            <w:proofErr w:type="spellStart"/>
            <w:r>
              <w:rPr>
                <w:sz w:val="24"/>
              </w:rPr>
              <w:t>опционален</w:t>
            </w:r>
            <w:proofErr w:type="spellEnd"/>
            <w:r>
              <w:rPr>
                <w:sz w:val="24"/>
              </w:rPr>
              <w:t>)</w:t>
            </w:r>
          </w:p>
        </w:tc>
        <w:tc>
          <w:tcPr>
            <w:tcW w:w="2328" w:type="dxa"/>
            <w:shd w:val="clear" w:color="auto" w:fill="FFFFFF"/>
          </w:tcPr>
          <w:p w14:paraId="36CC1863" w14:textId="77777777" w:rsidR="0050077B" w:rsidRDefault="00A73102" w:rsidP="00827F47">
            <w:pPr>
              <w:spacing w:line="240" w:lineRule="auto"/>
              <w:ind w:firstLine="0"/>
            </w:pPr>
            <w:r>
              <w:rPr>
                <w:sz w:val="24"/>
              </w:rPr>
              <w:t>TypeScript (</w:t>
            </w:r>
            <w:proofErr w:type="spellStart"/>
            <w:r>
              <w:rPr>
                <w:sz w:val="24"/>
              </w:rPr>
              <w:t>обязателен</w:t>
            </w:r>
            <w:proofErr w:type="spellEnd"/>
            <w:r>
              <w:rPr>
                <w:sz w:val="24"/>
              </w:rPr>
              <w:t>)</w:t>
            </w:r>
          </w:p>
        </w:tc>
        <w:tc>
          <w:tcPr>
            <w:tcW w:w="2336" w:type="dxa"/>
            <w:shd w:val="clear" w:color="auto" w:fill="FFFFFF"/>
          </w:tcPr>
          <w:p w14:paraId="4ED055AC" w14:textId="77777777" w:rsidR="0050077B" w:rsidRDefault="00A73102" w:rsidP="00827F47">
            <w:pPr>
              <w:spacing w:line="240" w:lineRule="auto"/>
              <w:ind w:firstLine="0"/>
            </w:pPr>
            <w:r>
              <w:rPr>
                <w:sz w:val="24"/>
              </w:rPr>
              <w:t xml:space="preserve">JavaScript/SFC (TS </w:t>
            </w:r>
            <w:proofErr w:type="spellStart"/>
            <w:r>
              <w:rPr>
                <w:sz w:val="24"/>
              </w:rPr>
              <w:t>опционален</w:t>
            </w:r>
            <w:proofErr w:type="spellEnd"/>
            <w:r>
              <w:rPr>
                <w:sz w:val="24"/>
              </w:rPr>
              <w:t>)</w:t>
            </w:r>
          </w:p>
        </w:tc>
      </w:tr>
      <w:tr w:rsidR="0050077B" w14:paraId="6EECE5FB" w14:textId="77777777" w:rsidTr="006971F3">
        <w:trPr>
          <w:jc w:val="center"/>
        </w:trPr>
        <w:tc>
          <w:tcPr>
            <w:tcW w:w="2336" w:type="dxa"/>
            <w:shd w:val="clear" w:color="auto" w:fill="FFFFFF"/>
          </w:tcPr>
          <w:p w14:paraId="4E3B0A13" w14:textId="77777777" w:rsidR="0050077B" w:rsidRDefault="00A73102" w:rsidP="00827F47">
            <w:pPr>
              <w:spacing w:line="240" w:lineRule="auto"/>
              <w:ind w:firstLine="0"/>
            </w:pPr>
            <w:proofErr w:type="spellStart"/>
            <w:r>
              <w:rPr>
                <w:sz w:val="24"/>
              </w:rPr>
              <w:t>Размер</w:t>
            </w:r>
            <w:proofErr w:type="spellEnd"/>
            <w:r>
              <w:rPr>
                <w:sz w:val="24"/>
              </w:rPr>
              <w:t xml:space="preserve"> </w:t>
            </w:r>
            <w:proofErr w:type="spellStart"/>
            <w:r>
              <w:rPr>
                <w:sz w:val="24"/>
              </w:rPr>
              <w:t>бандла</w:t>
            </w:r>
            <w:proofErr w:type="spellEnd"/>
            <w:r>
              <w:rPr>
                <w:sz w:val="24"/>
              </w:rPr>
              <w:t xml:space="preserve"> (</w:t>
            </w:r>
            <w:proofErr w:type="spellStart"/>
            <w:r>
              <w:rPr>
                <w:sz w:val="24"/>
              </w:rPr>
              <w:t>min+gzip</w:t>
            </w:r>
            <w:proofErr w:type="spellEnd"/>
            <w:r>
              <w:rPr>
                <w:sz w:val="24"/>
              </w:rPr>
              <w:t>)</w:t>
            </w:r>
          </w:p>
        </w:tc>
        <w:tc>
          <w:tcPr>
            <w:tcW w:w="2345" w:type="dxa"/>
            <w:shd w:val="clear" w:color="auto" w:fill="FFFFFF"/>
          </w:tcPr>
          <w:p w14:paraId="49FE618E" w14:textId="77777777" w:rsidR="0050077B" w:rsidRDefault="00A73102" w:rsidP="00827F47">
            <w:pPr>
              <w:spacing w:line="240" w:lineRule="auto"/>
              <w:ind w:firstLine="0"/>
            </w:pPr>
            <w:r>
              <w:rPr>
                <w:sz w:val="24"/>
              </w:rPr>
              <w:t xml:space="preserve">~42 КБ (с </w:t>
            </w:r>
            <w:proofErr w:type="spellStart"/>
            <w:r>
              <w:rPr>
                <w:sz w:val="24"/>
              </w:rPr>
              <w:t>ReactDOM</w:t>
            </w:r>
            <w:proofErr w:type="spellEnd"/>
            <w:r>
              <w:rPr>
                <w:sz w:val="24"/>
              </w:rPr>
              <w:t>)</w:t>
            </w:r>
          </w:p>
        </w:tc>
        <w:tc>
          <w:tcPr>
            <w:tcW w:w="2328" w:type="dxa"/>
            <w:shd w:val="clear" w:color="auto" w:fill="FFFFFF"/>
          </w:tcPr>
          <w:p w14:paraId="3EF15895" w14:textId="77777777" w:rsidR="0050077B" w:rsidRDefault="00A73102" w:rsidP="00827F47">
            <w:pPr>
              <w:spacing w:line="240" w:lineRule="auto"/>
              <w:ind w:firstLine="0"/>
            </w:pPr>
            <w:r>
              <w:rPr>
                <w:sz w:val="24"/>
              </w:rPr>
              <w:t>~130 КБ</w:t>
            </w:r>
          </w:p>
        </w:tc>
        <w:tc>
          <w:tcPr>
            <w:tcW w:w="2336" w:type="dxa"/>
            <w:shd w:val="clear" w:color="auto" w:fill="FFFFFF"/>
          </w:tcPr>
          <w:p w14:paraId="4BE0175B" w14:textId="77777777" w:rsidR="0050077B" w:rsidRDefault="00A73102" w:rsidP="00827F47">
            <w:pPr>
              <w:spacing w:line="240" w:lineRule="auto"/>
              <w:ind w:firstLine="0"/>
            </w:pPr>
            <w:r>
              <w:rPr>
                <w:sz w:val="24"/>
              </w:rPr>
              <w:t>~33 КБ</w:t>
            </w:r>
          </w:p>
        </w:tc>
      </w:tr>
      <w:tr w:rsidR="0050077B" w14:paraId="53327FC0" w14:textId="77777777" w:rsidTr="006971F3">
        <w:trPr>
          <w:jc w:val="center"/>
        </w:trPr>
        <w:tc>
          <w:tcPr>
            <w:tcW w:w="2336" w:type="dxa"/>
            <w:shd w:val="clear" w:color="auto" w:fill="FFFFFF"/>
          </w:tcPr>
          <w:p w14:paraId="113FCBEB" w14:textId="77777777" w:rsidR="0050077B" w:rsidRDefault="00A73102" w:rsidP="00827F47">
            <w:pPr>
              <w:spacing w:line="240" w:lineRule="auto"/>
              <w:ind w:firstLine="0"/>
            </w:pPr>
            <w:proofErr w:type="spellStart"/>
            <w:r>
              <w:rPr>
                <w:sz w:val="24"/>
              </w:rPr>
              <w:t>npm</w:t>
            </w:r>
            <w:proofErr w:type="spellEnd"/>
            <w:r>
              <w:rPr>
                <w:sz w:val="24"/>
              </w:rPr>
              <w:t xml:space="preserve"> </w:t>
            </w:r>
            <w:proofErr w:type="spellStart"/>
            <w:r>
              <w:rPr>
                <w:sz w:val="24"/>
              </w:rPr>
              <w:t>загрузок</w:t>
            </w:r>
            <w:proofErr w:type="spellEnd"/>
            <w:r>
              <w:rPr>
                <w:sz w:val="24"/>
              </w:rPr>
              <w:t>/</w:t>
            </w:r>
            <w:proofErr w:type="spellStart"/>
            <w:r>
              <w:rPr>
                <w:sz w:val="24"/>
              </w:rPr>
              <w:t>нед</w:t>
            </w:r>
            <w:proofErr w:type="spellEnd"/>
            <w:r>
              <w:rPr>
                <w:sz w:val="24"/>
              </w:rPr>
              <w:t xml:space="preserve"> (2024)</w:t>
            </w:r>
          </w:p>
        </w:tc>
        <w:tc>
          <w:tcPr>
            <w:tcW w:w="2345" w:type="dxa"/>
            <w:shd w:val="clear" w:color="auto" w:fill="FFFFFF"/>
          </w:tcPr>
          <w:p w14:paraId="577EA20E" w14:textId="77777777" w:rsidR="0050077B" w:rsidRDefault="00A73102" w:rsidP="00827F47">
            <w:pPr>
              <w:spacing w:line="240" w:lineRule="auto"/>
              <w:ind w:firstLine="0"/>
            </w:pPr>
            <w:r>
              <w:rPr>
                <w:sz w:val="24"/>
              </w:rPr>
              <w:t xml:space="preserve">~23 </w:t>
            </w:r>
            <w:proofErr w:type="spellStart"/>
            <w:r>
              <w:rPr>
                <w:sz w:val="24"/>
              </w:rPr>
              <w:t>млн</w:t>
            </w:r>
            <w:proofErr w:type="spellEnd"/>
          </w:p>
        </w:tc>
        <w:tc>
          <w:tcPr>
            <w:tcW w:w="2328" w:type="dxa"/>
            <w:shd w:val="clear" w:color="auto" w:fill="FFFFFF"/>
          </w:tcPr>
          <w:p w14:paraId="301BC8F4" w14:textId="77777777" w:rsidR="0050077B" w:rsidRDefault="00A73102" w:rsidP="00827F47">
            <w:pPr>
              <w:spacing w:line="240" w:lineRule="auto"/>
              <w:ind w:firstLine="0"/>
            </w:pPr>
            <w:r>
              <w:rPr>
                <w:sz w:val="24"/>
              </w:rPr>
              <w:t xml:space="preserve">~3 </w:t>
            </w:r>
            <w:proofErr w:type="spellStart"/>
            <w:r>
              <w:rPr>
                <w:sz w:val="24"/>
              </w:rPr>
              <w:t>млн</w:t>
            </w:r>
            <w:proofErr w:type="spellEnd"/>
          </w:p>
        </w:tc>
        <w:tc>
          <w:tcPr>
            <w:tcW w:w="2336" w:type="dxa"/>
            <w:shd w:val="clear" w:color="auto" w:fill="FFFFFF"/>
          </w:tcPr>
          <w:p w14:paraId="34F918A0" w14:textId="77777777" w:rsidR="0050077B" w:rsidRDefault="00A73102" w:rsidP="00827F47">
            <w:pPr>
              <w:spacing w:line="240" w:lineRule="auto"/>
              <w:ind w:firstLine="0"/>
            </w:pPr>
            <w:r>
              <w:rPr>
                <w:sz w:val="24"/>
              </w:rPr>
              <w:t xml:space="preserve">~5 </w:t>
            </w:r>
            <w:proofErr w:type="spellStart"/>
            <w:r>
              <w:rPr>
                <w:sz w:val="24"/>
              </w:rPr>
              <w:t>млн</w:t>
            </w:r>
            <w:proofErr w:type="spellEnd"/>
          </w:p>
        </w:tc>
      </w:tr>
      <w:tr w:rsidR="00DA7AB1" w14:paraId="41B669ED" w14:textId="77777777" w:rsidTr="006971F3">
        <w:trPr>
          <w:jc w:val="center"/>
        </w:trPr>
        <w:tc>
          <w:tcPr>
            <w:tcW w:w="2336" w:type="dxa"/>
            <w:shd w:val="clear" w:color="auto" w:fill="FFFFFF"/>
          </w:tcPr>
          <w:p w14:paraId="535BC97B" w14:textId="77777777" w:rsidR="00DA7AB1" w:rsidRDefault="00DA7AB1" w:rsidP="00827F47">
            <w:pPr>
              <w:spacing w:line="240" w:lineRule="auto"/>
              <w:ind w:firstLine="0"/>
            </w:pPr>
            <w:proofErr w:type="spellStart"/>
            <w:r>
              <w:rPr>
                <w:sz w:val="24"/>
              </w:rPr>
              <w:t>Кривая</w:t>
            </w:r>
            <w:proofErr w:type="spellEnd"/>
            <w:r>
              <w:rPr>
                <w:sz w:val="24"/>
              </w:rPr>
              <w:t xml:space="preserve"> </w:t>
            </w:r>
            <w:proofErr w:type="spellStart"/>
            <w:r>
              <w:rPr>
                <w:sz w:val="24"/>
              </w:rPr>
              <w:t>обучения</w:t>
            </w:r>
            <w:proofErr w:type="spellEnd"/>
          </w:p>
        </w:tc>
        <w:tc>
          <w:tcPr>
            <w:tcW w:w="2345" w:type="dxa"/>
            <w:shd w:val="clear" w:color="auto" w:fill="FFFFFF"/>
          </w:tcPr>
          <w:p w14:paraId="034D60A2" w14:textId="77777777" w:rsidR="00DA7AB1" w:rsidRDefault="00DA7AB1" w:rsidP="00827F47">
            <w:pPr>
              <w:spacing w:line="240" w:lineRule="auto"/>
              <w:ind w:firstLine="0"/>
            </w:pPr>
            <w:proofErr w:type="spellStart"/>
            <w:r>
              <w:rPr>
                <w:sz w:val="24"/>
              </w:rPr>
              <w:t>Средняя</w:t>
            </w:r>
            <w:proofErr w:type="spellEnd"/>
          </w:p>
        </w:tc>
        <w:tc>
          <w:tcPr>
            <w:tcW w:w="2328" w:type="dxa"/>
            <w:shd w:val="clear" w:color="auto" w:fill="FFFFFF"/>
          </w:tcPr>
          <w:p w14:paraId="4A80DE60" w14:textId="77777777" w:rsidR="00DA7AB1" w:rsidRDefault="00DA7AB1" w:rsidP="00827F47">
            <w:pPr>
              <w:spacing w:line="240" w:lineRule="auto"/>
              <w:ind w:firstLine="0"/>
            </w:pPr>
            <w:proofErr w:type="spellStart"/>
            <w:r>
              <w:rPr>
                <w:sz w:val="24"/>
              </w:rPr>
              <w:t>Высокая</w:t>
            </w:r>
            <w:proofErr w:type="spellEnd"/>
          </w:p>
        </w:tc>
        <w:tc>
          <w:tcPr>
            <w:tcW w:w="2336" w:type="dxa"/>
            <w:shd w:val="clear" w:color="auto" w:fill="FFFFFF"/>
          </w:tcPr>
          <w:p w14:paraId="4CDFD335" w14:textId="77777777" w:rsidR="00DA7AB1" w:rsidRDefault="00DA7AB1" w:rsidP="00827F47">
            <w:pPr>
              <w:spacing w:line="240" w:lineRule="auto"/>
              <w:ind w:firstLine="0"/>
            </w:pPr>
            <w:proofErr w:type="spellStart"/>
            <w:r>
              <w:rPr>
                <w:sz w:val="24"/>
              </w:rPr>
              <w:t>Низкая</w:t>
            </w:r>
            <w:proofErr w:type="spellEnd"/>
          </w:p>
        </w:tc>
      </w:tr>
      <w:tr w:rsidR="00DA7AB1" w14:paraId="7FD2B86B" w14:textId="77777777" w:rsidTr="006971F3">
        <w:trPr>
          <w:jc w:val="center"/>
        </w:trPr>
        <w:tc>
          <w:tcPr>
            <w:tcW w:w="2336" w:type="dxa"/>
            <w:shd w:val="clear" w:color="auto" w:fill="FFFFFF"/>
          </w:tcPr>
          <w:p w14:paraId="0E0A827E" w14:textId="77777777" w:rsidR="00DA7AB1" w:rsidRDefault="00DA7AB1" w:rsidP="00827F47">
            <w:pPr>
              <w:spacing w:line="240" w:lineRule="auto"/>
              <w:ind w:firstLine="0"/>
            </w:pPr>
            <w:r>
              <w:rPr>
                <w:sz w:val="24"/>
              </w:rPr>
              <w:t xml:space="preserve">TypeScript </w:t>
            </w:r>
            <w:proofErr w:type="spellStart"/>
            <w:r>
              <w:rPr>
                <w:sz w:val="24"/>
              </w:rPr>
              <w:t>поддержка</w:t>
            </w:r>
            <w:proofErr w:type="spellEnd"/>
          </w:p>
        </w:tc>
        <w:tc>
          <w:tcPr>
            <w:tcW w:w="2345" w:type="dxa"/>
            <w:shd w:val="clear" w:color="auto" w:fill="FFFFFF"/>
          </w:tcPr>
          <w:p w14:paraId="443CC3A3" w14:textId="77777777" w:rsidR="00DA7AB1" w:rsidRDefault="00DA7AB1" w:rsidP="00827F47">
            <w:pPr>
              <w:spacing w:line="240" w:lineRule="auto"/>
              <w:ind w:firstLine="0"/>
            </w:pPr>
            <w:proofErr w:type="spellStart"/>
            <w:r>
              <w:rPr>
                <w:sz w:val="24"/>
              </w:rPr>
              <w:t>Хорошая</w:t>
            </w:r>
            <w:proofErr w:type="spellEnd"/>
          </w:p>
        </w:tc>
        <w:tc>
          <w:tcPr>
            <w:tcW w:w="2328" w:type="dxa"/>
            <w:shd w:val="clear" w:color="auto" w:fill="FFFFFF"/>
          </w:tcPr>
          <w:p w14:paraId="6A2A0FF7" w14:textId="77777777" w:rsidR="00DA7AB1" w:rsidRDefault="00DA7AB1" w:rsidP="00827F47">
            <w:pPr>
              <w:spacing w:line="240" w:lineRule="auto"/>
              <w:ind w:firstLine="0"/>
            </w:pPr>
            <w:proofErr w:type="spellStart"/>
            <w:r>
              <w:rPr>
                <w:sz w:val="24"/>
              </w:rPr>
              <w:t>Встроенная</w:t>
            </w:r>
            <w:proofErr w:type="spellEnd"/>
          </w:p>
        </w:tc>
        <w:tc>
          <w:tcPr>
            <w:tcW w:w="2336" w:type="dxa"/>
            <w:shd w:val="clear" w:color="auto" w:fill="FFFFFF"/>
          </w:tcPr>
          <w:p w14:paraId="6AB36912" w14:textId="77777777" w:rsidR="00DA7AB1" w:rsidRDefault="00DA7AB1" w:rsidP="00827F47">
            <w:pPr>
              <w:spacing w:line="240" w:lineRule="auto"/>
              <w:ind w:firstLine="0"/>
            </w:pPr>
            <w:proofErr w:type="spellStart"/>
            <w:r>
              <w:rPr>
                <w:sz w:val="24"/>
              </w:rPr>
              <w:t>Хорошая</w:t>
            </w:r>
            <w:proofErr w:type="spellEnd"/>
            <w:r>
              <w:rPr>
                <w:sz w:val="24"/>
              </w:rPr>
              <w:t xml:space="preserve"> </w:t>
            </w:r>
          </w:p>
        </w:tc>
      </w:tr>
      <w:tr w:rsidR="00DA7AB1" w14:paraId="342DB8C1" w14:textId="77777777" w:rsidTr="006971F3">
        <w:trPr>
          <w:jc w:val="center"/>
        </w:trPr>
        <w:tc>
          <w:tcPr>
            <w:tcW w:w="2336" w:type="dxa"/>
            <w:shd w:val="clear" w:color="auto" w:fill="FFFFFF"/>
          </w:tcPr>
          <w:p w14:paraId="51F9DBC1" w14:textId="77777777" w:rsidR="00DA7AB1" w:rsidRDefault="00DA7AB1" w:rsidP="00827F47">
            <w:pPr>
              <w:spacing w:line="240" w:lineRule="auto"/>
              <w:ind w:firstLine="0"/>
            </w:pPr>
            <w:proofErr w:type="spellStart"/>
            <w:r>
              <w:rPr>
                <w:sz w:val="24"/>
              </w:rPr>
              <w:t>Экосистема</w:t>
            </w:r>
            <w:proofErr w:type="spellEnd"/>
          </w:p>
        </w:tc>
        <w:tc>
          <w:tcPr>
            <w:tcW w:w="2345" w:type="dxa"/>
            <w:shd w:val="clear" w:color="auto" w:fill="FFFFFF"/>
          </w:tcPr>
          <w:p w14:paraId="797050C1" w14:textId="77777777" w:rsidR="00DA7AB1" w:rsidRDefault="00DA7AB1" w:rsidP="00827F47">
            <w:pPr>
              <w:spacing w:line="240" w:lineRule="auto"/>
              <w:ind w:firstLine="0"/>
            </w:pPr>
            <w:proofErr w:type="spellStart"/>
            <w:r>
              <w:rPr>
                <w:sz w:val="24"/>
              </w:rPr>
              <w:t>Фрагментированная</w:t>
            </w:r>
            <w:proofErr w:type="spellEnd"/>
            <w:r>
              <w:rPr>
                <w:sz w:val="24"/>
              </w:rPr>
              <w:t xml:space="preserve">, </w:t>
            </w:r>
            <w:proofErr w:type="spellStart"/>
            <w:r>
              <w:rPr>
                <w:sz w:val="24"/>
              </w:rPr>
              <w:t>обширная</w:t>
            </w:r>
            <w:proofErr w:type="spellEnd"/>
          </w:p>
        </w:tc>
        <w:tc>
          <w:tcPr>
            <w:tcW w:w="2328" w:type="dxa"/>
            <w:shd w:val="clear" w:color="auto" w:fill="FFFFFF"/>
          </w:tcPr>
          <w:p w14:paraId="64D6ED8E" w14:textId="77777777" w:rsidR="00DA7AB1" w:rsidRDefault="00DA7AB1" w:rsidP="00827F47">
            <w:pPr>
              <w:spacing w:line="240" w:lineRule="auto"/>
              <w:ind w:firstLine="0"/>
            </w:pPr>
            <w:proofErr w:type="spellStart"/>
            <w:r>
              <w:rPr>
                <w:sz w:val="24"/>
              </w:rPr>
              <w:t>Монолитная</w:t>
            </w:r>
            <w:proofErr w:type="spellEnd"/>
            <w:r>
              <w:rPr>
                <w:sz w:val="24"/>
              </w:rPr>
              <w:t xml:space="preserve">, </w:t>
            </w:r>
            <w:proofErr w:type="spellStart"/>
            <w:r>
              <w:rPr>
                <w:sz w:val="24"/>
              </w:rPr>
              <w:t>встроенная</w:t>
            </w:r>
            <w:proofErr w:type="spellEnd"/>
          </w:p>
        </w:tc>
        <w:tc>
          <w:tcPr>
            <w:tcW w:w="2336" w:type="dxa"/>
            <w:shd w:val="clear" w:color="auto" w:fill="FFFFFF"/>
          </w:tcPr>
          <w:p w14:paraId="24643ABA" w14:textId="77777777" w:rsidR="00DA7AB1" w:rsidRDefault="00DA7AB1" w:rsidP="00827F47">
            <w:pPr>
              <w:spacing w:line="240" w:lineRule="auto"/>
              <w:ind w:firstLine="0"/>
            </w:pPr>
            <w:proofErr w:type="spellStart"/>
            <w:r>
              <w:rPr>
                <w:sz w:val="24"/>
              </w:rPr>
              <w:t>Сбалансированная</w:t>
            </w:r>
            <w:proofErr w:type="spellEnd"/>
          </w:p>
        </w:tc>
      </w:tr>
    </w:tbl>
    <w:p w14:paraId="59158D04" w14:textId="77777777" w:rsidR="0050077B" w:rsidRPr="002C086C" w:rsidRDefault="00A73102" w:rsidP="006971F3">
      <w:pPr>
        <w:spacing w:before="120"/>
        <w:rPr>
          <w:lang w:val="ru-RU"/>
        </w:rPr>
      </w:pPr>
      <w:r w:rsidRPr="002C086C">
        <w:rPr>
          <w:lang w:val="ru-RU"/>
        </w:rPr>
        <w:t xml:space="preserve">Почему </w:t>
      </w:r>
      <w:r w:rsidR="00DA7AB1">
        <w:rPr>
          <w:lang w:val="ru-RU"/>
        </w:rPr>
        <w:t xml:space="preserve">выбран </w:t>
      </w:r>
      <w:r>
        <w:t>Vue</w:t>
      </w:r>
      <w:r w:rsidRPr="002C086C">
        <w:rPr>
          <w:lang w:val="ru-RU"/>
        </w:rPr>
        <w:t>.</w:t>
      </w:r>
      <w:proofErr w:type="spellStart"/>
      <w:r>
        <w:t>js</w:t>
      </w:r>
      <w:proofErr w:type="spellEnd"/>
      <w:r w:rsidRPr="002C086C">
        <w:rPr>
          <w:lang w:val="ru-RU"/>
        </w:rPr>
        <w:t xml:space="preserve">? Для </w:t>
      </w:r>
      <w:proofErr w:type="spellStart"/>
      <w:r>
        <w:t>Dockee</w:t>
      </w:r>
      <w:proofErr w:type="spellEnd"/>
      <w:r w:rsidRPr="002C086C">
        <w:rPr>
          <w:lang w:val="ru-RU"/>
        </w:rPr>
        <w:t xml:space="preserve"> определяющими стали три фактора. Размер бандла критичен для первой загрузк</w:t>
      </w:r>
      <w:r w:rsidR="00643852">
        <w:rPr>
          <w:lang w:val="ru-RU"/>
        </w:rPr>
        <w:t>и. Низкий порог входа позволяет</w:t>
      </w:r>
      <w:r w:rsidRPr="002C086C">
        <w:rPr>
          <w:lang w:val="ru-RU"/>
        </w:rPr>
        <w:t xml:space="preserve"> быстрее включаться в разработку. </w:t>
      </w:r>
      <w:r>
        <w:t>Composition</w:t>
      </w:r>
      <w:r w:rsidRPr="002C086C">
        <w:rPr>
          <w:lang w:val="ru-RU"/>
        </w:rPr>
        <w:t xml:space="preserve"> </w:t>
      </w:r>
      <w:r>
        <w:t>API</w:t>
      </w:r>
      <w:r w:rsidRPr="002C086C">
        <w:rPr>
          <w:lang w:val="ru-RU"/>
        </w:rPr>
        <w:t xml:space="preserve"> обеспечивает масштабируемость без превращения логики в неуправляемый монолит.</w:t>
      </w:r>
    </w:p>
    <w:p w14:paraId="2ACFC88B" w14:textId="21041597" w:rsidR="0050077B" w:rsidRDefault="00A73102">
      <w:pPr>
        <w:rPr>
          <w:lang w:val="ru-RU"/>
        </w:rPr>
      </w:pPr>
      <w:r w:rsidRPr="002C086C">
        <w:rPr>
          <w:b/>
          <w:lang w:val="ru-RU"/>
        </w:rPr>
        <w:t>Сопутствующие инструменты</w:t>
      </w:r>
      <w:r w:rsidRPr="002C086C">
        <w:rPr>
          <w:lang w:val="ru-RU"/>
        </w:rPr>
        <w:t xml:space="preserve">. </w:t>
      </w:r>
      <w:r>
        <w:t>Vite</w:t>
      </w:r>
      <w:r w:rsidR="00643852">
        <w:rPr>
          <w:lang w:val="ru-RU"/>
        </w:rPr>
        <w:t xml:space="preserve"> </w:t>
      </w:r>
      <w:r w:rsidRPr="002C086C">
        <w:rPr>
          <w:lang w:val="ru-RU"/>
        </w:rPr>
        <w:t xml:space="preserve">заменил </w:t>
      </w:r>
      <w:r>
        <w:t>Webpack</w:t>
      </w:r>
      <w:r w:rsidRPr="002C086C">
        <w:rPr>
          <w:lang w:val="ru-RU"/>
        </w:rPr>
        <w:t xml:space="preserve">: холодный старт </w:t>
      </w:r>
      <w:r>
        <w:t>dev</w:t>
      </w:r>
      <w:r w:rsidRPr="002C086C">
        <w:rPr>
          <w:lang w:val="ru-RU"/>
        </w:rPr>
        <w:t>-сервера менее 300 мс (</w:t>
      </w:r>
      <w:r>
        <w:t>Webpack</w:t>
      </w:r>
      <w:r w:rsidRPr="002C086C">
        <w:rPr>
          <w:lang w:val="ru-RU"/>
        </w:rPr>
        <w:t xml:space="preserve"> тратил 8-15 секунд), </w:t>
      </w:r>
      <w:r>
        <w:t>HMR</w:t>
      </w:r>
      <w:r w:rsidRPr="002C086C">
        <w:rPr>
          <w:lang w:val="ru-RU"/>
        </w:rPr>
        <w:t xml:space="preserve"> обновляет страницу за 50-100 мс </w:t>
      </w:r>
      <w:r w:rsidR="00546366">
        <w:rPr>
          <w:lang w:val="ru-RU"/>
        </w:rPr>
        <w:t>[2</w:t>
      </w:r>
      <w:r w:rsidR="00D328DA" w:rsidRPr="00D328DA">
        <w:rPr>
          <w:lang w:val="ru-RU"/>
        </w:rPr>
        <w:t>3</w:t>
      </w:r>
      <w:r w:rsidR="00546366">
        <w:rPr>
          <w:lang w:val="ru-RU"/>
        </w:rPr>
        <w:t>]</w:t>
      </w:r>
      <w:r w:rsidRPr="002C086C">
        <w:rPr>
          <w:lang w:val="ru-RU"/>
        </w:rPr>
        <w:t xml:space="preserve">. </w:t>
      </w:r>
      <w:proofErr w:type="spellStart"/>
      <w:r>
        <w:t>Pinia</w:t>
      </w:r>
      <w:proofErr w:type="spellEnd"/>
      <w:r w:rsidRPr="002C086C">
        <w:rPr>
          <w:lang w:val="ru-RU"/>
        </w:rPr>
        <w:t xml:space="preserve"> пришла на смену </w:t>
      </w:r>
      <w:proofErr w:type="spellStart"/>
      <w:r>
        <w:t>Vuex</w:t>
      </w:r>
      <w:proofErr w:type="spellEnd"/>
      <w:r w:rsidRPr="002C086C">
        <w:rPr>
          <w:lang w:val="ru-RU"/>
        </w:rPr>
        <w:t xml:space="preserve"> как официальное хранилище состояния для </w:t>
      </w:r>
      <w:r>
        <w:t>Vue</w:t>
      </w:r>
      <w:r w:rsidRPr="002C086C">
        <w:rPr>
          <w:lang w:val="ru-RU"/>
        </w:rPr>
        <w:t xml:space="preserve"> 3, упростив </w:t>
      </w:r>
      <w:proofErr w:type="gramStart"/>
      <w:r>
        <w:t>API</w:t>
      </w:r>
      <w:r w:rsidR="00230801">
        <w:rPr>
          <w:lang w:val="ru-RU"/>
        </w:rPr>
        <w:t xml:space="preserve"> </w:t>
      </w:r>
      <w:r w:rsidRPr="002C086C">
        <w:rPr>
          <w:lang w:val="ru-RU"/>
        </w:rPr>
        <w:t xml:space="preserve"> </w:t>
      </w:r>
      <w:r w:rsidR="00546366">
        <w:rPr>
          <w:lang w:val="ru-RU"/>
        </w:rPr>
        <w:t>[</w:t>
      </w:r>
      <w:proofErr w:type="gramEnd"/>
      <w:r w:rsidR="00D328DA" w:rsidRPr="0040743E">
        <w:rPr>
          <w:lang w:val="ru-RU"/>
        </w:rPr>
        <w:t>24</w:t>
      </w:r>
      <w:r w:rsidR="00546366">
        <w:rPr>
          <w:lang w:val="ru-RU"/>
        </w:rPr>
        <w:t>]</w:t>
      </w:r>
      <w:r w:rsidRPr="002C086C">
        <w:rPr>
          <w:lang w:val="ru-RU"/>
        </w:rPr>
        <w:t xml:space="preserve">. </w:t>
      </w:r>
      <w:r>
        <w:t>Vue</w:t>
      </w:r>
      <w:r w:rsidRPr="002C086C">
        <w:rPr>
          <w:lang w:val="ru-RU"/>
        </w:rPr>
        <w:t xml:space="preserve"> </w:t>
      </w:r>
      <w:r>
        <w:t>Router</w:t>
      </w:r>
      <w:r w:rsidRPr="002C086C">
        <w:rPr>
          <w:lang w:val="ru-RU"/>
        </w:rPr>
        <w:t xml:space="preserve"> обеспечивает маршрутизацию. </w:t>
      </w:r>
      <w:r>
        <w:t>CSS</w:t>
      </w:r>
      <w:r w:rsidRPr="002C086C">
        <w:rPr>
          <w:lang w:val="ru-RU"/>
        </w:rPr>
        <w:t xml:space="preserve"> с методологией </w:t>
      </w:r>
      <w:r>
        <w:t>BEM</w:t>
      </w:r>
      <w:r w:rsidRPr="002C086C">
        <w:rPr>
          <w:lang w:val="ru-RU"/>
        </w:rPr>
        <w:t xml:space="preserve"> выбран вместо </w:t>
      </w:r>
      <w:r>
        <w:t>Tailwind</w:t>
      </w:r>
      <w:r w:rsidRPr="002C086C">
        <w:rPr>
          <w:lang w:val="ru-RU"/>
        </w:rPr>
        <w:t xml:space="preserve"> </w:t>
      </w:r>
      <w:r>
        <w:t>CSS</w:t>
      </w:r>
      <w:r w:rsidRPr="002C086C">
        <w:rPr>
          <w:lang w:val="ru-RU"/>
        </w:rPr>
        <w:t xml:space="preserve">: </w:t>
      </w:r>
      <w:r>
        <w:t>BEM</w:t>
      </w:r>
      <w:r w:rsidRPr="002C086C">
        <w:rPr>
          <w:lang w:val="ru-RU"/>
        </w:rPr>
        <w:t xml:space="preserve"> обеспечивает предсказуемую структуру и изоляцию стилей на уровне компонента.</w:t>
      </w:r>
    </w:p>
    <w:p w14:paraId="7C0B13B5" w14:textId="7A86E7C9" w:rsidR="007A75D1" w:rsidRPr="002C086C" w:rsidRDefault="007A75D1" w:rsidP="007A75D1">
      <w:pPr>
        <w:spacing w:before="120"/>
        <w:rPr>
          <w:lang w:val="ru-RU"/>
        </w:rPr>
      </w:pPr>
      <w:r w:rsidRPr="002C086C">
        <w:rPr>
          <w:b/>
          <w:lang w:val="ru-RU"/>
        </w:rPr>
        <w:t>Библиотеки для работы с документами</w:t>
      </w:r>
      <w:r w:rsidRPr="002C086C">
        <w:rPr>
          <w:lang w:val="ru-RU"/>
        </w:rPr>
        <w:t xml:space="preserve">. Сервис планируется для работы с форматами </w:t>
      </w:r>
      <w:r>
        <w:t>PDF</w:t>
      </w:r>
      <w:r w:rsidRPr="002C086C">
        <w:rPr>
          <w:lang w:val="ru-RU"/>
        </w:rPr>
        <w:t xml:space="preserve">, </w:t>
      </w:r>
      <w:r>
        <w:t>DOCX</w:t>
      </w:r>
      <w:r w:rsidRPr="002C086C">
        <w:rPr>
          <w:lang w:val="ru-RU"/>
        </w:rPr>
        <w:t xml:space="preserve"> и </w:t>
      </w:r>
      <w:r>
        <w:t>TXT</w:t>
      </w:r>
      <w:r w:rsidRPr="002C086C">
        <w:rPr>
          <w:lang w:val="ru-RU"/>
        </w:rPr>
        <w:t xml:space="preserve">. Для рендеринга </w:t>
      </w:r>
      <w:r>
        <w:t>PDF</w:t>
      </w:r>
      <w:r w:rsidRPr="002C086C">
        <w:rPr>
          <w:lang w:val="ru-RU"/>
        </w:rPr>
        <w:t xml:space="preserve"> можно использовать </w:t>
      </w:r>
      <w:proofErr w:type="spellStart"/>
      <w:r>
        <w:t>vue</w:t>
      </w:r>
      <w:proofErr w:type="spellEnd"/>
      <w:r w:rsidRPr="002C086C">
        <w:rPr>
          <w:lang w:val="ru-RU"/>
        </w:rPr>
        <w:t>-</w:t>
      </w:r>
      <w:r>
        <w:t>pdf</w:t>
      </w:r>
      <w:r w:rsidRPr="002C086C">
        <w:rPr>
          <w:lang w:val="ru-RU"/>
        </w:rPr>
        <w:t xml:space="preserve">, для генерации </w:t>
      </w:r>
      <w:r>
        <w:t>PDF</w:t>
      </w:r>
      <w:r w:rsidRPr="002C086C">
        <w:rPr>
          <w:lang w:val="ru-RU"/>
        </w:rPr>
        <w:t xml:space="preserve">-отчётов подходит </w:t>
      </w:r>
      <w:r>
        <w:t>PDF</w:t>
      </w:r>
      <w:r w:rsidRPr="002C086C">
        <w:rPr>
          <w:lang w:val="ru-RU"/>
        </w:rPr>
        <w:t>-</w:t>
      </w:r>
      <w:r>
        <w:t>lib</w:t>
      </w:r>
      <w:r w:rsidRPr="002C086C">
        <w:rPr>
          <w:lang w:val="ru-RU"/>
        </w:rPr>
        <w:t xml:space="preserve">, для конвертации </w:t>
      </w:r>
      <w:r>
        <w:t>DOCX</w:t>
      </w:r>
      <w:r w:rsidRPr="002C086C">
        <w:rPr>
          <w:lang w:val="ru-RU"/>
        </w:rPr>
        <w:t xml:space="preserve"> в </w:t>
      </w:r>
      <w:r>
        <w:t>HTML</w:t>
      </w:r>
      <w:r w:rsidRPr="002C086C">
        <w:rPr>
          <w:lang w:val="ru-RU"/>
        </w:rPr>
        <w:t xml:space="preserve">, </w:t>
      </w:r>
      <w:r>
        <w:t>mammoth</w:t>
      </w:r>
      <w:r w:rsidRPr="002C086C">
        <w:rPr>
          <w:lang w:val="ru-RU"/>
        </w:rPr>
        <w:t>.</w:t>
      </w:r>
      <w:proofErr w:type="spellStart"/>
      <w:r>
        <w:t>js</w:t>
      </w:r>
      <w:proofErr w:type="spellEnd"/>
      <w:r w:rsidRPr="002C086C">
        <w:rPr>
          <w:lang w:val="ru-RU"/>
        </w:rPr>
        <w:t xml:space="preserve">, для экспорта в </w:t>
      </w:r>
      <w:r>
        <w:t>XLSX</w:t>
      </w:r>
      <w:r>
        <w:rPr>
          <w:lang w:val="ru-RU"/>
        </w:rPr>
        <w:t xml:space="preserve"> </w:t>
      </w:r>
      <w:proofErr w:type="gramStart"/>
      <w:r w:rsidR="009F5B4C" w:rsidRPr="009F5B4C">
        <w:rPr>
          <w:szCs w:val="28"/>
          <w:lang w:val="ru-RU"/>
          <w14:ligatures w14:val="standardContextual"/>
        </w:rPr>
        <w:t>—</w:t>
      </w:r>
      <w:r>
        <w:rPr>
          <w:lang w:val="ru-RU"/>
        </w:rPr>
        <w:t xml:space="preserve"> </w:t>
      </w:r>
      <w:r w:rsidRPr="002C086C">
        <w:rPr>
          <w:lang w:val="ru-RU"/>
        </w:rPr>
        <w:t xml:space="preserve"> </w:t>
      </w:r>
      <w:proofErr w:type="spellStart"/>
      <w:r>
        <w:t>ExcelJS</w:t>
      </w:r>
      <w:proofErr w:type="spellEnd"/>
      <w:proofErr w:type="gramEnd"/>
      <w:r w:rsidRPr="002C086C">
        <w:rPr>
          <w:lang w:val="ru-RU"/>
        </w:rPr>
        <w:t>.</w:t>
      </w:r>
    </w:p>
    <w:p w14:paraId="09D64CB1" w14:textId="17A60AB8" w:rsidR="007A75D1" w:rsidRDefault="007A75D1" w:rsidP="007A75D1">
      <w:pPr>
        <w:ind w:firstLine="708"/>
        <w:rPr>
          <w:szCs w:val="28"/>
          <w:lang w:val="ru-RU"/>
        </w:rPr>
      </w:pPr>
      <w:r>
        <w:rPr>
          <w:lang w:val="ru-RU"/>
        </w:rPr>
        <w:lastRenderedPageBreak/>
        <w:t xml:space="preserve">Для проектирования пользовательского интерфейса необходим инструмент для создания </w:t>
      </w:r>
      <w:proofErr w:type="spellStart"/>
      <w:r>
        <w:rPr>
          <w:lang w:val="ru-RU"/>
        </w:rPr>
        <w:t>вайрфреймов</w:t>
      </w:r>
      <w:proofErr w:type="spellEnd"/>
      <w:r>
        <w:rPr>
          <w:lang w:val="ru-RU"/>
        </w:rPr>
        <w:t xml:space="preserve">, прототипов и дизайн-макетов. Были рассмотрены и сравнены три варианта: </w:t>
      </w:r>
      <w:r>
        <w:rPr>
          <w:szCs w:val="28"/>
        </w:rPr>
        <w:t>Figma</w:t>
      </w:r>
      <w:r w:rsidRPr="002420A7">
        <w:rPr>
          <w:szCs w:val="28"/>
          <w:lang w:val="ru-RU"/>
        </w:rPr>
        <w:t xml:space="preserve"> как специализированный инструмент интерфейсного дизайна, </w:t>
      </w:r>
      <w:r>
        <w:rPr>
          <w:szCs w:val="28"/>
        </w:rPr>
        <w:t>Adobe</w:t>
      </w:r>
      <w:r w:rsidRPr="002420A7">
        <w:rPr>
          <w:szCs w:val="28"/>
          <w:lang w:val="ru-RU"/>
        </w:rPr>
        <w:t xml:space="preserve"> </w:t>
      </w:r>
      <w:r>
        <w:rPr>
          <w:szCs w:val="28"/>
        </w:rPr>
        <w:t>Illustrator</w:t>
      </w:r>
      <w:r w:rsidRPr="002420A7">
        <w:rPr>
          <w:szCs w:val="28"/>
          <w:lang w:val="ru-RU"/>
        </w:rPr>
        <w:t xml:space="preserve"> как универсальный векторный редактор и </w:t>
      </w:r>
      <w:proofErr w:type="spellStart"/>
      <w:r>
        <w:rPr>
          <w:szCs w:val="28"/>
        </w:rPr>
        <w:t>XDesign</w:t>
      </w:r>
      <w:proofErr w:type="spellEnd"/>
      <w:r w:rsidRPr="002420A7">
        <w:rPr>
          <w:szCs w:val="28"/>
          <w:lang w:val="ru-RU"/>
        </w:rPr>
        <w:t xml:space="preserve"> как отечественная альтернатива зарубежным облачным сервисам. </w:t>
      </w:r>
      <w:r>
        <w:rPr>
          <w:szCs w:val="28"/>
          <w:lang w:val="ru-RU"/>
        </w:rPr>
        <w:t>Сравнение приведено в Таблице 1.4.</w:t>
      </w:r>
    </w:p>
    <w:p w14:paraId="31C0AE33" w14:textId="5F6D3CD4" w:rsidR="007A75D1" w:rsidRPr="00090F10" w:rsidRDefault="007A75D1" w:rsidP="00794C83">
      <w:pPr>
        <w:spacing w:before="120" w:line="240" w:lineRule="auto"/>
        <w:ind w:firstLine="0"/>
        <w:rPr>
          <w:lang w:val="ru-RU"/>
        </w:rPr>
      </w:pPr>
      <w:r w:rsidRPr="00090F10">
        <w:rPr>
          <w:i/>
          <w:sz w:val="24"/>
          <w:szCs w:val="24"/>
          <w:lang w:val="ru-RU"/>
        </w:rPr>
        <w:t xml:space="preserve">Таблица </w:t>
      </w:r>
      <w:r w:rsidR="00950EDF">
        <w:rPr>
          <w:i/>
          <w:sz w:val="24"/>
          <w:szCs w:val="24"/>
          <w:lang w:val="ru-RU"/>
        </w:rPr>
        <w:t>1.4</w:t>
      </w:r>
      <w:r w:rsidR="004E6621">
        <w:rPr>
          <w:i/>
          <w:sz w:val="24"/>
          <w:szCs w:val="24"/>
          <w:lang w:val="ru-RU"/>
        </w:rPr>
        <w:t xml:space="preserve"> </w:t>
      </w:r>
      <w:r w:rsidR="004E6621" w:rsidRPr="004E6621">
        <w:rPr>
          <w:i/>
          <w:sz w:val="24"/>
          <w:szCs w:val="24"/>
          <w:lang w:val="ru-RU"/>
        </w:rPr>
        <w:t>—</w:t>
      </w:r>
      <w:r w:rsidR="004E6621">
        <w:rPr>
          <w:i/>
          <w:sz w:val="24"/>
          <w:szCs w:val="24"/>
          <w:lang w:val="ru-RU"/>
        </w:rPr>
        <w:t xml:space="preserve"> </w:t>
      </w:r>
      <w:r w:rsidRPr="00090F10">
        <w:rPr>
          <w:i/>
          <w:sz w:val="24"/>
          <w:szCs w:val="24"/>
          <w:lang w:val="ru-RU"/>
        </w:rPr>
        <w:t>Сравне</w:t>
      </w:r>
      <w:r>
        <w:rPr>
          <w:i/>
          <w:sz w:val="24"/>
          <w:szCs w:val="24"/>
          <w:lang w:val="ru-RU"/>
        </w:rPr>
        <w:t>ние инструментов проектирования</w:t>
      </w:r>
    </w:p>
    <w:tbl>
      <w:tblPr>
        <w:tblStyle w:val="aff0"/>
        <w:tblW w:w="0" w:type="auto"/>
        <w:jc w:val="center"/>
        <w:tblLook w:val="04A0" w:firstRow="1" w:lastRow="0" w:firstColumn="1" w:lastColumn="0" w:noHBand="0" w:noVBand="1"/>
      </w:tblPr>
      <w:tblGrid>
        <w:gridCol w:w="1944"/>
        <w:gridCol w:w="2690"/>
        <w:gridCol w:w="2021"/>
        <w:gridCol w:w="2690"/>
      </w:tblGrid>
      <w:tr w:rsidR="007A75D1" w14:paraId="705062D2" w14:textId="77777777" w:rsidTr="00A57472">
        <w:trPr>
          <w:jc w:val="center"/>
        </w:trPr>
        <w:tc>
          <w:tcPr>
            <w:tcW w:w="1990" w:type="dxa"/>
          </w:tcPr>
          <w:p w14:paraId="47E7B126" w14:textId="77777777" w:rsidR="007A75D1" w:rsidRPr="00B34F61" w:rsidRDefault="007A75D1" w:rsidP="00794C83">
            <w:pPr>
              <w:spacing w:line="240" w:lineRule="auto"/>
              <w:ind w:firstLine="0"/>
              <w:jc w:val="center"/>
              <w:rPr>
                <w:sz w:val="24"/>
                <w:szCs w:val="24"/>
              </w:rPr>
            </w:pPr>
            <w:proofErr w:type="spellStart"/>
            <w:r w:rsidRPr="00B34F61">
              <w:rPr>
                <w:b/>
                <w:sz w:val="24"/>
                <w:szCs w:val="24"/>
              </w:rPr>
              <w:t>Критерий</w:t>
            </w:r>
            <w:proofErr w:type="spellEnd"/>
          </w:p>
        </w:tc>
        <w:tc>
          <w:tcPr>
            <w:tcW w:w="2541" w:type="dxa"/>
          </w:tcPr>
          <w:p w14:paraId="1E83C863" w14:textId="77777777" w:rsidR="007A75D1" w:rsidRPr="00B34F61" w:rsidRDefault="007A75D1" w:rsidP="00794C83">
            <w:pPr>
              <w:spacing w:line="240" w:lineRule="auto"/>
              <w:ind w:firstLine="0"/>
              <w:jc w:val="center"/>
              <w:rPr>
                <w:sz w:val="24"/>
                <w:szCs w:val="24"/>
              </w:rPr>
            </w:pPr>
            <w:r w:rsidRPr="00B34F61">
              <w:rPr>
                <w:b/>
                <w:sz w:val="24"/>
                <w:szCs w:val="24"/>
              </w:rPr>
              <w:t>Figma</w:t>
            </w:r>
          </w:p>
        </w:tc>
        <w:tc>
          <w:tcPr>
            <w:tcW w:w="2124" w:type="dxa"/>
          </w:tcPr>
          <w:p w14:paraId="40AB3FAD" w14:textId="77777777" w:rsidR="007A75D1" w:rsidRPr="00B34F61" w:rsidRDefault="007A75D1" w:rsidP="00794C83">
            <w:pPr>
              <w:spacing w:line="240" w:lineRule="auto"/>
              <w:ind w:firstLine="0"/>
              <w:jc w:val="center"/>
              <w:rPr>
                <w:sz w:val="24"/>
                <w:szCs w:val="24"/>
              </w:rPr>
            </w:pPr>
            <w:r w:rsidRPr="00B34F61">
              <w:rPr>
                <w:b/>
                <w:sz w:val="24"/>
                <w:szCs w:val="24"/>
              </w:rPr>
              <w:t>Adobe Illustrator</w:t>
            </w:r>
          </w:p>
        </w:tc>
        <w:tc>
          <w:tcPr>
            <w:tcW w:w="2690" w:type="dxa"/>
          </w:tcPr>
          <w:p w14:paraId="04B6B528" w14:textId="77777777" w:rsidR="007A75D1" w:rsidRPr="00B34F61" w:rsidRDefault="007A75D1" w:rsidP="00794C83">
            <w:pPr>
              <w:spacing w:line="240" w:lineRule="auto"/>
              <w:ind w:firstLine="0"/>
              <w:jc w:val="center"/>
              <w:rPr>
                <w:sz w:val="24"/>
                <w:szCs w:val="24"/>
              </w:rPr>
            </w:pPr>
            <w:proofErr w:type="spellStart"/>
            <w:r w:rsidRPr="00B34F61">
              <w:rPr>
                <w:b/>
                <w:sz w:val="24"/>
                <w:szCs w:val="24"/>
              </w:rPr>
              <w:t>XDesign</w:t>
            </w:r>
            <w:proofErr w:type="spellEnd"/>
          </w:p>
        </w:tc>
      </w:tr>
      <w:tr w:rsidR="007A75D1" w14:paraId="09F8128D" w14:textId="77777777" w:rsidTr="00A57472">
        <w:trPr>
          <w:jc w:val="center"/>
        </w:trPr>
        <w:tc>
          <w:tcPr>
            <w:tcW w:w="1990" w:type="dxa"/>
          </w:tcPr>
          <w:p w14:paraId="56EC0155" w14:textId="77777777" w:rsidR="007A75D1" w:rsidRPr="00B34F61" w:rsidRDefault="007A75D1" w:rsidP="00AC295B">
            <w:pPr>
              <w:spacing w:line="240" w:lineRule="auto"/>
              <w:ind w:firstLine="0"/>
              <w:rPr>
                <w:sz w:val="24"/>
                <w:szCs w:val="24"/>
              </w:rPr>
            </w:pPr>
            <w:proofErr w:type="spellStart"/>
            <w:r w:rsidRPr="00B34F61">
              <w:rPr>
                <w:sz w:val="24"/>
                <w:szCs w:val="24"/>
              </w:rPr>
              <w:t>Специализация</w:t>
            </w:r>
            <w:proofErr w:type="spellEnd"/>
          </w:p>
        </w:tc>
        <w:tc>
          <w:tcPr>
            <w:tcW w:w="2541" w:type="dxa"/>
          </w:tcPr>
          <w:p w14:paraId="36FBFB36" w14:textId="77777777" w:rsidR="007A75D1" w:rsidRPr="00B34F61" w:rsidRDefault="007A75D1" w:rsidP="00AC295B">
            <w:pPr>
              <w:spacing w:line="240" w:lineRule="auto"/>
              <w:ind w:firstLine="0"/>
              <w:rPr>
                <w:sz w:val="24"/>
                <w:szCs w:val="24"/>
              </w:rPr>
            </w:pPr>
            <w:r w:rsidRPr="00B34F61">
              <w:rPr>
                <w:sz w:val="24"/>
                <w:szCs w:val="24"/>
              </w:rPr>
              <w:t xml:space="preserve">UI и </w:t>
            </w:r>
            <w:proofErr w:type="spellStart"/>
            <w:r w:rsidRPr="00B34F61">
              <w:rPr>
                <w:sz w:val="24"/>
                <w:szCs w:val="24"/>
              </w:rPr>
              <w:t>прототипы</w:t>
            </w:r>
            <w:proofErr w:type="spellEnd"/>
          </w:p>
        </w:tc>
        <w:tc>
          <w:tcPr>
            <w:tcW w:w="2124" w:type="dxa"/>
          </w:tcPr>
          <w:p w14:paraId="7BE11E94" w14:textId="77777777" w:rsidR="007A75D1" w:rsidRPr="00B34F61" w:rsidRDefault="007A75D1" w:rsidP="00AC295B">
            <w:pPr>
              <w:spacing w:line="240" w:lineRule="auto"/>
              <w:ind w:firstLine="0"/>
              <w:rPr>
                <w:sz w:val="24"/>
                <w:szCs w:val="24"/>
              </w:rPr>
            </w:pPr>
            <w:proofErr w:type="spellStart"/>
            <w:r w:rsidRPr="00B34F61">
              <w:rPr>
                <w:sz w:val="24"/>
                <w:szCs w:val="24"/>
              </w:rPr>
              <w:t>Векторный</w:t>
            </w:r>
            <w:proofErr w:type="spellEnd"/>
            <w:r w:rsidRPr="00B34F61">
              <w:rPr>
                <w:sz w:val="24"/>
                <w:szCs w:val="24"/>
              </w:rPr>
              <w:t xml:space="preserve"> </w:t>
            </w:r>
            <w:proofErr w:type="spellStart"/>
            <w:r w:rsidRPr="00B34F61">
              <w:rPr>
                <w:sz w:val="24"/>
                <w:szCs w:val="24"/>
              </w:rPr>
              <w:t>редактор</w:t>
            </w:r>
            <w:proofErr w:type="spellEnd"/>
            <w:r w:rsidRPr="00B34F61">
              <w:rPr>
                <w:sz w:val="24"/>
                <w:szCs w:val="24"/>
              </w:rPr>
              <w:t xml:space="preserve"> </w:t>
            </w:r>
            <w:proofErr w:type="spellStart"/>
            <w:r w:rsidRPr="00B34F61">
              <w:rPr>
                <w:sz w:val="24"/>
                <w:szCs w:val="24"/>
              </w:rPr>
              <w:t>общего</w:t>
            </w:r>
            <w:proofErr w:type="spellEnd"/>
            <w:r w:rsidRPr="00B34F61">
              <w:rPr>
                <w:sz w:val="24"/>
                <w:szCs w:val="24"/>
              </w:rPr>
              <w:t xml:space="preserve"> </w:t>
            </w:r>
            <w:proofErr w:type="spellStart"/>
            <w:r w:rsidRPr="00B34F61">
              <w:rPr>
                <w:sz w:val="24"/>
                <w:szCs w:val="24"/>
              </w:rPr>
              <w:t>назначения</w:t>
            </w:r>
            <w:proofErr w:type="spellEnd"/>
          </w:p>
        </w:tc>
        <w:tc>
          <w:tcPr>
            <w:tcW w:w="2690" w:type="dxa"/>
          </w:tcPr>
          <w:p w14:paraId="065F1D6A" w14:textId="77777777" w:rsidR="007A75D1" w:rsidRPr="00B34F61" w:rsidRDefault="007A75D1" w:rsidP="00AC295B">
            <w:pPr>
              <w:spacing w:line="240" w:lineRule="auto"/>
              <w:ind w:firstLine="0"/>
              <w:rPr>
                <w:sz w:val="24"/>
                <w:szCs w:val="24"/>
              </w:rPr>
            </w:pPr>
            <w:r w:rsidRPr="00B34F61">
              <w:rPr>
                <w:sz w:val="24"/>
                <w:szCs w:val="24"/>
              </w:rPr>
              <w:t xml:space="preserve">UI и </w:t>
            </w:r>
            <w:proofErr w:type="spellStart"/>
            <w:r w:rsidRPr="00B34F61">
              <w:rPr>
                <w:sz w:val="24"/>
                <w:szCs w:val="24"/>
              </w:rPr>
              <w:t>прототипы</w:t>
            </w:r>
            <w:proofErr w:type="spellEnd"/>
          </w:p>
        </w:tc>
      </w:tr>
      <w:tr w:rsidR="007A75D1" w14:paraId="67CA51D5" w14:textId="77777777" w:rsidTr="00A57472">
        <w:trPr>
          <w:jc w:val="center"/>
        </w:trPr>
        <w:tc>
          <w:tcPr>
            <w:tcW w:w="1990" w:type="dxa"/>
          </w:tcPr>
          <w:p w14:paraId="0CEC50B1" w14:textId="77777777" w:rsidR="007A75D1" w:rsidRPr="00B34F61" w:rsidRDefault="007A75D1" w:rsidP="00AC295B">
            <w:pPr>
              <w:spacing w:line="240" w:lineRule="auto"/>
              <w:ind w:firstLine="0"/>
              <w:rPr>
                <w:sz w:val="24"/>
                <w:szCs w:val="24"/>
              </w:rPr>
            </w:pPr>
            <w:proofErr w:type="spellStart"/>
            <w:r w:rsidRPr="00B34F61">
              <w:rPr>
                <w:sz w:val="24"/>
                <w:szCs w:val="24"/>
              </w:rPr>
              <w:t>Платформы</w:t>
            </w:r>
            <w:proofErr w:type="spellEnd"/>
          </w:p>
        </w:tc>
        <w:tc>
          <w:tcPr>
            <w:tcW w:w="2541" w:type="dxa"/>
          </w:tcPr>
          <w:p w14:paraId="60E042E2" w14:textId="77777777" w:rsidR="007A75D1" w:rsidRPr="00B34F61" w:rsidRDefault="007A75D1" w:rsidP="00AC295B">
            <w:pPr>
              <w:spacing w:line="240" w:lineRule="auto"/>
              <w:ind w:firstLine="0"/>
              <w:rPr>
                <w:sz w:val="24"/>
                <w:szCs w:val="24"/>
              </w:rPr>
            </w:pPr>
            <w:r w:rsidRPr="00B34F61">
              <w:rPr>
                <w:sz w:val="24"/>
                <w:szCs w:val="24"/>
              </w:rPr>
              <w:t>Web, Windows, macOS, Linux</w:t>
            </w:r>
          </w:p>
        </w:tc>
        <w:tc>
          <w:tcPr>
            <w:tcW w:w="2124" w:type="dxa"/>
          </w:tcPr>
          <w:p w14:paraId="1672B4DE" w14:textId="77777777" w:rsidR="007A75D1" w:rsidRPr="00B34F61" w:rsidRDefault="007A75D1" w:rsidP="00AC295B">
            <w:pPr>
              <w:spacing w:line="240" w:lineRule="auto"/>
              <w:ind w:firstLine="0"/>
              <w:rPr>
                <w:sz w:val="24"/>
                <w:szCs w:val="24"/>
              </w:rPr>
            </w:pPr>
            <w:r w:rsidRPr="00B34F61">
              <w:rPr>
                <w:sz w:val="24"/>
                <w:szCs w:val="24"/>
              </w:rPr>
              <w:t>Windows, macOS</w:t>
            </w:r>
          </w:p>
        </w:tc>
        <w:tc>
          <w:tcPr>
            <w:tcW w:w="2690" w:type="dxa"/>
          </w:tcPr>
          <w:p w14:paraId="4991572E" w14:textId="77777777" w:rsidR="007A75D1" w:rsidRPr="00B34F61" w:rsidRDefault="007A75D1" w:rsidP="00AC295B">
            <w:pPr>
              <w:spacing w:line="240" w:lineRule="auto"/>
              <w:ind w:firstLine="0"/>
              <w:rPr>
                <w:sz w:val="24"/>
                <w:szCs w:val="24"/>
              </w:rPr>
            </w:pPr>
            <w:r w:rsidRPr="00B34F61">
              <w:rPr>
                <w:sz w:val="24"/>
                <w:szCs w:val="24"/>
              </w:rPr>
              <w:t>Web, Windows, macOS</w:t>
            </w:r>
          </w:p>
        </w:tc>
      </w:tr>
      <w:tr w:rsidR="007A75D1" w14:paraId="17257D2E" w14:textId="77777777" w:rsidTr="00A57472">
        <w:trPr>
          <w:jc w:val="center"/>
        </w:trPr>
        <w:tc>
          <w:tcPr>
            <w:tcW w:w="1990" w:type="dxa"/>
          </w:tcPr>
          <w:p w14:paraId="57B23537" w14:textId="77777777" w:rsidR="007A75D1" w:rsidRPr="00B34F61" w:rsidRDefault="007A75D1" w:rsidP="00AC295B">
            <w:pPr>
              <w:spacing w:line="240" w:lineRule="auto"/>
              <w:ind w:firstLine="0"/>
              <w:rPr>
                <w:sz w:val="24"/>
                <w:szCs w:val="24"/>
              </w:rPr>
            </w:pPr>
            <w:proofErr w:type="spellStart"/>
            <w:r w:rsidRPr="00B34F61">
              <w:rPr>
                <w:sz w:val="24"/>
                <w:szCs w:val="24"/>
              </w:rPr>
              <w:t>Стоимость</w:t>
            </w:r>
            <w:proofErr w:type="spellEnd"/>
            <w:r w:rsidRPr="00B34F61">
              <w:rPr>
                <w:sz w:val="24"/>
                <w:szCs w:val="24"/>
              </w:rPr>
              <w:t xml:space="preserve"> (1 </w:t>
            </w:r>
            <w:proofErr w:type="spellStart"/>
            <w:r w:rsidRPr="00B34F61">
              <w:rPr>
                <w:sz w:val="24"/>
                <w:szCs w:val="24"/>
              </w:rPr>
              <w:t>пользователь</w:t>
            </w:r>
            <w:proofErr w:type="spellEnd"/>
            <w:r w:rsidRPr="00B34F61">
              <w:rPr>
                <w:sz w:val="24"/>
                <w:szCs w:val="24"/>
              </w:rPr>
              <w:t>)</w:t>
            </w:r>
          </w:p>
        </w:tc>
        <w:tc>
          <w:tcPr>
            <w:tcW w:w="2541" w:type="dxa"/>
          </w:tcPr>
          <w:p w14:paraId="6AB05AD7" w14:textId="7B97B0A3" w:rsidR="007A75D1" w:rsidRPr="00B34F61" w:rsidRDefault="007A75D1" w:rsidP="00AC295B">
            <w:pPr>
              <w:spacing w:line="240" w:lineRule="auto"/>
              <w:ind w:firstLine="0"/>
              <w:rPr>
                <w:sz w:val="24"/>
                <w:szCs w:val="24"/>
              </w:rPr>
            </w:pPr>
            <w:r w:rsidRPr="00B34F61">
              <w:rPr>
                <w:sz w:val="24"/>
                <w:szCs w:val="24"/>
              </w:rPr>
              <w:t>Free / 12</w:t>
            </w:r>
            <w:r w:rsidR="009F5B4C">
              <w:rPr>
                <w:sz w:val="24"/>
                <w:szCs w:val="24"/>
                <w:lang w:val="ru-RU"/>
              </w:rPr>
              <w:t>-</w:t>
            </w:r>
            <w:r w:rsidRPr="00B34F61">
              <w:rPr>
                <w:sz w:val="24"/>
                <w:szCs w:val="24"/>
              </w:rPr>
              <w:t xml:space="preserve">15 $ в </w:t>
            </w:r>
            <w:proofErr w:type="spellStart"/>
            <w:r w:rsidRPr="00B34F61">
              <w:rPr>
                <w:sz w:val="24"/>
                <w:szCs w:val="24"/>
              </w:rPr>
              <w:t>месяц</w:t>
            </w:r>
            <w:proofErr w:type="spellEnd"/>
          </w:p>
        </w:tc>
        <w:tc>
          <w:tcPr>
            <w:tcW w:w="2124" w:type="dxa"/>
          </w:tcPr>
          <w:p w14:paraId="0A99DE79" w14:textId="77777777" w:rsidR="007A75D1" w:rsidRPr="00B34F61" w:rsidRDefault="007A75D1" w:rsidP="00AC295B">
            <w:pPr>
              <w:spacing w:line="240" w:lineRule="auto"/>
              <w:ind w:firstLine="0"/>
              <w:rPr>
                <w:sz w:val="24"/>
                <w:szCs w:val="24"/>
              </w:rPr>
            </w:pPr>
            <w:r w:rsidRPr="00B34F61">
              <w:rPr>
                <w:sz w:val="24"/>
                <w:szCs w:val="24"/>
              </w:rPr>
              <w:t>≈ 23 $ / Creative Cloud</w:t>
            </w:r>
          </w:p>
        </w:tc>
        <w:tc>
          <w:tcPr>
            <w:tcW w:w="2690" w:type="dxa"/>
          </w:tcPr>
          <w:p w14:paraId="4BF87ECE" w14:textId="77777777" w:rsidR="007A75D1" w:rsidRPr="00B34F61" w:rsidRDefault="007A75D1" w:rsidP="00AC295B">
            <w:pPr>
              <w:spacing w:line="240" w:lineRule="auto"/>
              <w:ind w:firstLine="0"/>
              <w:rPr>
                <w:sz w:val="24"/>
                <w:szCs w:val="24"/>
              </w:rPr>
            </w:pPr>
            <w:r w:rsidRPr="00B34F61">
              <w:rPr>
                <w:sz w:val="24"/>
                <w:szCs w:val="24"/>
              </w:rPr>
              <w:t xml:space="preserve">Free / </w:t>
            </w:r>
            <w:proofErr w:type="spellStart"/>
            <w:r w:rsidRPr="00B34F61">
              <w:rPr>
                <w:sz w:val="24"/>
                <w:szCs w:val="24"/>
              </w:rPr>
              <w:t>платные</w:t>
            </w:r>
            <w:proofErr w:type="spellEnd"/>
            <w:r w:rsidRPr="00B34F61">
              <w:rPr>
                <w:sz w:val="24"/>
                <w:szCs w:val="24"/>
              </w:rPr>
              <w:t xml:space="preserve"> </w:t>
            </w:r>
            <w:proofErr w:type="spellStart"/>
            <w:r w:rsidRPr="00B34F61">
              <w:rPr>
                <w:sz w:val="24"/>
                <w:szCs w:val="24"/>
              </w:rPr>
              <w:t>планы</w:t>
            </w:r>
            <w:proofErr w:type="spellEnd"/>
          </w:p>
        </w:tc>
      </w:tr>
      <w:tr w:rsidR="007A75D1" w14:paraId="32B20D0A" w14:textId="77777777" w:rsidTr="00A57472">
        <w:trPr>
          <w:jc w:val="center"/>
        </w:trPr>
        <w:tc>
          <w:tcPr>
            <w:tcW w:w="1990" w:type="dxa"/>
          </w:tcPr>
          <w:p w14:paraId="1440071C" w14:textId="77777777" w:rsidR="007A75D1" w:rsidRPr="00B34F61" w:rsidRDefault="007A75D1" w:rsidP="00AC295B">
            <w:pPr>
              <w:spacing w:line="240" w:lineRule="auto"/>
              <w:ind w:firstLine="0"/>
              <w:rPr>
                <w:sz w:val="24"/>
                <w:szCs w:val="24"/>
              </w:rPr>
            </w:pPr>
            <w:proofErr w:type="spellStart"/>
            <w:r w:rsidRPr="00B34F61">
              <w:rPr>
                <w:sz w:val="24"/>
                <w:szCs w:val="24"/>
              </w:rPr>
              <w:t>Коллаборация</w:t>
            </w:r>
            <w:proofErr w:type="spellEnd"/>
          </w:p>
        </w:tc>
        <w:tc>
          <w:tcPr>
            <w:tcW w:w="2541" w:type="dxa"/>
          </w:tcPr>
          <w:p w14:paraId="775D75E4" w14:textId="77777777" w:rsidR="007A75D1" w:rsidRPr="00B34F61" w:rsidRDefault="007A75D1" w:rsidP="00AC295B">
            <w:pPr>
              <w:spacing w:line="240" w:lineRule="auto"/>
              <w:ind w:firstLine="0"/>
              <w:rPr>
                <w:sz w:val="24"/>
                <w:szCs w:val="24"/>
              </w:rPr>
            </w:pPr>
            <w:proofErr w:type="spellStart"/>
            <w:r w:rsidRPr="00B34F61">
              <w:rPr>
                <w:sz w:val="24"/>
                <w:szCs w:val="24"/>
              </w:rPr>
              <w:t>Многопользовательская</w:t>
            </w:r>
            <w:proofErr w:type="spellEnd"/>
          </w:p>
        </w:tc>
        <w:tc>
          <w:tcPr>
            <w:tcW w:w="2124" w:type="dxa"/>
          </w:tcPr>
          <w:p w14:paraId="578098EC" w14:textId="77777777" w:rsidR="007A75D1" w:rsidRPr="00B34F61" w:rsidRDefault="007A75D1" w:rsidP="00AC295B">
            <w:pPr>
              <w:spacing w:line="240" w:lineRule="auto"/>
              <w:ind w:firstLine="0"/>
              <w:rPr>
                <w:sz w:val="24"/>
                <w:szCs w:val="24"/>
              </w:rPr>
            </w:pPr>
            <w:proofErr w:type="spellStart"/>
            <w:r w:rsidRPr="00B34F61">
              <w:rPr>
                <w:sz w:val="24"/>
                <w:szCs w:val="24"/>
              </w:rPr>
              <w:t>Ограниченно</w:t>
            </w:r>
            <w:proofErr w:type="spellEnd"/>
          </w:p>
        </w:tc>
        <w:tc>
          <w:tcPr>
            <w:tcW w:w="2690" w:type="dxa"/>
          </w:tcPr>
          <w:p w14:paraId="7B77818E" w14:textId="77777777" w:rsidR="007A75D1" w:rsidRPr="00B34F61" w:rsidRDefault="007A75D1" w:rsidP="00AC295B">
            <w:pPr>
              <w:spacing w:line="240" w:lineRule="auto"/>
              <w:ind w:firstLine="0"/>
              <w:rPr>
                <w:sz w:val="24"/>
                <w:szCs w:val="24"/>
              </w:rPr>
            </w:pPr>
            <w:proofErr w:type="spellStart"/>
            <w:r w:rsidRPr="00B34F61">
              <w:rPr>
                <w:sz w:val="24"/>
                <w:szCs w:val="24"/>
              </w:rPr>
              <w:t>Многопользовательская</w:t>
            </w:r>
            <w:proofErr w:type="spellEnd"/>
          </w:p>
        </w:tc>
      </w:tr>
      <w:tr w:rsidR="007A75D1" w14:paraId="2DC6138F" w14:textId="77777777" w:rsidTr="00A57472">
        <w:trPr>
          <w:jc w:val="center"/>
        </w:trPr>
        <w:tc>
          <w:tcPr>
            <w:tcW w:w="1990" w:type="dxa"/>
          </w:tcPr>
          <w:p w14:paraId="73AAF433" w14:textId="77777777" w:rsidR="007A75D1" w:rsidRPr="00B34F61" w:rsidRDefault="007A75D1" w:rsidP="00AC295B">
            <w:pPr>
              <w:spacing w:line="240" w:lineRule="auto"/>
              <w:ind w:firstLine="0"/>
              <w:rPr>
                <w:sz w:val="24"/>
                <w:szCs w:val="24"/>
              </w:rPr>
            </w:pPr>
            <w:proofErr w:type="spellStart"/>
            <w:r w:rsidRPr="00B34F61">
              <w:rPr>
                <w:sz w:val="24"/>
                <w:szCs w:val="24"/>
              </w:rPr>
              <w:t>Компонентная</w:t>
            </w:r>
            <w:proofErr w:type="spellEnd"/>
            <w:r w:rsidRPr="00B34F61">
              <w:rPr>
                <w:sz w:val="24"/>
                <w:szCs w:val="24"/>
              </w:rPr>
              <w:t xml:space="preserve"> </w:t>
            </w:r>
            <w:proofErr w:type="spellStart"/>
            <w:r w:rsidRPr="00B34F61">
              <w:rPr>
                <w:sz w:val="24"/>
                <w:szCs w:val="24"/>
              </w:rPr>
              <w:t>система</w:t>
            </w:r>
            <w:proofErr w:type="spellEnd"/>
          </w:p>
        </w:tc>
        <w:tc>
          <w:tcPr>
            <w:tcW w:w="2541" w:type="dxa"/>
          </w:tcPr>
          <w:p w14:paraId="006731E1" w14:textId="77777777" w:rsidR="007A75D1" w:rsidRPr="00B34F61" w:rsidRDefault="007A75D1" w:rsidP="00AC295B">
            <w:pPr>
              <w:spacing w:line="240" w:lineRule="auto"/>
              <w:ind w:firstLine="0"/>
              <w:rPr>
                <w:sz w:val="24"/>
                <w:szCs w:val="24"/>
              </w:rPr>
            </w:pPr>
            <w:r w:rsidRPr="00B34F61">
              <w:rPr>
                <w:sz w:val="24"/>
                <w:szCs w:val="24"/>
              </w:rPr>
              <w:t>Variants, auto-layout</w:t>
            </w:r>
          </w:p>
        </w:tc>
        <w:tc>
          <w:tcPr>
            <w:tcW w:w="2124" w:type="dxa"/>
          </w:tcPr>
          <w:p w14:paraId="11F14734" w14:textId="77777777" w:rsidR="007A75D1" w:rsidRPr="00B34F61" w:rsidRDefault="007A75D1" w:rsidP="00AC295B">
            <w:pPr>
              <w:spacing w:line="240" w:lineRule="auto"/>
              <w:ind w:firstLine="0"/>
              <w:rPr>
                <w:sz w:val="24"/>
                <w:szCs w:val="24"/>
              </w:rPr>
            </w:pPr>
            <w:r w:rsidRPr="00B34F61">
              <w:rPr>
                <w:sz w:val="24"/>
                <w:szCs w:val="24"/>
              </w:rPr>
              <w:t>Symbols (</w:t>
            </w:r>
            <w:proofErr w:type="spellStart"/>
            <w:r w:rsidRPr="00B34F61">
              <w:rPr>
                <w:sz w:val="24"/>
                <w:szCs w:val="24"/>
              </w:rPr>
              <w:t>ограниченно</w:t>
            </w:r>
            <w:proofErr w:type="spellEnd"/>
            <w:r w:rsidRPr="00B34F61">
              <w:rPr>
                <w:sz w:val="24"/>
                <w:szCs w:val="24"/>
              </w:rPr>
              <w:t>)</w:t>
            </w:r>
          </w:p>
        </w:tc>
        <w:tc>
          <w:tcPr>
            <w:tcW w:w="2690" w:type="dxa"/>
          </w:tcPr>
          <w:p w14:paraId="70454DC9" w14:textId="77777777" w:rsidR="007A75D1" w:rsidRPr="00B34F61" w:rsidRDefault="007A75D1" w:rsidP="00AC295B">
            <w:pPr>
              <w:spacing w:line="240" w:lineRule="auto"/>
              <w:ind w:firstLine="0"/>
              <w:rPr>
                <w:sz w:val="24"/>
                <w:szCs w:val="24"/>
              </w:rPr>
            </w:pPr>
            <w:proofErr w:type="spellStart"/>
            <w:r w:rsidRPr="00B34F61">
              <w:rPr>
                <w:sz w:val="24"/>
                <w:szCs w:val="24"/>
              </w:rPr>
              <w:t>Компоненты</w:t>
            </w:r>
            <w:proofErr w:type="spellEnd"/>
            <w:r w:rsidRPr="00B34F61">
              <w:rPr>
                <w:sz w:val="24"/>
                <w:szCs w:val="24"/>
              </w:rPr>
              <w:t xml:space="preserve"> и </w:t>
            </w:r>
            <w:proofErr w:type="spellStart"/>
            <w:r w:rsidRPr="00B34F61">
              <w:rPr>
                <w:sz w:val="24"/>
                <w:szCs w:val="24"/>
              </w:rPr>
              <w:t>состояния</w:t>
            </w:r>
            <w:proofErr w:type="spellEnd"/>
          </w:p>
        </w:tc>
      </w:tr>
      <w:tr w:rsidR="007A75D1" w14:paraId="0E12AEB2" w14:textId="77777777" w:rsidTr="00A57472">
        <w:trPr>
          <w:jc w:val="center"/>
        </w:trPr>
        <w:tc>
          <w:tcPr>
            <w:tcW w:w="1990" w:type="dxa"/>
          </w:tcPr>
          <w:p w14:paraId="22E92473" w14:textId="77777777" w:rsidR="007A75D1" w:rsidRPr="00B34F61" w:rsidRDefault="007A75D1" w:rsidP="00AC295B">
            <w:pPr>
              <w:spacing w:line="240" w:lineRule="auto"/>
              <w:ind w:firstLine="0"/>
              <w:rPr>
                <w:sz w:val="24"/>
                <w:szCs w:val="24"/>
              </w:rPr>
            </w:pPr>
            <w:proofErr w:type="spellStart"/>
            <w:r w:rsidRPr="00B34F61">
              <w:rPr>
                <w:sz w:val="24"/>
                <w:szCs w:val="24"/>
              </w:rPr>
              <w:t>Экспорт</w:t>
            </w:r>
            <w:proofErr w:type="spellEnd"/>
            <w:r w:rsidRPr="00B34F61">
              <w:rPr>
                <w:sz w:val="24"/>
                <w:szCs w:val="24"/>
              </w:rPr>
              <w:t xml:space="preserve"> в </w:t>
            </w:r>
            <w:proofErr w:type="spellStart"/>
            <w:r w:rsidRPr="00B34F61">
              <w:rPr>
                <w:sz w:val="24"/>
                <w:szCs w:val="24"/>
              </w:rPr>
              <w:t>код</w:t>
            </w:r>
            <w:proofErr w:type="spellEnd"/>
          </w:p>
        </w:tc>
        <w:tc>
          <w:tcPr>
            <w:tcW w:w="2541" w:type="dxa"/>
          </w:tcPr>
          <w:p w14:paraId="65281EE6" w14:textId="77777777" w:rsidR="007A75D1" w:rsidRPr="00B34F61" w:rsidRDefault="007A75D1" w:rsidP="00AC295B">
            <w:pPr>
              <w:spacing w:line="240" w:lineRule="auto"/>
              <w:ind w:firstLine="0"/>
              <w:rPr>
                <w:sz w:val="24"/>
                <w:szCs w:val="24"/>
              </w:rPr>
            </w:pPr>
            <w:proofErr w:type="spellStart"/>
            <w:r w:rsidRPr="00B34F61">
              <w:rPr>
                <w:sz w:val="24"/>
                <w:szCs w:val="24"/>
              </w:rPr>
              <w:t>Плагины</w:t>
            </w:r>
            <w:proofErr w:type="spellEnd"/>
            <w:r w:rsidRPr="00B34F61">
              <w:rPr>
                <w:sz w:val="24"/>
                <w:szCs w:val="24"/>
              </w:rPr>
              <w:t xml:space="preserve"> Anima, Builder</w:t>
            </w:r>
          </w:p>
        </w:tc>
        <w:tc>
          <w:tcPr>
            <w:tcW w:w="2124" w:type="dxa"/>
          </w:tcPr>
          <w:p w14:paraId="4F365690" w14:textId="77777777" w:rsidR="007A75D1" w:rsidRPr="00B34F61" w:rsidRDefault="007A75D1" w:rsidP="00AC295B">
            <w:pPr>
              <w:spacing w:line="240" w:lineRule="auto"/>
              <w:ind w:firstLine="0"/>
              <w:rPr>
                <w:sz w:val="24"/>
                <w:szCs w:val="24"/>
              </w:rPr>
            </w:pPr>
            <w:r w:rsidRPr="00B34F61">
              <w:rPr>
                <w:sz w:val="24"/>
                <w:szCs w:val="24"/>
              </w:rPr>
              <w:t xml:space="preserve">SVG, CSS </w:t>
            </w:r>
          </w:p>
        </w:tc>
        <w:tc>
          <w:tcPr>
            <w:tcW w:w="2690" w:type="dxa"/>
          </w:tcPr>
          <w:p w14:paraId="72A3B990" w14:textId="77777777" w:rsidR="007A75D1" w:rsidRPr="00B34F61" w:rsidRDefault="007A75D1" w:rsidP="00AC295B">
            <w:pPr>
              <w:spacing w:line="240" w:lineRule="auto"/>
              <w:ind w:firstLine="0"/>
              <w:rPr>
                <w:sz w:val="24"/>
                <w:szCs w:val="24"/>
              </w:rPr>
            </w:pPr>
            <w:r w:rsidRPr="00B34F61">
              <w:rPr>
                <w:sz w:val="24"/>
                <w:szCs w:val="24"/>
              </w:rPr>
              <w:t>HTML, CSS, SVG</w:t>
            </w:r>
          </w:p>
        </w:tc>
      </w:tr>
      <w:tr w:rsidR="007A75D1" w14:paraId="74179AF0" w14:textId="77777777" w:rsidTr="00A57472">
        <w:trPr>
          <w:jc w:val="center"/>
        </w:trPr>
        <w:tc>
          <w:tcPr>
            <w:tcW w:w="1990" w:type="dxa"/>
          </w:tcPr>
          <w:p w14:paraId="7DC48CFF" w14:textId="77777777" w:rsidR="007A75D1" w:rsidRPr="00B34F61" w:rsidRDefault="007A75D1" w:rsidP="00AC295B">
            <w:pPr>
              <w:spacing w:line="240" w:lineRule="auto"/>
              <w:ind w:firstLine="0"/>
              <w:rPr>
                <w:sz w:val="24"/>
                <w:szCs w:val="24"/>
              </w:rPr>
            </w:pPr>
            <w:proofErr w:type="spellStart"/>
            <w:r w:rsidRPr="00B34F61">
              <w:rPr>
                <w:sz w:val="24"/>
                <w:szCs w:val="24"/>
              </w:rPr>
              <w:t>Доступность</w:t>
            </w:r>
            <w:proofErr w:type="spellEnd"/>
            <w:r w:rsidRPr="00B34F61">
              <w:rPr>
                <w:sz w:val="24"/>
                <w:szCs w:val="24"/>
              </w:rPr>
              <w:t xml:space="preserve"> в РФ</w:t>
            </w:r>
          </w:p>
        </w:tc>
        <w:tc>
          <w:tcPr>
            <w:tcW w:w="2541" w:type="dxa"/>
          </w:tcPr>
          <w:p w14:paraId="78620486" w14:textId="77777777" w:rsidR="007A75D1" w:rsidRPr="00B34F61" w:rsidRDefault="007A75D1" w:rsidP="00AC295B">
            <w:pPr>
              <w:spacing w:line="240" w:lineRule="auto"/>
              <w:ind w:firstLine="0"/>
              <w:rPr>
                <w:sz w:val="24"/>
                <w:szCs w:val="24"/>
              </w:rPr>
            </w:pPr>
            <w:r w:rsidRPr="00B34F61">
              <w:rPr>
                <w:sz w:val="24"/>
                <w:szCs w:val="24"/>
              </w:rPr>
              <w:t xml:space="preserve">С </w:t>
            </w:r>
            <w:proofErr w:type="spellStart"/>
            <w:r w:rsidRPr="00B34F61">
              <w:rPr>
                <w:sz w:val="24"/>
                <w:szCs w:val="24"/>
              </w:rPr>
              <w:t>ограничениями</w:t>
            </w:r>
            <w:proofErr w:type="spellEnd"/>
          </w:p>
        </w:tc>
        <w:tc>
          <w:tcPr>
            <w:tcW w:w="2124" w:type="dxa"/>
          </w:tcPr>
          <w:p w14:paraId="63548C7A" w14:textId="77777777" w:rsidR="007A75D1" w:rsidRPr="00B34F61" w:rsidRDefault="007A75D1" w:rsidP="00AC295B">
            <w:pPr>
              <w:spacing w:line="240" w:lineRule="auto"/>
              <w:ind w:firstLine="0"/>
              <w:rPr>
                <w:sz w:val="24"/>
                <w:szCs w:val="24"/>
                <w:lang w:val="ru-RU"/>
              </w:rPr>
            </w:pPr>
            <w:r w:rsidRPr="00B34F61">
              <w:rPr>
                <w:sz w:val="24"/>
                <w:szCs w:val="24"/>
                <w:lang w:val="ru-RU"/>
              </w:rPr>
              <w:t>Недоступен</w:t>
            </w:r>
          </w:p>
        </w:tc>
        <w:tc>
          <w:tcPr>
            <w:tcW w:w="2690" w:type="dxa"/>
          </w:tcPr>
          <w:p w14:paraId="3D9E11A4" w14:textId="77777777" w:rsidR="007A75D1" w:rsidRPr="00B34F61" w:rsidRDefault="007A75D1" w:rsidP="00AC295B">
            <w:pPr>
              <w:spacing w:line="240" w:lineRule="auto"/>
              <w:ind w:firstLine="0"/>
              <w:rPr>
                <w:sz w:val="24"/>
                <w:szCs w:val="24"/>
              </w:rPr>
            </w:pPr>
            <w:proofErr w:type="spellStart"/>
            <w:r w:rsidRPr="00B34F61">
              <w:rPr>
                <w:sz w:val="24"/>
                <w:szCs w:val="24"/>
              </w:rPr>
              <w:t>Свободно</w:t>
            </w:r>
            <w:proofErr w:type="spellEnd"/>
          </w:p>
        </w:tc>
      </w:tr>
      <w:tr w:rsidR="007A75D1" w14:paraId="4A6EA2B0" w14:textId="77777777" w:rsidTr="00A57472">
        <w:trPr>
          <w:jc w:val="center"/>
        </w:trPr>
        <w:tc>
          <w:tcPr>
            <w:tcW w:w="1990" w:type="dxa"/>
          </w:tcPr>
          <w:p w14:paraId="489FEBA3" w14:textId="77777777" w:rsidR="007A75D1" w:rsidRPr="00B34F61" w:rsidRDefault="007A75D1" w:rsidP="00AC295B">
            <w:pPr>
              <w:spacing w:line="240" w:lineRule="auto"/>
              <w:ind w:firstLine="0"/>
              <w:rPr>
                <w:sz w:val="24"/>
                <w:szCs w:val="24"/>
              </w:rPr>
            </w:pPr>
            <w:proofErr w:type="spellStart"/>
            <w:r w:rsidRPr="00B34F61">
              <w:rPr>
                <w:sz w:val="24"/>
                <w:szCs w:val="24"/>
              </w:rPr>
              <w:t>Зрелость</w:t>
            </w:r>
            <w:proofErr w:type="spellEnd"/>
            <w:r w:rsidRPr="00B34F61">
              <w:rPr>
                <w:sz w:val="24"/>
                <w:szCs w:val="24"/>
              </w:rPr>
              <w:t xml:space="preserve"> </w:t>
            </w:r>
            <w:proofErr w:type="spellStart"/>
            <w:r w:rsidRPr="00B34F61">
              <w:rPr>
                <w:sz w:val="24"/>
                <w:szCs w:val="24"/>
              </w:rPr>
              <w:t>экосистемы</w:t>
            </w:r>
            <w:proofErr w:type="spellEnd"/>
          </w:p>
        </w:tc>
        <w:tc>
          <w:tcPr>
            <w:tcW w:w="2541" w:type="dxa"/>
          </w:tcPr>
          <w:p w14:paraId="3A1FAF32" w14:textId="77777777" w:rsidR="007A75D1" w:rsidRPr="00B34F61" w:rsidRDefault="007A75D1" w:rsidP="00AC295B">
            <w:pPr>
              <w:spacing w:line="240" w:lineRule="auto"/>
              <w:ind w:firstLine="0"/>
              <w:rPr>
                <w:sz w:val="24"/>
                <w:szCs w:val="24"/>
              </w:rPr>
            </w:pPr>
            <w:proofErr w:type="spellStart"/>
            <w:r w:rsidRPr="00B34F61">
              <w:rPr>
                <w:sz w:val="24"/>
                <w:szCs w:val="24"/>
              </w:rPr>
              <w:t>Очень</w:t>
            </w:r>
            <w:proofErr w:type="spellEnd"/>
            <w:r w:rsidRPr="00B34F61">
              <w:rPr>
                <w:sz w:val="24"/>
                <w:szCs w:val="24"/>
              </w:rPr>
              <w:t xml:space="preserve"> </w:t>
            </w:r>
            <w:proofErr w:type="spellStart"/>
            <w:r w:rsidRPr="00B34F61">
              <w:rPr>
                <w:sz w:val="24"/>
                <w:szCs w:val="24"/>
              </w:rPr>
              <w:t>высокая</w:t>
            </w:r>
            <w:proofErr w:type="spellEnd"/>
          </w:p>
        </w:tc>
        <w:tc>
          <w:tcPr>
            <w:tcW w:w="2124" w:type="dxa"/>
          </w:tcPr>
          <w:p w14:paraId="6C90E8FA" w14:textId="77777777" w:rsidR="007A75D1" w:rsidRPr="00B34F61" w:rsidRDefault="007A75D1" w:rsidP="00AC295B">
            <w:pPr>
              <w:spacing w:line="240" w:lineRule="auto"/>
              <w:ind w:firstLine="0"/>
              <w:rPr>
                <w:sz w:val="24"/>
                <w:szCs w:val="24"/>
              </w:rPr>
            </w:pPr>
            <w:proofErr w:type="spellStart"/>
            <w:r w:rsidRPr="00B34F61">
              <w:rPr>
                <w:sz w:val="24"/>
                <w:szCs w:val="24"/>
              </w:rPr>
              <w:t>Высокая</w:t>
            </w:r>
            <w:proofErr w:type="spellEnd"/>
            <w:r w:rsidRPr="00B34F61">
              <w:rPr>
                <w:sz w:val="24"/>
                <w:szCs w:val="24"/>
              </w:rPr>
              <w:t xml:space="preserve"> </w:t>
            </w:r>
          </w:p>
        </w:tc>
        <w:tc>
          <w:tcPr>
            <w:tcW w:w="2690" w:type="dxa"/>
          </w:tcPr>
          <w:p w14:paraId="0E46BA88" w14:textId="77777777" w:rsidR="007A75D1" w:rsidRPr="00B34F61" w:rsidRDefault="007A75D1" w:rsidP="00AC295B">
            <w:pPr>
              <w:spacing w:line="240" w:lineRule="auto"/>
              <w:ind w:firstLine="0"/>
              <w:rPr>
                <w:sz w:val="24"/>
                <w:szCs w:val="24"/>
              </w:rPr>
            </w:pPr>
            <w:proofErr w:type="spellStart"/>
            <w:r w:rsidRPr="00B34F61">
              <w:rPr>
                <w:sz w:val="24"/>
                <w:szCs w:val="24"/>
              </w:rPr>
              <w:t>Растущая</w:t>
            </w:r>
            <w:proofErr w:type="spellEnd"/>
          </w:p>
        </w:tc>
      </w:tr>
    </w:tbl>
    <w:p w14:paraId="1BC48ACF" w14:textId="77777777" w:rsidR="00FD6003" w:rsidRDefault="007A75D1" w:rsidP="00FD6003">
      <w:pPr>
        <w:spacing w:before="120"/>
        <w:rPr>
          <w:szCs w:val="28"/>
          <w:lang w:val="ru-RU"/>
        </w:rPr>
      </w:pPr>
      <w:r w:rsidRPr="002420A7">
        <w:rPr>
          <w:szCs w:val="28"/>
          <w:lang w:val="ru-RU"/>
        </w:rPr>
        <w:t xml:space="preserve">По результатам сравнения выбран </w:t>
      </w:r>
      <w:r>
        <w:rPr>
          <w:szCs w:val="28"/>
        </w:rPr>
        <w:t>Figma</w:t>
      </w:r>
      <w:r w:rsidRPr="002420A7">
        <w:rPr>
          <w:szCs w:val="28"/>
          <w:lang w:val="ru-RU"/>
        </w:rPr>
        <w:t xml:space="preserve">. Решение обусловлено тремя аргументами. Во-первых, </w:t>
      </w:r>
      <w:r>
        <w:rPr>
          <w:szCs w:val="28"/>
        </w:rPr>
        <w:t>Figma</w:t>
      </w:r>
      <w:r w:rsidRPr="002420A7">
        <w:rPr>
          <w:szCs w:val="28"/>
          <w:lang w:val="ru-RU"/>
        </w:rPr>
        <w:t xml:space="preserve"> изначально проектировался под задачи </w:t>
      </w:r>
      <w:r>
        <w:rPr>
          <w:szCs w:val="28"/>
        </w:rPr>
        <w:t>UI</w:t>
      </w:r>
      <w:r w:rsidRPr="002420A7">
        <w:rPr>
          <w:szCs w:val="28"/>
          <w:lang w:val="ru-RU"/>
        </w:rPr>
        <w:t xml:space="preserve">-дизайна: компоненты, варианты, </w:t>
      </w:r>
      <w:r>
        <w:rPr>
          <w:szCs w:val="28"/>
        </w:rPr>
        <w:t>auto</w:t>
      </w:r>
      <w:r w:rsidRPr="002420A7">
        <w:rPr>
          <w:szCs w:val="28"/>
          <w:lang w:val="ru-RU"/>
        </w:rPr>
        <w:t>-</w:t>
      </w:r>
      <w:r>
        <w:rPr>
          <w:szCs w:val="28"/>
        </w:rPr>
        <w:t>layout</w:t>
      </w:r>
      <w:r w:rsidRPr="002420A7">
        <w:rPr>
          <w:szCs w:val="28"/>
          <w:lang w:val="ru-RU"/>
        </w:rPr>
        <w:t xml:space="preserve"> и интерактивные состояния поддерживаются на уровне ядра и </w:t>
      </w:r>
      <w:r>
        <w:rPr>
          <w:szCs w:val="28"/>
          <w:lang w:val="ru-RU"/>
        </w:rPr>
        <w:t>не требуют сторонних расширений</w:t>
      </w:r>
      <w:r w:rsidRPr="002420A7">
        <w:rPr>
          <w:szCs w:val="28"/>
          <w:lang w:val="ru-RU"/>
        </w:rPr>
        <w:t>. В</w:t>
      </w:r>
      <w:r>
        <w:rPr>
          <w:szCs w:val="28"/>
          <w:lang w:val="ru-RU"/>
        </w:rPr>
        <w:t>о-вторых</w:t>
      </w:r>
      <w:r w:rsidRPr="002420A7">
        <w:rPr>
          <w:szCs w:val="28"/>
          <w:lang w:val="ru-RU"/>
        </w:rPr>
        <w:t xml:space="preserve">, зрелость экосистемы и доступность: </w:t>
      </w:r>
      <w:r>
        <w:rPr>
          <w:szCs w:val="28"/>
        </w:rPr>
        <w:t>Figma</w:t>
      </w:r>
      <w:r w:rsidRPr="002420A7">
        <w:rPr>
          <w:szCs w:val="28"/>
          <w:lang w:val="ru-RU"/>
        </w:rPr>
        <w:t xml:space="preserve"> работает в браузере и на всех платформах, имеет обширную библиотеку п</w:t>
      </w:r>
      <w:r>
        <w:rPr>
          <w:szCs w:val="28"/>
          <w:lang w:val="ru-RU"/>
        </w:rPr>
        <w:t>лагинов и совместим с подходом "</w:t>
      </w:r>
      <w:r>
        <w:rPr>
          <w:szCs w:val="28"/>
        </w:rPr>
        <w:t>design</w:t>
      </w:r>
      <w:r w:rsidRPr="002420A7">
        <w:rPr>
          <w:szCs w:val="28"/>
          <w:lang w:val="ru-RU"/>
        </w:rPr>
        <w:t xml:space="preserve"> </w:t>
      </w:r>
      <w:r>
        <w:rPr>
          <w:szCs w:val="28"/>
        </w:rPr>
        <w:t>to</w:t>
      </w:r>
      <w:r w:rsidRPr="002420A7">
        <w:rPr>
          <w:szCs w:val="28"/>
          <w:lang w:val="ru-RU"/>
        </w:rPr>
        <w:t xml:space="preserve"> </w:t>
      </w:r>
      <w:r>
        <w:rPr>
          <w:szCs w:val="28"/>
        </w:rPr>
        <w:t>code</w:t>
      </w:r>
      <w:r>
        <w:rPr>
          <w:szCs w:val="28"/>
          <w:lang w:val="ru-RU"/>
        </w:rPr>
        <w:t>".</w:t>
      </w:r>
    </w:p>
    <w:p w14:paraId="46ACDA22" w14:textId="196DC996" w:rsidR="00FD6003" w:rsidRPr="00FD6003" w:rsidRDefault="00FD6003" w:rsidP="00FD6003">
      <w:pPr>
        <w:spacing w:before="120"/>
        <w:rPr>
          <w:szCs w:val="28"/>
          <w:lang w:val="ru-RU"/>
        </w:rPr>
      </w:pPr>
      <w:r>
        <w:rPr>
          <w:lang w:val="ru-RU"/>
        </w:rPr>
        <w:t>П</w:t>
      </w:r>
      <w:r w:rsidRPr="00FD6003">
        <w:rPr>
          <w:lang w:val="ru-RU"/>
        </w:rPr>
        <w:t xml:space="preserve">осле анализа и сравнения различных инструментов, охватывающих ключевые аспекты разработки пользовательского интерфейса </w:t>
      </w:r>
      <w:r w:rsidR="003D7CF6" w:rsidRPr="003D7CF6">
        <w:rPr>
          <w:szCs w:val="28"/>
          <w:lang w:val="ru-RU"/>
          <w14:ligatures w14:val="standardContextual"/>
        </w:rPr>
        <w:t>—</w:t>
      </w:r>
      <w:r w:rsidRPr="00FD6003">
        <w:rPr>
          <w:lang w:val="ru-RU"/>
        </w:rPr>
        <w:t xml:space="preserve"> от проектирования и дизайна до сборки, управления состоянием, маршрутизации и стилизации </w:t>
      </w:r>
      <w:r w:rsidR="003D7CF6" w:rsidRPr="003D7CF6">
        <w:rPr>
          <w:szCs w:val="28"/>
          <w:lang w:val="ru-RU"/>
          <w14:ligatures w14:val="standardContextual"/>
        </w:rPr>
        <w:t>—</w:t>
      </w:r>
      <w:r w:rsidRPr="00FD6003">
        <w:rPr>
          <w:lang w:val="ru-RU"/>
        </w:rPr>
        <w:t xml:space="preserve"> был сформирован оптимальный технологический стек.</w:t>
      </w:r>
    </w:p>
    <w:p w14:paraId="0225A2CE" w14:textId="350ED193" w:rsidR="007A75D1" w:rsidRDefault="007A75D1" w:rsidP="00D61D5B">
      <w:pPr>
        <w:ind w:firstLine="708"/>
        <w:rPr>
          <w:lang w:val="ru-RU"/>
        </w:rPr>
      </w:pPr>
      <w:r>
        <w:rPr>
          <w:lang w:val="ru-RU"/>
        </w:rPr>
        <w:t xml:space="preserve">Стек </w:t>
      </w:r>
      <w:r w:rsidR="00950EDF">
        <w:rPr>
          <w:lang w:val="ru-RU"/>
        </w:rPr>
        <w:t xml:space="preserve">инструментов </w:t>
      </w:r>
      <w:r>
        <w:rPr>
          <w:lang w:val="ru-RU"/>
        </w:rPr>
        <w:t>разработки интерфейса представлен в Таблице 1.</w:t>
      </w:r>
      <w:r w:rsidR="00950EDF">
        <w:rPr>
          <w:lang w:val="ru-RU"/>
        </w:rPr>
        <w:t>5</w:t>
      </w:r>
      <w:r>
        <w:rPr>
          <w:lang w:val="ru-RU"/>
        </w:rPr>
        <w:t>.</w:t>
      </w:r>
    </w:p>
    <w:p w14:paraId="71FEB8AB" w14:textId="77777777" w:rsidR="00FD6003" w:rsidRPr="002C086C" w:rsidRDefault="00FD6003" w:rsidP="00D61D5B">
      <w:pPr>
        <w:ind w:firstLine="708"/>
        <w:rPr>
          <w:lang w:val="ru-RU"/>
        </w:rPr>
      </w:pPr>
    </w:p>
    <w:p w14:paraId="004D3A2B" w14:textId="299E0125" w:rsidR="0050077B" w:rsidRPr="005B4393" w:rsidRDefault="00A73102">
      <w:pPr>
        <w:keepNext/>
        <w:spacing w:before="120" w:line="240" w:lineRule="auto"/>
        <w:ind w:firstLine="0"/>
        <w:rPr>
          <w:lang w:val="ru-RU"/>
        </w:rPr>
      </w:pPr>
      <w:r w:rsidRPr="005B4393">
        <w:rPr>
          <w:i/>
          <w:sz w:val="24"/>
          <w:lang w:val="ru-RU"/>
        </w:rPr>
        <w:lastRenderedPageBreak/>
        <w:t>Таблица 1.</w:t>
      </w:r>
      <w:r w:rsidR="00950EDF">
        <w:rPr>
          <w:i/>
          <w:sz w:val="24"/>
          <w:lang w:val="ru-RU"/>
        </w:rPr>
        <w:t>5</w:t>
      </w:r>
      <w:r w:rsidR="00D050FD">
        <w:rPr>
          <w:i/>
          <w:sz w:val="24"/>
          <w:lang w:val="ru-RU"/>
        </w:rPr>
        <w:t xml:space="preserve"> </w:t>
      </w:r>
      <w:r w:rsidR="00D050FD" w:rsidRPr="00D050FD">
        <w:rPr>
          <w:i/>
          <w:sz w:val="24"/>
          <w:lang w:val="ru-RU"/>
        </w:rPr>
        <w:t>—</w:t>
      </w:r>
      <w:r w:rsidR="00D050FD">
        <w:rPr>
          <w:i/>
          <w:sz w:val="24"/>
          <w:lang w:val="ru-RU"/>
        </w:rPr>
        <w:t xml:space="preserve"> </w:t>
      </w:r>
      <w:r w:rsidRPr="005B4393">
        <w:rPr>
          <w:i/>
          <w:sz w:val="24"/>
          <w:lang w:val="ru-RU"/>
        </w:rPr>
        <w:t xml:space="preserve">Технологический стек разработки </w:t>
      </w:r>
      <w:r>
        <w:rPr>
          <w:i/>
          <w:sz w:val="24"/>
        </w:rPr>
        <w:t>UI</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38"/>
        <w:gridCol w:w="2552"/>
        <w:gridCol w:w="4955"/>
      </w:tblGrid>
      <w:tr w:rsidR="0050077B" w14:paraId="48DFF956" w14:textId="77777777" w:rsidTr="00FD6003">
        <w:trPr>
          <w:jc w:val="center"/>
        </w:trPr>
        <w:tc>
          <w:tcPr>
            <w:tcW w:w="1838" w:type="dxa"/>
            <w:shd w:val="clear" w:color="auto" w:fill="FFFFFF"/>
          </w:tcPr>
          <w:p w14:paraId="2DBD238B" w14:textId="77777777" w:rsidR="0050077B" w:rsidRPr="00066842" w:rsidRDefault="00A73102">
            <w:pPr>
              <w:spacing w:line="240" w:lineRule="auto"/>
              <w:ind w:firstLine="0"/>
              <w:jc w:val="center"/>
              <w:rPr>
                <w:sz w:val="24"/>
                <w:szCs w:val="24"/>
              </w:rPr>
            </w:pPr>
            <w:proofErr w:type="spellStart"/>
            <w:r w:rsidRPr="00066842">
              <w:rPr>
                <w:b/>
                <w:sz w:val="24"/>
                <w:szCs w:val="24"/>
              </w:rPr>
              <w:t>Инструмент</w:t>
            </w:r>
            <w:proofErr w:type="spellEnd"/>
          </w:p>
        </w:tc>
        <w:tc>
          <w:tcPr>
            <w:tcW w:w="2552" w:type="dxa"/>
            <w:shd w:val="clear" w:color="auto" w:fill="FFFFFF"/>
          </w:tcPr>
          <w:p w14:paraId="4C094D82" w14:textId="77777777" w:rsidR="0050077B" w:rsidRPr="00066842" w:rsidRDefault="00A73102">
            <w:pPr>
              <w:spacing w:line="240" w:lineRule="auto"/>
              <w:ind w:firstLine="0"/>
              <w:jc w:val="center"/>
              <w:rPr>
                <w:sz w:val="24"/>
                <w:szCs w:val="24"/>
              </w:rPr>
            </w:pPr>
            <w:proofErr w:type="spellStart"/>
            <w:r w:rsidRPr="00066842">
              <w:rPr>
                <w:b/>
                <w:sz w:val="24"/>
                <w:szCs w:val="24"/>
              </w:rPr>
              <w:t>Назначение</w:t>
            </w:r>
            <w:proofErr w:type="spellEnd"/>
          </w:p>
        </w:tc>
        <w:tc>
          <w:tcPr>
            <w:tcW w:w="4955" w:type="dxa"/>
            <w:shd w:val="clear" w:color="auto" w:fill="FFFFFF"/>
          </w:tcPr>
          <w:p w14:paraId="1BEF5D6E" w14:textId="77777777" w:rsidR="0050077B" w:rsidRPr="00066842" w:rsidRDefault="00A73102">
            <w:pPr>
              <w:spacing w:line="240" w:lineRule="auto"/>
              <w:ind w:firstLine="0"/>
              <w:jc w:val="center"/>
              <w:rPr>
                <w:sz w:val="24"/>
                <w:szCs w:val="24"/>
              </w:rPr>
            </w:pPr>
            <w:proofErr w:type="spellStart"/>
            <w:r w:rsidRPr="00066842">
              <w:rPr>
                <w:b/>
                <w:sz w:val="24"/>
                <w:szCs w:val="24"/>
              </w:rPr>
              <w:t>Обоснование</w:t>
            </w:r>
            <w:proofErr w:type="spellEnd"/>
            <w:r w:rsidRPr="00066842">
              <w:rPr>
                <w:b/>
                <w:sz w:val="24"/>
                <w:szCs w:val="24"/>
              </w:rPr>
              <w:t xml:space="preserve"> </w:t>
            </w:r>
            <w:proofErr w:type="spellStart"/>
            <w:r w:rsidRPr="00066842">
              <w:rPr>
                <w:b/>
                <w:sz w:val="24"/>
                <w:szCs w:val="24"/>
              </w:rPr>
              <w:t>выбора</w:t>
            </w:r>
            <w:proofErr w:type="spellEnd"/>
          </w:p>
        </w:tc>
      </w:tr>
      <w:tr w:rsidR="0050077B" w:rsidRPr="003725E7" w14:paraId="51AD4A90" w14:textId="77777777" w:rsidTr="00FD6003">
        <w:trPr>
          <w:jc w:val="center"/>
        </w:trPr>
        <w:tc>
          <w:tcPr>
            <w:tcW w:w="1838" w:type="dxa"/>
            <w:shd w:val="clear" w:color="auto" w:fill="FFFFFF"/>
          </w:tcPr>
          <w:p w14:paraId="536D30CE" w14:textId="77777777" w:rsidR="0050077B" w:rsidRPr="00FD6003" w:rsidRDefault="00A73102" w:rsidP="00827F47">
            <w:pPr>
              <w:spacing w:line="240" w:lineRule="auto"/>
              <w:ind w:firstLine="0"/>
              <w:rPr>
                <w:sz w:val="24"/>
                <w:szCs w:val="24"/>
              </w:rPr>
            </w:pPr>
            <w:r w:rsidRPr="00FD6003">
              <w:rPr>
                <w:sz w:val="24"/>
                <w:szCs w:val="24"/>
              </w:rPr>
              <w:t>Vue.js 3</w:t>
            </w:r>
          </w:p>
        </w:tc>
        <w:tc>
          <w:tcPr>
            <w:tcW w:w="2552" w:type="dxa"/>
            <w:shd w:val="clear" w:color="auto" w:fill="FFFFFF"/>
          </w:tcPr>
          <w:p w14:paraId="1EF64380" w14:textId="77777777" w:rsidR="0050077B" w:rsidRPr="00FD6003" w:rsidRDefault="00A73102" w:rsidP="00827F47">
            <w:pPr>
              <w:spacing w:line="240" w:lineRule="auto"/>
              <w:ind w:firstLine="0"/>
              <w:rPr>
                <w:sz w:val="24"/>
                <w:szCs w:val="24"/>
              </w:rPr>
            </w:pPr>
            <w:proofErr w:type="spellStart"/>
            <w:r w:rsidRPr="00FD6003">
              <w:rPr>
                <w:sz w:val="24"/>
                <w:szCs w:val="24"/>
              </w:rPr>
              <w:t>Фронтенд-фреймворк</w:t>
            </w:r>
            <w:proofErr w:type="spellEnd"/>
          </w:p>
        </w:tc>
        <w:tc>
          <w:tcPr>
            <w:tcW w:w="4955" w:type="dxa"/>
            <w:shd w:val="clear" w:color="auto" w:fill="FFFFFF"/>
          </w:tcPr>
          <w:p w14:paraId="68885838" w14:textId="77777777" w:rsidR="0050077B" w:rsidRPr="00FD6003" w:rsidRDefault="00A73102" w:rsidP="00827F47">
            <w:pPr>
              <w:spacing w:line="240" w:lineRule="auto"/>
              <w:ind w:firstLine="0"/>
              <w:rPr>
                <w:sz w:val="24"/>
                <w:szCs w:val="24"/>
                <w:lang w:val="ru-RU"/>
              </w:rPr>
            </w:pPr>
            <w:r w:rsidRPr="00FD6003">
              <w:rPr>
                <w:sz w:val="24"/>
                <w:szCs w:val="24"/>
                <w:lang w:val="ru-RU"/>
              </w:rPr>
              <w:t xml:space="preserve">Минимальный бандл (33 КБ), </w:t>
            </w:r>
            <w:r w:rsidRPr="00FD6003">
              <w:rPr>
                <w:sz w:val="24"/>
                <w:szCs w:val="24"/>
              </w:rPr>
              <w:t>Composition</w:t>
            </w:r>
            <w:r w:rsidRPr="00FD6003">
              <w:rPr>
                <w:sz w:val="24"/>
                <w:szCs w:val="24"/>
                <w:lang w:val="ru-RU"/>
              </w:rPr>
              <w:t xml:space="preserve"> </w:t>
            </w:r>
            <w:r w:rsidRPr="00FD6003">
              <w:rPr>
                <w:sz w:val="24"/>
                <w:szCs w:val="24"/>
              </w:rPr>
              <w:t>API</w:t>
            </w:r>
            <w:r w:rsidRPr="00FD6003">
              <w:rPr>
                <w:sz w:val="24"/>
                <w:szCs w:val="24"/>
                <w:lang w:val="ru-RU"/>
              </w:rPr>
              <w:t xml:space="preserve">, реактивность через </w:t>
            </w:r>
            <w:r w:rsidRPr="00FD6003">
              <w:rPr>
                <w:sz w:val="24"/>
                <w:szCs w:val="24"/>
              </w:rPr>
              <w:t>Proxy</w:t>
            </w:r>
          </w:p>
        </w:tc>
      </w:tr>
      <w:tr w:rsidR="0050077B" w:rsidRPr="003725E7" w14:paraId="4FCF5612" w14:textId="77777777" w:rsidTr="00FD6003">
        <w:trPr>
          <w:jc w:val="center"/>
        </w:trPr>
        <w:tc>
          <w:tcPr>
            <w:tcW w:w="1838" w:type="dxa"/>
            <w:shd w:val="clear" w:color="auto" w:fill="FFFFFF"/>
          </w:tcPr>
          <w:p w14:paraId="00125793" w14:textId="77777777" w:rsidR="0050077B" w:rsidRPr="00FD6003" w:rsidRDefault="00A73102" w:rsidP="00827F47">
            <w:pPr>
              <w:spacing w:line="240" w:lineRule="auto"/>
              <w:ind w:firstLine="0"/>
              <w:rPr>
                <w:sz w:val="24"/>
                <w:szCs w:val="24"/>
              </w:rPr>
            </w:pPr>
            <w:r w:rsidRPr="00FD6003">
              <w:rPr>
                <w:sz w:val="24"/>
                <w:szCs w:val="24"/>
              </w:rPr>
              <w:t>Vite</w:t>
            </w:r>
          </w:p>
        </w:tc>
        <w:tc>
          <w:tcPr>
            <w:tcW w:w="2552" w:type="dxa"/>
            <w:shd w:val="clear" w:color="auto" w:fill="FFFFFF"/>
          </w:tcPr>
          <w:p w14:paraId="5AB64D09" w14:textId="77777777" w:rsidR="0050077B" w:rsidRPr="00FD6003" w:rsidRDefault="00A73102" w:rsidP="00827F47">
            <w:pPr>
              <w:spacing w:line="240" w:lineRule="auto"/>
              <w:ind w:firstLine="0"/>
              <w:rPr>
                <w:sz w:val="24"/>
                <w:szCs w:val="24"/>
              </w:rPr>
            </w:pPr>
            <w:proofErr w:type="spellStart"/>
            <w:r w:rsidRPr="00FD6003">
              <w:rPr>
                <w:sz w:val="24"/>
                <w:szCs w:val="24"/>
              </w:rPr>
              <w:t>Сборщик</w:t>
            </w:r>
            <w:proofErr w:type="spellEnd"/>
          </w:p>
        </w:tc>
        <w:tc>
          <w:tcPr>
            <w:tcW w:w="4955" w:type="dxa"/>
            <w:shd w:val="clear" w:color="auto" w:fill="FFFFFF"/>
          </w:tcPr>
          <w:p w14:paraId="1EB639AD" w14:textId="5F8625DF" w:rsidR="0050077B" w:rsidRPr="009C1069" w:rsidRDefault="00566278" w:rsidP="00827F47">
            <w:pPr>
              <w:spacing w:line="240" w:lineRule="auto"/>
              <w:ind w:firstLine="0"/>
              <w:rPr>
                <w:sz w:val="24"/>
                <w:szCs w:val="24"/>
                <w:lang w:val="ru-RU"/>
              </w:rPr>
            </w:pPr>
            <w:r w:rsidRPr="00FD6003">
              <w:rPr>
                <w:sz w:val="24"/>
                <w:szCs w:val="24"/>
                <w:lang w:val="ru-RU"/>
              </w:rPr>
              <w:t>Старт</w:t>
            </w:r>
            <w:r w:rsidR="00A73102" w:rsidRPr="009C1069">
              <w:rPr>
                <w:sz w:val="24"/>
                <w:szCs w:val="24"/>
                <w:lang w:val="ru-RU"/>
              </w:rPr>
              <w:t xml:space="preserve"> </w:t>
            </w:r>
            <w:r w:rsidR="009C1069">
              <w:rPr>
                <w:sz w:val="24"/>
                <w:szCs w:val="24"/>
                <w:lang w:val="ru-RU"/>
              </w:rPr>
              <w:t xml:space="preserve">менее </w:t>
            </w:r>
            <w:r w:rsidR="00A73102" w:rsidRPr="009C1069">
              <w:rPr>
                <w:sz w:val="24"/>
                <w:szCs w:val="24"/>
                <w:lang w:val="ru-RU"/>
              </w:rPr>
              <w:t xml:space="preserve">300 </w:t>
            </w:r>
            <w:r w:rsidR="00A73102" w:rsidRPr="00FD6003">
              <w:rPr>
                <w:sz w:val="24"/>
                <w:szCs w:val="24"/>
                <w:lang w:val="ru-RU"/>
              </w:rPr>
              <w:t>мс</w:t>
            </w:r>
            <w:r w:rsidR="00A73102" w:rsidRPr="009C1069">
              <w:rPr>
                <w:sz w:val="24"/>
                <w:szCs w:val="24"/>
                <w:lang w:val="ru-RU"/>
              </w:rPr>
              <w:t xml:space="preserve">, </w:t>
            </w:r>
            <w:r w:rsidR="00A73102" w:rsidRPr="00FD6003">
              <w:rPr>
                <w:sz w:val="24"/>
                <w:szCs w:val="24"/>
              </w:rPr>
              <w:t>HMR</w:t>
            </w:r>
            <w:r w:rsidR="00A73102" w:rsidRPr="009C1069">
              <w:rPr>
                <w:sz w:val="24"/>
                <w:szCs w:val="24"/>
                <w:lang w:val="ru-RU"/>
              </w:rPr>
              <w:t xml:space="preserve"> </w:t>
            </w:r>
            <w:r w:rsidR="009C1069">
              <w:rPr>
                <w:sz w:val="24"/>
                <w:szCs w:val="24"/>
                <w:lang w:val="ru-RU"/>
              </w:rPr>
              <w:t xml:space="preserve">менее </w:t>
            </w:r>
            <w:r w:rsidR="00A73102" w:rsidRPr="009C1069">
              <w:rPr>
                <w:sz w:val="24"/>
                <w:szCs w:val="24"/>
                <w:lang w:val="ru-RU"/>
              </w:rPr>
              <w:t xml:space="preserve">100 </w:t>
            </w:r>
            <w:r w:rsidR="00A73102" w:rsidRPr="00FD6003">
              <w:rPr>
                <w:sz w:val="24"/>
                <w:szCs w:val="24"/>
                <w:lang w:val="ru-RU"/>
              </w:rPr>
              <w:t>мс</w:t>
            </w:r>
            <w:r w:rsidR="00A73102" w:rsidRPr="009C1069">
              <w:rPr>
                <w:sz w:val="24"/>
                <w:szCs w:val="24"/>
                <w:lang w:val="ru-RU"/>
              </w:rPr>
              <w:t xml:space="preserve">, </w:t>
            </w:r>
            <w:r w:rsidR="00A73102" w:rsidRPr="00FD6003">
              <w:rPr>
                <w:sz w:val="24"/>
                <w:szCs w:val="24"/>
              </w:rPr>
              <w:t>tree</w:t>
            </w:r>
            <w:r w:rsidR="00A73102" w:rsidRPr="009C1069">
              <w:rPr>
                <w:sz w:val="24"/>
                <w:szCs w:val="24"/>
                <w:lang w:val="ru-RU"/>
              </w:rPr>
              <w:t>-</w:t>
            </w:r>
            <w:r w:rsidR="00A73102" w:rsidRPr="00FD6003">
              <w:rPr>
                <w:sz w:val="24"/>
                <w:szCs w:val="24"/>
              </w:rPr>
              <w:t>shaking</w:t>
            </w:r>
            <w:r w:rsidR="00A73102" w:rsidRPr="009C1069">
              <w:rPr>
                <w:sz w:val="24"/>
                <w:szCs w:val="24"/>
                <w:lang w:val="ru-RU"/>
              </w:rPr>
              <w:t xml:space="preserve"> </w:t>
            </w:r>
            <w:r w:rsidR="00A73102" w:rsidRPr="00FD6003">
              <w:rPr>
                <w:sz w:val="24"/>
                <w:szCs w:val="24"/>
                <w:lang w:val="ru-RU"/>
              </w:rPr>
              <w:t>из</w:t>
            </w:r>
            <w:r w:rsidR="00A73102" w:rsidRPr="009C1069">
              <w:rPr>
                <w:sz w:val="24"/>
                <w:szCs w:val="24"/>
                <w:lang w:val="ru-RU"/>
              </w:rPr>
              <w:t xml:space="preserve"> </w:t>
            </w:r>
            <w:r w:rsidR="00A73102" w:rsidRPr="00FD6003">
              <w:rPr>
                <w:sz w:val="24"/>
                <w:szCs w:val="24"/>
                <w:lang w:val="ru-RU"/>
              </w:rPr>
              <w:t>коробки</w:t>
            </w:r>
          </w:p>
        </w:tc>
      </w:tr>
      <w:tr w:rsidR="00FD6003" w:rsidRPr="003725E7" w14:paraId="5847EA4B" w14:textId="77777777" w:rsidTr="00FD6003">
        <w:trPr>
          <w:jc w:val="center"/>
        </w:trPr>
        <w:tc>
          <w:tcPr>
            <w:tcW w:w="1838" w:type="dxa"/>
            <w:shd w:val="clear" w:color="auto" w:fill="FFFFFF"/>
          </w:tcPr>
          <w:p w14:paraId="7473EAC4" w14:textId="02EEF255" w:rsidR="00FD6003" w:rsidRPr="00FD6003" w:rsidRDefault="00FD6003" w:rsidP="00FD6003">
            <w:pPr>
              <w:spacing w:line="240" w:lineRule="auto"/>
              <w:ind w:firstLine="0"/>
              <w:rPr>
                <w:sz w:val="24"/>
                <w:szCs w:val="24"/>
              </w:rPr>
            </w:pPr>
            <w:r w:rsidRPr="00FD6003">
              <w:rPr>
                <w:sz w:val="24"/>
                <w:szCs w:val="24"/>
              </w:rPr>
              <w:t>Vue.js 3</w:t>
            </w:r>
          </w:p>
        </w:tc>
        <w:tc>
          <w:tcPr>
            <w:tcW w:w="2552" w:type="dxa"/>
            <w:shd w:val="clear" w:color="auto" w:fill="FFFFFF"/>
          </w:tcPr>
          <w:p w14:paraId="1E0260E2" w14:textId="23D35D0E" w:rsidR="00FD6003" w:rsidRPr="00FD6003" w:rsidRDefault="00FD6003" w:rsidP="00FD6003">
            <w:pPr>
              <w:spacing w:line="240" w:lineRule="auto"/>
              <w:ind w:firstLine="0"/>
              <w:rPr>
                <w:sz w:val="24"/>
                <w:szCs w:val="24"/>
              </w:rPr>
            </w:pPr>
            <w:proofErr w:type="spellStart"/>
            <w:r w:rsidRPr="00FD6003">
              <w:rPr>
                <w:sz w:val="24"/>
                <w:szCs w:val="24"/>
              </w:rPr>
              <w:t>Фронтенд-фреймворк</w:t>
            </w:r>
            <w:proofErr w:type="spellEnd"/>
          </w:p>
        </w:tc>
        <w:tc>
          <w:tcPr>
            <w:tcW w:w="4955" w:type="dxa"/>
            <w:shd w:val="clear" w:color="auto" w:fill="FFFFFF"/>
          </w:tcPr>
          <w:p w14:paraId="5C4B855B" w14:textId="7EA5A213" w:rsidR="00FD6003" w:rsidRPr="00FD6003" w:rsidRDefault="00FD6003" w:rsidP="00FD6003">
            <w:pPr>
              <w:spacing w:line="240" w:lineRule="auto"/>
              <w:ind w:firstLine="0"/>
              <w:rPr>
                <w:sz w:val="24"/>
                <w:szCs w:val="24"/>
                <w:lang w:val="ru-RU"/>
              </w:rPr>
            </w:pPr>
            <w:r w:rsidRPr="00FD6003">
              <w:rPr>
                <w:sz w:val="24"/>
                <w:szCs w:val="24"/>
                <w:lang w:val="ru-RU"/>
              </w:rPr>
              <w:t xml:space="preserve">Минимальный бандл (33 КБ), </w:t>
            </w:r>
            <w:r w:rsidRPr="00FD6003">
              <w:rPr>
                <w:sz w:val="24"/>
                <w:szCs w:val="24"/>
              </w:rPr>
              <w:t>Composition</w:t>
            </w:r>
            <w:r w:rsidRPr="00FD6003">
              <w:rPr>
                <w:sz w:val="24"/>
                <w:szCs w:val="24"/>
                <w:lang w:val="ru-RU"/>
              </w:rPr>
              <w:t xml:space="preserve"> </w:t>
            </w:r>
            <w:r w:rsidRPr="00FD6003">
              <w:rPr>
                <w:sz w:val="24"/>
                <w:szCs w:val="24"/>
              </w:rPr>
              <w:t>API</w:t>
            </w:r>
            <w:r w:rsidRPr="00FD6003">
              <w:rPr>
                <w:sz w:val="24"/>
                <w:szCs w:val="24"/>
                <w:lang w:val="ru-RU"/>
              </w:rPr>
              <w:t xml:space="preserve">, реактивность через </w:t>
            </w:r>
            <w:r w:rsidRPr="00FD6003">
              <w:rPr>
                <w:sz w:val="24"/>
                <w:szCs w:val="24"/>
              </w:rPr>
              <w:t>Proxy</w:t>
            </w:r>
          </w:p>
        </w:tc>
      </w:tr>
      <w:tr w:rsidR="00FD6003" w:rsidRPr="003725E7" w14:paraId="29930D22" w14:textId="77777777" w:rsidTr="00FD6003">
        <w:trPr>
          <w:jc w:val="center"/>
        </w:trPr>
        <w:tc>
          <w:tcPr>
            <w:tcW w:w="1838" w:type="dxa"/>
            <w:shd w:val="clear" w:color="auto" w:fill="FFFFFF"/>
          </w:tcPr>
          <w:p w14:paraId="26A9CA53" w14:textId="3347A864" w:rsidR="00FD6003" w:rsidRPr="00FD6003" w:rsidRDefault="00FD6003" w:rsidP="00FD6003">
            <w:pPr>
              <w:spacing w:line="240" w:lineRule="auto"/>
              <w:ind w:firstLine="0"/>
              <w:rPr>
                <w:sz w:val="24"/>
                <w:szCs w:val="24"/>
              </w:rPr>
            </w:pPr>
            <w:r w:rsidRPr="00FD6003">
              <w:rPr>
                <w:sz w:val="24"/>
                <w:szCs w:val="24"/>
              </w:rPr>
              <w:t>Vite</w:t>
            </w:r>
          </w:p>
        </w:tc>
        <w:tc>
          <w:tcPr>
            <w:tcW w:w="2552" w:type="dxa"/>
            <w:shd w:val="clear" w:color="auto" w:fill="FFFFFF"/>
          </w:tcPr>
          <w:p w14:paraId="5AC38879" w14:textId="5F13D6F9" w:rsidR="00FD6003" w:rsidRPr="00FD6003" w:rsidRDefault="00FD6003" w:rsidP="00FD6003">
            <w:pPr>
              <w:spacing w:line="240" w:lineRule="auto"/>
              <w:ind w:firstLine="0"/>
              <w:rPr>
                <w:sz w:val="24"/>
                <w:szCs w:val="24"/>
              </w:rPr>
            </w:pPr>
            <w:proofErr w:type="spellStart"/>
            <w:r w:rsidRPr="00FD6003">
              <w:rPr>
                <w:sz w:val="24"/>
                <w:szCs w:val="24"/>
              </w:rPr>
              <w:t>Сборщик</w:t>
            </w:r>
            <w:proofErr w:type="spellEnd"/>
          </w:p>
        </w:tc>
        <w:tc>
          <w:tcPr>
            <w:tcW w:w="4955" w:type="dxa"/>
            <w:shd w:val="clear" w:color="auto" w:fill="FFFFFF"/>
          </w:tcPr>
          <w:p w14:paraId="1A577E40" w14:textId="67E66DEC" w:rsidR="00FD6003" w:rsidRPr="009C1069" w:rsidRDefault="00FD6003" w:rsidP="00FD6003">
            <w:pPr>
              <w:spacing w:line="240" w:lineRule="auto"/>
              <w:ind w:firstLine="0"/>
              <w:rPr>
                <w:sz w:val="24"/>
                <w:szCs w:val="24"/>
                <w:lang w:val="ru-RU"/>
              </w:rPr>
            </w:pPr>
            <w:r w:rsidRPr="009C1069">
              <w:rPr>
                <w:sz w:val="24"/>
                <w:szCs w:val="24"/>
                <w:lang w:val="ru-RU"/>
              </w:rPr>
              <w:t xml:space="preserve">Старт </w:t>
            </w:r>
            <w:r w:rsidR="009C1069">
              <w:rPr>
                <w:sz w:val="24"/>
                <w:szCs w:val="24"/>
                <w:lang w:val="ru-RU"/>
              </w:rPr>
              <w:t xml:space="preserve">менее </w:t>
            </w:r>
            <w:r w:rsidRPr="009C1069">
              <w:rPr>
                <w:sz w:val="24"/>
                <w:szCs w:val="24"/>
                <w:lang w:val="ru-RU"/>
              </w:rPr>
              <w:t xml:space="preserve">300 мс, </w:t>
            </w:r>
            <w:r w:rsidRPr="00FD6003">
              <w:rPr>
                <w:sz w:val="24"/>
                <w:szCs w:val="24"/>
              </w:rPr>
              <w:t>HMR</w:t>
            </w:r>
            <w:r w:rsidRPr="009C1069">
              <w:rPr>
                <w:sz w:val="24"/>
                <w:szCs w:val="24"/>
                <w:lang w:val="ru-RU"/>
              </w:rPr>
              <w:t xml:space="preserve"> </w:t>
            </w:r>
            <w:r w:rsidR="009C1069">
              <w:rPr>
                <w:sz w:val="24"/>
                <w:szCs w:val="24"/>
                <w:lang w:val="ru-RU"/>
              </w:rPr>
              <w:t xml:space="preserve">менее </w:t>
            </w:r>
            <w:r w:rsidRPr="009C1069">
              <w:rPr>
                <w:sz w:val="24"/>
                <w:szCs w:val="24"/>
                <w:lang w:val="ru-RU"/>
              </w:rPr>
              <w:t xml:space="preserve">100 мс, </w:t>
            </w:r>
            <w:r w:rsidRPr="00FD6003">
              <w:rPr>
                <w:sz w:val="24"/>
                <w:szCs w:val="24"/>
              </w:rPr>
              <w:t>tree</w:t>
            </w:r>
            <w:r w:rsidRPr="009C1069">
              <w:rPr>
                <w:sz w:val="24"/>
                <w:szCs w:val="24"/>
                <w:lang w:val="ru-RU"/>
              </w:rPr>
              <w:t>-</w:t>
            </w:r>
            <w:r w:rsidRPr="00FD6003">
              <w:rPr>
                <w:sz w:val="24"/>
                <w:szCs w:val="24"/>
              </w:rPr>
              <w:t>shaking</w:t>
            </w:r>
            <w:r w:rsidRPr="009C1069">
              <w:rPr>
                <w:sz w:val="24"/>
                <w:szCs w:val="24"/>
                <w:lang w:val="ru-RU"/>
              </w:rPr>
              <w:t xml:space="preserve"> из коробки</w:t>
            </w:r>
          </w:p>
        </w:tc>
      </w:tr>
      <w:tr w:rsidR="00FD6003" w:rsidRPr="00566278" w14:paraId="277FF03F" w14:textId="77777777" w:rsidTr="00FD6003">
        <w:trPr>
          <w:jc w:val="center"/>
        </w:trPr>
        <w:tc>
          <w:tcPr>
            <w:tcW w:w="1838" w:type="dxa"/>
            <w:shd w:val="clear" w:color="auto" w:fill="FFFFFF"/>
          </w:tcPr>
          <w:p w14:paraId="63376AD6" w14:textId="66210621" w:rsidR="00FD6003" w:rsidRPr="00FD6003" w:rsidRDefault="00FD6003" w:rsidP="00FD6003">
            <w:pPr>
              <w:spacing w:line="240" w:lineRule="auto"/>
              <w:ind w:firstLine="0"/>
              <w:rPr>
                <w:sz w:val="24"/>
                <w:szCs w:val="24"/>
              </w:rPr>
            </w:pPr>
            <w:proofErr w:type="spellStart"/>
            <w:r w:rsidRPr="00FD6003">
              <w:rPr>
                <w:sz w:val="24"/>
                <w:szCs w:val="24"/>
              </w:rPr>
              <w:t>Pinia</w:t>
            </w:r>
            <w:proofErr w:type="spellEnd"/>
          </w:p>
        </w:tc>
        <w:tc>
          <w:tcPr>
            <w:tcW w:w="2552" w:type="dxa"/>
            <w:shd w:val="clear" w:color="auto" w:fill="FFFFFF"/>
          </w:tcPr>
          <w:p w14:paraId="600A7DC4" w14:textId="1BF516FA" w:rsidR="00FD6003" w:rsidRPr="00FD6003" w:rsidRDefault="00FD6003" w:rsidP="00FD6003">
            <w:pPr>
              <w:spacing w:line="240" w:lineRule="auto"/>
              <w:ind w:firstLine="0"/>
              <w:rPr>
                <w:sz w:val="24"/>
                <w:szCs w:val="24"/>
              </w:rPr>
            </w:pPr>
            <w:proofErr w:type="spellStart"/>
            <w:r w:rsidRPr="00FD6003">
              <w:rPr>
                <w:sz w:val="24"/>
                <w:szCs w:val="24"/>
              </w:rPr>
              <w:t>Управление</w:t>
            </w:r>
            <w:proofErr w:type="spellEnd"/>
            <w:r w:rsidRPr="00FD6003">
              <w:rPr>
                <w:sz w:val="24"/>
                <w:szCs w:val="24"/>
              </w:rPr>
              <w:t xml:space="preserve"> </w:t>
            </w:r>
            <w:proofErr w:type="spellStart"/>
            <w:r w:rsidRPr="00FD6003">
              <w:rPr>
                <w:sz w:val="24"/>
                <w:szCs w:val="24"/>
              </w:rPr>
              <w:t>состоянием</w:t>
            </w:r>
            <w:proofErr w:type="spellEnd"/>
          </w:p>
        </w:tc>
        <w:tc>
          <w:tcPr>
            <w:tcW w:w="4955" w:type="dxa"/>
            <w:shd w:val="clear" w:color="auto" w:fill="FFFFFF"/>
          </w:tcPr>
          <w:p w14:paraId="0D87A2DF" w14:textId="247F3962" w:rsidR="00FD6003" w:rsidRPr="00FD6003" w:rsidRDefault="00FD6003" w:rsidP="00FD6003">
            <w:pPr>
              <w:spacing w:line="240" w:lineRule="auto"/>
              <w:ind w:firstLine="0"/>
              <w:rPr>
                <w:sz w:val="24"/>
                <w:szCs w:val="24"/>
              </w:rPr>
            </w:pPr>
            <w:proofErr w:type="spellStart"/>
            <w:r w:rsidRPr="00FD6003">
              <w:rPr>
                <w:sz w:val="24"/>
                <w:szCs w:val="24"/>
              </w:rPr>
              <w:t>Упрощённый</w:t>
            </w:r>
            <w:proofErr w:type="spellEnd"/>
            <w:r w:rsidRPr="00FD6003">
              <w:rPr>
                <w:sz w:val="24"/>
                <w:szCs w:val="24"/>
              </w:rPr>
              <w:t xml:space="preserve"> API, DevTools-</w:t>
            </w:r>
            <w:proofErr w:type="spellStart"/>
            <w:r w:rsidRPr="00FD6003">
              <w:rPr>
                <w:sz w:val="24"/>
                <w:szCs w:val="24"/>
              </w:rPr>
              <w:t>интеграция</w:t>
            </w:r>
            <w:proofErr w:type="spellEnd"/>
            <w:r w:rsidRPr="00FD6003">
              <w:rPr>
                <w:sz w:val="24"/>
                <w:szCs w:val="24"/>
              </w:rPr>
              <w:t>, TypeScript-</w:t>
            </w:r>
            <w:proofErr w:type="spellStart"/>
            <w:r w:rsidRPr="00FD6003">
              <w:rPr>
                <w:sz w:val="24"/>
                <w:szCs w:val="24"/>
              </w:rPr>
              <w:t>совместимость</w:t>
            </w:r>
            <w:proofErr w:type="spellEnd"/>
          </w:p>
        </w:tc>
      </w:tr>
      <w:tr w:rsidR="00FD6003" w:rsidRPr="003725E7" w14:paraId="1E82AC7D" w14:textId="77777777" w:rsidTr="00FD6003">
        <w:trPr>
          <w:jc w:val="center"/>
        </w:trPr>
        <w:tc>
          <w:tcPr>
            <w:tcW w:w="1838" w:type="dxa"/>
            <w:shd w:val="clear" w:color="auto" w:fill="FFFFFF"/>
          </w:tcPr>
          <w:p w14:paraId="09CECD09" w14:textId="3FC91FCC" w:rsidR="00FD6003" w:rsidRPr="00FD6003" w:rsidRDefault="00FD6003" w:rsidP="00FD6003">
            <w:pPr>
              <w:spacing w:line="240" w:lineRule="auto"/>
              <w:ind w:firstLine="0"/>
              <w:rPr>
                <w:sz w:val="24"/>
                <w:szCs w:val="24"/>
              </w:rPr>
            </w:pPr>
            <w:r w:rsidRPr="00FD6003">
              <w:rPr>
                <w:sz w:val="24"/>
                <w:szCs w:val="24"/>
              </w:rPr>
              <w:t>Vue Router 4</w:t>
            </w:r>
          </w:p>
        </w:tc>
        <w:tc>
          <w:tcPr>
            <w:tcW w:w="2552" w:type="dxa"/>
            <w:shd w:val="clear" w:color="auto" w:fill="FFFFFF"/>
          </w:tcPr>
          <w:p w14:paraId="5D9C76E8" w14:textId="21D59B9E" w:rsidR="00FD6003" w:rsidRPr="00FD6003" w:rsidRDefault="00FD6003" w:rsidP="00FD6003">
            <w:pPr>
              <w:spacing w:line="240" w:lineRule="auto"/>
              <w:ind w:firstLine="0"/>
              <w:rPr>
                <w:sz w:val="24"/>
                <w:szCs w:val="24"/>
              </w:rPr>
            </w:pPr>
            <w:proofErr w:type="spellStart"/>
            <w:r w:rsidRPr="00FD6003">
              <w:rPr>
                <w:sz w:val="24"/>
                <w:szCs w:val="24"/>
              </w:rPr>
              <w:t>Маршрутизация</w:t>
            </w:r>
            <w:proofErr w:type="spellEnd"/>
          </w:p>
        </w:tc>
        <w:tc>
          <w:tcPr>
            <w:tcW w:w="4955" w:type="dxa"/>
            <w:shd w:val="clear" w:color="auto" w:fill="FFFFFF"/>
          </w:tcPr>
          <w:p w14:paraId="568A9BAA" w14:textId="1ABFD351" w:rsidR="00FD6003" w:rsidRPr="00FD6003" w:rsidRDefault="00FD6003" w:rsidP="00FD6003">
            <w:pPr>
              <w:spacing w:line="240" w:lineRule="auto"/>
              <w:ind w:firstLine="0"/>
              <w:rPr>
                <w:sz w:val="24"/>
                <w:szCs w:val="24"/>
                <w:lang w:val="ru-RU"/>
              </w:rPr>
            </w:pPr>
            <w:r w:rsidRPr="00FD6003">
              <w:rPr>
                <w:sz w:val="24"/>
                <w:szCs w:val="24"/>
                <w:lang w:val="ru-RU"/>
              </w:rPr>
              <w:t>Ленивая загрузка маршрутов, навигационные гарды</w:t>
            </w:r>
          </w:p>
        </w:tc>
      </w:tr>
      <w:tr w:rsidR="00FD6003" w:rsidRPr="003725E7" w14:paraId="2C6FA48D" w14:textId="77777777" w:rsidTr="00FD6003">
        <w:trPr>
          <w:jc w:val="center"/>
        </w:trPr>
        <w:tc>
          <w:tcPr>
            <w:tcW w:w="1838" w:type="dxa"/>
            <w:shd w:val="clear" w:color="auto" w:fill="FFFFFF"/>
          </w:tcPr>
          <w:p w14:paraId="7AF5A950" w14:textId="4C1A98E0" w:rsidR="00FD6003" w:rsidRPr="00FD6003" w:rsidRDefault="00FD6003" w:rsidP="00FD6003">
            <w:pPr>
              <w:spacing w:line="240" w:lineRule="auto"/>
              <w:ind w:firstLine="0"/>
              <w:rPr>
                <w:sz w:val="24"/>
                <w:szCs w:val="24"/>
              </w:rPr>
            </w:pPr>
            <w:r w:rsidRPr="00FD6003">
              <w:rPr>
                <w:sz w:val="24"/>
                <w:szCs w:val="24"/>
              </w:rPr>
              <w:t>CSS + BEM</w:t>
            </w:r>
          </w:p>
        </w:tc>
        <w:tc>
          <w:tcPr>
            <w:tcW w:w="2552" w:type="dxa"/>
            <w:shd w:val="clear" w:color="auto" w:fill="FFFFFF"/>
          </w:tcPr>
          <w:p w14:paraId="3D6D584D" w14:textId="3367AA09" w:rsidR="00FD6003" w:rsidRPr="00FD6003" w:rsidRDefault="00FD6003" w:rsidP="00FD6003">
            <w:pPr>
              <w:spacing w:line="240" w:lineRule="auto"/>
              <w:ind w:firstLine="0"/>
              <w:rPr>
                <w:sz w:val="24"/>
                <w:szCs w:val="24"/>
              </w:rPr>
            </w:pPr>
            <w:proofErr w:type="spellStart"/>
            <w:r w:rsidRPr="00FD6003">
              <w:rPr>
                <w:sz w:val="24"/>
                <w:szCs w:val="24"/>
              </w:rPr>
              <w:t>Стилизация</w:t>
            </w:r>
            <w:proofErr w:type="spellEnd"/>
          </w:p>
        </w:tc>
        <w:tc>
          <w:tcPr>
            <w:tcW w:w="4955" w:type="dxa"/>
            <w:shd w:val="clear" w:color="auto" w:fill="FFFFFF"/>
          </w:tcPr>
          <w:p w14:paraId="26E14DBA" w14:textId="2AF2DAE3" w:rsidR="00FD6003" w:rsidRPr="00FD6003" w:rsidRDefault="00FD6003" w:rsidP="00FD6003">
            <w:pPr>
              <w:spacing w:line="240" w:lineRule="auto"/>
              <w:ind w:firstLine="0"/>
              <w:rPr>
                <w:sz w:val="24"/>
                <w:szCs w:val="24"/>
                <w:lang w:val="ru-RU"/>
              </w:rPr>
            </w:pPr>
            <w:r w:rsidRPr="00FD6003">
              <w:rPr>
                <w:sz w:val="24"/>
                <w:szCs w:val="24"/>
                <w:lang w:val="ru-RU"/>
              </w:rPr>
              <w:t>Предсказуемая структура, изоляция стилей, читаемость</w:t>
            </w:r>
          </w:p>
        </w:tc>
      </w:tr>
      <w:tr w:rsidR="00FD6003" w:rsidRPr="003725E7" w14:paraId="3E54403F" w14:textId="77777777" w:rsidTr="00FD6003">
        <w:trPr>
          <w:jc w:val="center"/>
        </w:trPr>
        <w:tc>
          <w:tcPr>
            <w:tcW w:w="1838" w:type="dxa"/>
            <w:shd w:val="clear" w:color="auto" w:fill="FFFFFF"/>
          </w:tcPr>
          <w:p w14:paraId="67B19227" w14:textId="41C3F21C" w:rsidR="00FD6003" w:rsidRPr="00FD6003" w:rsidRDefault="00FD6003" w:rsidP="00FD6003">
            <w:pPr>
              <w:spacing w:line="240" w:lineRule="auto"/>
              <w:ind w:firstLine="0"/>
              <w:rPr>
                <w:sz w:val="24"/>
                <w:szCs w:val="24"/>
              </w:rPr>
            </w:pPr>
            <w:r w:rsidRPr="00FD6003">
              <w:rPr>
                <w:sz w:val="24"/>
                <w:szCs w:val="24"/>
              </w:rPr>
              <w:t>Figma</w:t>
            </w:r>
          </w:p>
        </w:tc>
        <w:tc>
          <w:tcPr>
            <w:tcW w:w="2552" w:type="dxa"/>
            <w:shd w:val="clear" w:color="auto" w:fill="FFFFFF"/>
          </w:tcPr>
          <w:p w14:paraId="2240E286" w14:textId="152BE621" w:rsidR="00FD6003" w:rsidRPr="00FD6003" w:rsidRDefault="00FD6003" w:rsidP="00FD6003">
            <w:pPr>
              <w:spacing w:line="240" w:lineRule="auto"/>
              <w:ind w:firstLine="0"/>
              <w:rPr>
                <w:sz w:val="24"/>
                <w:szCs w:val="24"/>
              </w:rPr>
            </w:pPr>
            <w:proofErr w:type="spellStart"/>
            <w:r w:rsidRPr="00FD6003">
              <w:rPr>
                <w:sz w:val="24"/>
                <w:szCs w:val="24"/>
              </w:rPr>
              <w:t>Проектирование</w:t>
            </w:r>
            <w:proofErr w:type="spellEnd"/>
            <w:r w:rsidRPr="00FD6003">
              <w:rPr>
                <w:sz w:val="24"/>
                <w:szCs w:val="24"/>
              </w:rPr>
              <w:t xml:space="preserve">, </w:t>
            </w:r>
            <w:proofErr w:type="spellStart"/>
            <w:r w:rsidRPr="00FD6003">
              <w:rPr>
                <w:sz w:val="24"/>
                <w:szCs w:val="24"/>
              </w:rPr>
              <w:t>дизайн</w:t>
            </w:r>
            <w:proofErr w:type="spellEnd"/>
          </w:p>
        </w:tc>
        <w:tc>
          <w:tcPr>
            <w:tcW w:w="4955" w:type="dxa"/>
            <w:shd w:val="clear" w:color="auto" w:fill="FFFFFF"/>
          </w:tcPr>
          <w:p w14:paraId="2E3EE7ED" w14:textId="50283E2E" w:rsidR="00FD6003" w:rsidRPr="00FD6003" w:rsidRDefault="00FD6003" w:rsidP="00FD6003">
            <w:pPr>
              <w:spacing w:line="240" w:lineRule="auto"/>
              <w:ind w:firstLine="0"/>
              <w:rPr>
                <w:sz w:val="24"/>
                <w:szCs w:val="24"/>
                <w:lang w:val="ru-RU"/>
              </w:rPr>
            </w:pPr>
            <w:r w:rsidRPr="00FD6003">
              <w:rPr>
                <w:sz w:val="24"/>
                <w:szCs w:val="24"/>
                <w:lang w:val="ru-RU"/>
              </w:rPr>
              <w:t xml:space="preserve">Поддержка функционала для </w:t>
            </w:r>
            <w:r w:rsidRPr="00FD6003">
              <w:rPr>
                <w:sz w:val="24"/>
                <w:szCs w:val="24"/>
              </w:rPr>
              <w:t>UI</w:t>
            </w:r>
            <w:r w:rsidRPr="00FD6003">
              <w:rPr>
                <w:sz w:val="24"/>
                <w:szCs w:val="24"/>
                <w:lang w:val="ru-RU"/>
              </w:rPr>
              <w:t>-задач, зрелость экосистемы и доступность</w:t>
            </w:r>
          </w:p>
        </w:tc>
      </w:tr>
    </w:tbl>
    <w:p w14:paraId="6826C420" w14:textId="2FC71B09" w:rsidR="007C6E22" w:rsidRDefault="007C6E22" w:rsidP="00387152">
      <w:pPr>
        <w:spacing w:before="120"/>
        <w:rPr>
          <w:lang w:val="ru-RU"/>
        </w:rPr>
      </w:pPr>
      <w:r>
        <w:rPr>
          <w:lang w:val="ru-RU"/>
        </w:rPr>
        <w:t>С</w:t>
      </w:r>
      <w:r w:rsidRPr="007C6E22">
        <w:rPr>
          <w:lang w:val="ru-RU"/>
        </w:rPr>
        <w:t xml:space="preserve">формированный стек технологий закрывает все этапы создания интерфейса: от проектирования в </w:t>
      </w:r>
      <w:proofErr w:type="spellStart"/>
      <w:r w:rsidRPr="007C6E22">
        <w:rPr>
          <w:lang w:val="ru-RU"/>
        </w:rPr>
        <w:t>Figma</w:t>
      </w:r>
      <w:proofErr w:type="spellEnd"/>
      <w:r w:rsidRPr="007C6E22">
        <w:rPr>
          <w:lang w:val="ru-RU"/>
        </w:rPr>
        <w:t xml:space="preserve"> до разработки на Vue.js 3 с использованием </w:t>
      </w:r>
      <w:proofErr w:type="spellStart"/>
      <w:r w:rsidRPr="007C6E22">
        <w:rPr>
          <w:lang w:val="ru-RU"/>
        </w:rPr>
        <w:t>Vite</w:t>
      </w:r>
      <w:proofErr w:type="spellEnd"/>
      <w:r w:rsidRPr="007C6E22">
        <w:rPr>
          <w:lang w:val="ru-RU"/>
        </w:rPr>
        <w:t xml:space="preserve">, </w:t>
      </w:r>
      <w:proofErr w:type="spellStart"/>
      <w:r w:rsidRPr="007C6E22">
        <w:rPr>
          <w:lang w:val="ru-RU"/>
        </w:rPr>
        <w:t>Pinia</w:t>
      </w:r>
      <w:proofErr w:type="spellEnd"/>
      <w:r w:rsidRPr="007C6E22">
        <w:rPr>
          <w:lang w:val="ru-RU"/>
        </w:rPr>
        <w:t xml:space="preserve"> и </w:t>
      </w:r>
      <w:proofErr w:type="spellStart"/>
      <w:r w:rsidRPr="007C6E22">
        <w:rPr>
          <w:lang w:val="ru-RU"/>
        </w:rPr>
        <w:t>Vue</w:t>
      </w:r>
      <w:proofErr w:type="spellEnd"/>
      <w:r w:rsidRPr="007C6E22">
        <w:rPr>
          <w:lang w:val="ru-RU"/>
        </w:rPr>
        <w:t xml:space="preserve"> </w:t>
      </w:r>
      <w:proofErr w:type="spellStart"/>
      <w:r w:rsidRPr="007C6E22">
        <w:rPr>
          <w:lang w:val="ru-RU"/>
        </w:rPr>
        <w:t>Router</w:t>
      </w:r>
      <w:proofErr w:type="spellEnd"/>
      <w:r w:rsidRPr="007C6E22">
        <w:rPr>
          <w:lang w:val="ru-RU"/>
        </w:rPr>
        <w:t>. CSS с БЭМ</w:t>
      </w:r>
      <w:r w:rsidR="00B115CE">
        <w:rPr>
          <w:lang w:val="ru-RU"/>
        </w:rPr>
        <w:t xml:space="preserve"> (</w:t>
      </w:r>
      <w:r w:rsidR="00B115CE" w:rsidRPr="00426F43">
        <w:rPr>
          <w:lang w:val="ru-RU"/>
        </w:rPr>
        <w:t>Блок-Элемент-Модификатор</w:t>
      </w:r>
      <w:r w:rsidR="00643E21">
        <w:rPr>
          <w:lang w:val="ru-RU"/>
        </w:rPr>
        <w:t>)</w:t>
      </w:r>
      <w:r w:rsidRPr="007C6E22">
        <w:rPr>
          <w:lang w:val="ru-RU"/>
        </w:rPr>
        <w:t xml:space="preserve"> обеспечивает поддерживаемую стилизацию.</w:t>
      </w:r>
    </w:p>
    <w:p w14:paraId="14FDD307" w14:textId="1F06EFB5" w:rsidR="0050077B" w:rsidRPr="002C086C" w:rsidRDefault="00A73102">
      <w:pPr>
        <w:pStyle w:val="21"/>
        <w:rPr>
          <w:lang w:val="ru-RU"/>
        </w:rPr>
      </w:pPr>
      <w:bookmarkStart w:id="36" w:name="_Toc229434502"/>
      <w:bookmarkStart w:id="37" w:name="_Toc229759294"/>
      <w:bookmarkStart w:id="38" w:name="_Toc229834575"/>
      <w:r w:rsidRPr="002C086C">
        <w:rPr>
          <w:rFonts w:ascii="Times New Roman" w:eastAsia="Times New Roman" w:hAnsi="Times New Roman" w:cs="Times New Roman"/>
          <w:lang w:val="ru-RU"/>
        </w:rPr>
        <w:t>1.9 Требования к пользовательскому интерфейсу</w:t>
      </w:r>
      <w:bookmarkEnd w:id="36"/>
      <w:bookmarkEnd w:id="37"/>
      <w:bookmarkEnd w:id="38"/>
    </w:p>
    <w:p w14:paraId="68957ACC" w14:textId="77777777" w:rsidR="003D58FD" w:rsidRPr="002420A7" w:rsidRDefault="002076EC">
      <w:pPr>
        <w:ind w:firstLine="708"/>
        <w:rPr>
          <w:lang w:val="ru-RU"/>
        </w:rPr>
      </w:pPr>
      <w:r w:rsidRPr="002420A7">
        <w:rPr>
          <w:szCs w:val="28"/>
          <w:lang w:val="ru-RU"/>
        </w:rPr>
        <w:t xml:space="preserve">На основании проведённого анализа </w:t>
      </w:r>
      <w:r w:rsidR="00230801">
        <w:rPr>
          <w:szCs w:val="28"/>
          <w:lang w:val="ru-RU"/>
        </w:rPr>
        <w:t xml:space="preserve">были </w:t>
      </w:r>
      <w:r w:rsidRPr="002420A7">
        <w:rPr>
          <w:szCs w:val="28"/>
          <w:lang w:val="ru-RU"/>
        </w:rPr>
        <w:t xml:space="preserve">сформулированы требования к пользовательскому интерфейсу сервиса </w:t>
      </w:r>
      <w:proofErr w:type="spellStart"/>
      <w:r>
        <w:rPr>
          <w:szCs w:val="28"/>
        </w:rPr>
        <w:t>Dockee</w:t>
      </w:r>
      <w:proofErr w:type="spellEnd"/>
      <w:r w:rsidRPr="002420A7">
        <w:rPr>
          <w:szCs w:val="28"/>
          <w:lang w:val="ru-RU"/>
        </w:rPr>
        <w:t>. Требования разделены</w:t>
      </w:r>
      <w:r w:rsidR="00230801">
        <w:rPr>
          <w:szCs w:val="28"/>
          <w:lang w:val="ru-RU"/>
        </w:rPr>
        <w:t xml:space="preserve"> на две группы: функциональные</w:t>
      </w:r>
      <w:r w:rsidRPr="002420A7">
        <w:rPr>
          <w:szCs w:val="28"/>
          <w:lang w:val="ru-RU"/>
        </w:rPr>
        <w:t xml:space="preserve"> и </w:t>
      </w:r>
      <w:r w:rsidR="00230801">
        <w:rPr>
          <w:szCs w:val="28"/>
          <w:lang w:val="ru-RU"/>
        </w:rPr>
        <w:t>нефункциональные</w:t>
      </w:r>
      <w:r w:rsidRPr="002420A7">
        <w:rPr>
          <w:szCs w:val="28"/>
          <w:lang w:val="ru-RU"/>
        </w:rPr>
        <w:t>. Ниже приведён обзор основных требований каждой группы; полный перечень представлен в Приложении Б.</w:t>
      </w:r>
    </w:p>
    <w:p w14:paraId="4994DA59" w14:textId="77777777" w:rsidR="003D58FD" w:rsidRPr="002420A7" w:rsidRDefault="002076EC" w:rsidP="00AD5E36">
      <w:pPr>
        <w:pStyle w:val="31"/>
        <w:spacing w:after="240"/>
        <w:rPr>
          <w:lang w:val="ru-RU"/>
        </w:rPr>
      </w:pPr>
      <w:bookmarkStart w:id="39" w:name="_Toc229434503"/>
      <w:bookmarkStart w:id="40" w:name="_Toc229759295"/>
      <w:bookmarkStart w:id="41" w:name="_Toc229834576"/>
      <w:r w:rsidRPr="002420A7">
        <w:rPr>
          <w:rFonts w:ascii="Times New Roman" w:eastAsia="Times New Roman" w:hAnsi="Times New Roman" w:cs="Times New Roman"/>
          <w:szCs w:val="28"/>
          <w:lang w:val="ru-RU"/>
        </w:rPr>
        <w:t>1.9.1 Основные функциональные требования</w:t>
      </w:r>
      <w:bookmarkEnd w:id="39"/>
      <w:bookmarkEnd w:id="40"/>
      <w:bookmarkEnd w:id="41"/>
    </w:p>
    <w:p w14:paraId="6E8953EF" w14:textId="65EC4494" w:rsidR="003D58FD" w:rsidRPr="002420A7" w:rsidRDefault="002076EC">
      <w:pPr>
        <w:ind w:firstLine="708"/>
        <w:rPr>
          <w:lang w:val="ru-RU"/>
        </w:rPr>
      </w:pPr>
      <w:r w:rsidRPr="002420A7">
        <w:rPr>
          <w:szCs w:val="28"/>
          <w:lang w:val="ru-RU"/>
        </w:rPr>
        <w:t>Функциональные требования определяют поведение системы с точки зрения конечного пользователя. Приоритет «Высокий» присвоен требованиям, без которых невозможен базовый сценарий (загрузка, анализ, работа с отчётом). «Средний» —</w:t>
      </w:r>
      <w:r w:rsidR="00477A73">
        <w:rPr>
          <w:szCs w:val="28"/>
          <w:lang w:val="ru-RU"/>
        </w:rPr>
        <w:t xml:space="preserve"> </w:t>
      </w:r>
      <w:r w:rsidRPr="002420A7">
        <w:rPr>
          <w:szCs w:val="28"/>
          <w:lang w:val="ru-RU"/>
        </w:rPr>
        <w:t>улучшающим опыт взаимодействия. «Низкий»</w:t>
      </w:r>
      <w:r w:rsidR="00D22A68" w:rsidRPr="00477A73">
        <w:rPr>
          <w:szCs w:val="28"/>
          <w:lang w:val="ru-RU"/>
          <w14:ligatures w14:val="standardContextual"/>
        </w:rPr>
        <w:t xml:space="preserve"> —</w:t>
      </w:r>
      <w:r w:rsidR="00D22A68">
        <w:rPr>
          <w:szCs w:val="28"/>
          <w:lang w:val="ru-RU"/>
          <w14:ligatures w14:val="standardContextual"/>
        </w:rPr>
        <w:t xml:space="preserve"> </w:t>
      </w:r>
      <w:r w:rsidRPr="002420A7">
        <w:rPr>
          <w:szCs w:val="28"/>
          <w:lang w:val="ru-RU"/>
        </w:rPr>
        <w:t xml:space="preserve">углублённой функциональности, востребованной </w:t>
      </w:r>
      <w:r w:rsidRPr="002420A7">
        <w:rPr>
          <w:szCs w:val="28"/>
          <w:lang w:val="ru-RU"/>
        </w:rPr>
        <w:lastRenderedPageBreak/>
        <w:t xml:space="preserve">преимущественно профессиональным сегментом аудитории. </w:t>
      </w:r>
      <w:r w:rsidR="00950EDF">
        <w:rPr>
          <w:szCs w:val="28"/>
          <w:lang w:val="ru-RU"/>
        </w:rPr>
        <w:t>В таблице н</w:t>
      </w:r>
      <w:r w:rsidRPr="002420A7">
        <w:rPr>
          <w:szCs w:val="28"/>
          <w:lang w:val="ru-RU"/>
        </w:rPr>
        <w:t>иже перечислены ключевые</w:t>
      </w:r>
      <w:r w:rsidR="00950EDF">
        <w:rPr>
          <w:szCs w:val="28"/>
          <w:lang w:val="ru-RU"/>
        </w:rPr>
        <w:t xml:space="preserve"> функциональные</w:t>
      </w:r>
      <w:r w:rsidRPr="002420A7">
        <w:rPr>
          <w:szCs w:val="28"/>
          <w:lang w:val="ru-RU"/>
        </w:rPr>
        <w:t xml:space="preserve"> требования из каждого блока</w:t>
      </w:r>
      <w:r w:rsidR="00950EDF">
        <w:rPr>
          <w:szCs w:val="28"/>
          <w:lang w:val="ru-RU"/>
        </w:rPr>
        <w:t xml:space="preserve"> (Таблица 1.6).</w:t>
      </w:r>
    </w:p>
    <w:p w14:paraId="2565DC3B" w14:textId="50124E80" w:rsidR="003D58FD" w:rsidRPr="002420A7" w:rsidRDefault="002076EC" w:rsidP="00794C83">
      <w:pPr>
        <w:spacing w:before="120" w:line="240" w:lineRule="auto"/>
        <w:ind w:firstLine="0"/>
        <w:rPr>
          <w:lang w:val="ru-RU"/>
        </w:rPr>
      </w:pPr>
      <w:r w:rsidRPr="002420A7">
        <w:rPr>
          <w:i/>
          <w:sz w:val="24"/>
          <w:szCs w:val="24"/>
          <w:lang w:val="ru-RU"/>
        </w:rPr>
        <w:t>Таблица 1.</w:t>
      </w:r>
      <w:r w:rsidR="00391C67">
        <w:rPr>
          <w:i/>
          <w:sz w:val="24"/>
          <w:szCs w:val="24"/>
          <w:lang w:val="ru-RU"/>
        </w:rPr>
        <w:t xml:space="preserve">6 </w:t>
      </w:r>
      <w:r w:rsidR="00391C67" w:rsidRPr="00391C67">
        <w:rPr>
          <w:i/>
          <w:sz w:val="24"/>
          <w:szCs w:val="24"/>
          <w:lang w:val="ru-RU"/>
        </w:rPr>
        <w:t>—</w:t>
      </w:r>
      <w:r w:rsidR="00391C67">
        <w:rPr>
          <w:i/>
          <w:sz w:val="24"/>
          <w:szCs w:val="24"/>
          <w:lang w:val="ru-RU"/>
        </w:rPr>
        <w:t xml:space="preserve"> </w:t>
      </w:r>
      <w:r w:rsidRPr="002420A7">
        <w:rPr>
          <w:i/>
          <w:sz w:val="24"/>
          <w:szCs w:val="24"/>
          <w:lang w:val="ru-RU"/>
        </w:rPr>
        <w:t>Ключ</w:t>
      </w:r>
      <w:r w:rsidR="00E415CF">
        <w:rPr>
          <w:i/>
          <w:sz w:val="24"/>
          <w:szCs w:val="24"/>
          <w:lang w:val="ru-RU"/>
        </w:rPr>
        <w:t>евые (основные) функциональные требования</w:t>
      </w:r>
    </w:p>
    <w:tbl>
      <w:tblPr>
        <w:tblStyle w:val="aff0"/>
        <w:tblW w:w="0" w:type="auto"/>
        <w:jc w:val="center"/>
        <w:tblLook w:val="04A0" w:firstRow="1" w:lastRow="0" w:firstColumn="1" w:lastColumn="0" w:noHBand="0" w:noVBand="1"/>
      </w:tblPr>
      <w:tblGrid>
        <w:gridCol w:w="900"/>
        <w:gridCol w:w="7036"/>
        <w:gridCol w:w="1409"/>
      </w:tblGrid>
      <w:tr w:rsidR="003D58FD" w14:paraId="40A67F84" w14:textId="77777777">
        <w:trPr>
          <w:jc w:val="center"/>
        </w:trPr>
        <w:tc>
          <w:tcPr>
            <w:tcW w:w="907" w:type="dxa"/>
          </w:tcPr>
          <w:p w14:paraId="4FBE8632" w14:textId="77777777" w:rsidR="003D58FD" w:rsidRPr="00066842" w:rsidRDefault="002076EC" w:rsidP="00794C83">
            <w:pPr>
              <w:spacing w:line="240" w:lineRule="auto"/>
              <w:ind w:firstLine="0"/>
              <w:jc w:val="center"/>
              <w:rPr>
                <w:sz w:val="24"/>
                <w:szCs w:val="24"/>
              </w:rPr>
            </w:pPr>
            <w:r w:rsidRPr="00066842">
              <w:rPr>
                <w:b/>
                <w:sz w:val="24"/>
                <w:szCs w:val="24"/>
              </w:rPr>
              <w:t>ID</w:t>
            </w:r>
          </w:p>
        </w:tc>
        <w:tc>
          <w:tcPr>
            <w:tcW w:w="7139" w:type="dxa"/>
          </w:tcPr>
          <w:p w14:paraId="5B2EFFEF" w14:textId="77777777" w:rsidR="003D58FD" w:rsidRPr="00066842" w:rsidRDefault="002076EC" w:rsidP="00794C83">
            <w:pPr>
              <w:spacing w:line="240" w:lineRule="auto"/>
              <w:ind w:firstLine="0"/>
              <w:jc w:val="center"/>
              <w:rPr>
                <w:sz w:val="24"/>
                <w:szCs w:val="24"/>
              </w:rPr>
            </w:pPr>
            <w:proofErr w:type="spellStart"/>
            <w:r w:rsidRPr="00066842">
              <w:rPr>
                <w:b/>
                <w:sz w:val="24"/>
                <w:szCs w:val="24"/>
              </w:rPr>
              <w:t>Требование</w:t>
            </w:r>
            <w:proofErr w:type="spellEnd"/>
          </w:p>
        </w:tc>
        <w:tc>
          <w:tcPr>
            <w:tcW w:w="1309" w:type="dxa"/>
          </w:tcPr>
          <w:p w14:paraId="351D5083" w14:textId="77777777" w:rsidR="003D58FD" w:rsidRPr="00066842" w:rsidRDefault="002076EC" w:rsidP="00794C83">
            <w:pPr>
              <w:spacing w:line="240" w:lineRule="auto"/>
              <w:ind w:firstLine="0"/>
              <w:jc w:val="center"/>
              <w:rPr>
                <w:sz w:val="24"/>
                <w:szCs w:val="24"/>
              </w:rPr>
            </w:pPr>
            <w:proofErr w:type="spellStart"/>
            <w:r w:rsidRPr="00066842">
              <w:rPr>
                <w:b/>
                <w:sz w:val="24"/>
                <w:szCs w:val="24"/>
              </w:rPr>
              <w:t>Приоритет</w:t>
            </w:r>
            <w:proofErr w:type="spellEnd"/>
          </w:p>
        </w:tc>
      </w:tr>
      <w:tr w:rsidR="003D58FD" w14:paraId="413FA1D5" w14:textId="77777777">
        <w:trPr>
          <w:jc w:val="center"/>
        </w:trPr>
        <w:tc>
          <w:tcPr>
            <w:tcW w:w="907" w:type="dxa"/>
          </w:tcPr>
          <w:p w14:paraId="4E76C132" w14:textId="77777777" w:rsidR="003D58FD" w:rsidRPr="00066842" w:rsidRDefault="002076EC" w:rsidP="00AC295B">
            <w:pPr>
              <w:spacing w:line="240" w:lineRule="auto"/>
              <w:ind w:firstLine="0"/>
              <w:rPr>
                <w:sz w:val="24"/>
                <w:szCs w:val="24"/>
              </w:rPr>
            </w:pPr>
            <w:r w:rsidRPr="00066842">
              <w:rPr>
                <w:sz w:val="24"/>
                <w:szCs w:val="24"/>
              </w:rPr>
              <w:t>ФТ-01</w:t>
            </w:r>
          </w:p>
        </w:tc>
        <w:tc>
          <w:tcPr>
            <w:tcW w:w="7139" w:type="dxa"/>
          </w:tcPr>
          <w:p w14:paraId="3CDE77A0" w14:textId="77777777" w:rsidR="003D58FD" w:rsidRPr="00066842" w:rsidRDefault="002076EC" w:rsidP="00AC295B">
            <w:pPr>
              <w:spacing w:line="240" w:lineRule="auto"/>
              <w:ind w:firstLine="0"/>
              <w:rPr>
                <w:sz w:val="24"/>
                <w:szCs w:val="24"/>
              </w:rPr>
            </w:pPr>
            <w:proofErr w:type="spellStart"/>
            <w:r w:rsidRPr="00066842">
              <w:rPr>
                <w:sz w:val="24"/>
                <w:szCs w:val="24"/>
              </w:rPr>
              <w:t>Загрузка</w:t>
            </w:r>
            <w:proofErr w:type="spellEnd"/>
            <w:r w:rsidRPr="00066842">
              <w:rPr>
                <w:sz w:val="24"/>
                <w:szCs w:val="24"/>
              </w:rPr>
              <w:t xml:space="preserve"> PDF, DOCX, TXT (</w:t>
            </w:r>
            <w:proofErr w:type="spellStart"/>
            <w:r w:rsidRPr="00066842">
              <w:rPr>
                <w:sz w:val="24"/>
                <w:szCs w:val="24"/>
              </w:rPr>
              <w:t>диалог</w:t>
            </w:r>
            <w:proofErr w:type="spellEnd"/>
            <w:r w:rsidRPr="00066842">
              <w:rPr>
                <w:sz w:val="24"/>
                <w:szCs w:val="24"/>
              </w:rPr>
              <w:t xml:space="preserve"> и drag-and-drop)</w:t>
            </w:r>
          </w:p>
        </w:tc>
        <w:tc>
          <w:tcPr>
            <w:tcW w:w="1309" w:type="dxa"/>
          </w:tcPr>
          <w:p w14:paraId="3DA01482" w14:textId="77777777" w:rsidR="003D58FD" w:rsidRPr="00066842" w:rsidRDefault="002076EC" w:rsidP="00AC295B">
            <w:pPr>
              <w:spacing w:line="240" w:lineRule="auto"/>
              <w:ind w:firstLine="0"/>
              <w:rPr>
                <w:sz w:val="24"/>
                <w:szCs w:val="24"/>
              </w:rPr>
            </w:pPr>
            <w:proofErr w:type="spellStart"/>
            <w:r w:rsidRPr="00066842">
              <w:rPr>
                <w:sz w:val="24"/>
                <w:szCs w:val="24"/>
              </w:rPr>
              <w:t>Высокий</w:t>
            </w:r>
            <w:proofErr w:type="spellEnd"/>
          </w:p>
        </w:tc>
      </w:tr>
      <w:tr w:rsidR="003D58FD" w14:paraId="45F88AD3" w14:textId="77777777">
        <w:trPr>
          <w:jc w:val="center"/>
        </w:trPr>
        <w:tc>
          <w:tcPr>
            <w:tcW w:w="907" w:type="dxa"/>
          </w:tcPr>
          <w:p w14:paraId="413043B7" w14:textId="77777777" w:rsidR="003D58FD" w:rsidRPr="00066842" w:rsidRDefault="002076EC" w:rsidP="00AC295B">
            <w:pPr>
              <w:spacing w:line="240" w:lineRule="auto"/>
              <w:ind w:firstLine="0"/>
              <w:rPr>
                <w:sz w:val="24"/>
                <w:szCs w:val="24"/>
              </w:rPr>
            </w:pPr>
            <w:r w:rsidRPr="00066842">
              <w:rPr>
                <w:sz w:val="24"/>
                <w:szCs w:val="24"/>
              </w:rPr>
              <w:t>ФТ-04</w:t>
            </w:r>
          </w:p>
        </w:tc>
        <w:tc>
          <w:tcPr>
            <w:tcW w:w="7139" w:type="dxa"/>
          </w:tcPr>
          <w:p w14:paraId="73A2AD6D" w14:textId="77777777" w:rsidR="003D58FD" w:rsidRPr="00066842" w:rsidRDefault="002076EC" w:rsidP="00AC295B">
            <w:pPr>
              <w:spacing w:line="240" w:lineRule="auto"/>
              <w:ind w:firstLine="0"/>
              <w:rPr>
                <w:sz w:val="24"/>
                <w:szCs w:val="24"/>
              </w:rPr>
            </w:pPr>
            <w:proofErr w:type="spellStart"/>
            <w:r w:rsidRPr="00066842">
              <w:rPr>
                <w:sz w:val="24"/>
                <w:szCs w:val="24"/>
              </w:rPr>
              <w:t>Встроенный</w:t>
            </w:r>
            <w:proofErr w:type="spellEnd"/>
            <w:r w:rsidRPr="00066842">
              <w:rPr>
                <w:sz w:val="24"/>
                <w:szCs w:val="24"/>
              </w:rPr>
              <w:t xml:space="preserve"> </w:t>
            </w:r>
            <w:proofErr w:type="spellStart"/>
            <w:r w:rsidRPr="00066842">
              <w:rPr>
                <w:sz w:val="24"/>
                <w:szCs w:val="24"/>
              </w:rPr>
              <w:t>просмотрщик</w:t>
            </w:r>
            <w:proofErr w:type="spellEnd"/>
            <w:r w:rsidRPr="00066842">
              <w:rPr>
                <w:sz w:val="24"/>
                <w:szCs w:val="24"/>
              </w:rPr>
              <w:t xml:space="preserve"> </w:t>
            </w:r>
            <w:proofErr w:type="spellStart"/>
            <w:r w:rsidRPr="00066842">
              <w:rPr>
                <w:sz w:val="24"/>
                <w:szCs w:val="24"/>
              </w:rPr>
              <w:t>документа</w:t>
            </w:r>
            <w:proofErr w:type="spellEnd"/>
          </w:p>
        </w:tc>
        <w:tc>
          <w:tcPr>
            <w:tcW w:w="1309" w:type="dxa"/>
          </w:tcPr>
          <w:p w14:paraId="42E428A8" w14:textId="77777777" w:rsidR="003D58FD" w:rsidRPr="00066842" w:rsidRDefault="002076EC" w:rsidP="00AC295B">
            <w:pPr>
              <w:spacing w:line="240" w:lineRule="auto"/>
              <w:ind w:firstLine="0"/>
              <w:rPr>
                <w:sz w:val="24"/>
                <w:szCs w:val="24"/>
              </w:rPr>
            </w:pPr>
            <w:proofErr w:type="spellStart"/>
            <w:r w:rsidRPr="00066842">
              <w:rPr>
                <w:sz w:val="24"/>
                <w:szCs w:val="24"/>
              </w:rPr>
              <w:t>Высокий</w:t>
            </w:r>
            <w:proofErr w:type="spellEnd"/>
          </w:p>
        </w:tc>
      </w:tr>
      <w:tr w:rsidR="003D58FD" w14:paraId="0F321DC8" w14:textId="77777777">
        <w:trPr>
          <w:jc w:val="center"/>
        </w:trPr>
        <w:tc>
          <w:tcPr>
            <w:tcW w:w="907" w:type="dxa"/>
          </w:tcPr>
          <w:p w14:paraId="6AF299AA" w14:textId="77777777" w:rsidR="003D58FD" w:rsidRPr="00066842" w:rsidRDefault="002076EC" w:rsidP="00AC295B">
            <w:pPr>
              <w:spacing w:line="240" w:lineRule="auto"/>
              <w:ind w:firstLine="0"/>
              <w:rPr>
                <w:sz w:val="24"/>
                <w:szCs w:val="24"/>
              </w:rPr>
            </w:pPr>
            <w:r w:rsidRPr="00066842">
              <w:rPr>
                <w:sz w:val="24"/>
                <w:szCs w:val="24"/>
              </w:rPr>
              <w:t>ФТ-07</w:t>
            </w:r>
          </w:p>
        </w:tc>
        <w:tc>
          <w:tcPr>
            <w:tcW w:w="7139" w:type="dxa"/>
          </w:tcPr>
          <w:p w14:paraId="77FE06DD" w14:textId="77777777" w:rsidR="003D58FD" w:rsidRPr="00066842" w:rsidRDefault="002076EC" w:rsidP="00AC295B">
            <w:pPr>
              <w:spacing w:line="240" w:lineRule="auto"/>
              <w:ind w:firstLine="0"/>
              <w:rPr>
                <w:sz w:val="24"/>
                <w:szCs w:val="24"/>
                <w:lang w:val="ru-RU"/>
              </w:rPr>
            </w:pPr>
            <w:r w:rsidRPr="00066842">
              <w:rPr>
                <w:sz w:val="24"/>
                <w:szCs w:val="24"/>
                <w:lang w:val="ru-RU"/>
              </w:rPr>
              <w:t>Подсветка рисков в тексте цветными маркерами</w:t>
            </w:r>
          </w:p>
        </w:tc>
        <w:tc>
          <w:tcPr>
            <w:tcW w:w="1309" w:type="dxa"/>
          </w:tcPr>
          <w:p w14:paraId="675A5314" w14:textId="77777777" w:rsidR="003D58FD" w:rsidRPr="00066842" w:rsidRDefault="002076EC" w:rsidP="00AC295B">
            <w:pPr>
              <w:spacing w:line="240" w:lineRule="auto"/>
              <w:ind w:firstLine="0"/>
              <w:rPr>
                <w:sz w:val="24"/>
                <w:szCs w:val="24"/>
              </w:rPr>
            </w:pPr>
            <w:proofErr w:type="spellStart"/>
            <w:r w:rsidRPr="00066842">
              <w:rPr>
                <w:sz w:val="24"/>
                <w:szCs w:val="24"/>
              </w:rPr>
              <w:t>Высокий</w:t>
            </w:r>
            <w:proofErr w:type="spellEnd"/>
          </w:p>
        </w:tc>
      </w:tr>
      <w:tr w:rsidR="003D58FD" w14:paraId="7FDE67DC" w14:textId="77777777">
        <w:trPr>
          <w:jc w:val="center"/>
        </w:trPr>
        <w:tc>
          <w:tcPr>
            <w:tcW w:w="907" w:type="dxa"/>
          </w:tcPr>
          <w:p w14:paraId="10AD2A45" w14:textId="77777777" w:rsidR="003D58FD" w:rsidRPr="00066842" w:rsidRDefault="002076EC" w:rsidP="00AC295B">
            <w:pPr>
              <w:spacing w:line="240" w:lineRule="auto"/>
              <w:ind w:firstLine="0"/>
              <w:rPr>
                <w:sz w:val="24"/>
                <w:szCs w:val="24"/>
              </w:rPr>
            </w:pPr>
            <w:r w:rsidRPr="00066842">
              <w:rPr>
                <w:sz w:val="24"/>
                <w:szCs w:val="24"/>
              </w:rPr>
              <w:t>ФТ-08</w:t>
            </w:r>
          </w:p>
        </w:tc>
        <w:tc>
          <w:tcPr>
            <w:tcW w:w="7139" w:type="dxa"/>
          </w:tcPr>
          <w:p w14:paraId="5E3B5DC6" w14:textId="77777777" w:rsidR="003D58FD" w:rsidRPr="00066842" w:rsidRDefault="002076EC" w:rsidP="00AC295B">
            <w:pPr>
              <w:spacing w:line="240" w:lineRule="auto"/>
              <w:ind w:firstLine="0"/>
              <w:rPr>
                <w:sz w:val="24"/>
                <w:szCs w:val="24"/>
                <w:lang w:val="ru-RU"/>
              </w:rPr>
            </w:pPr>
            <w:r w:rsidRPr="00066842">
              <w:rPr>
                <w:sz w:val="24"/>
                <w:szCs w:val="24"/>
                <w:lang w:val="ru-RU"/>
              </w:rPr>
              <w:t>Три уровня критичности (</w:t>
            </w:r>
            <w:proofErr w:type="spellStart"/>
            <w:proofErr w:type="gramStart"/>
            <w:r w:rsidRPr="00066842">
              <w:rPr>
                <w:sz w:val="24"/>
                <w:szCs w:val="24"/>
                <w:lang w:val="ru-RU"/>
              </w:rPr>
              <w:t>критич</w:t>
            </w:r>
            <w:proofErr w:type="spellEnd"/>
            <w:r w:rsidRPr="00066842">
              <w:rPr>
                <w:sz w:val="24"/>
                <w:szCs w:val="24"/>
                <w:lang w:val="ru-RU"/>
              </w:rPr>
              <w:t>./</w:t>
            </w:r>
            <w:proofErr w:type="spellStart"/>
            <w:r w:rsidRPr="00066842">
              <w:rPr>
                <w:sz w:val="24"/>
                <w:szCs w:val="24"/>
                <w:lang w:val="ru-RU"/>
              </w:rPr>
              <w:t>сомн</w:t>
            </w:r>
            <w:proofErr w:type="spellEnd"/>
            <w:r w:rsidRPr="00066842">
              <w:rPr>
                <w:sz w:val="24"/>
                <w:szCs w:val="24"/>
                <w:lang w:val="ru-RU"/>
              </w:rPr>
              <w:t>./</w:t>
            </w:r>
            <w:proofErr w:type="gramEnd"/>
            <w:r w:rsidRPr="00066842">
              <w:rPr>
                <w:sz w:val="24"/>
                <w:szCs w:val="24"/>
                <w:lang w:val="ru-RU"/>
              </w:rPr>
              <w:t>инфо)</w:t>
            </w:r>
          </w:p>
        </w:tc>
        <w:tc>
          <w:tcPr>
            <w:tcW w:w="1309" w:type="dxa"/>
          </w:tcPr>
          <w:p w14:paraId="2689646D" w14:textId="77777777" w:rsidR="003D58FD" w:rsidRPr="00066842" w:rsidRDefault="002076EC" w:rsidP="00AC295B">
            <w:pPr>
              <w:spacing w:line="240" w:lineRule="auto"/>
              <w:ind w:firstLine="0"/>
              <w:rPr>
                <w:sz w:val="24"/>
                <w:szCs w:val="24"/>
              </w:rPr>
            </w:pPr>
            <w:proofErr w:type="spellStart"/>
            <w:r w:rsidRPr="00066842">
              <w:rPr>
                <w:sz w:val="24"/>
                <w:szCs w:val="24"/>
              </w:rPr>
              <w:t>Высокий</w:t>
            </w:r>
            <w:proofErr w:type="spellEnd"/>
          </w:p>
        </w:tc>
      </w:tr>
      <w:tr w:rsidR="003D58FD" w14:paraId="0736E921" w14:textId="77777777">
        <w:trPr>
          <w:jc w:val="center"/>
        </w:trPr>
        <w:tc>
          <w:tcPr>
            <w:tcW w:w="907" w:type="dxa"/>
          </w:tcPr>
          <w:p w14:paraId="124360F4" w14:textId="77777777" w:rsidR="003D58FD" w:rsidRPr="00066842" w:rsidRDefault="002076EC" w:rsidP="00AC295B">
            <w:pPr>
              <w:spacing w:line="240" w:lineRule="auto"/>
              <w:ind w:firstLine="0"/>
              <w:rPr>
                <w:sz w:val="24"/>
                <w:szCs w:val="24"/>
              </w:rPr>
            </w:pPr>
            <w:r w:rsidRPr="00066842">
              <w:rPr>
                <w:sz w:val="24"/>
                <w:szCs w:val="24"/>
              </w:rPr>
              <w:t>ФТ-10</w:t>
            </w:r>
          </w:p>
        </w:tc>
        <w:tc>
          <w:tcPr>
            <w:tcW w:w="7139" w:type="dxa"/>
          </w:tcPr>
          <w:p w14:paraId="3DEB3833" w14:textId="77777777" w:rsidR="003D58FD" w:rsidRPr="00066842" w:rsidRDefault="002076EC" w:rsidP="00AC295B">
            <w:pPr>
              <w:spacing w:line="240" w:lineRule="auto"/>
              <w:ind w:firstLine="0"/>
              <w:rPr>
                <w:sz w:val="24"/>
                <w:szCs w:val="24"/>
              </w:rPr>
            </w:pPr>
            <w:proofErr w:type="spellStart"/>
            <w:r w:rsidRPr="00066842">
              <w:rPr>
                <w:sz w:val="24"/>
                <w:szCs w:val="24"/>
              </w:rPr>
              <w:t>Список</w:t>
            </w:r>
            <w:proofErr w:type="spellEnd"/>
            <w:r w:rsidRPr="00066842">
              <w:rPr>
                <w:sz w:val="24"/>
                <w:szCs w:val="24"/>
              </w:rPr>
              <w:t xml:space="preserve"> </w:t>
            </w:r>
            <w:proofErr w:type="spellStart"/>
            <w:r w:rsidRPr="00066842">
              <w:rPr>
                <w:sz w:val="24"/>
                <w:szCs w:val="24"/>
              </w:rPr>
              <w:t>рисков</w:t>
            </w:r>
            <w:proofErr w:type="spellEnd"/>
            <w:r w:rsidRPr="00066842">
              <w:rPr>
                <w:sz w:val="24"/>
                <w:szCs w:val="24"/>
              </w:rPr>
              <w:t xml:space="preserve"> с </w:t>
            </w:r>
            <w:proofErr w:type="spellStart"/>
            <w:r w:rsidRPr="00066842">
              <w:rPr>
                <w:sz w:val="24"/>
                <w:szCs w:val="24"/>
              </w:rPr>
              <w:t>группировкой</w:t>
            </w:r>
            <w:proofErr w:type="spellEnd"/>
          </w:p>
        </w:tc>
        <w:tc>
          <w:tcPr>
            <w:tcW w:w="1309" w:type="dxa"/>
          </w:tcPr>
          <w:p w14:paraId="03D7C1EA" w14:textId="77777777" w:rsidR="003D58FD" w:rsidRPr="00066842" w:rsidRDefault="002076EC" w:rsidP="00AC295B">
            <w:pPr>
              <w:spacing w:line="240" w:lineRule="auto"/>
              <w:ind w:firstLine="0"/>
              <w:rPr>
                <w:sz w:val="24"/>
                <w:szCs w:val="24"/>
              </w:rPr>
            </w:pPr>
            <w:proofErr w:type="spellStart"/>
            <w:r w:rsidRPr="00066842">
              <w:rPr>
                <w:sz w:val="24"/>
                <w:szCs w:val="24"/>
              </w:rPr>
              <w:t>Высокий</w:t>
            </w:r>
            <w:proofErr w:type="spellEnd"/>
          </w:p>
        </w:tc>
      </w:tr>
      <w:tr w:rsidR="003D58FD" w14:paraId="4A711892" w14:textId="77777777">
        <w:trPr>
          <w:jc w:val="center"/>
        </w:trPr>
        <w:tc>
          <w:tcPr>
            <w:tcW w:w="907" w:type="dxa"/>
          </w:tcPr>
          <w:p w14:paraId="609A5687" w14:textId="77777777" w:rsidR="003D58FD" w:rsidRPr="00066842" w:rsidRDefault="002076EC" w:rsidP="00AC295B">
            <w:pPr>
              <w:spacing w:line="240" w:lineRule="auto"/>
              <w:ind w:firstLine="0"/>
              <w:rPr>
                <w:sz w:val="24"/>
                <w:szCs w:val="24"/>
              </w:rPr>
            </w:pPr>
            <w:r w:rsidRPr="00066842">
              <w:rPr>
                <w:sz w:val="24"/>
                <w:szCs w:val="24"/>
              </w:rPr>
              <w:t>ФТ-13</w:t>
            </w:r>
          </w:p>
        </w:tc>
        <w:tc>
          <w:tcPr>
            <w:tcW w:w="7139" w:type="dxa"/>
          </w:tcPr>
          <w:p w14:paraId="1BF65415" w14:textId="77777777" w:rsidR="003D58FD" w:rsidRPr="00066842" w:rsidRDefault="002076EC" w:rsidP="00AC295B">
            <w:pPr>
              <w:spacing w:line="240" w:lineRule="auto"/>
              <w:ind w:firstLine="0"/>
              <w:rPr>
                <w:sz w:val="24"/>
                <w:szCs w:val="24"/>
                <w:lang w:val="ru-RU"/>
              </w:rPr>
            </w:pPr>
            <w:r w:rsidRPr="00066842">
              <w:rPr>
                <w:sz w:val="24"/>
                <w:szCs w:val="24"/>
                <w:lang w:val="ru-RU"/>
              </w:rPr>
              <w:t>ИИ-помощник (выдвижная панель-чат)</w:t>
            </w:r>
          </w:p>
        </w:tc>
        <w:tc>
          <w:tcPr>
            <w:tcW w:w="1309" w:type="dxa"/>
          </w:tcPr>
          <w:p w14:paraId="540477B4" w14:textId="77777777" w:rsidR="003D58FD" w:rsidRPr="00066842" w:rsidRDefault="002076EC" w:rsidP="00AC295B">
            <w:pPr>
              <w:spacing w:line="240" w:lineRule="auto"/>
              <w:ind w:firstLine="0"/>
              <w:rPr>
                <w:sz w:val="24"/>
                <w:szCs w:val="24"/>
              </w:rPr>
            </w:pPr>
            <w:proofErr w:type="spellStart"/>
            <w:r w:rsidRPr="00066842">
              <w:rPr>
                <w:sz w:val="24"/>
                <w:szCs w:val="24"/>
              </w:rPr>
              <w:t>Высокий</w:t>
            </w:r>
            <w:proofErr w:type="spellEnd"/>
          </w:p>
        </w:tc>
      </w:tr>
      <w:tr w:rsidR="003D58FD" w14:paraId="62F1A2BB" w14:textId="77777777">
        <w:trPr>
          <w:jc w:val="center"/>
        </w:trPr>
        <w:tc>
          <w:tcPr>
            <w:tcW w:w="907" w:type="dxa"/>
          </w:tcPr>
          <w:p w14:paraId="6FC86D42" w14:textId="77777777" w:rsidR="003D58FD" w:rsidRPr="00066842" w:rsidRDefault="002076EC" w:rsidP="00AC295B">
            <w:pPr>
              <w:spacing w:line="240" w:lineRule="auto"/>
              <w:ind w:firstLine="0"/>
              <w:rPr>
                <w:sz w:val="24"/>
                <w:szCs w:val="24"/>
              </w:rPr>
            </w:pPr>
            <w:r w:rsidRPr="00066842">
              <w:rPr>
                <w:sz w:val="24"/>
                <w:szCs w:val="24"/>
              </w:rPr>
              <w:t>ФТ-16</w:t>
            </w:r>
          </w:p>
        </w:tc>
        <w:tc>
          <w:tcPr>
            <w:tcW w:w="7139" w:type="dxa"/>
          </w:tcPr>
          <w:p w14:paraId="77145D1B" w14:textId="77777777" w:rsidR="003D58FD" w:rsidRPr="00066842" w:rsidRDefault="002076EC" w:rsidP="00AC295B">
            <w:pPr>
              <w:spacing w:line="240" w:lineRule="auto"/>
              <w:ind w:firstLine="0"/>
              <w:rPr>
                <w:sz w:val="24"/>
                <w:szCs w:val="24"/>
              </w:rPr>
            </w:pPr>
            <w:proofErr w:type="spellStart"/>
            <w:r w:rsidRPr="00066842">
              <w:rPr>
                <w:sz w:val="24"/>
                <w:szCs w:val="24"/>
              </w:rPr>
              <w:t>Заметки</w:t>
            </w:r>
            <w:proofErr w:type="spellEnd"/>
            <w:r w:rsidRPr="00066842">
              <w:rPr>
                <w:sz w:val="24"/>
                <w:szCs w:val="24"/>
              </w:rPr>
              <w:t xml:space="preserve"> к </w:t>
            </w:r>
            <w:proofErr w:type="spellStart"/>
            <w:r w:rsidRPr="00066842">
              <w:rPr>
                <w:sz w:val="24"/>
                <w:szCs w:val="24"/>
              </w:rPr>
              <w:t>конкретному</w:t>
            </w:r>
            <w:proofErr w:type="spellEnd"/>
            <w:r w:rsidRPr="00066842">
              <w:rPr>
                <w:sz w:val="24"/>
                <w:szCs w:val="24"/>
              </w:rPr>
              <w:t xml:space="preserve"> </w:t>
            </w:r>
            <w:proofErr w:type="spellStart"/>
            <w:r w:rsidRPr="00066842">
              <w:rPr>
                <w:sz w:val="24"/>
                <w:szCs w:val="24"/>
              </w:rPr>
              <w:t>риску</w:t>
            </w:r>
            <w:proofErr w:type="spellEnd"/>
          </w:p>
        </w:tc>
        <w:tc>
          <w:tcPr>
            <w:tcW w:w="1309" w:type="dxa"/>
          </w:tcPr>
          <w:p w14:paraId="6344D6CF" w14:textId="77777777" w:rsidR="003D58FD" w:rsidRPr="00066842" w:rsidRDefault="002076EC" w:rsidP="00AC295B">
            <w:pPr>
              <w:spacing w:line="240" w:lineRule="auto"/>
              <w:ind w:firstLine="0"/>
              <w:rPr>
                <w:sz w:val="24"/>
                <w:szCs w:val="24"/>
              </w:rPr>
            </w:pPr>
            <w:proofErr w:type="spellStart"/>
            <w:r w:rsidRPr="00066842">
              <w:rPr>
                <w:sz w:val="24"/>
                <w:szCs w:val="24"/>
              </w:rPr>
              <w:t>Средний</w:t>
            </w:r>
            <w:proofErr w:type="spellEnd"/>
          </w:p>
        </w:tc>
      </w:tr>
      <w:tr w:rsidR="003D58FD" w14:paraId="2BC759DA" w14:textId="77777777">
        <w:trPr>
          <w:jc w:val="center"/>
        </w:trPr>
        <w:tc>
          <w:tcPr>
            <w:tcW w:w="907" w:type="dxa"/>
          </w:tcPr>
          <w:p w14:paraId="6AFCD079" w14:textId="77777777" w:rsidR="003D58FD" w:rsidRPr="00066842" w:rsidRDefault="002076EC" w:rsidP="00AC295B">
            <w:pPr>
              <w:spacing w:line="240" w:lineRule="auto"/>
              <w:ind w:firstLine="0"/>
              <w:rPr>
                <w:sz w:val="24"/>
                <w:szCs w:val="24"/>
              </w:rPr>
            </w:pPr>
            <w:r w:rsidRPr="00066842">
              <w:rPr>
                <w:sz w:val="24"/>
                <w:szCs w:val="24"/>
              </w:rPr>
              <w:t>ФТ-18</w:t>
            </w:r>
          </w:p>
        </w:tc>
        <w:tc>
          <w:tcPr>
            <w:tcW w:w="7139" w:type="dxa"/>
          </w:tcPr>
          <w:p w14:paraId="7FD6AB6A" w14:textId="77777777" w:rsidR="003D58FD" w:rsidRPr="00066842" w:rsidRDefault="002076EC" w:rsidP="00AC295B">
            <w:pPr>
              <w:spacing w:line="240" w:lineRule="auto"/>
              <w:ind w:firstLine="0"/>
              <w:rPr>
                <w:sz w:val="24"/>
                <w:szCs w:val="24"/>
                <w:lang w:val="ru-RU"/>
              </w:rPr>
            </w:pPr>
            <w:r w:rsidRPr="00066842">
              <w:rPr>
                <w:sz w:val="24"/>
                <w:szCs w:val="24"/>
                <w:lang w:val="ru-RU"/>
              </w:rPr>
              <w:t>Смена статуса риска (принять/отклонить/уточнить)</w:t>
            </w:r>
          </w:p>
        </w:tc>
        <w:tc>
          <w:tcPr>
            <w:tcW w:w="1309" w:type="dxa"/>
          </w:tcPr>
          <w:p w14:paraId="697AEC47" w14:textId="77777777" w:rsidR="003D58FD" w:rsidRPr="00066842" w:rsidRDefault="002076EC" w:rsidP="00AC295B">
            <w:pPr>
              <w:spacing w:line="240" w:lineRule="auto"/>
              <w:ind w:firstLine="0"/>
              <w:rPr>
                <w:sz w:val="24"/>
                <w:szCs w:val="24"/>
              </w:rPr>
            </w:pPr>
            <w:proofErr w:type="spellStart"/>
            <w:r w:rsidRPr="00066842">
              <w:rPr>
                <w:sz w:val="24"/>
                <w:szCs w:val="24"/>
              </w:rPr>
              <w:t>Средний</w:t>
            </w:r>
            <w:proofErr w:type="spellEnd"/>
          </w:p>
        </w:tc>
      </w:tr>
      <w:tr w:rsidR="003D58FD" w14:paraId="5D944A9F" w14:textId="77777777">
        <w:trPr>
          <w:jc w:val="center"/>
        </w:trPr>
        <w:tc>
          <w:tcPr>
            <w:tcW w:w="907" w:type="dxa"/>
          </w:tcPr>
          <w:p w14:paraId="19CED5EA" w14:textId="77777777" w:rsidR="003D58FD" w:rsidRPr="00066842" w:rsidRDefault="002076EC" w:rsidP="00AC295B">
            <w:pPr>
              <w:spacing w:line="240" w:lineRule="auto"/>
              <w:ind w:firstLine="0"/>
              <w:rPr>
                <w:sz w:val="24"/>
                <w:szCs w:val="24"/>
              </w:rPr>
            </w:pPr>
            <w:r w:rsidRPr="00066842">
              <w:rPr>
                <w:sz w:val="24"/>
                <w:szCs w:val="24"/>
              </w:rPr>
              <w:t>ФТ-19</w:t>
            </w:r>
          </w:p>
        </w:tc>
        <w:tc>
          <w:tcPr>
            <w:tcW w:w="7139" w:type="dxa"/>
          </w:tcPr>
          <w:p w14:paraId="2EF1440E" w14:textId="77777777" w:rsidR="003D58FD" w:rsidRPr="00066842" w:rsidRDefault="002076EC" w:rsidP="00AC295B">
            <w:pPr>
              <w:spacing w:line="240" w:lineRule="auto"/>
              <w:ind w:firstLine="0"/>
              <w:rPr>
                <w:sz w:val="24"/>
                <w:szCs w:val="24"/>
              </w:rPr>
            </w:pPr>
            <w:proofErr w:type="spellStart"/>
            <w:r w:rsidRPr="00066842">
              <w:rPr>
                <w:sz w:val="24"/>
                <w:szCs w:val="24"/>
              </w:rPr>
              <w:t>Экспорт</w:t>
            </w:r>
            <w:proofErr w:type="spellEnd"/>
            <w:r w:rsidRPr="00066842">
              <w:rPr>
                <w:sz w:val="24"/>
                <w:szCs w:val="24"/>
              </w:rPr>
              <w:t xml:space="preserve"> </w:t>
            </w:r>
            <w:proofErr w:type="spellStart"/>
            <w:r w:rsidRPr="00066842">
              <w:rPr>
                <w:sz w:val="24"/>
                <w:szCs w:val="24"/>
              </w:rPr>
              <w:t>отчёта</w:t>
            </w:r>
            <w:proofErr w:type="spellEnd"/>
            <w:r w:rsidRPr="00066842">
              <w:rPr>
                <w:sz w:val="24"/>
                <w:szCs w:val="24"/>
              </w:rPr>
              <w:t xml:space="preserve"> в PDF</w:t>
            </w:r>
          </w:p>
        </w:tc>
        <w:tc>
          <w:tcPr>
            <w:tcW w:w="1309" w:type="dxa"/>
          </w:tcPr>
          <w:p w14:paraId="78CCA2F3" w14:textId="77777777" w:rsidR="003D58FD" w:rsidRPr="00066842" w:rsidRDefault="002076EC" w:rsidP="00AC295B">
            <w:pPr>
              <w:spacing w:line="240" w:lineRule="auto"/>
              <w:ind w:firstLine="0"/>
              <w:rPr>
                <w:sz w:val="24"/>
                <w:szCs w:val="24"/>
              </w:rPr>
            </w:pPr>
            <w:proofErr w:type="spellStart"/>
            <w:r w:rsidRPr="00066842">
              <w:rPr>
                <w:sz w:val="24"/>
                <w:szCs w:val="24"/>
              </w:rPr>
              <w:t>Высокий</w:t>
            </w:r>
            <w:proofErr w:type="spellEnd"/>
          </w:p>
        </w:tc>
      </w:tr>
      <w:tr w:rsidR="003D58FD" w14:paraId="259F0094" w14:textId="77777777">
        <w:trPr>
          <w:jc w:val="center"/>
        </w:trPr>
        <w:tc>
          <w:tcPr>
            <w:tcW w:w="907" w:type="dxa"/>
          </w:tcPr>
          <w:p w14:paraId="1CFFA9D4" w14:textId="77777777" w:rsidR="003D58FD" w:rsidRPr="00066842" w:rsidRDefault="002076EC" w:rsidP="00AC295B">
            <w:pPr>
              <w:spacing w:line="240" w:lineRule="auto"/>
              <w:ind w:firstLine="0"/>
              <w:rPr>
                <w:sz w:val="24"/>
                <w:szCs w:val="24"/>
              </w:rPr>
            </w:pPr>
            <w:r w:rsidRPr="00066842">
              <w:rPr>
                <w:sz w:val="24"/>
                <w:szCs w:val="24"/>
              </w:rPr>
              <w:t>ФТ-22</w:t>
            </w:r>
          </w:p>
        </w:tc>
        <w:tc>
          <w:tcPr>
            <w:tcW w:w="7139" w:type="dxa"/>
          </w:tcPr>
          <w:p w14:paraId="1722EB5B" w14:textId="77777777" w:rsidR="003D58FD" w:rsidRPr="00066842" w:rsidRDefault="002076EC" w:rsidP="00AC295B">
            <w:pPr>
              <w:spacing w:line="240" w:lineRule="auto"/>
              <w:ind w:firstLine="0"/>
              <w:rPr>
                <w:sz w:val="24"/>
                <w:szCs w:val="24"/>
              </w:rPr>
            </w:pPr>
            <w:proofErr w:type="spellStart"/>
            <w:r w:rsidRPr="00066842">
              <w:rPr>
                <w:sz w:val="24"/>
                <w:szCs w:val="24"/>
              </w:rPr>
              <w:t>Просмотр</w:t>
            </w:r>
            <w:proofErr w:type="spellEnd"/>
            <w:r w:rsidRPr="00066842">
              <w:rPr>
                <w:sz w:val="24"/>
                <w:szCs w:val="24"/>
              </w:rPr>
              <w:t xml:space="preserve"> </w:t>
            </w:r>
            <w:proofErr w:type="spellStart"/>
            <w:r w:rsidRPr="00066842">
              <w:rPr>
                <w:sz w:val="24"/>
                <w:szCs w:val="24"/>
              </w:rPr>
              <w:t>списка</w:t>
            </w:r>
            <w:proofErr w:type="spellEnd"/>
            <w:r w:rsidRPr="00066842">
              <w:rPr>
                <w:sz w:val="24"/>
                <w:szCs w:val="24"/>
              </w:rPr>
              <w:t xml:space="preserve"> </w:t>
            </w:r>
            <w:proofErr w:type="spellStart"/>
            <w:r w:rsidRPr="00066842">
              <w:rPr>
                <w:sz w:val="24"/>
                <w:szCs w:val="24"/>
              </w:rPr>
              <w:t>загруженных</w:t>
            </w:r>
            <w:proofErr w:type="spellEnd"/>
            <w:r w:rsidRPr="00066842">
              <w:rPr>
                <w:sz w:val="24"/>
                <w:szCs w:val="24"/>
              </w:rPr>
              <w:t xml:space="preserve"> </w:t>
            </w:r>
            <w:proofErr w:type="spellStart"/>
            <w:r w:rsidRPr="00066842">
              <w:rPr>
                <w:sz w:val="24"/>
                <w:szCs w:val="24"/>
              </w:rPr>
              <w:t>документов</w:t>
            </w:r>
            <w:proofErr w:type="spellEnd"/>
          </w:p>
        </w:tc>
        <w:tc>
          <w:tcPr>
            <w:tcW w:w="1309" w:type="dxa"/>
          </w:tcPr>
          <w:p w14:paraId="31ABC485" w14:textId="77777777" w:rsidR="003D58FD" w:rsidRPr="00066842" w:rsidRDefault="002076EC" w:rsidP="00AC295B">
            <w:pPr>
              <w:spacing w:line="240" w:lineRule="auto"/>
              <w:ind w:firstLine="0"/>
              <w:rPr>
                <w:sz w:val="24"/>
                <w:szCs w:val="24"/>
              </w:rPr>
            </w:pPr>
            <w:proofErr w:type="spellStart"/>
            <w:r w:rsidRPr="00066842">
              <w:rPr>
                <w:sz w:val="24"/>
                <w:szCs w:val="24"/>
              </w:rPr>
              <w:t>Высокий</w:t>
            </w:r>
            <w:proofErr w:type="spellEnd"/>
          </w:p>
        </w:tc>
      </w:tr>
      <w:tr w:rsidR="003D58FD" w14:paraId="2EA5E620" w14:textId="77777777">
        <w:trPr>
          <w:jc w:val="center"/>
        </w:trPr>
        <w:tc>
          <w:tcPr>
            <w:tcW w:w="907" w:type="dxa"/>
          </w:tcPr>
          <w:p w14:paraId="5FE5F492" w14:textId="77777777" w:rsidR="003D58FD" w:rsidRPr="00066842" w:rsidRDefault="002076EC" w:rsidP="00AC295B">
            <w:pPr>
              <w:spacing w:line="240" w:lineRule="auto"/>
              <w:ind w:firstLine="0"/>
              <w:rPr>
                <w:sz w:val="24"/>
                <w:szCs w:val="24"/>
              </w:rPr>
            </w:pPr>
            <w:r w:rsidRPr="00066842">
              <w:rPr>
                <w:sz w:val="24"/>
                <w:szCs w:val="24"/>
              </w:rPr>
              <w:t>ФТ-30</w:t>
            </w:r>
          </w:p>
        </w:tc>
        <w:tc>
          <w:tcPr>
            <w:tcW w:w="7139" w:type="dxa"/>
          </w:tcPr>
          <w:p w14:paraId="13E477D5" w14:textId="77777777" w:rsidR="003D58FD" w:rsidRPr="00066842" w:rsidRDefault="002076EC" w:rsidP="00AC295B">
            <w:pPr>
              <w:spacing w:line="240" w:lineRule="auto"/>
              <w:ind w:firstLine="0"/>
              <w:rPr>
                <w:sz w:val="24"/>
                <w:szCs w:val="24"/>
              </w:rPr>
            </w:pPr>
            <w:proofErr w:type="spellStart"/>
            <w:r w:rsidRPr="00066842">
              <w:rPr>
                <w:sz w:val="24"/>
                <w:szCs w:val="24"/>
              </w:rPr>
              <w:t>Страница</w:t>
            </w:r>
            <w:proofErr w:type="spellEnd"/>
            <w:r w:rsidRPr="00066842">
              <w:rPr>
                <w:sz w:val="24"/>
                <w:szCs w:val="24"/>
              </w:rPr>
              <w:t xml:space="preserve"> </w:t>
            </w:r>
            <w:proofErr w:type="spellStart"/>
            <w:r w:rsidRPr="00066842">
              <w:rPr>
                <w:sz w:val="24"/>
                <w:szCs w:val="24"/>
              </w:rPr>
              <w:t>аналитики</w:t>
            </w:r>
            <w:proofErr w:type="spellEnd"/>
            <w:r w:rsidRPr="00066842">
              <w:rPr>
                <w:sz w:val="24"/>
                <w:szCs w:val="24"/>
              </w:rPr>
              <w:t xml:space="preserve"> с </w:t>
            </w:r>
            <w:proofErr w:type="spellStart"/>
            <w:r w:rsidRPr="00066842">
              <w:rPr>
                <w:sz w:val="24"/>
                <w:szCs w:val="24"/>
              </w:rPr>
              <w:t>фильтрами</w:t>
            </w:r>
            <w:proofErr w:type="spellEnd"/>
          </w:p>
        </w:tc>
        <w:tc>
          <w:tcPr>
            <w:tcW w:w="1309" w:type="dxa"/>
          </w:tcPr>
          <w:p w14:paraId="3ED5E458" w14:textId="77777777" w:rsidR="003D58FD" w:rsidRPr="00066842" w:rsidRDefault="002076EC" w:rsidP="00AC295B">
            <w:pPr>
              <w:spacing w:line="240" w:lineRule="auto"/>
              <w:ind w:firstLine="0"/>
              <w:rPr>
                <w:sz w:val="24"/>
                <w:szCs w:val="24"/>
              </w:rPr>
            </w:pPr>
            <w:proofErr w:type="spellStart"/>
            <w:r w:rsidRPr="00066842">
              <w:rPr>
                <w:sz w:val="24"/>
                <w:szCs w:val="24"/>
              </w:rPr>
              <w:t>Низкий</w:t>
            </w:r>
            <w:proofErr w:type="spellEnd"/>
          </w:p>
        </w:tc>
      </w:tr>
      <w:tr w:rsidR="003D58FD" w14:paraId="5B1A0FA7" w14:textId="77777777">
        <w:trPr>
          <w:jc w:val="center"/>
        </w:trPr>
        <w:tc>
          <w:tcPr>
            <w:tcW w:w="907" w:type="dxa"/>
          </w:tcPr>
          <w:p w14:paraId="2D7A3184" w14:textId="77777777" w:rsidR="003D58FD" w:rsidRPr="00066842" w:rsidRDefault="002076EC" w:rsidP="00AC295B">
            <w:pPr>
              <w:spacing w:line="240" w:lineRule="auto"/>
              <w:ind w:firstLine="0"/>
              <w:rPr>
                <w:sz w:val="24"/>
                <w:szCs w:val="24"/>
              </w:rPr>
            </w:pPr>
            <w:r w:rsidRPr="00066842">
              <w:rPr>
                <w:sz w:val="24"/>
                <w:szCs w:val="24"/>
              </w:rPr>
              <w:t>ФТ-33</w:t>
            </w:r>
          </w:p>
        </w:tc>
        <w:tc>
          <w:tcPr>
            <w:tcW w:w="7139" w:type="dxa"/>
          </w:tcPr>
          <w:p w14:paraId="43CA7144" w14:textId="77777777" w:rsidR="003D58FD" w:rsidRPr="00066842" w:rsidRDefault="002076EC" w:rsidP="00AC295B">
            <w:pPr>
              <w:spacing w:line="240" w:lineRule="auto"/>
              <w:ind w:firstLine="0"/>
              <w:rPr>
                <w:sz w:val="24"/>
                <w:szCs w:val="24"/>
                <w:lang w:val="ru-RU"/>
              </w:rPr>
            </w:pPr>
            <w:r w:rsidRPr="00066842">
              <w:rPr>
                <w:sz w:val="24"/>
                <w:szCs w:val="24"/>
                <w:lang w:val="ru-RU"/>
              </w:rPr>
              <w:t>Личный кабинет (профиль, настройки, подписка)</w:t>
            </w:r>
          </w:p>
        </w:tc>
        <w:tc>
          <w:tcPr>
            <w:tcW w:w="1309" w:type="dxa"/>
          </w:tcPr>
          <w:p w14:paraId="48680F26" w14:textId="77777777" w:rsidR="003D58FD" w:rsidRPr="00066842" w:rsidRDefault="002076EC" w:rsidP="00AC295B">
            <w:pPr>
              <w:spacing w:line="240" w:lineRule="auto"/>
              <w:ind w:firstLine="0"/>
              <w:rPr>
                <w:sz w:val="24"/>
                <w:szCs w:val="24"/>
              </w:rPr>
            </w:pPr>
            <w:proofErr w:type="spellStart"/>
            <w:r w:rsidRPr="00066842">
              <w:rPr>
                <w:sz w:val="24"/>
                <w:szCs w:val="24"/>
              </w:rPr>
              <w:t>Средний</w:t>
            </w:r>
            <w:proofErr w:type="spellEnd"/>
          </w:p>
        </w:tc>
      </w:tr>
    </w:tbl>
    <w:p w14:paraId="11D75442" w14:textId="16BD8083" w:rsidR="003D58FD" w:rsidRPr="002420A7" w:rsidRDefault="002076EC" w:rsidP="00066842">
      <w:pPr>
        <w:spacing w:before="120"/>
        <w:rPr>
          <w:lang w:val="ru-RU"/>
        </w:rPr>
      </w:pPr>
      <w:r w:rsidRPr="002420A7">
        <w:rPr>
          <w:szCs w:val="28"/>
          <w:lang w:val="ru-RU"/>
        </w:rPr>
        <w:t xml:space="preserve">Всего в системе реализовано 33 функциональных требования. Полный перечень со столбцами «Требование», «Зачем» и «Как проверить» приведён в Приложении Б, </w:t>
      </w:r>
      <w:r w:rsidR="00986EE7">
        <w:rPr>
          <w:szCs w:val="28"/>
          <w:lang w:val="ru-RU"/>
        </w:rPr>
        <w:t>Т</w:t>
      </w:r>
      <w:r w:rsidRPr="002420A7">
        <w:rPr>
          <w:szCs w:val="28"/>
          <w:lang w:val="ru-RU"/>
        </w:rPr>
        <w:t>аблица Б.1.</w:t>
      </w:r>
    </w:p>
    <w:p w14:paraId="0CC8329C" w14:textId="77777777" w:rsidR="003D58FD" w:rsidRPr="002420A7" w:rsidRDefault="002076EC" w:rsidP="00AD5E36">
      <w:pPr>
        <w:pStyle w:val="31"/>
        <w:spacing w:after="240"/>
        <w:rPr>
          <w:lang w:val="ru-RU"/>
        </w:rPr>
      </w:pPr>
      <w:bookmarkStart w:id="42" w:name="_Toc229434504"/>
      <w:bookmarkStart w:id="43" w:name="_Toc229759296"/>
      <w:bookmarkStart w:id="44" w:name="_Toc229834577"/>
      <w:r w:rsidRPr="002420A7">
        <w:rPr>
          <w:rFonts w:ascii="Times New Roman" w:eastAsia="Times New Roman" w:hAnsi="Times New Roman" w:cs="Times New Roman"/>
          <w:szCs w:val="28"/>
          <w:lang w:val="ru-RU"/>
        </w:rPr>
        <w:t>1.9.2 Основные нефункциональные требования</w:t>
      </w:r>
      <w:bookmarkEnd w:id="42"/>
      <w:bookmarkEnd w:id="43"/>
      <w:bookmarkEnd w:id="44"/>
    </w:p>
    <w:p w14:paraId="774A3AD9" w14:textId="77777777" w:rsidR="003D58FD" w:rsidRPr="002420A7" w:rsidRDefault="002076EC">
      <w:pPr>
        <w:ind w:firstLine="708"/>
        <w:rPr>
          <w:lang w:val="ru-RU"/>
        </w:rPr>
      </w:pPr>
      <w:r w:rsidRPr="002420A7">
        <w:rPr>
          <w:szCs w:val="28"/>
          <w:lang w:val="ru-RU"/>
        </w:rPr>
        <w:t xml:space="preserve">Нефункциональные требования задают характеристики качества: производительность, доступность, совместимость, безопасность. В отличие от функциональных, они применимы ко всему интерфейсу и проверяются автоматизированными инструментами или внешним мониторингом. </w:t>
      </w:r>
    </w:p>
    <w:p w14:paraId="75C08F2A" w14:textId="189E8923" w:rsidR="00625D78" w:rsidRDefault="002076EC" w:rsidP="00230801">
      <w:pPr>
        <w:ind w:firstLine="708"/>
        <w:rPr>
          <w:szCs w:val="28"/>
          <w:lang w:val="ru-RU"/>
        </w:rPr>
      </w:pPr>
      <w:r w:rsidRPr="002420A7">
        <w:rPr>
          <w:szCs w:val="28"/>
          <w:lang w:val="ru-RU"/>
        </w:rPr>
        <w:t xml:space="preserve">Полный перечень нефункциональных требований включает 18 пунктов. </w:t>
      </w:r>
      <w:r w:rsidR="00950EDF">
        <w:rPr>
          <w:szCs w:val="28"/>
          <w:lang w:val="ru-RU"/>
        </w:rPr>
        <w:t>В таблице ниже</w:t>
      </w:r>
      <w:r w:rsidRPr="002420A7">
        <w:rPr>
          <w:szCs w:val="28"/>
          <w:lang w:val="ru-RU"/>
        </w:rPr>
        <w:t xml:space="preserve"> представлены ключевые </w:t>
      </w:r>
      <w:r w:rsidR="00950EDF">
        <w:rPr>
          <w:szCs w:val="28"/>
          <w:lang w:val="ru-RU"/>
        </w:rPr>
        <w:t>нефункциональные требования</w:t>
      </w:r>
      <w:r w:rsidRPr="002420A7">
        <w:rPr>
          <w:szCs w:val="28"/>
          <w:lang w:val="ru-RU"/>
        </w:rPr>
        <w:t>, задающие целевой профиль качества интерфейса</w:t>
      </w:r>
      <w:r w:rsidR="00950EDF">
        <w:rPr>
          <w:szCs w:val="28"/>
          <w:lang w:val="ru-RU"/>
        </w:rPr>
        <w:t xml:space="preserve"> (Таблица 1.7).</w:t>
      </w:r>
    </w:p>
    <w:p w14:paraId="69529546" w14:textId="77777777" w:rsidR="00970982" w:rsidRDefault="00970982" w:rsidP="00970982">
      <w:pPr>
        <w:ind w:firstLine="708"/>
        <w:rPr>
          <w:szCs w:val="28"/>
          <w:lang w:val="ru-RU"/>
        </w:rPr>
      </w:pPr>
      <w:r w:rsidRPr="00555321">
        <w:rPr>
          <w:szCs w:val="28"/>
          <w:lang w:val="ru-RU"/>
        </w:rPr>
        <w:t>Для каждого из перечисленных требований определено конкретное измеримое значение. Это делает проверку объективной: результат либо соответствует целевым показателям, либо нет.</w:t>
      </w:r>
      <w:r>
        <w:rPr>
          <w:szCs w:val="28"/>
          <w:lang w:val="ru-RU"/>
        </w:rPr>
        <w:t xml:space="preserve"> </w:t>
      </w:r>
      <w:r w:rsidRPr="00555321">
        <w:rPr>
          <w:szCs w:val="28"/>
          <w:lang w:val="ru-RU"/>
        </w:rPr>
        <w:t>Такой подход исключает субъективную оценку и позволяет однозначно судить о выполнении каждого требования.</w:t>
      </w:r>
    </w:p>
    <w:p w14:paraId="20357EDD" w14:textId="77777777" w:rsidR="00970982" w:rsidRPr="00230801" w:rsidRDefault="00970982" w:rsidP="00970982">
      <w:pPr>
        <w:ind w:firstLine="708"/>
        <w:rPr>
          <w:szCs w:val="28"/>
          <w:lang w:val="ru-RU"/>
        </w:rPr>
      </w:pPr>
    </w:p>
    <w:p w14:paraId="3F50B55C" w14:textId="69E63660" w:rsidR="00970982" w:rsidRPr="002420A7" w:rsidRDefault="00970982" w:rsidP="00970982">
      <w:pPr>
        <w:tabs>
          <w:tab w:val="left" w:pos="7065"/>
        </w:tabs>
        <w:spacing w:before="120" w:line="240" w:lineRule="auto"/>
        <w:ind w:firstLine="0"/>
        <w:rPr>
          <w:lang w:val="ru-RU"/>
        </w:rPr>
      </w:pPr>
      <w:r w:rsidRPr="002420A7">
        <w:rPr>
          <w:i/>
          <w:sz w:val="24"/>
          <w:szCs w:val="24"/>
          <w:lang w:val="ru-RU"/>
        </w:rPr>
        <w:lastRenderedPageBreak/>
        <w:t xml:space="preserve">Таблица </w:t>
      </w:r>
      <w:r>
        <w:rPr>
          <w:i/>
          <w:sz w:val="24"/>
          <w:szCs w:val="24"/>
          <w:lang w:val="ru-RU"/>
        </w:rPr>
        <w:t>1.7</w:t>
      </w:r>
      <w:r w:rsidR="00982018">
        <w:rPr>
          <w:i/>
          <w:sz w:val="24"/>
          <w:szCs w:val="24"/>
          <w:lang w:val="ru-RU"/>
        </w:rPr>
        <w:t xml:space="preserve"> </w:t>
      </w:r>
      <w:r w:rsidR="00982018" w:rsidRPr="00982018">
        <w:rPr>
          <w:i/>
          <w:sz w:val="24"/>
          <w:szCs w:val="24"/>
          <w:lang w:val="ru-RU"/>
        </w:rPr>
        <w:t>—</w:t>
      </w:r>
      <w:r w:rsidR="00982018">
        <w:rPr>
          <w:i/>
          <w:sz w:val="24"/>
          <w:szCs w:val="24"/>
          <w:lang w:val="ru-RU"/>
        </w:rPr>
        <w:t xml:space="preserve"> </w:t>
      </w:r>
      <w:r w:rsidRPr="002420A7">
        <w:rPr>
          <w:i/>
          <w:sz w:val="24"/>
          <w:szCs w:val="24"/>
          <w:lang w:val="ru-RU"/>
        </w:rPr>
        <w:t>Ключевые нефункциональные требования (обзор)</w:t>
      </w:r>
      <w:r>
        <w:rPr>
          <w:i/>
          <w:sz w:val="24"/>
          <w:szCs w:val="24"/>
          <w:lang w:val="ru-RU"/>
        </w:rPr>
        <w:tab/>
      </w:r>
    </w:p>
    <w:tbl>
      <w:tblPr>
        <w:tblStyle w:val="aff0"/>
        <w:tblW w:w="0" w:type="auto"/>
        <w:jc w:val="center"/>
        <w:tblLayout w:type="fixed"/>
        <w:tblLook w:val="04A0" w:firstRow="1" w:lastRow="0" w:firstColumn="1" w:lastColumn="0" w:noHBand="0" w:noVBand="1"/>
      </w:tblPr>
      <w:tblGrid>
        <w:gridCol w:w="1129"/>
        <w:gridCol w:w="1843"/>
        <w:gridCol w:w="3819"/>
        <w:gridCol w:w="2554"/>
      </w:tblGrid>
      <w:tr w:rsidR="00970982" w14:paraId="09BEE494" w14:textId="77777777" w:rsidTr="003C3349">
        <w:trPr>
          <w:jc w:val="center"/>
        </w:trPr>
        <w:tc>
          <w:tcPr>
            <w:tcW w:w="1129" w:type="dxa"/>
          </w:tcPr>
          <w:p w14:paraId="164A526E" w14:textId="77777777" w:rsidR="00970982" w:rsidRPr="00066842" w:rsidRDefault="00970982" w:rsidP="003C3349">
            <w:pPr>
              <w:spacing w:line="240" w:lineRule="auto"/>
              <w:ind w:firstLine="0"/>
              <w:jc w:val="center"/>
              <w:rPr>
                <w:sz w:val="24"/>
                <w:szCs w:val="24"/>
              </w:rPr>
            </w:pPr>
            <w:r w:rsidRPr="00066842">
              <w:rPr>
                <w:b/>
                <w:sz w:val="24"/>
                <w:szCs w:val="24"/>
              </w:rPr>
              <w:t>ID</w:t>
            </w:r>
          </w:p>
        </w:tc>
        <w:tc>
          <w:tcPr>
            <w:tcW w:w="1843" w:type="dxa"/>
          </w:tcPr>
          <w:p w14:paraId="3C490ECB" w14:textId="77777777" w:rsidR="00970982" w:rsidRPr="00066842" w:rsidRDefault="00970982" w:rsidP="003C3349">
            <w:pPr>
              <w:spacing w:line="240" w:lineRule="auto"/>
              <w:ind w:firstLine="0"/>
              <w:jc w:val="center"/>
              <w:rPr>
                <w:sz w:val="24"/>
                <w:szCs w:val="24"/>
              </w:rPr>
            </w:pPr>
            <w:proofErr w:type="spellStart"/>
            <w:r w:rsidRPr="00066842">
              <w:rPr>
                <w:b/>
                <w:sz w:val="24"/>
                <w:szCs w:val="24"/>
              </w:rPr>
              <w:t>Категория</w:t>
            </w:r>
            <w:proofErr w:type="spellEnd"/>
          </w:p>
        </w:tc>
        <w:tc>
          <w:tcPr>
            <w:tcW w:w="3819" w:type="dxa"/>
          </w:tcPr>
          <w:p w14:paraId="59C94A80" w14:textId="77777777" w:rsidR="00970982" w:rsidRPr="00066842" w:rsidRDefault="00970982" w:rsidP="003C3349">
            <w:pPr>
              <w:spacing w:line="240" w:lineRule="auto"/>
              <w:ind w:firstLine="0"/>
              <w:jc w:val="center"/>
              <w:rPr>
                <w:sz w:val="24"/>
                <w:szCs w:val="24"/>
              </w:rPr>
            </w:pPr>
            <w:proofErr w:type="spellStart"/>
            <w:r w:rsidRPr="00066842">
              <w:rPr>
                <w:b/>
                <w:sz w:val="24"/>
                <w:szCs w:val="24"/>
              </w:rPr>
              <w:t>Требование</w:t>
            </w:r>
            <w:proofErr w:type="spellEnd"/>
          </w:p>
        </w:tc>
        <w:tc>
          <w:tcPr>
            <w:tcW w:w="2554" w:type="dxa"/>
          </w:tcPr>
          <w:p w14:paraId="1A3BF8A7" w14:textId="77777777" w:rsidR="00970982" w:rsidRPr="00066842" w:rsidRDefault="00970982" w:rsidP="003C3349">
            <w:pPr>
              <w:spacing w:line="240" w:lineRule="auto"/>
              <w:ind w:firstLine="0"/>
              <w:jc w:val="center"/>
              <w:rPr>
                <w:sz w:val="24"/>
                <w:szCs w:val="24"/>
              </w:rPr>
            </w:pPr>
            <w:proofErr w:type="spellStart"/>
            <w:r w:rsidRPr="00066842">
              <w:rPr>
                <w:b/>
                <w:sz w:val="24"/>
                <w:szCs w:val="24"/>
              </w:rPr>
              <w:t>Целевое</w:t>
            </w:r>
            <w:proofErr w:type="spellEnd"/>
            <w:r w:rsidRPr="00066842">
              <w:rPr>
                <w:b/>
                <w:sz w:val="24"/>
                <w:szCs w:val="24"/>
              </w:rPr>
              <w:t xml:space="preserve"> </w:t>
            </w:r>
            <w:proofErr w:type="spellStart"/>
            <w:r w:rsidRPr="00066842">
              <w:rPr>
                <w:b/>
                <w:sz w:val="24"/>
                <w:szCs w:val="24"/>
              </w:rPr>
              <w:t>значение</w:t>
            </w:r>
            <w:proofErr w:type="spellEnd"/>
          </w:p>
        </w:tc>
      </w:tr>
      <w:tr w:rsidR="00970982" w14:paraId="40086222" w14:textId="77777777" w:rsidTr="003C3349">
        <w:trPr>
          <w:jc w:val="center"/>
        </w:trPr>
        <w:tc>
          <w:tcPr>
            <w:tcW w:w="1129" w:type="dxa"/>
          </w:tcPr>
          <w:p w14:paraId="7B53C74C" w14:textId="77777777" w:rsidR="00970982" w:rsidRPr="00066842" w:rsidRDefault="00970982" w:rsidP="003C3349">
            <w:pPr>
              <w:spacing w:line="240" w:lineRule="auto"/>
              <w:ind w:firstLine="0"/>
              <w:rPr>
                <w:sz w:val="24"/>
                <w:szCs w:val="24"/>
              </w:rPr>
            </w:pPr>
            <w:r w:rsidRPr="00066842">
              <w:rPr>
                <w:sz w:val="24"/>
                <w:szCs w:val="24"/>
              </w:rPr>
              <w:t>НФТ-01</w:t>
            </w:r>
          </w:p>
        </w:tc>
        <w:tc>
          <w:tcPr>
            <w:tcW w:w="1843" w:type="dxa"/>
          </w:tcPr>
          <w:p w14:paraId="58119E07" w14:textId="77777777" w:rsidR="00970982" w:rsidRPr="00066842" w:rsidRDefault="00970982" w:rsidP="003C3349">
            <w:pPr>
              <w:spacing w:line="240" w:lineRule="auto"/>
              <w:ind w:firstLine="0"/>
              <w:rPr>
                <w:sz w:val="24"/>
                <w:szCs w:val="24"/>
              </w:rPr>
            </w:pPr>
            <w:proofErr w:type="spellStart"/>
            <w:r w:rsidRPr="00066842">
              <w:rPr>
                <w:sz w:val="24"/>
                <w:szCs w:val="24"/>
              </w:rPr>
              <w:t>Скорость</w:t>
            </w:r>
            <w:proofErr w:type="spellEnd"/>
          </w:p>
        </w:tc>
        <w:tc>
          <w:tcPr>
            <w:tcW w:w="3819" w:type="dxa"/>
          </w:tcPr>
          <w:p w14:paraId="36E85047" w14:textId="77777777" w:rsidR="00970982" w:rsidRPr="00066842" w:rsidRDefault="00970982" w:rsidP="003C3349">
            <w:pPr>
              <w:spacing w:line="240" w:lineRule="auto"/>
              <w:ind w:firstLine="0"/>
              <w:rPr>
                <w:sz w:val="24"/>
                <w:szCs w:val="24"/>
              </w:rPr>
            </w:pPr>
            <w:proofErr w:type="spellStart"/>
            <w:r w:rsidRPr="00066842">
              <w:rPr>
                <w:sz w:val="24"/>
                <w:szCs w:val="24"/>
              </w:rPr>
              <w:t>Время</w:t>
            </w:r>
            <w:proofErr w:type="spellEnd"/>
            <w:r w:rsidRPr="00066842">
              <w:rPr>
                <w:sz w:val="24"/>
                <w:szCs w:val="24"/>
              </w:rPr>
              <w:t xml:space="preserve"> </w:t>
            </w:r>
            <w:proofErr w:type="spellStart"/>
            <w:r w:rsidRPr="00066842">
              <w:rPr>
                <w:sz w:val="24"/>
                <w:szCs w:val="24"/>
              </w:rPr>
              <w:t>отклика</w:t>
            </w:r>
            <w:proofErr w:type="spellEnd"/>
            <w:r w:rsidRPr="00066842">
              <w:rPr>
                <w:sz w:val="24"/>
                <w:szCs w:val="24"/>
              </w:rPr>
              <w:t xml:space="preserve"> </w:t>
            </w:r>
            <w:proofErr w:type="spellStart"/>
            <w:r w:rsidRPr="00066842">
              <w:rPr>
                <w:sz w:val="24"/>
                <w:szCs w:val="24"/>
              </w:rPr>
              <w:t>интерфейса</w:t>
            </w:r>
            <w:proofErr w:type="spellEnd"/>
          </w:p>
        </w:tc>
        <w:tc>
          <w:tcPr>
            <w:tcW w:w="2554" w:type="dxa"/>
          </w:tcPr>
          <w:p w14:paraId="095C968D" w14:textId="30FB0678" w:rsidR="00970982" w:rsidRPr="00066842" w:rsidRDefault="009C1069" w:rsidP="003C3349">
            <w:pPr>
              <w:spacing w:line="240" w:lineRule="auto"/>
              <w:ind w:firstLine="0"/>
              <w:rPr>
                <w:sz w:val="24"/>
                <w:szCs w:val="24"/>
              </w:rPr>
            </w:pPr>
            <w:r>
              <w:rPr>
                <w:sz w:val="24"/>
                <w:szCs w:val="24"/>
                <w:lang w:val="ru-RU"/>
              </w:rPr>
              <w:t xml:space="preserve">менее </w:t>
            </w:r>
            <w:r w:rsidR="00970982" w:rsidRPr="00066842">
              <w:rPr>
                <w:sz w:val="24"/>
                <w:szCs w:val="24"/>
              </w:rPr>
              <w:t xml:space="preserve">200 </w:t>
            </w:r>
            <w:proofErr w:type="spellStart"/>
            <w:r w:rsidR="00970982" w:rsidRPr="00066842">
              <w:rPr>
                <w:sz w:val="24"/>
                <w:szCs w:val="24"/>
              </w:rPr>
              <w:t>мс</w:t>
            </w:r>
            <w:proofErr w:type="spellEnd"/>
          </w:p>
        </w:tc>
      </w:tr>
      <w:tr w:rsidR="00970982" w14:paraId="2CBFCF73" w14:textId="77777777" w:rsidTr="003C3349">
        <w:trPr>
          <w:jc w:val="center"/>
        </w:trPr>
        <w:tc>
          <w:tcPr>
            <w:tcW w:w="1129" w:type="dxa"/>
          </w:tcPr>
          <w:p w14:paraId="1CA9940F" w14:textId="77777777" w:rsidR="00970982" w:rsidRPr="00066842" w:rsidRDefault="00970982" w:rsidP="003C3349">
            <w:pPr>
              <w:spacing w:line="240" w:lineRule="auto"/>
              <w:ind w:firstLine="0"/>
              <w:rPr>
                <w:sz w:val="24"/>
                <w:szCs w:val="24"/>
              </w:rPr>
            </w:pPr>
            <w:r w:rsidRPr="00066842">
              <w:rPr>
                <w:sz w:val="24"/>
                <w:szCs w:val="24"/>
              </w:rPr>
              <w:t>НФТ-02</w:t>
            </w:r>
          </w:p>
        </w:tc>
        <w:tc>
          <w:tcPr>
            <w:tcW w:w="1843" w:type="dxa"/>
          </w:tcPr>
          <w:p w14:paraId="30A1D7E5" w14:textId="77777777" w:rsidR="00970982" w:rsidRPr="00066842" w:rsidRDefault="00970982" w:rsidP="003C3349">
            <w:pPr>
              <w:spacing w:line="240" w:lineRule="auto"/>
              <w:ind w:firstLine="0"/>
              <w:rPr>
                <w:sz w:val="24"/>
                <w:szCs w:val="24"/>
              </w:rPr>
            </w:pPr>
            <w:proofErr w:type="spellStart"/>
            <w:r w:rsidRPr="00066842">
              <w:rPr>
                <w:sz w:val="24"/>
                <w:szCs w:val="24"/>
              </w:rPr>
              <w:t>Скорость</w:t>
            </w:r>
            <w:proofErr w:type="spellEnd"/>
          </w:p>
        </w:tc>
        <w:tc>
          <w:tcPr>
            <w:tcW w:w="3819" w:type="dxa"/>
          </w:tcPr>
          <w:p w14:paraId="4BE43ADE" w14:textId="77777777" w:rsidR="00970982" w:rsidRPr="00066842" w:rsidRDefault="00970982" w:rsidP="003C3349">
            <w:pPr>
              <w:spacing w:line="240" w:lineRule="auto"/>
              <w:ind w:firstLine="0"/>
              <w:rPr>
                <w:sz w:val="24"/>
                <w:szCs w:val="24"/>
              </w:rPr>
            </w:pPr>
            <w:proofErr w:type="spellStart"/>
            <w:r w:rsidRPr="00066842">
              <w:rPr>
                <w:sz w:val="24"/>
                <w:szCs w:val="24"/>
              </w:rPr>
              <w:t>Время</w:t>
            </w:r>
            <w:proofErr w:type="spellEnd"/>
            <w:r w:rsidRPr="00066842">
              <w:rPr>
                <w:sz w:val="24"/>
                <w:szCs w:val="24"/>
              </w:rPr>
              <w:t xml:space="preserve"> </w:t>
            </w:r>
            <w:proofErr w:type="spellStart"/>
            <w:r w:rsidRPr="00066842">
              <w:rPr>
                <w:sz w:val="24"/>
                <w:szCs w:val="24"/>
              </w:rPr>
              <w:t>анализа</w:t>
            </w:r>
            <w:proofErr w:type="spellEnd"/>
            <w:r w:rsidRPr="00066842">
              <w:rPr>
                <w:sz w:val="24"/>
                <w:szCs w:val="24"/>
              </w:rPr>
              <w:t xml:space="preserve"> </w:t>
            </w:r>
            <w:proofErr w:type="spellStart"/>
            <w:r w:rsidRPr="00066842">
              <w:rPr>
                <w:sz w:val="24"/>
                <w:szCs w:val="24"/>
              </w:rPr>
              <w:t>документа</w:t>
            </w:r>
            <w:proofErr w:type="spellEnd"/>
          </w:p>
        </w:tc>
        <w:tc>
          <w:tcPr>
            <w:tcW w:w="2554" w:type="dxa"/>
          </w:tcPr>
          <w:p w14:paraId="0DB325DA" w14:textId="75681F1C" w:rsidR="00970982" w:rsidRPr="00066842" w:rsidRDefault="009C1069" w:rsidP="003C3349">
            <w:pPr>
              <w:spacing w:line="240" w:lineRule="auto"/>
              <w:ind w:firstLine="0"/>
              <w:rPr>
                <w:sz w:val="24"/>
                <w:szCs w:val="24"/>
              </w:rPr>
            </w:pPr>
            <w:r>
              <w:rPr>
                <w:sz w:val="24"/>
                <w:szCs w:val="24"/>
                <w:lang w:val="ru-RU"/>
              </w:rPr>
              <w:t>менее</w:t>
            </w:r>
            <w:r w:rsidR="00970982" w:rsidRPr="00066842">
              <w:rPr>
                <w:sz w:val="24"/>
                <w:szCs w:val="24"/>
              </w:rPr>
              <w:t xml:space="preserve"> 30 с</w:t>
            </w:r>
          </w:p>
        </w:tc>
      </w:tr>
      <w:tr w:rsidR="00970982" w14:paraId="2126BE86" w14:textId="77777777" w:rsidTr="003C3349">
        <w:trPr>
          <w:jc w:val="center"/>
        </w:trPr>
        <w:tc>
          <w:tcPr>
            <w:tcW w:w="1129" w:type="dxa"/>
          </w:tcPr>
          <w:p w14:paraId="55862B8B" w14:textId="77777777" w:rsidR="00970982" w:rsidRPr="00066842" w:rsidRDefault="00970982" w:rsidP="003C3349">
            <w:pPr>
              <w:spacing w:line="240" w:lineRule="auto"/>
              <w:ind w:firstLine="0"/>
              <w:rPr>
                <w:sz w:val="24"/>
                <w:szCs w:val="24"/>
              </w:rPr>
            </w:pPr>
            <w:r w:rsidRPr="00066842">
              <w:rPr>
                <w:sz w:val="24"/>
                <w:szCs w:val="24"/>
              </w:rPr>
              <w:t>НФТ-03</w:t>
            </w:r>
          </w:p>
        </w:tc>
        <w:tc>
          <w:tcPr>
            <w:tcW w:w="1843" w:type="dxa"/>
          </w:tcPr>
          <w:p w14:paraId="17415940" w14:textId="77777777" w:rsidR="00970982" w:rsidRPr="00066842" w:rsidRDefault="00970982" w:rsidP="003C3349">
            <w:pPr>
              <w:spacing w:line="240" w:lineRule="auto"/>
              <w:ind w:firstLine="0"/>
              <w:rPr>
                <w:sz w:val="24"/>
                <w:szCs w:val="24"/>
              </w:rPr>
            </w:pPr>
            <w:proofErr w:type="spellStart"/>
            <w:r w:rsidRPr="00066842">
              <w:rPr>
                <w:sz w:val="24"/>
                <w:szCs w:val="24"/>
              </w:rPr>
              <w:t>Совместимость</w:t>
            </w:r>
            <w:proofErr w:type="spellEnd"/>
          </w:p>
        </w:tc>
        <w:tc>
          <w:tcPr>
            <w:tcW w:w="3819" w:type="dxa"/>
          </w:tcPr>
          <w:p w14:paraId="4109B95A" w14:textId="77777777" w:rsidR="00970982" w:rsidRPr="00066842" w:rsidRDefault="00970982" w:rsidP="003C3349">
            <w:pPr>
              <w:spacing w:line="240" w:lineRule="auto"/>
              <w:ind w:firstLine="0"/>
              <w:rPr>
                <w:sz w:val="24"/>
                <w:szCs w:val="24"/>
              </w:rPr>
            </w:pPr>
            <w:proofErr w:type="spellStart"/>
            <w:r w:rsidRPr="00066842">
              <w:rPr>
                <w:sz w:val="24"/>
                <w:szCs w:val="24"/>
              </w:rPr>
              <w:t>Минимальная</w:t>
            </w:r>
            <w:proofErr w:type="spellEnd"/>
            <w:r w:rsidRPr="00066842">
              <w:rPr>
                <w:sz w:val="24"/>
                <w:szCs w:val="24"/>
              </w:rPr>
              <w:t xml:space="preserve"> </w:t>
            </w:r>
            <w:proofErr w:type="spellStart"/>
            <w:r w:rsidRPr="00066842">
              <w:rPr>
                <w:sz w:val="24"/>
                <w:szCs w:val="24"/>
              </w:rPr>
              <w:t>ширина</w:t>
            </w:r>
            <w:proofErr w:type="spellEnd"/>
            <w:r w:rsidRPr="00066842">
              <w:rPr>
                <w:sz w:val="24"/>
                <w:szCs w:val="24"/>
              </w:rPr>
              <w:t xml:space="preserve"> </w:t>
            </w:r>
            <w:proofErr w:type="spellStart"/>
            <w:r w:rsidRPr="00066842">
              <w:rPr>
                <w:sz w:val="24"/>
                <w:szCs w:val="24"/>
              </w:rPr>
              <w:t>адаптива</w:t>
            </w:r>
            <w:proofErr w:type="spellEnd"/>
          </w:p>
        </w:tc>
        <w:tc>
          <w:tcPr>
            <w:tcW w:w="2554" w:type="dxa"/>
          </w:tcPr>
          <w:p w14:paraId="2D188804" w14:textId="77777777" w:rsidR="00970982" w:rsidRPr="00066842" w:rsidRDefault="00970982" w:rsidP="003C3349">
            <w:pPr>
              <w:spacing w:line="240" w:lineRule="auto"/>
              <w:ind w:firstLine="0"/>
              <w:rPr>
                <w:sz w:val="24"/>
                <w:szCs w:val="24"/>
              </w:rPr>
            </w:pPr>
            <w:r w:rsidRPr="00066842">
              <w:rPr>
                <w:sz w:val="24"/>
                <w:szCs w:val="24"/>
              </w:rPr>
              <w:t xml:space="preserve">320 </w:t>
            </w:r>
            <w:proofErr w:type="spellStart"/>
            <w:r w:rsidRPr="00066842">
              <w:rPr>
                <w:sz w:val="24"/>
                <w:szCs w:val="24"/>
              </w:rPr>
              <w:t>px</w:t>
            </w:r>
            <w:proofErr w:type="spellEnd"/>
          </w:p>
        </w:tc>
      </w:tr>
      <w:tr w:rsidR="00970982" w14:paraId="15F5B15E" w14:textId="77777777" w:rsidTr="003C3349">
        <w:trPr>
          <w:jc w:val="center"/>
        </w:trPr>
        <w:tc>
          <w:tcPr>
            <w:tcW w:w="1129" w:type="dxa"/>
          </w:tcPr>
          <w:p w14:paraId="6667CF94" w14:textId="77777777" w:rsidR="00970982" w:rsidRPr="00066842" w:rsidRDefault="00970982" w:rsidP="003C3349">
            <w:pPr>
              <w:spacing w:line="240" w:lineRule="auto"/>
              <w:ind w:firstLine="0"/>
              <w:rPr>
                <w:sz w:val="24"/>
                <w:szCs w:val="24"/>
              </w:rPr>
            </w:pPr>
            <w:r w:rsidRPr="00066842">
              <w:rPr>
                <w:sz w:val="24"/>
                <w:szCs w:val="24"/>
              </w:rPr>
              <w:t>НФТ-05</w:t>
            </w:r>
          </w:p>
        </w:tc>
        <w:tc>
          <w:tcPr>
            <w:tcW w:w="1843" w:type="dxa"/>
          </w:tcPr>
          <w:p w14:paraId="379343BF" w14:textId="77777777" w:rsidR="00970982" w:rsidRPr="00066842" w:rsidRDefault="00970982" w:rsidP="003C3349">
            <w:pPr>
              <w:spacing w:line="240" w:lineRule="auto"/>
              <w:ind w:firstLine="0"/>
              <w:rPr>
                <w:sz w:val="24"/>
                <w:szCs w:val="24"/>
              </w:rPr>
            </w:pPr>
            <w:proofErr w:type="spellStart"/>
            <w:r w:rsidRPr="00066842">
              <w:rPr>
                <w:sz w:val="24"/>
                <w:szCs w:val="24"/>
              </w:rPr>
              <w:t>Совместимость</w:t>
            </w:r>
            <w:proofErr w:type="spellEnd"/>
          </w:p>
        </w:tc>
        <w:tc>
          <w:tcPr>
            <w:tcW w:w="3819" w:type="dxa"/>
          </w:tcPr>
          <w:p w14:paraId="279ACE34" w14:textId="77777777" w:rsidR="00970982" w:rsidRPr="00066842" w:rsidRDefault="00970982" w:rsidP="003C3349">
            <w:pPr>
              <w:spacing w:line="240" w:lineRule="auto"/>
              <w:ind w:firstLine="0"/>
              <w:rPr>
                <w:sz w:val="24"/>
                <w:szCs w:val="24"/>
              </w:rPr>
            </w:pPr>
            <w:proofErr w:type="spellStart"/>
            <w:r w:rsidRPr="00066842">
              <w:rPr>
                <w:sz w:val="24"/>
                <w:szCs w:val="24"/>
              </w:rPr>
              <w:t>Поддержка</w:t>
            </w:r>
            <w:proofErr w:type="spellEnd"/>
            <w:r w:rsidRPr="00066842">
              <w:rPr>
                <w:sz w:val="24"/>
                <w:szCs w:val="24"/>
              </w:rPr>
              <w:t xml:space="preserve"> </w:t>
            </w:r>
            <w:proofErr w:type="spellStart"/>
            <w:r w:rsidRPr="00066842">
              <w:rPr>
                <w:sz w:val="24"/>
                <w:szCs w:val="24"/>
              </w:rPr>
              <w:t>браузеров</w:t>
            </w:r>
            <w:proofErr w:type="spellEnd"/>
          </w:p>
        </w:tc>
        <w:tc>
          <w:tcPr>
            <w:tcW w:w="2554" w:type="dxa"/>
          </w:tcPr>
          <w:p w14:paraId="78E5763B" w14:textId="77777777" w:rsidR="00970982" w:rsidRPr="00066842" w:rsidRDefault="00970982" w:rsidP="003C3349">
            <w:pPr>
              <w:spacing w:line="240" w:lineRule="auto"/>
              <w:ind w:firstLine="0"/>
              <w:rPr>
                <w:sz w:val="24"/>
                <w:szCs w:val="24"/>
              </w:rPr>
            </w:pPr>
            <w:r w:rsidRPr="00066842">
              <w:rPr>
                <w:sz w:val="24"/>
                <w:szCs w:val="24"/>
              </w:rPr>
              <w:t xml:space="preserve">Chrome/FF/Safari/Edge </w:t>
            </w:r>
          </w:p>
        </w:tc>
      </w:tr>
      <w:tr w:rsidR="00970982" w14:paraId="697F99FA" w14:textId="77777777" w:rsidTr="003C3349">
        <w:trPr>
          <w:jc w:val="center"/>
        </w:trPr>
        <w:tc>
          <w:tcPr>
            <w:tcW w:w="1129" w:type="dxa"/>
          </w:tcPr>
          <w:p w14:paraId="0DA22769" w14:textId="77777777" w:rsidR="00970982" w:rsidRPr="00066842" w:rsidRDefault="00970982" w:rsidP="003C3349">
            <w:pPr>
              <w:spacing w:line="240" w:lineRule="auto"/>
              <w:ind w:firstLine="0"/>
              <w:rPr>
                <w:sz w:val="24"/>
                <w:szCs w:val="24"/>
              </w:rPr>
            </w:pPr>
            <w:r w:rsidRPr="00066842">
              <w:rPr>
                <w:sz w:val="24"/>
                <w:szCs w:val="24"/>
              </w:rPr>
              <w:t>НФТ-06</w:t>
            </w:r>
          </w:p>
        </w:tc>
        <w:tc>
          <w:tcPr>
            <w:tcW w:w="1843" w:type="dxa"/>
          </w:tcPr>
          <w:p w14:paraId="20CEACD4" w14:textId="77777777" w:rsidR="00970982" w:rsidRPr="00066842" w:rsidRDefault="00970982" w:rsidP="003C3349">
            <w:pPr>
              <w:spacing w:line="240" w:lineRule="auto"/>
              <w:ind w:firstLine="0"/>
              <w:rPr>
                <w:sz w:val="24"/>
                <w:szCs w:val="24"/>
              </w:rPr>
            </w:pPr>
            <w:proofErr w:type="spellStart"/>
            <w:r w:rsidRPr="00066842">
              <w:rPr>
                <w:sz w:val="24"/>
                <w:szCs w:val="24"/>
              </w:rPr>
              <w:t>Безопасность</w:t>
            </w:r>
            <w:proofErr w:type="spellEnd"/>
          </w:p>
        </w:tc>
        <w:tc>
          <w:tcPr>
            <w:tcW w:w="3819" w:type="dxa"/>
          </w:tcPr>
          <w:p w14:paraId="33C91802" w14:textId="77777777" w:rsidR="00970982" w:rsidRPr="00066842" w:rsidRDefault="00970982" w:rsidP="003C3349">
            <w:pPr>
              <w:spacing w:line="240" w:lineRule="auto"/>
              <w:ind w:firstLine="0"/>
              <w:rPr>
                <w:sz w:val="24"/>
                <w:szCs w:val="24"/>
              </w:rPr>
            </w:pPr>
            <w:proofErr w:type="spellStart"/>
            <w:r w:rsidRPr="00066842">
              <w:rPr>
                <w:sz w:val="24"/>
                <w:szCs w:val="24"/>
              </w:rPr>
              <w:t>Протокол</w:t>
            </w:r>
            <w:proofErr w:type="spellEnd"/>
            <w:r w:rsidRPr="00066842">
              <w:rPr>
                <w:sz w:val="24"/>
                <w:szCs w:val="24"/>
              </w:rPr>
              <w:t xml:space="preserve"> </w:t>
            </w:r>
            <w:proofErr w:type="spellStart"/>
            <w:r w:rsidRPr="00066842">
              <w:rPr>
                <w:sz w:val="24"/>
                <w:szCs w:val="24"/>
              </w:rPr>
              <w:t>передачи</w:t>
            </w:r>
            <w:proofErr w:type="spellEnd"/>
          </w:p>
        </w:tc>
        <w:tc>
          <w:tcPr>
            <w:tcW w:w="2554" w:type="dxa"/>
          </w:tcPr>
          <w:p w14:paraId="44AADA25" w14:textId="77777777" w:rsidR="00970982" w:rsidRPr="00066842" w:rsidRDefault="00970982" w:rsidP="003C3349">
            <w:pPr>
              <w:spacing w:line="240" w:lineRule="auto"/>
              <w:ind w:firstLine="0"/>
              <w:rPr>
                <w:sz w:val="24"/>
                <w:szCs w:val="24"/>
              </w:rPr>
            </w:pPr>
            <w:r w:rsidRPr="00066842">
              <w:rPr>
                <w:sz w:val="24"/>
                <w:szCs w:val="24"/>
              </w:rPr>
              <w:t>HTTPS (TLS 1.3)</w:t>
            </w:r>
          </w:p>
        </w:tc>
      </w:tr>
      <w:tr w:rsidR="00970982" w14:paraId="04E54B4C" w14:textId="77777777" w:rsidTr="003C3349">
        <w:trPr>
          <w:jc w:val="center"/>
        </w:trPr>
        <w:tc>
          <w:tcPr>
            <w:tcW w:w="1129" w:type="dxa"/>
          </w:tcPr>
          <w:p w14:paraId="5F42F22C" w14:textId="77777777" w:rsidR="00970982" w:rsidRPr="00066842" w:rsidRDefault="00970982" w:rsidP="003C3349">
            <w:pPr>
              <w:spacing w:line="240" w:lineRule="auto"/>
              <w:ind w:firstLine="0"/>
              <w:rPr>
                <w:sz w:val="24"/>
                <w:szCs w:val="24"/>
              </w:rPr>
            </w:pPr>
            <w:r w:rsidRPr="00066842">
              <w:rPr>
                <w:sz w:val="24"/>
                <w:szCs w:val="24"/>
              </w:rPr>
              <w:t>НФТ-08</w:t>
            </w:r>
          </w:p>
        </w:tc>
        <w:tc>
          <w:tcPr>
            <w:tcW w:w="1843" w:type="dxa"/>
          </w:tcPr>
          <w:p w14:paraId="26516079" w14:textId="77777777" w:rsidR="00970982" w:rsidRPr="00066842" w:rsidRDefault="00970982" w:rsidP="003C3349">
            <w:pPr>
              <w:spacing w:line="240" w:lineRule="auto"/>
              <w:ind w:firstLine="0"/>
              <w:rPr>
                <w:sz w:val="24"/>
                <w:szCs w:val="24"/>
              </w:rPr>
            </w:pPr>
            <w:proofErr w:type="spellStart"/>
            <w:r w:rsidRPr="00066842">
              <w:rPr>
                <w:sz w:val="24"/>
                <w:szCs w:val="24"/>
              </w:rPr>
              <w:t>Безопасность</w:t>
            </w:r>
            <w:proofErr w:type="spellEnd"/>
          </w:p>
        </w:tc>
        <w:tc>
          <w:tcPr>
            <w:tcW w:w="3819" w:type="dxa"/>
          </w:tcPr>
          <w:p w14:paraId="1AEEB74F" w14:textId="77777777" w:rsidR="00970982" w:rsidRPr="00066842" w:rsidRDefault="00970982" w:rsidP="003C3349">
            <w:pPr>
              <w:spacing w:line="240" w:lineRule="auto"/>
              <w:ind w:firstLine="0"/>
              <w:rPr>
                <w:sz w:val="24"/>
                <w:szCs w:val="24"/>
              </w:rPr>
            </w:pPr>
            <w:proofErr w:type="spellStart"/>
            <w:r w:rsidRPr="00066842">
              <w:rPr>
                <w:sz w:val="24"/>
                <w:szCs w:val="24"/>
              </w:rPr>
              <w:t>Экранирование</w:t>
            </w:r>
            <w:proofErr w:type="spellEnd"/>
            <w:r w:rsidRPr="00066842">
              <w:rPr>
                <w:sz w:val="24"/>
                <w:szCs w:val="24"/>
              </w:rPr>
              <w:t xml:space="preserve"> </w:t>
            </w:r>
            <w:proofErr w:type="spellStart"/>
            <w:r w:rsidRPr="00066842">
              <w:rPr>
                <w:sz w:val="24"/>
                <w:szCs w:val="24"/>
              </w:rPr>
              <w:t>ввода</w:t>
            </w:r>
            <w:proofErr w:type="spellEnd"/>
          </w:p>
        </w:tc>
        <w:tc>
          <w:tcPr>
            <w:tcW w:w="2554" w:type="dxa"/>
          </w:tcPr>
          <w:p w14:paraId="52FB11C3" w14:textId="77777777" w:rsidR="00970982" w:rsidRPr="00066842" w:rsidRDefault="00970982" w:rsidP="003C3349">
            <w:pPr>
              <w:spacing w:line="240" w:lineRule="auto"/>
              <w:ind w:firstLine="0"/>
              <w:rPr>
                <w:sz w:val="24"/>
                <w:szCs w:val="24"/>
              </w:rPr>
            </w:pPr>
            <w:proofErr w:type="spellStart"/>
            <w:r w:rsidRPr="00066842">
              <w:rPr>
                <w:sz w:val="24"/>
                <w:szCs w:val="24"/>
              </w:rPr>
              <w:t>Все</w:t>
            </w:r>
            <w:proofErr w:type="spellEnd"/>
            <w:r w:rsidRPr="00066842">
              <w:rPr>
                <w:sz w:val="24"/>
                <w:szCs w:val="24"/>
              </w:rPr>
              <w:t xml:space="preserve"> </w:t>
            </w:r>
            <w:proofErr w:type="spellStart"/>
            <w:r w:rsidRPr="00066842">
              <w:rPr>
                <w:sz w:val="24"/>
                <w:szCs w:val="24"/>
              </w:rPr>
              <w:t>выводимые</w:t>
            </w:r>
            <w:proofErr w:type="spellEnd"/>
            <w:r w:rsidRPr="00066842">
              <w:rPr>
                <w:sz w:val="24"/>
                <w:szCs w:val="24"/>
              </w:rPr>
              <w:t xml:space="preserve"> </w:t>
            </w:r>
            <w:proofErr w:type="spellStart"/>
            <w:r w:rsidRPr="00066842">
              <w:rPr>
                <w:sz w:val="24"/>
                <w:szCs w:val="24"/>
              </w:rPr>
              <w:t>данные</w:t>
            </w:r>
            <w:proofErr w:type="spellEnd"/>
          </w:p>
        </w:tc>
      </w:tr>
      <w:tr w:rsidR="00970982" w14:paraId="0C8A3398" w14:textId="77777777" w:rsidTr="003C3349">
        <w:trPr>
          <w:jc w:val="center"/>
        </w:trPr>
        <w:tc>
          <w:tcPr>
            <w:tcW w:w="1129" w:type="dxa"/>
          </w:tcPr>
          <w:p w14:paraId="6B8653D6" w14:textId="77777777" w:rsidR="00970982" w:rsidRPr="008262F1" w:rsidRDefault="00970982" w:rsidP="003C3349">
            <w:pPr>
              <w:spacing w:line="240" w:lineRule="auto"/>
              <w:ind w:firstLine="0"/>
              <w:rPr>
                <w:sz w:val="24"/>
                <w:szCs w:val="24"/>
              </w:rPr>
            </w:pPr>
            <w:r w:rsidRPr="008262F1">
              <w:rPr>
                <w:sz w:val="24"/>
                <w:szCs w:val="24"/>
              </w:rPr>
              <w:t>НФТ-10</w:t>
            </w:r>
          </w:p>
        </w:tc>
        <w:tc>
          <w:tcPr>
            <w:tcW w:w="1843" w:type="dxa"/>
          </w:tcPr>
          <w:p w14:paraId="1B4B1F8C" w14:textId="77777777" w:rsidR="00970982" w:rsidRPr="008262F1" w:rsidRDefault="00970982" w:rsidP="003C3349">
            <w:pPr>
              <w:spacing w:line="240" w:lineRule="auto"/>
              <w:ind w:firstLine="0"/>
              <w:rPr>
                <w:sz w:val="24"/>
                <w:szCs w:val="24"/>
              </w:rPr>
            </w:pPr>
            <w:proofErr w:type="spellStart"/>
            <w:r w:rsidRPr="008262F1">
              <w:rPr>
                <w:sz w:val="24"/>
                <w:szCs w:val="24"/>
              </w:rPr>
              <w:t>Надёжность</w:t>
            </w:r>
            <w:proofErr w:type="spellEnd"/>
          </w:p>
        </w:tc>
        <w:tc>
          <w:tcPr>
            <w:tcW w:w="3819" w:type="dxa"/>
          </w:tcPr>
          <w:p w14:paraId="2C05F96E" w14:textId="77777777" w:rsidR="00970982" w:rsidRPr="008262F1" w:rsidRDefault="00970982" w:rsidP="003C3349">
            <w:pPr>
              <w:spacing w:line="240" w:lineRule="auto"/>
              <w:ind w:firstLine="0"/>
              <w:rPr>
                <w:sz w:val="24"/>
                <w:szCs w:val="24"/>
              </w:rPr>
            </w:pPr>
            <w:r w:rsidRPr="008262F1">
              <w:rPr>
                <w:sz w:val="24"/>
                <w:szCs w:val="24"/>
              </w:rPr>
              <w:t xml:space="preserve">Uptime </w:t>
            </w:r>
            <w:proofErr w:type="spellStart"/>
            <w:r w:rsidRPr="008262F1">
              <w:rPr>
                <w:sz w:val="24"/>
                <w:szCs w:val="24"/>
              </w:rPr>
              <w:t>интерфейса</w:t>
            </w:r>
            <w:proofErr w:type="spellEnd"/>
          </w:p>
        </w:tc>
        <w:tc>
          <w:tcPr>
            <w:tcW w:w="2554" w:type="dxa"/>
          </w:tcPr>
          <w:p w14:paraId="7C3EB3F2" w14:textId="77777777" w:rsidR="00970982" w:rsidRPr="008262F1" w:rsidRDefault="00970982" w:rsidP="003C3349">
            <w:pPr>
              <w:spacing w:line="240" w:lineRule="auto"/>
              <w:ind w:firstLine="0"/>
              <w:rPr>
                <w:sz w:val="24"/>
                <w:szCs w:val="24"/>
              </w:rPr>
            </w:pPr>
            <w:r w:rsidRPr="008262F1">
              <w:rPr>
                <w:sz w:val="24"/>
                <w:szCs w:val="24"/>
              </w:rPr>
              <w:t>99,5 %</w:t>
            </w:r>
          </w:p>
        </w:tc>
      </w:tr>
      <w:tr w:rsidR="00970982" w14:paraId="6E244E86" w14:textId="77777777" w:rsidTr="003C3349">
        <w:trPr>
          <w:jc w:val="center"/>
        </w:trPr>
        <w:tc>
          <w:tcPr>
            <w:tcW w:w="1129" w:type="dxa"/>
          </w:tcPr>
          <w:p w14:paraId="2CE9F841" w14:textId="77777777" w:rsidR="00970982" w:rsidRPr="008262F1" w:rsidRDefault="00970982" w:rsidP="003C3349">
            <w:pPr>
              <w:spacing w:line="240" w:lineRule="auto"/>
              <w:ind w:firstLine="0"/>
              <w:rPr>
                <w:sz w:val="24"/>
                <w:szCs w:val="24"/>
              </w:rPr>
            </w:pPr>
            <w:r w:rsidRPr="008262F1">
              <w:rPr>
                <w:sz w:val="24"/>
                <w:szCs w:val="24"/>
              </w:rPr>
              <w:t>НФТ-13</w:t>
            </w:r>
          </w:p>
        </w:tc>
        <w:tc>
          <w:tcPr>
            <w:tcW w:w="1843" w:type="dxa"/>
          </w:tcPr>
          <w:p w14:paraId="26E5ABA2" w14:textId="77777777" w:rsidR="00970982" w:rsidRPr="008262F1" w:rsidRDefault="00970982" w:rsidP="003C3349">
            <w:pPr>
              <w:spacing w:line="240" w:lineRule="auto"/>
              <w:ind w:firstLine="0"/>
              <w:rPr>
                <w:sz w:val="24"/>
                <w:szCs w:val="24"/>
              </w:rPr>
            </w:pPr>
            <w:proofErr w:type="spellStart"/>
            <w:r w:rsidRPr="008262F1">
              <w:rPr>
                <w:sz w:val="24"/>
                <w:szCs w:val="24"/>
              </w:rPr>
              <w:t>Доступность</w:t>
            </w:r>
            <w:proofErr w:type="spellEnd"/>
          </w:p>
        </w:tc>
        <w:tc>
          <w:tcPr>
            <w:tcW w:w="3819" w:type="dxa"/>
          </w:tcPr>
          <w:p w14:paraId="53F62D68" w14:textId="77777777" w:rsidR="00970982" w:rsidRPr="008262F1" w:rsidRDefault="00970982" w:rsidP="003C3349">
            <w:pPr>
              <w:spacing w:line="240" w:lineRule="auto"/>
              <w:ind w:firstLine="0"/>
              <w:rPr>
                <w:sz w:val="24"/>
                <w:szCs w:val="24"/>
              </w:rPr>
            </w:pPr>
            <w:proofErr w:type="spellStart"/>
            <w:r w:rsidRPr="008262F1">
              <w:rPr>
                <w:sz w:val="24"/>
                <w:szCs w:val="24"/>
              </w:rPr>
              <w:t>Контрастность</w:t>
            </w:r>
            <w:proofErr w:type="spellEnd"/>
            <w:r w:rsidRPr="008262F1">
              <w:rPr>
                <w:sz w:val="24"/>
                <w:szCs w:val="24"/>
              </w:rPr>
              <w:t xml:space="preserve"> (WCAG AA)</w:t>
            </w:r>
          </w:p>
        </w:tc>
        <w:tc>
          <w:tcPr>
            <w:tcW w:w="2554" w:type="dxa"/>
          </w:tcPr>
          <w:p w14:paraId="2638DA88" w14:textId="078E6B3F" w:rsidR="00970982" w:rsidRPr="008262F1" w:rsidRDefault="007754B3" w:rsidP="003C3349">
            <w:pPr>
              <w:spacing w:line="240" w:lineRule="auto"/>
              <w:ind w:firstLine="0"/>
              <w:rPr>
                <w:sz w:val="24"/>
                <w:szCs w:val="24"/>
              </w:rPr>
            </w:pPr>
            <w:r>
              <w:rPr>
                <w:sz w:val="24"/>
                <w:szCs w:val="24"/>
                <w:lang w:val="ru-RU"/>
              </w:rPr>
              <w:t>более</w:t>
            </w:r>
            <w:r w:rsidR="00970982" w:rsidRPr="008262F1">
              <w:rPr>
                <w:sz w:val="24"/>
                <w:szCs w:val="24"/>
              </w:rPr>
              <w:t xml:space="preserve"> 4,5:1</w:t>
            </w:r>
          </w:p>
        </w:tc>
      </w:tr>
      <w:tr w:rsidR="00970982" w14:paraId="64CCACFC" w14:textId="77777777" w:rsidTr="003C3349">
        <w:trPr>
          <w:jc w:val="center"/>
        </w:trPr>
        <w:tc>
          <w:tcPr>
            <w:tcW w:w="1129" w:type="dxa"/>
          </w:tcPr>
          <w:p w14:paraId="01E55096" w14:textId="77777777" w:rsidR="00970982" w:rsidRPr="008262F1" w:rsidRDefault="00970982" w:rsidP="003C3349">
            <w:pPr>
              <w:spacing w:line="240" w:lineRule="auto"/>
              <w:ind w:firstLine="0"/>
              <w:rPr>
                <w:sz w:val="24"/>
                <w:szCs w:val="24"/>
              </w:rPr>
            </w:pPr>
            <w:r w:rsidRPr="008262F1">
              <w:rPr>
                <w:sz w:val="24"/>
                <w:szCs w:val="24"/>
              </w:rPr>
              <w:t>НФТ-14</w:t>
            </w:r>
          </w:p>
        </w:tc>
        <w:tc>
          <w:tcPr>
            <w:tcW w:w="1843" w:type="dxa"/>
          </w:tcPr>
          <w:p w14:paraId="55513F2A" w14:textId="77777777" w:rsidR="00970982" w:rsidRPr="008262F1" w:rsidRDefault="00970982" w:rsidP="003C3349">
            <w:pPr>
              <w:spacing w:line="240" w:lineRule="auto"/>
              <w:ind w:firstLine="0"/>
              <w:rPr>
                <w:sz w:val="24"/>
                <w:szCs w:val="24"/>
              </w:rPr>
            </w:pPr>
            <w:proofErr w:type="spellStart"/>
            <w:r w:rsidRPr="008262F1">
              <w:rPr>
                <w:sz w:val="24"/>
                <w:szCs w:val="24"/>
              </w:rPr>
              <w:t>Метрики</w:t>
            </w:r>
            <w:proofErr w:type="spellEnd"/>
            <w:r w:rsidRPr="008262F1">
              <w:rPr>
                <w:sz w:val="24"/>
                <w:szCs w:val="24"/>
              </w:rPr>
              <w:t xml:space="preserve"> CWV</w:t>
            </w:r>
          </w:p>
        </w:tc>
        <w:tc>
          <w:tcPr>
            <w:tcW w:w="3819" w:type="dxa"/>
          </w:tcPr>
          <w:p w14:paraId="28F122B3" w14:textId="77777777" w:rsidR="00970982" w:rsidRPr="008262F1" w:rsidRDefault="00970982" w:rsidP="003C3349">
            <w:pPr>
              <w:spacing w:line="240" w:lineRule="auto"/>
              <w:ind w:firstLine="0"/>
              <w:rPr>
                <w:sz w:val="24"/>
                <w:szCs w:val="24"/>
              </w:rPr>
            </w:pPr>
            <w:r w:rsidRPr="008262F1">
              <w:rPr>
                <w:sz w:val="24"/>
                <w:szCs w:val="24"/>
              </w:rPr>
              <w:t xml:space="preserve">Largest </w:t>
            </w:r>
            <w:proofErr w:type="spellStart"/>
            <w:r w:rsidRPr="008262F1">
              <w:rPr>
                <w:sz w:val="24"/>
                <w:szCs w:val="24"/>
              </w:rPr>
              <w:t>Contentful</w:t>
            </w:r>
            <w:proofErr w:type="spellEnd"/>
            <w:r w:rsidRPr="008262F1">
              <w:rPr>
                <w:sz w:val="24"/>
                <w:szCs w:val="24"/>
              </w:rPr>
              <w:t xml:space="preserve"> Paint</w:t>
            </w:r>
          </w:p>
        </w:tc>
        <w:tc>
          <w:tcPr>
            <w:tcW w:w="2554" w:type="dxa"/>
          </w:tcPr>
          <w:p w14:paraId="45CD01D9" w14:textId="2350E0B6" w:rsidR="00970982" w:rsidRPr="008262F1" w:rsidRDefault="007754B3" w:rsidP="003C3349">
            <w:pPr>
              <w:spacing w:line="240" w:lineRule="auto"/>
              <w:ind w:firstLine="0"/>
              <w:rPr>
                <w:sz w:val="24"/>
                <w:szCs w:val="24"/>
              </w:rPr>
            </w:pPr>
            <w:r>
              <w:rPr>
                <w:sz w:val="24"/>
                <w:szCs w:val="24"/>
                <w:lang w:val="ru-RU"/>
              </w:rPr>
              <w:t xml:space="preserve">менее </w:t>
            </w:r>
            <w:r w:rsidR="00970982" w:rsidRPr="008262F1">
              <w:rPr>
                <w:sz w:val="24"/>
                <w:szCs w:val="24"/>
              </w:rPr>
              <w:t>2,5 с</w:t>
            </w:r>
          </w:p>
        </w:tc>
      </w:tr>
      <w:tr w:rsidR="00970982" w14:paraId="5554C9A7" w14:textId="77777777" w:rsidTr="003C3349">
        <w:trPr>
          <w:jc w:val="center"/>
        </w:trPr>
        <w:tc>
          <w:tcPr>
            <w:tcW w:w="1129" w:type="dxa"/>
          </w:tcPr>
          <w:p w14:paraId="1B152082" w14:textId="77777777" w:rsidR="00970982" w:rsidRPr="008262F1" w:rsidRDefault="00970982" w:rsidP="003C3349">
            <w:pPr>
              <w:spacing w:line="240" w:lineRule="auto"/>
              <w:ind w:firstLine="0"/>
              <w:rPr>
                <w:sz w:val="24"/>
                <w:szCs w:val="24"/>
              </w:rPr>
            </w:pPr>
            <w:r w:rsidRPr="008262F1">
              <w:rPr>
                <w:sz w:val="24"/>
                <w:szCs w:val="24"/>
              </w:rPr>
              <w:t>НФТ-17</w:t>
            </w:r>
          </w:p>
        </w:tc>
        <w:tc>
          <w:tcPr>
            <w:tcW w:w="1843" w:type="dxa"/>
          </w:tcPr>
          <w:p w14:paraId="148CD05B" w14:textId="77777777" w:rsidR="00970982" w:rsidRPr="008262F1" w:rsidRDefault="00970982" w:rsidP="003C3349">
            <w:pPr>
              <w:spacing w:line="240" w:lineRule="auto"/>
              <w:ind w:firstLine="0"/>
              <w:rPr>
                <w:sz w:val="24"/>
                <w:szCs w:val="24"/>
              </w:rPr>
            </w:pPr>
            <w:proofErr w:type="spellStart"/>
            <w:r w:rsidRPr="008262F1">
              <w:rPr>
                <w:sz w:val="24"/>
                <w:szCs w:val="24"/>
              </w:rPr>
              <w:t>Скорость</w:t>
            </w:r>
            <w:proofErr w:type="spellEnd"/>
          </w:p>
        </w:tc>
        <w:tc>
          <w:tcPr>
            <w:tcW w:w="3819" w:type="dxa"/>
          </w:tcPr>
          <w:p w14:paraId="7921DE37" w14:textId="77777777" w:rsidR="00970982" w:rsidRPr="008262F1" w:rsidRDefault="00970982" w:rsidP="003C3349">
            <w:pPr>
              <w:spacing w:line="240" w:lineRule="auto"/>
              <w:ind w:firstLine="0"/>
              <w:rPr>
                <w:sz w:val="24"/>
                <w:szCs w:val="24"/>
                <w:lang w:val="ru-RU"/>
              </w:rPr>
            </w:pPr>
            <w:r w:rsidRPr="008262F1">
              <w:rPr>
                <w:sz w:val="24"/>
                <w:szCs w:val="24"/>
                <w:lang w:val="ru-RU"/>
              </w:rPr>
              <w:t xml:space="preserve">Размер </w:t>
            </w:r>
            <w:r w:rsidRPr="008262F1">
              <w:rPr>
                <w:sz w:val="24"/>
                <w:szCs w:val="24"/>
              </w:rPr>
              <w:t>JS</w:t>
            </w:r>
            <w:r w:rsidRPr="008262F1">
              <w:rPr>
                <w:sz w:val="24"/>
                <w:szCs w:val="24"/>
                <w:lang w:val="ru-RU"/>
              </w:rPr>
              <w:t>-бандла (</w:t>
            </w:r>
            <w:proofErr w:type="spellStart"/>
            <w:r w:rsidRPr="008262F1">
              <w:rPr>
                <w:sz w:val="24"/>
                <w:szCs w:val="24"/>
              </w:rPr>
              <w:t>gzip</w:t>
            </w:r>
            <w:proofErr w:type="spellEnd"/>
            <w:r w:rsidRPr="008262F1">
              <w:rPr>
                <w:sz w:val="24"/>
                <w:szCs w:val="24"/>
                <w:lang w:val="ru-RU"/>
              </w:rPr>
              <w:t>, старт)</w:t>
            </w:r>
          </w:p>
        </w:tc>
        <w:tc>
          <w:tcPr>
            <w:tcW w:w="2554" w:type="dxa"/>
          </w:tcPr>
          <w:p w14:paraId="2356D5CC" w14:textId="3B6D2C4D" w:rsidR="00970982" w:rsidRPr="008262F1" w:rsidRDefault="007754B3" w:rsidP="003C3349">
            <w:pPr>
              <w:spacing w:line="240" w:lineRule="auto"/>
              <w:ind w:firstLine="0"/>
              <w:rPr>
                <w:sz w:val="24"/>
                <w:szCs w:val="24"/>
              </w:rPr>
            </w:pPr>
            <w:r>
              <w:rPr>
                <w:sz w:val="24"/>
                <w:szCs w:val="24"/>
                <w:lang w:val="ru-RU"/>
              </w:rPr>
              <w:t>менее</w:t>
            </w:r>
            <w:r w:rsidR="00970982" w:rsidRPr="008262F1">
              <w:rPr>
                <w:sz w:val="24"/>
                <w:szCs w:val="24"/>
              </w:rPr>
              <w:t xml:space="preserve"> 300 КБ</w:t>
            </w:r>
          </w:p>
        </w:tc>
      </w:tr>
    </w:tbl>
    <w:p w14:paraId="51B2176B" w14:textId="650BF737" w:rsidR="003D58FD" w:rsidRPr="002420A7" w:rsidRDefault="002076EC" w:rsidP="00E131B7">
      <w:pPr>
        <w:spacing w:before="120"/>
        <w:rPr>
          <w:lang w:val="ru-RU"/>
        </w:rPr>
      </w:pPr>
      <w:r w:rsidRPr="002420A7">
        <w:rPr>
          <w:szCs w:val="28"/>
          <w:lang w:val="ru-RU"/>
        </w:rPr>
        <w:t xml:space="preserve">Полный перечень нефункциональных требований, а также перечень </w:t>
      </w:r>
      <w:r>
        <w:rPr>
          <w:szCs w:val="28"/>
        </w:rPr>
        <w:t>UX</w:t>
      </w:r>
      <w:r w:rsidRPr="002420A7">
        <w:rPr>
          <w:szCs w:val="28"/>
          <w:lang w:val="ru-RU"/>
        </w:rPr>
        <w:t xml:space="preserve">-требований, относящихся к юзабилити-тестированию, приведены в </w:t>
      </w:r>
      <w:r w:rsidR="00986EE7">
        <w:rPr>
          <w:szCs w:val="28"/>
          <w:lang w:val="ru-RU"/>
        </w:rPr>
        <w:t>Т</w:t>
      </w:r>
      <w:r w:rsidRPr="002420A7">
        <w:rPr>
          <w:szCs w:val="28"/>
          <w:lang w:val="ru-RU"/>
        </w:rPr>
        <w:t>аблиц</w:t>
      </w:r>
      <w:r w:rsidR="002D1206">
        <w:rPr>
          <w:szCs w:val="28"/>
          <w:lang w:val="ru-RU"/>
        </w:rPr>
        <w:t>е</w:t>
      </w:r>
      <w:r w:rsidRPr="002420A7">
        <w:rPr>
          <w:szCs w:val="28"/>
          <w:lang w:val="ru-RU"/>
        </w:rPr>
        <w:t xml:space="preserve"> Б.</w:t>
      </w:r>
      <w:r w:rsidR="00CB1FA9">
        <w:rPr>
          <w:szCs w:val="28"/>
          <w:lang w:val="ru-RU"/>
        </w:rPr>
        <w:t>3</w:t>
      </w:r>
      <w:r w:rsidRPr="002420A7">
        <w:rPr>
          <w:szCs w:val="28"/>
          <w:lang w:val="ru-RU"/>
        </w:rPr>
        <w:t xml:space="preserve"> и </w:t>
      </w:r>
      <w:r w:rsidR="00AF3024">
        <w:rPr>
          <w:szCs w:val="28"/>
          <w:lang w:val="ru-RU"/>
        </w:rPr>
        <w:t>Таблиц</w:t>
      </w:r>
      <w:r w:rsidR="002D1206">
        <w:rPr>
          <w:szCs w:val="28"/>
          <w:lang w:val="ru-RU"/>
        </w:rPr>
        <w:t>е</w:t>
      </w:r>
      <w:r w:rsidR="00AF3024">
        <w:rPr>
          <w:szCs w:val="28"/>
          <w:lang w:val="ru-RU"/>
        </w:rPr>
        <w:t xml:space="preserve"> </w:t>
      </w:r>
      <w:r w:rsidRPr="002420A7">
        <w:rPr>
          <w:szCs w:val="28"/>
          <w:lang w:val="ru-RU"/>
        </w:rPr>
        <w:t>Б.</w:t>
      </w:r>
      <w:r w:rsidR="00353C3F">
        <w:rPr>
          <w:szCs w:val="28"/>
          <w:lang w:val="ru-RU"/>
        </w:rPr>
        <w:t>5</w:t>
      </w:r>
      <w:r w:rsidRPr="002420A7">
        <w:rPr>
          <w:szCs w:val="28"/>
          <w:lang w:val="ru-RU"/>
        </w:rPr>
        <w:t xml:space="preserve"> соответственно</w:t>
      </w:r>
      <w:r w:rsidR="002D1206">
        <w:rPr>
          <w:szCs w:val="28"/>
          <w:lang w:val="ru-RU"/>
        </w:rPr>
        <w:t xml:space="preserve"> (Приложение Б)</w:t>
      </w:r>
      <w:r w:rsidRPr="002420A7">
        <w:rPr>
          <w:szCs w:val="28"/>
          <w:lang w:val="ru-RU"/>
        </w:rPr>
        <w:t>.</w:t>
      </w:r>
    </w:p>
    <w:p w14:paraId="38393DC9" w14:textId="77777777" w:rsidR="0050077B" w:rsidRPr="002C086C" w:rsidRDefault="00A73102">
      <w:pPr>
        <w:pStyle w:val="21"/>
        <w:rPr>
          <w:lang w:val="ru-RU"/>
        </w:rPr>
      </w:pPr>
      <w:bookmarkStart w:id="45" w:name="_Toc229434505"/>
      <w:bookmarkStart w:id="46" w:name="_Toc229759297"/>
      <w:bookmarkStart w:id="47" w:name="_Toc229834578"/>
      <w:r w:rsidRPr="002C086C">
        <w:rPr>
          <w:rFonts w:ascii="Times New Roman" w:eastAsia="Times New Roman" w:hAnsi="Times New Roman" w:cs="Times New Roman"/>
          <w:lang w:val="ru-RU"/>
        </w:rPr>
        <w:t>Выводы по главе 1</w:t>
      </w:r>
      <w:bookmarkEnd w:id="45"/>
      <w:bookmarkEnd w:id="46"/>
      <w:bookmarkEnd w:id="47"/>
    </w:p>
    <w:p w14:paraId="070420AA" w14:textId="0E945368" w:rsidR="0050077B" w:rsidRPr="002C086C" w:rsidRDefault="00A73102">
      <w:pPr>
        <w:rPr>
          <w:lang w:val="ru-RU"/>
        </w:rPr>
      </w:pPr>
      <w:r w:rsidRPr="002C086C">
        <w:rPr>
          <w:lang w:val="ru-RU"/>
        </w:rPr>
        <w:t xml:space="preserve">Проведённый анализ рынка </w:t>
      </w:r>
      <w:r>
        <w:t>LegalTech</w:t>
      </w:r>
      <w:r w:rsidRPr="002C086C">
        <w:rPr>
          <w:lang w:val="ru-RU"/>
        </w:rPr>
        <w:t xml:space="preserve"> показал устойчивый рост сегмента </w:t>
      </w:r>
      <w:r>
        <w:t>Legal</w:t>
      </w:r>
      <w:r w:rsidRPr="002C086C">
        <w:rPr>
          <w:lang w:val="ru-RU"/>
        </w:rPr>
        <w:t xml:space="preserve"> </w:t>
      </w:r>
      <w:r>
        <w:t>AI</w:t>
      </w:r>
      <w:r w:rsidRPr="002C086C">
        <w:rPr>
          <w:lang w:val="ru-RU"/>
        </w:rPr>
        <w:t xml:space="preserve"> и подтвердил востребованность инструментов автоматизированного анализа документов. Сравнение отечественных решений выявило отсутствие продукта, объединяющего подсветку рисков, интерактивный чат с ИИ, систему заметок и полноценную навигацию в одном интерфейсе. На основе принципов </w:t>
      </w:r>
      <w:r>
        <w:t>UCD</w:t>
      </w:r>
      <w:r w:rsidRPr="002C086C">
        <w:rPr>
          <w:lang w:val="ru-RU"/>
        </w:rPr>
        <w:t xml:space="preserve">, эвристик Нильсена и требований </w:t>
      </w:r>
      <w:r>
        <w:t>WCAG</w:t>
      </w:r>
      <w:r w:rsidRPr="002C086C">
        <w:rPr>
          <w:lang w:val="ru-RU"/>
        </w:rPr>
        <w:t xml:space="preserve"> 2.1 сформулировано 59 требований к пользовательскому интерфейсу</w:t>
      </w:r>
      <w:r w:rsidR="009A2750">
        <w:rPr>
          <w:lang w:val="ru-RU"/>
        </w:rPr>
        <w:t>, а технологический стек</w:t>
      </w:r>
      <w:r w:rsidRPr="002C086C">
        <w:rPr>
          <w:lang w:val="ru-RU"/>
        </w:rPr>
        <w:t xml:space="preserve"> обоснован </w:t>
      </w:r>
      <w:r w:rsidR="00950EDF">
        <w:rPr>
          <w:lang w:val="ru-RU"/>
        </w:rPr>
        <w:t xml:space="preserve">на основе </w:t>
      </w:r>
      <w:r w:rsidRPr="002C086C">
        <w:rPr>
          <w:lang w:val="ru-RU"/>
        </w:rPr>
        <w:t>конкретных задач проекта</w:t>
      </w:r>
      <w:r w:rsidR="009A2750">
        <w:rPr>
          <w:lang w:val="ru-RU"/>
        </w:rPr>
        <w:t>.</w:t>
      </w:r>
    </w:p>
    <w:p w14:paraId="4465C8AA" w14:textId="77777777" w:rsidR="0050077B" w:rsidRPr="002C086C" w:rsidRDefault="00A73102">
      <w:pPr>
        <w:pStyle w:val="1"/>
        <w:rPr>
          <w:lang w:val="ru-RU"/>
        </w:rPr>
      </w:pPr>
      <w:bookmarkStart w:id="48" w:name="_Toc229434506"/>
      <w:bookmarkStart w:id="49" w:name="_Toc229759298"/>
      <w:bookmarkStart w:id="50" w:name="_Toc229834579"/>
      <w:r w:rsidRPr="002C086C">
        <w:rPr>
          <w:rFonts w:ascii="Times New Roman" w:eastAsia="Times New Roman" w:hAnsi="Times New Roman" w:cs="Times New Roman"/>
          <w:lang w:val="ru-RU"/>
        </w:rPr>
        <w:lastRenderedPageBreak/>
        <w:t>2 ПРОЕКТИРОВАНИЕ ПОЛЬЗОВАТЕЛЬСКОГО ИНТЕРФЕЙСА</w:t>
      </w:r>
      <w:bookmarkEnd w:id="48"/>
      <w:bookmarkEnd w:id="49"/>
      <w:bookmarkEnd w:id="50"/>
    </w:p>
    <w:p w14:paraId="0FCFF05C" w14:textId="77777777" w:rsidR="0050077B" w:rsidRPr="002C086C" w:rsidRDefault="00A73102">
      <w:pPr>
        <w:pStyle w:val="21"/>
        <w:rPr>
          <w:lang w:val="ru-RU"/>
        </w:rPr>
      </w:pPr>
      <w:bookmarkStart w:id="51" w:name="_Toc229434507"/>
      <w:bookmarkStart w:id="52" w:name="_Toc229759299"/>
      <w:bookmarkStart w:id="53" w:name="_Toc229834580"/>
      <w:r w:rsidRPr="002C086C">
        <w:rPr>
          <w:rFonts w:ascii="Times New Roman" w:eastAsia="Times New Roman" w:hAnsi="Times New Roman" w:cs="Times New Roman"/>
          <w:lang w:val="ru-RU"/>
        </w:rPr>
        <w:t>2.1 Анализ целевой аудитории</w:t>
      </w:r>
      <w:bookmarkEnd w:id="51"/>
      <w:bookmarkEnd w:id="52"/>
      <w:bookmarkEnd w:id="53"/>
    </w:p>
    <w:p w14:paraId="3744C1A7" w14:textId="77777777" w:rsidR="00D56FC2" w:rsidRDefault="00D56FC2">
      <w:pPr>
        <w:rPr>
          <w:lang w:val="ru-RU"/>
        </w:rPr>
      </w:pPr>
      <w:r w:rsidRPr="00D56FC2">
        <w:rPr>
          <w:lang w:val="ru-RU"/>
        </w:rPr>
        <w:t xml:space="preserve">Проектирование интерфейса сервиса </w:t>
      </w:r>
      <w:proofErr w:type="spellStart"/>
      <w:r w:rsidRPr="00D56FC2">
        <w:rPr>
          <w:lang w:val="ru-RU"/>
        </w:rPr>
        <w:t>Dockee</w:t>
      </w:r>
      <w:proofErr w:type="spellEnd"/>
      <w:r w:rsidRPr="00D56FC2">
        <w:rPr>
          <w:lang w:val="ru-RU"/>
        </w:rPr>
        <w:t xml:space="preserve"> начинается с вопроса: кто будет им пользоваться? Ответ определяет каждое решение, от расположения кнопок до формулировок в отчётах. На основе анализа предметной области и типовых сценариев использования можно выделить два основных сегмента потенциальных пользователей сервиса.</w:t>
      </w:r>
    </w:p>
    <w:p w14:paraId="63C60167" w14:textId="219B20F3" w:rsidR="0050077B" w:rsidRPr="002C086C" w:rsidRDefault="00A73102">
      <w:pPr>
        <w:rPr>
          <w:lang w:val="ru-RU"/>
        </w:rPr>
      </w:pPr>
      <w:r w:rsidRPr="002C086C">
        <w:rPr>
          <w:lang w:val="ru-RU"/>
        </w:rPr>
        <w:t xml:space="preserve">Первый сегмент составляют юристы, адвокаты и сотрудники юридических отделов. Эти специалисты ежедневно работают с договорами, дополнительными соглашениями, актами и протоколами разногласий. Их запрос к сервису конкретен: точное выявление рисков с юридическими пояснениями, фильтрация замечаний по критичности, инструменты фиксации выводов. По данным исследования </w:t>
      </w:r>
      <w:r>
        <w:t>LegalTech</w:t>
      </w:r>
      <w:r w:rsidRPr="002C086C">
        <w:rPr>
          <w:lang w:val="ru-RU"/>
        </w:rPr>
        <w:t xml:space="preserve">-рынка, 73% юристов тратят на первичную вычитку документов более 40% рабочего времени </w:t>
      </w:r>
      <w:r w:rsidR="00546366">
        <w:rPr>
          <w:lang w:val="ru-RU"/>
        </w:rPr>
        <w:t>[</w:t>
      </w:r>
      <w:r w:rsidR="00D328DA" w:rsidRPr="00D328DA">
        <w:rPr>
          <w:lang w:val="ru-RU"/>
        </w:rPr>
        <w:t>25</w:t>
      </w:r>
      <w:r w:rsidR="00546366">
        <w:rPr>
          <w:lang w:val="ru-RU"/>
        </w:rPr>
        <w:t>]</w:t>
      </w:r>
      <w:r w:rsidRPr="002C086C">
        <w:rPr>
          <w:lang w:val="ru-RU"/>
        </w:rPr>
        <w:t>. Интерфейс для этой аудитории должен быть информационно насыщенным, но без визуального шума.</w:t>
      </w:r>
    </w:p>
    <w:p w14:paraId="3E30AF2D" w14:textId="117BD29D" w:rsidR="0050077B" w:rsidRPr="002C086C" w:rsidRDefault="00A73102">
      <w:pPr>
        <w:rPr>
          <w:lang w:val="ru-RU"/>
        </w:rPr>
      </w:pPr>
      <w:r w:rsidRPr="002C086C">
        <w:rPr>
          <w:lang w:val="ru-RU"/>
        </w:rPr>
        <w:t xml:space="preserve">Второй сегмент, предприниматели и руководители малого бизнеса без штатного юриста. Они проверяют документы перед подписанием или перед передачей внешнему специалисту. Для них критична простота: загрузил файл, получил понятный отчёт с рекомендацией «подписывать» или «не подписывать». Согласно опросу «Опоры России», около 62% субъектов МСП подписывают договоры без юридической экспертизы </w:t>
      </w:r>
      <w:r w:rsidR="00546366">
        <w:rPr>
          <w:lang w:val="ru-RU"/>
        </w:rPr>
        <w:t>[</w:t>
      </w:r>
      <w:r w:rsidR="00C7013F" w:rsidRPr="00C7013F">
        <w:rPr>
          <w:lang w:val="ru-RU"/>
        </w:rPr>
        <w:t>2</w:t>
      </w:r>
      <w:r w:rsidR="00D328DA" w:rsidRPr="00D328DA">
        <w:rPr>
          <w:lang w:val="ru-RU"/>
        </w:rPr>
        <w:t>6</w:t>
      </w:r>
      <w:r w:rsidR="00C7013F" w:rsidRPr="00C7013F">
        <w:rPr>
          <w:lang w:val="ru-RU"/>
        </w:rPr>
        <w:t>]</w:t>
      </w:r>
      <w:r w:rsidRPr="002C086C">
        <w:rPr>
          <w:lang w:val="ru-RU"/>
        </w:rPr>
        <w:t>. Интерфейс для этого сегмента должен минимизировать когнитивную нагрузку.</w:t>
      </w:r>
    </w:p>
    <w:p w14:paraId="6CBD1442" w14:textId="77777777" w:rsidR="0050077B" w:rsidRDefault="00A73102">
      <w:pPr>
        <w:rPr>
          <w:lang w:val="ru-RU"/>
        </w:rPr>
      </w:pPr>
      <w:r w:rsidRPr="002C086C">
        <w:rPr>
          <w:lang w:val="ru-RU"/>
        </w:rPr>
        <w:t>Для конкретизации потребностей каждого</w:t>
      </w:r>
      <w:r w:rsidR="000D5E97">
        <w:rPr>
          <w:lang w:val="ru-RU"/>
        </w:rPr>
        <w:t xml:space="preserve"> сегмента сформированы персоны</w:t>
      </w:r>
      <w:r w:rsidRPr="002C086C">
        <w:rPr>
          <w:lang w:val="ru-RU"/>
        </w:rPr>
        <w:t>, представленные в Таблице 2.1.</w:t>
      </w:r>
    </w:p>
    <w:p w14:paraId="2CBF09AF" w14:textId="77777777" w:rsidR="00A73102" w:rsidRPr="002C086C" w:rsidRDefault="00A73102">
      <w:pPr>
        <w:rPr>
          <w:lang w:val="ru-RU"/>
        </w:rPr>
      </w:pPr>
    </w:p>
    <w:p w14:paraId="37E35305" w14:textId="77C02F44" w:rsidR="0050077B" w:rsidRPr="00A73102" w:rsidRDefault="00A73102">
      <w:pPr>
        <w:keepNext/>
        <w:spacing w:before="120" w:line="240" w:lineRule="auto"/>
        <w:ind w:firstLine="0"/>
        <w:rPr>
          <w:lang w:val="ru-RU"/>
        </w:rPr>
      </w:pPr>
      <w:r w:rsidRPr="00A76083">
        <w:rPr>
          <w:i/>
          <w:sz w:val="24"/>
          <w:lang w:val="ru-RU"/>
        </w:rPr>
        <w:lastRenderedPageBreak/>
        <w:t>Таблица 2.</w:t>
      </w:r>
      <w:r w:rsidR="00C57AFA">
        <w:rPr>
          <w:i/>
          <w:sz w:val="24"/>
          <w:lang w:val="ru-RU"/>
        </w:rPr>
        <w:t xml:space="preserve">1 </w:t>
      </w:r>
      <w:r w:rsidR="00C57AFA" w:rsidRPr="00C57AFA">
        <w:rPr>
          <w:i/>
          <w:sz w:val="24"/>
          <w:lang w:val="ru-RU"/>
        </w:rPr>
        <w:t>—</w:t>
      </w:r>
      <w:r w:rsidR="00C57AFA">
        <w:rPr>
          <w:i/>
          <w:sz w:val="24"/>
          <w:lang w:val="ru-RU"/>
        </w:rPr>
        <w:t xml:space="preserve"> </w:t>
      </w:r>
      <w:r>
        <w:rPr>
          <w:i/>
          <w:sz w:val="24"/>
          <w:lang w:val="ru-RU"/>
        </w:rPr>
        <w:t>Целевая аудитория</w:t>
      </w:r>
      <w:r w:rsidR="00A76083">
        <w:rPr>
          <w:i/>
          <w:sz w:val="24"/>
          <w:lang w:val="ru-RU"/>
        </w:rPr>
        <w:t xml:space="preserve"> в виде персон</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32"/>
        <w:gridCol w:w="1071"/>
        <w:gridCol w:w="1722"/>
        <w:gridCol w:w="1899"/>
        <w:gridCol w:w="1692"/>
        <w:gridCol w:w="1729"/>
      </w:tblGrid>
      <w:tr w:rsidR="0050077B" w14:paraId="18BCEB88" w14:textId="77777777" w:rsidTr="00350D67">
        <w:trPr>
          <w:jc w:val="center"/>
        </w:trPr>
        <w:tc>
          <w:tcPr>
            <w:tcW w:w="1526" w:type="dxa"/>
            <w:shd w:val="clear" w:color="auto" w:fill="FFFFFF"/>
          </w:tcPr>
          <w:p w14:paraId="26F4B57E" w14:textId="77777777" w:rsidR="0050077B" w:rsidRPr="00066842" w:rsidRDefault="00A73102" w:rsidP="00066842">
            <w:pPr>
              <w:spacing w:line="240" w:lineRule="auto"/>
              <w:ind w:firstLine="0"/>
              <w:jc w:val="center"/>
              <w:rPr>
                <w:sz w:val="24"/>
                <w:szCs w:val="24"/>
              </w:rPr>
            </w:pPr>
            <w:proofErr w:type="spellStart"/>
            <w:r w:rsidRPr="00066842">
              <w:rPr>
                <w:b/>
                <w:sz w:val="24"/>
                <w:szCs w:val="24"/>
              </w:rPr>
              <w:t>Персона</w:t>
            </w:r>
            <w:proofErr w:type="spellEnd"/>
          </w:p>
        </w:tc>
        <w:tc>
          <w:tcPr>
            <w:tcW w:w="1003" w:type="dxa"/>
            <w:shd w:val="clear" w:color="auto" w:fill="FFFFFF"/>
          </w:tcPr>
          <w:p w14:paraId="14E371FA" w14:textId="77777777" w:rsidR="0050077B" w:rsidRPr="00066842" w:rsidRDefault="00A73102" w:rsidP="00066842">
            <w:pPr>
              <w:spacing w:line="240" w:lineRule="auto"/>
              <w:ind w:firstLine="0"/>
              <w:jc w:val="center"/>
              <w:rPr>
                <w:sz w:val="24"/>
                <w:szCs w:val="24"/>
              </w:rPr>
            </w:pPr>
            <w:proofErr w:type="spellStart"/>
            <w:r w:rsidRPr="00066842">
              <w:rPr>
                <w:b/>
                <w:sz w:val="24"/>
                <w:szCs w:val="24"/>
              </w:rPr>
              <w:t>Возраст</w:t>
            </w:r>
            <w:proofErr w:type="spellEnd"/>
          </w:p>
        </w:tc>
        <w:tc>
          <w:tcPr>
            <w:tcW w:w="1722" w:type="dxa"/>
            <w:shd w:val="clear" w:color="auto" w:fill="FFFFFF"/>
          </w:tcPr>
          <w:p w14:paraId="74983712" w14:textId="77777777" w:rsidR="0050077B" w:rsidRPr="00066842" w:rsidRDefault="00A73102" w:rsidP="00066842">
            <w:pPr>
              <w:spacing w:line="240" w:lineRule="auto"/>
              <w:ind w:firstLine="0"/>
              <w:jc w:val="center"/>
              <w:rPr>
                <w:sz w:val="24"/>
                <w:szCs w:val="24"/>
              </w:rPr>
            </w:pPr>
            <w:proofErr w:type="spellStart"/>
            <w:r w:rsidRPr="00066842">
              <w:rPr>
                <w:b/>
                <w:sz w:val="24"/>
                <w:szCs w:val="24"/>
              </w:rPr>
              <w:t>Должность</w:t>
            </w:r>
            <w:proofErr w:type="spellEnd"/>
          </w:p>
        </w:tc>
        <w:tc>
          <w:tcPr>
            <w:tcW w:w="1899" w:type="dxa"/>
            <w:shd w:val="clear" w:color="auto" w:fill="FFFFFF"/>
          </w:tcPr>
          <w:p w14:paraId="0E8590AC" w14:textId="77777777" w:rsidR="0050077B" w:rsidRPr="00066842" w:rsidRDefault="00A73102" w:rsidP="00066842">
            <w:pPr>
              <w:spacing w:line="240" w:lineRule="auto"/>
              <w:ind w:firstLine="0"/>
              <w:jc w:val="center"/>
              <w:rPr>
                <w:sz w:val="24"/>
                <w:szCs w:val="24"/>
              </w:rPr>
            </w:pPr>
            <w:proofErr w:type="spellStart"/>
            <w:r w:rsidRPr="00066842">
              <w:rPr>
                <w:b/>
                <w:sz w:val="24"/>
                <w:szCs w:val="24"/>
              </w:rPr>
              <w:t>Задачи</w:t>
            </w:r>
            <w:proofErr w:type="spellEnd"/>
          </w:p>
        </w:tc>
        <w:tc>
          <w:tcPr>
            <w:tcW w:w="1692" w:type="dxa"/>
            <w:shd w:val="clear" w:color="auto" w:fill="FFFFFF"/>
          </w:tcPr>
          <w:p w14:paraId="350BD5F3" w14:textId="77777777" w:rsidR="0050077B" w:rsidRPr="00066842" w:rsidRDefault="00A73102" w:rsidP="00066842">
            <w:pPr>
              <w:spacing w:line="240" w:lineRule="auto"/>
              <w:ind w:firstLine="0"/>
              <w:jc w:val="center"/>
              <w:rPr>
                <w:sz w:val="24"/>
                <w:szCs w:val="24"/>
              </w:rPr>
            </w:pPr>
            <w:proofErr w:type="spellStart"/>
            <w:r w:rsidRPr="00066842">
              <w:rPr>
                <w:b/>
                <w:sz w:val="24"/>
                <w:szCs w:val="24"/>
              </w:rPr>
              <w:t>Боли</w:t>
            </w:r>
            <w:proofErr w:type="spellEnd"/>
          </w:p>
        </w:tc>
        <w:tc>
          <w:tcPr>
            <w:tcW w:w="1729" w:type="dxa"/>
            <w:shd w:val="clear" w:color="auto" w:fill="FFFFFF"/>
          </w:tcPr>
          <w:p w14:paraId="221B9F59" w14:textId="77777777" w:rsidR="0050077B" w:rsidRPr="00066842" w:rsidRDefault="00066842" w:rsidP="00066842">
            <w:pPr>
              <w:spacing w:line="240" w:lineRule="auto"/>
              <w:ind w:firstLine="0"/>
              <w:jc w:val="center"/>
              <w:rPr>
                <w:sz w:val="24"/>
                <w:szCs w:val="24"/>
              </w:rPr>
            </w:pPr>
            <w:proofErr w:type="spellStart"/>
            <w:r>
              <w:rPr>
                <w:b/>
                <w:sz w:val="24"/>
                <w:szCs w:val="24"/>
              </w:rPr>
              <w:t>Ожидания</w:t>
            </w:r>
            <w:proofErr w:type="spellEnd"/>
          </w:p>
        </w:tc>
      </w:tr>
      <w:tr w:rsidR="0050077B" w:rsidRPr="003725E7" w14:paraId="6A3BCDDB" w14:textId="77777777" w:rsidTr="00350D67">
        <w:trPr>
          <w:jc w:val="center"/>
        </w:trPr>
        <w:tc>
          <w:tcPr>
            <w:tcW w:w="1526" w:type="dxa"/>
            <w:shd w:val="clear" w:color="auto" w:fill="FFFFFF"/>
          </w:tcPr>
          <w:p w14:paraId="22A47DD9" w14:textId="77777777" w:rsidR="0050077B" w:rsidRPr="00066842" w:rsidRDefault="00066842" w:rsidP="00827F47">
            <w:pPr>
              <w:spacing w:line="240" w:lineRule="auto"/>
              <w:ind w:firstLine="0"/>
              <w:rPr>
                <w:sz w:val="24"/>
                <w:szCs w:val="24"/>
              </w:rPr>
            </w:pPr>
            <w:proofErr w:type="spellStart"/>
            <w:r>
              <w:rPr>
                <w:sz w:val="24"/>
                <w:szCs w:val="24"/>
              </w:rPr>
              <w:t>Алексей</w:t>
            </w:r>
            <w:proofErr w:type="spellEnd"/>
          </w:p>
        </w:tc>
        <w:tc>
          <w:tcPr>
            <w:tcW w:w="1003" w:type="dxa"/>
            <w:shd w:val="clear" w:color="auto" w:fill="FFFFFF"/>
          </w:tcPr>
          <w:p w14:paraId="1B7CC593" w14:textId="77777777" w:rsidR="0050077B" w:rsidRPr="00066842" w:rsidRDefault="00A73102" w:rsidP="00827F47">
            <w:pPr>
              <w:spacing w:line="240" w:lineRule="auto"/>
              <w:ind w:firstLine="0"/>
              <w:rPr>
                <w:sz w:val="24"/>
                <w:szCs w:val="24"/>
              </w:rPr>
            </w:pPr>
            <w:r w:rsidRPr="00066842">
              <w:rPr>
                <w:sz w:val="24"/>
                <w:szCs w:val="24"/>
              </w:rPr>
              <w:t xml:space="preserve">34 </w:t>
            </w:r>
            <w:proofErr w:type="spellStart"/>
            <w:r w:rsidRPr="00066842">
              <w:rPr>
                <w:sz w:val="24"/>
                <w:szCs w:val="24"/>
              </w:rPr>
              <w:t>года</w:t>
            </w:r>
            <w:proofErr w:type="spellEnd"/>
          </w:p>
        </w:tc>
        <w:tc>
          <w:tcPr>
            <w:tcW w:w="1722" w:type="dxa"/>
            <w:shd w:val="clear" w:color="auto" w:fill="FFFFFF"/>
          </w:tcPr>
          <w:p w14:paraId="1CB466C8" w14:textId="77777777" w:rsidR="0050077B" w:rsidRPr="00066842" w:rsidRDefault="00A73102" w:rsidP="00827F47">
            <w:pPr>
              <w:spacing w:line="240" w:lineRule="auto"/>
              <w:ind w:firstLine="0"/>
              <w:rPr>
                <w:sz w:val="24"/>
                <w:szCs w:val="24"/>
                <w:lang w:val="ru-RU"/>
              </w:rPr>
            </w:pPr>
            <w:r w:rsidRPr="00066842">
              <w:rPr>
                <w:sz w:val="24"/>
                <w:szCs w:val="24"/>
                <w:lang w:val="ru-RU"/>
              </w:rPr>
              <w:t>Старший юрист в логистической компании</w:t>
            </w:r>
          </w:p>
        </w:tc>
        <w:tc>
          <w:tcPr>
            <w:tcW w:w="1899" w:type="dxa"/>
            <w:shd w:val="clear" w:color="auto" w:fill="FFFFFF"/>
          </w:tcPr>
          <w:p w14:paraId="4FD7B9FB" w14:textId="77777777" w:rsidR="0050077B" w:rsidRPr="00066842" w:rsidRDefault="00A73102" w:rsidP="00827F47">
            <w:pPr>
              <w:spacing w:line="240" w:lineRule="auto"/>
              <w:ind w:firstLine="0"/>
              <w:rPr>
                <w:sz w:val="24"/>
                <w:szCs w:val="24"/>
                <w:lang w:val="ru-RU"/>
              </w:rPr>
            </w:pPr>
            <w:r w:rsidRPr="00066842">
              <w:rPr>
                <w:sz w:val="24"/>
                <w:szCs w:val="24"/>
                <w:lang w:val="ru-RU"/>
              </w:rPr>
              <w:t>Проверка договоров с поставщиками, выявление скрытых обязательств</w:t>
            </w:r>
          </w:p>
        </w:tc>
        <w:tc>
          <w:tcPr>
            <w:tcW w:w="1692" w:type="dxa"/>
            <w:shd w:val="clear" w:color="auto" w:fill="FFFFFF"/>
          </w:tcPr>
          <w:p w14:paraId="2206BC49" w14:textId="77777777" w:rsidR="0050077B" w:rsidRPr="00066842" w:rsidRDefault="00A73102" w:rsidP="00827F47">
            <w:pPr>
              <w:spacing w:line="240" w:lineRule="auto"/>
              <w:ind w:firstLine="0"/>
              <w:rPr>
                <w:sz w:val="24"/>
                <w:szCs w:val="24"/>
                <w:lang w:val="ru-RU"/>
              </w:rPr>
            </w:pPr>
            <w:r w:rsidRPr="00066842">
              <w:rPr>
                <w:sz w:val="24"/>
                <w:szCs w:val="24"/>
                <w:lang w:val="ru-RU"/>
              </w:rPr>
              <w:t>15-20 документов в неделю, нехватка времени на детальный анализ</w:t>
            </w:r>
          </w:p>
        </w:tc>
        <w:tc>
          <w:tcPr>
            <w:tcW w:w="1729" w:type="dxa"/>
            <w:shd w:val="clear" w:color="auto" w:fill="FFFFFF"/>
          </w:tcPr>
          <w:p w14:paraId="7771F7C9" w14:textId="77777777" w:rsidR="0050077B" w:rsidRPr="00066842" w:rsidRDefault="00A73102" w:rsidP="00827F47">
            <w:pPr>
              <w:spacing w:line="240" w:lineRule="auto"/>
              <w:ind w:firstLine="0"/>
              <w:rPr>
                <w:sz w:val="24"/>
                <w:szCs w:val="24"/>
                <w:lang w:val="ru-RU"/>
              </w:rPr>
            </w:pPr>
            <w:r w:rsidRPr="00066842">
              <w:rPr>
                <w:sz w:val="24"/>
                <w:szCs w:val="24"/>
                <w:lang w:val="ru-RU"/>
              </w:rPr>
              <w:t>Подсветка рисков с юридическим обоснованием, фильтрация по критичности, экспорт заключения</w:t>
            </w:r>
          </w:p>
        </w:tc>
      </w:tr>
      <w:tr w:rsidR="0050077B" w:rsidRPr="003725E7" w14:paraId="5BC296F3" w14:textId="77777777" w:rsidTr="00350D67">
        <w:trPr>
          <w:jc w:val="center"/>
        </w:trPr>
        <w:tc>
          <w:tcPr>
            <w:tcW w:w="1526" w:type="dxa"/>
            <w:shd w:val="clear" w:color="auto" w:fill="FFFFFF"/>
          </w:tcPr>
          <w:p w14:paraId="135543DF" w14:textId="77777777" w:rsidR="0050077B" w:rsidRPr="00066842" w:rsidRDefault="00066842" w:rsidP="00827F47">
            <w:pPr>
              <w:spacing w:line="240" w:lineRule="auto"/>
              <w:ind w:firstLine="0"/>
              <w:rPr>
                <w:sz w:val="24"/>
                <w:szCs w:val="24"/>
              </w:rPr>
            </w:pPr>
            <w:proofErr w:type="spellStart"/>
            <w:r>
              <w:rPr>
                <w:sz w:val="24"/>
                <w:szCs w:val="24"/>
              </w:rPr>
              <w:t>Марина</w:t>
            </w:r>
            <w:proofErr w:type="spellEnd"/>
          </w:p>
        </w:tc>
        <w:tc>
          <w:tcPr>
            <w:tcW w:w="1003" w:type="dxa"/>
            <w:shd w:val="clear" w:color="auto" w:fill="FFFFFF"/>
          </w:tcPr>
          <w:p w14:paraId="49197869" w14:textId="77777777" w:rsidR="0050077B" w:rsidRPr="00066842" w:rsidRDefault="00A73102" w:rsidP="00827F47">
            <w:pPr>
              <w:spacing w:line="240" w:lineRule="auto"/>
              <w:ind w:firstLine="0"/>
              <w:rPr>
                <w:sz w:val="24"/>
                <w:szCs w:val="24"/>
              </w:rPr>
            </w:pPr>
            <w:r w:rsidRPr="00066842">
              <w:rPr>
                <w:sz w:val="24"/>
                <w:szCs w:val="24"/>
              </w:rPr>
              <w:t xml:space="preserve">28 </w:t>
            </w:r>
            <w:proofErr w:type="spellStart"/>
            <w:r w:rsidRPr="00066842">
              <w:rPr>
                <w:sz w:val="24"/>
                <w:szCs w:val="24"/>
              </w:rPr>
              <w:t>лет</w:t>
            </w:r>
            <w:proofErr w:type="spellEnd"/>
          </w:p>
        </w:tc>
        <w:tc>
          <w:tcPr>
            <w:tcW w:w="1722" w:type="dxa"/>
            <w:shd w:val="clear" w:color="auto" w:fill="FFFFFF"/>
          </w:tcPr>
          <w:p w14:paraId="712D2909" w14:textId="77777777" w:rsidR="0050077B" w:rsidRPr="00066842" w:rsidRDefault="00A73102" w:rsidP="00827F47">
            <w:pPr>
              <w:spacing w:line="240" w:lineRule="auto"/>
              <w:ind w:firstLine="0"/>
              <w:rPr>
                <w:sz w:val="24"/>
                <w:szCs w:val="24"/>
              </w:rPr>
            </w:pPr>
            <w:proofErr w:type="spellStart"/>
            <w:r w:rsidRPr="00066842">
              <w:rPr>
                <w:sz w:val="24"/>
                <w:szCs w:val="24"/>
              </w:rPr>
              <w:t>Адвокат</w:t>
            </w:r>
            <w:proofErr w:type="spellEnd"/>
            <w:r w:rsidRPr="00066842">
              <w:rPr>
                <w:sz w:val="24"/>
                <w:szCs w:val="24"/>
              </w:rPr>
              <w:t xml:space="preserve"> в </w:t>
            </w:r>
            <w:proofErr w:type="spellStart"/>
            <w:r w:rsidRPr="00066842">
              <w:rPr>
                <w:sz w:val="24"/>
                <w:szCs w:val="24"/>
              </w:rPr>
              <w:t>частной</w:t>
            </w:r>
            <w:proofErr w:type="spellEnd"/>
            <w:r w:rsidRPr="00066842">
              <w:rPr>
                <w:sz w:val="24"/>
                <w:szCs w:val="24"/>
              </w:rPr>
              <w:t xml:space="preserve"> </w:t>
            </w:r>
            <w:proofErr w:type="spellStart"/>
            <w:r w:rsidRPr="00066842">
              <w:rPr>
                <w:sz w:val="24"/>
                <w:szCs w:val="24"/>
              </w:rPr>
              <w:t>практике</w:t>
            </w:r>
            <w:proofErr w:type="spellEnd"/>
          </w:p>
        </w:tc>
        <w:tc>
          <w:tcPr>
            <w:tcW w:w="1899" w:type="dxa"/>
            <w:shd w:val="clear" w:color="auto" w:fill="FFFFFF"/>
          </w:tcPr>
          <w:p w14:paraId="6C8C36C0" w14:textId="77777777" w:rsidR="0050077B" w:rsidRPr="00066842" w:rsidRDefault="00A73102" w:rsidP="00827F47">
            <w:pPr>
              <w:spacing w:line="240" w:lineRule="auto"/>
              <w:ind w:firstLine="0"/>
              <w:rPr>
                <w:sz w:val="24"/>
                <w:szCs w:val="24"/>
                <w:lang w:val="ru-RU"/>
              </w:rPr>
            </w:pPr>
            <w:r w:rsidRPr="00066842">
              <w:rPr>
                <w:sz w:val="24"/>
                <w:szCs w:val="24"/>
                <w:lang w:val="ru-RU"/>
              </w:rPr>
              <w:t>Анализ материалов дел, проверка процессуальных документов</w:t>
            </w:r>
          </w:p>
        </w:tc>
        <w:tc>
          <w:tcPr>
            <w:tcW w:w="1692" w:type="dxa"/>
            <w:shd w:val="clear" w:color="auto" w:fill="FFFFFF"/>
          </w:tcPr>
          <w:p w14:paraId="5A1D66F3" w14:textId="77777777" w:rsidR="0050077B" w:rsidRPr="00066842" w:rsidRDefault="00A73102" w:rsidP="00827F47">
            <w:pPr>
              <w:spacing w:line="240" w:lineRule="auto"/>
              <w:ind w:firstLine="0"/>
              <w:rPr>
                <w:sz w:val="24"/>
                <w:szCs w:val="24"/>
                <w:lang w:val="ru-RU"/>
              </w:rPr>
            </w:pPr>
            <w:r w:rsidRPr="00066842">
              <w:rPr>
                <w:sz w:val="24"/>
                <w:szCs w:val="24"/>
                <w:lang w:val="ru-RU"/>
              </w:rPr>
              <w:t>Высокая цена ошибки, документы разных отраслей</w:t>
            </w:r>
          </w:p>
        </w:tc>
        <w:tc>
          <w:tcPr>
            <w:tcW w:w="1729" w:type="dxa"/>
            <w:shd w:val="clear" w:color="auto" w:fill="FFFFFF"/>
          </w:tcPr>
          <w:p w14:paraId="35035437" w14:textId="77777777" w:rsidR="0050077B" w:rsidRPr="00066842" w:rsidRDefault="00A73102" w:rsidP="00827F47">
            <w:pPr>
              <w:spacing w:line="240" w:lineRule="auto"/>
              <w:ind w:firstLine="0"/>
              <w:rPr>
                <w:sz w:val="24"/>
                <w:szCs w:val="24"/>
                <w:lang w:val="ru-RU"/>
              </w:rPr>
            </w:pPr>
            <w:r w:rsidRPr="00066842">
              <w:rPr>
                <w:sz w:val="24"/>
                <w:szCs w:val="24"/>
                <w:lang w:val="ru-RU"/>
              </w:rPr>
              <w:t>Развёрнутые пояснения к рискам, возможность уточняющего вопроса ИИ, сохранение заметок</w:t>
            </w:r>
          </w:p>
        </w:tc>
      </w:tr>
      <w:tr w:rsidR="0050077B" w:rsidRPr="003725E7" w14:paraId="6B01DBA1" w14:textId="77777777" w:rsidTr="00350D67">
        <w:trPr>
          <w:jc w:val="center"/>
        </w:trPr>
        <w:tc>
          <w:tcPr>
            <w:tcW w:w="1526" w:type="dxa"/>
            <w:shd w:val="clear" w:color="auto" w:fill="FFFFFF"/>
          </w:tcPr>
          <w:p w14:paraId="5325C15E" w14:textId="77777777" w:rsidR="0050077B" w:rsidRPr="00066842" w:rsidRDefault="00066842" w:rsidP="00827F47">
            <w:pPr>
              <w:spacing w:line="240" w:lineRule="auto"/>
              <w:ind w:firstLine="0"/>
              <w:rPr>
                <w:sz w:val="24"/>
                <w:szCs w:val="24"/>
              </w:rPr>
            </w:pPr>
            <w:proofErr w:type="spellStart"/>
            <w:r>
              <w:rPr>
                <w:sz w:val="24"/>
                <w:szCs w:val="24"/>
              </w:rPr>
              <w:t>Дмитрий</w:t>
            </w:r>
            <w:proofErr w:type="spellEnd"/>
          </w:p>
        </w:tc>
        <w:tc>
          <w:tcPr>
            <w:tcW w:w="1003" w:type="dxa"/>
            <w:shd w:val="clear" w:color="auto" w:fill="FFFFFF"/>
          </w:tcPr>
          <w:p w14:paraId="6A780BDC" w14:textId="77777777" w:rsidR="0050077B" w:rsidRPr="00066842" w:rsidRDefault="00A73102" w:rsidP="00827F47">
            <w:pPr>
              <w:spacing w:line="240" w:lineRule="auto"/>
              <w:ind w:firstLine="0"/>
              <w:rPr>
                <w:sz w:val="24"/>
                <w:szCs w:val="24"/>
              </w:rPr>
            </w:pPr>
            <w:r w:rsidRPr="00066842">
              <w:rPr>
                <w:sz w:val="24"/>
                <w:szCs w:val="24"/>
              </w:rPr>
              <w:t xml:space="preserve">41 </w:t>
            </w:r>
            <w:proofErr w:type="spellStart"/>
            <w:r w:rsidRPr="00066842">
              <w:rPr>
                <w:sz w:val="24"/>
                <w:szCs w:val="24"/>
              </w:rPr>
              <w:t>год</w:t>
            </w:r>
            <w:proofErr w:type="spellEnd"/>
          </w:p>
        </w:tc>
        <w:tc>
          <w:tcPr>
            <w:tcW w:w="1722" w:type="dxa"/>
            <w:shd w:val="clear" w:color="auto" w:fill="FFFFFF"/>
          </w:tcPr>
          <w:p w14:paraId="1A6BF986" w14:textId="77777777" w:rsidR="0050077B" w:rsidRPr="00066842" w:rsidRDefault="00A73102" w:rsidP="00827F47">
            <w:pPr>
              <w:spacing w:line="240" w:lineRule="auto"/>
              <w:ind w:firstLine="0"/>
              <w:rPr>
                <w:sz w:val="24"/>
                <w:szCs w:val="24"/>
              </w:rPr>
            </w:pPr>
            <w:proofErr w:type="spellStart"/>
            <w:r w:rsidRPr="00066842">
              <w:rPr>
                <w:sz w:val="24"/>
                <w:szCs w:val="24"/>
              </w:rPr>
              <w:t>Владелец</w:t>
            </w:r>
            <w:proofErr w:type="spellEnd"/>
            <w:r w:rsidRPr="00066842">
              <w:rPr>
                <w:sz w:val="24"/>
                <w:szCs w:val="24"/>
              </w:rPr>
              <w:t xml:space="preserve"> </w:t>
            </w:r>
            <w:proofErr w:type="spellStart"/>
            <w:r w:rsidRPr="00066842">
              <w:rPr>
                <w:sz w:val="24"/>
                <w:szCs w:val="24"/>
              </w:rPr>
              <w:t>строительной</w:t>
            </w:r>
            <w:proofErr w:type="spellEnd"/>
            <w:r w:rsidRPr="00066842">
              <w:rPr>
                <w:sz w:val="24"/>
                <w:szCs w:val="24"/>
              </w:rPr>
              <w:t xml:space="preserve"> </w:t>
            </w:r>
            <w:proofErr w:type="spellStart"/>
            <w:r w:rsidRPr="00066842">
              <w:rPr>
                <w:sz w:val="24"/>
                <w:szCs w:val="24"/>
              </w:rPr>
              <w:t>фирмы</w:t>
            </w:r>
            <w:proofErr w:type="spellEnd"/>
            <w:r w:rsidRPr="00066842">
              <w:rPr>
                <w:sz w:val="24"/>
                <w:szCs w:val="24"/>
              </w:rPr>
              <w:t xml:space="preserve"> (30 </w:t>
            </w:r>
            <w:proofErr w:type="spellStart"/>
            <w:r w:rsidRPr="00066842">
              <w:rPr>
                <w:sz w:val="24"/>
                <w:szCs w:val="24"/>
              </w:rPr>
              <w:t>сотрудников</w:t>
            </w:r>
            <w:proofErr w:type="spellEnd"/>
            <w:r w:rsidRPr="00066842">
              <w:rPr>
                <w:sz w:val="24"/>
                <w:szCs w:val="24"/>
              </w:rPr>
              <w:t>)</w:t>
            </w:r>
          </w:p>
        </w:tc>
        <w:tc>
          <w:tcPr>
            <w:tcW w:w="1899" w:type="dxa"/>
            <w:shd w:val="clear" w:color="auto" w:fill="FFFFFF"/>
          </w:tcPr>
          <w:p w14:paraId="3B505429" w14:textId="77777777" w:rsidR="0050077B" w:rsidRPr="00066842" w:rsidRDefault="00A73102" w:rsidP="00827F47">
            <w:pPr>
              <w:spacing w:line="240" w:lineRule="auto"/>
              <w:ind w:firstLine="0"/>
              <w:rPr>
                <w:sz w:val="24"/>
                <w:szCs w:val="24"/>
                <w:lang w:val="ru-RU"/>
              </w:rPr>
            </w:pPr>
            <w:r w:rsidRPr="00066842">
              <w:rPr>
                <w:sz w:val="24"/>
                <w:szCs w:val="24"/>
                <w:lang w:val="ru-RU"/>
              </w:rPr>
              <w:t>Проверка субподрядных договоров перед подписанием</w:t>
            </w:r>
          </w:p>
        </w:tc>
        <w:tc>
          <w:tcPr>
            <w:tcW w:w="1692" w:type="dxa"/>
            <w:shd w:val="clear" w:color="auto" w:fill="FFFFFF"/>
          </w:tcPr>
          <w:p w14:paraId="13B97181" w14:textId="77777777" w:rsidR="0050077B" w:rsidRPr="00066842" w:rsidRDefault="00A73102" w:rsidP="00827F47">
            <w:pPr>
              <w:spacing w:line="240" w:lineRule="auto"/>
              <w:ind w:firstLine="0"/>
              <w:rPr>
                <w:sz w:val="24"/>
                <w:szCs w:val="24"/>
                <w:lang w:val="ru-RU"/>
              </w:rPr>
            </w:pPr>
            <w:r w:rsidRPr="00066842">
              <w:rPr>
                <w:sz w:val="24"/>
                <w:szCs w:val="24"/>
                <w:lang w:val="ru-RU"/>
              </w:rPr>
              <w:t>Нет штатного юриста, часто подписывает «на доверии»</w:t>
            </w:r>
          </w:p>
        </w:tc>
        <w:tc>
          <w:tcPr>
            <w:tcW w:w="1729" w:type="dxa"/>
            <w:shd w:val="clear" w:color="auto" w:fill="FFFFFF"/>
          </w:tcPr>
          <w:p w14:paraId="4C4415B7" w14:textId="77777777" w:rsidR="0050077B" w:rsidRPr="00066842" w:rsidRDefault="00A73102" w:rsidP="00827F47">
            <w:pPr>
              <w:spacing w:line="240" w:lineRule="auto"/>
              <w:ind w:firstLine="0"/>
              <w:rPr>
                <w:sz w:val="24"/>
                <w:szCs w:val="24"/>
                <w:lang w:val="ru-RU"/>
              </w:rPr>
            </w:pPr>
            <w:r w:rsidRPr="00066842">
              <w:rPr>
                <w:sz w:val="24"/>
                <w:szCs w:val="24"/>
                <w:lang w:val="ru-RU"/>
              </w:rPr>
              <w:t>Простой отчёт: что плохо, что нормально; рекомендация «подписывать / не подписывать»</w:t>
            </w:r>
          </w:p>
        </w:tc>
      </w:tr>
      <w:tr w:rsidR="0050077B" w:rsidRPr="003725E7" w14:paraId="55B99AF1" w14:textId="77777777" w:rsidTr="00350D67">
        <w:trPr>
          <w:jc w:val="center"/>
        </w:trPr>
        <w:tc>
          <w:tcPr>
            <w:tcW w:w="1526" w:type="dxa"/>
            <w:shd w:val="clear" w:color="auto" w:fill="FFFFFF"/>
          </w:tcPr>
          <w:p w14:paraId="41539AA3" w14:textId="77777777" w:rsidR="0050077B" w:rsidRPr="00066842" w:rsidRDefault="00066842" w:rsidP="00827F47">
            <w:pPr>
              <w:spacing w:line="240" w:lineRule="auto"/>
              <w:ind w:firstLine="0"/>
              <w:rPr>
                <w:sz w:val="24"/>
                <w:szCs w:val="24"/>
              </w:rPr>
            </w:pPr>
            <w:proofErr w:type="spellStart"/>
            <w:r>
              <w:rPr>
                <w:sz w:val="24"/>
                <w:szCs w:val="24"/>
              </w:rPr>
              <w:t>Елена</w:t>
            </w:r>
            <w:proofErr w:type="spellEnd"/>
          </w:p>
        </w:tc>
        <w:tc>
          <w:tcPr>
            <w:tcW w:w="1003" w:type="dxa"/>
            <w:shd w:val="clear" w:color="auto" w:fill="FFFFFF"/>
          </w:tcPr>
          <w:p w14:paraId="3F602F77" w14:textId="77777777" w:rsidR="0050077B" w:rsidRPr="00066842" w:rsidRDefault="00A73102" w:rsidP="00827F47">
            <w:pPr>
              <w:spacing w:line="240" w:lineRule="auto"/>
              <w:ind w:firstLine="0"/>
              <w:rPr>
                <w:sz w:val="24"/>
                <w:szCs w:val="24"/>
              </w:rPr>
            </w:pPr>
            <w:r w:rsidRPr="00066842">
              <w:rPr>
                <w:sz w:val="24"/>
                <w:szCs w:val="24"/>
              </w:rPr>
              <w:t xml:space="preserve">37 </w:t>
            </w:r>
            <w:proofErr w:type="spellStart"/>
            <w:r w:rsidRPr="00066842">
              <w:rPr>
                <w:sz w:val="24"/>
                <w:szCs w:val="24"/>
              </w:rPr>
              <w:t>лет</w:t>
            </w:r>
            <w:proofErr w:type="spellEnd"/>
          </w:p>
        </w:tc>
        <w:tc>
          <w:tcPr>
            <w:tcW w:w="1722" w:type="dxa"/>
            <w:shd w:val="clear" w:color="auto" w:fill="FFFFFF"/>
          </w:tcPr>
          <w:p w14:paraId="6809B04F" w14:textId="77777777" w:rsidR="0050077B" w:rsidRPr="00066842" w:rsidRDefault="00A73102" w:rsidP="00827F47">
            <w:pPr>
              <w:spacing w:line="240" w:lineRule="auto"/>
              <w:ind w:firstLine="0"/>
              <w:rPr>
                <w:sz w:val="24"/>
                <w:szCs w:val="24"/>
              </w:rPr>
            </w:pPr>
            <w:r w:rsidRPr="00066842">
              <w:rPr>
                <w:sz w:val="24"/>
                <w:szCs w:val="24"/>
              </w:rPr>
              <w:t xml:space="preserve">ИП, </w:t>
            </w:r>
            <w:proofErr w:type="spellStart"/>
            <w:r w:rsidRPr="00066842">
              <w:rPr>
                <w:sz w:val="24"/>
                <w:szCs w:val="24"/>
              </w:rPr>
              <w:t>онлайн-торговля</w:t>
            </w:r>
            <w:proofErr w:type="spellEnd"/>
          </w:p>
        </w:tc>
        <w:tc>
          <w:tcPr>
            <w:tcW w:w="1899" w:type="dxa"/>
            <w:shd w:val="clear" w:color="auto" w:fill="FFFFFF"/>
          </w:tcPr>
          <w:p w14:paraId="56BDBCDC" w14:textId="77777777" w:rsidR="0050077B" w:rsidRPr="00066842" w:rsidRDefault="00A73102" w:rsidP="00827F47">
            <w:pPr>
              <w:spacing w:line="240" w:lineRule="auto"/>
              <w:ind w:firstLine="0"/>
              <w:rPr>
                <w:sz w:val="24"/>
                <w:szCs w:val="24"/>
                <w:lang w:val="ru-RU"/>
              </w:rPr>
            </w:pPr>
            <w:r w:rsidRPr="00066842">
              <w:rPr>
                <w:sz w:val="24"/>
                <w:szCs w:val="24"/>
                <w:lang w:val="ru-RU"/>
              </w:rPr>
              <w:t>Проверка договоров с маркетплейсами перед отправкой юристу</w:t>
            </w:r>
          </w:p>
        </w:tc>
        <w:tc>
          <w:tcPr>
            <w:tcW w:w="1692" w:type="dxa"/>
            <w:shd w:val="clear" w:color="auto" w:fill="FFFFFF"/>
          </w:tcPr>
          <w:p w14:paraId="48032EEB" w14:textId="77777777" w:rsidR="0050077B" w:rsidRPr="00066842" w:rsidRDefault="00A73102" w:rsidP="00827F47">
            <w:pPr>
              <w:spacing w:line="240" w:lineRule="auto"/>
              <w:ind w:firstLine="0"/>
              <w:rPr>
                <w:sz w:val="24"/>
                <w:szCs w:val="24"/>
                <w:lang w:val="ru-RU"/>
              </w:rPr>
            </w:pPr>
            <w:r w:rsidRPr="00066842">
              <w:rPr>
                <w:sz w:val="24"/>
                <w:szCs w:val="24"/>
                <w:lang w:val="ru-RU"/>
              </w:rPr>
              <w:t>Не понимает юридический язык, ограниченный бюджет</w:t>
            </w:r>
          </w:p>
        </w:tc>
        <w:tc>
          <w:tcPr>
            <w:tcW w:w="1729" w:type="dxa"/>
            <w:shd w:val="clear" w:color="auto" w:fill="FFFFFF"/>
          </w:tcPr>
          <w:p w14:paraId="3D2BD5E6" w14:textId="77777777" w:rsidR="0050077B" w:rsidRPr="00066842" w:rsidRDefault="00A73102" w:rsidP="00827F47">
            <w:pPr>
              <w:spacing w:line="240" w:lineRule="auto"/>
              <w:ind w:firstLine="0"/>
              <w:rPr>
                <w:sz w:val="24"/>
                <w:szCs w:val="24"/>
                <w:lang w:val="ru-RU"/>
              </w:rPr>
            </w:pPr>
            <w:r w:rsidRPr="00066842">
              <w:rPr>
                <w:sz w:val="24"/>
                <w:szCs w:val="24"/>
                <w:lang w:val="ru-RU"/>
              </w:rPr>
              <w:t>Перевод формулировок на понятный язык, цветовые метки «опасно / нормально»</w:t>
            </w:r>
          </w:p>
        </w:tc>
      </w:tr>
    </w:tbl>
    <w:p w14:paraId="4C79E6D8" w14:textId="77777777" w:rsidR="0050077B" w:rsidRPr="009C7050" w:rsidRDefault="00A73102" w:rsidP="00066842">
      <w:pPr>
        <w:spacing w:before="120"/>
        <w:rPr>
          <w:lang w:val="ru-RU"/>
        </w:rPr>
      </w:pPr>
      <w:r w:rsidRPr="009C7050">
        <w:rPr>
          <w:lang w:val="ru-RU"/>
        </w:rPr>
        <w:t>Персоны Алексея и Марины представляют профессиональный сегмент: им важны глубина анализа и гибкость настроек. Дмитрий и Елена олицетворяют бизнес-сегмент с приоритетом на скорость и понятность. На практике это означает, что интерфейс должен работать на двух уровнях: детализированная информация для тех, кто хочет углубиться, и сжатая сводка для тех, кому достаточно общей картины.</w:t>
      </w:r>
    </w:p>
    <w:p w14:paraId="7B99B765" w14:textId="77777777" w:rsidR="0050077B" w:rsidRPr="009C7050" w:rsidRDefault="00A73102">
      <w:pPr>
        <w:pStyle w:val="21"/>
        <w:rPr>
          <w:lang w:val="ru-RU"/>
        </w:rPr>
      </w:pPr>
      <w:bookmarkStart w:id="54" w:name="_Toc229434508"/>
      <w:bookmarkStart w:id="55" w:name="_Toc229759300"/>
      <w:bookmarkStart w:id="56" w:name="_Toc229834581"/>
      <w:r w:rsidRPr="009C7050">
        <w:rPr>
          <w:rFonts w:ascii="Times New Roman" w:eastAsia="Times New Roman" w:hAnsi="Times New Roman" w:cs="Times New Roman"/>
          <w:lang w:val="ru-RU"/>
        </w:rPr>
        <w:t>2.2 Бизнес-процессы</w:t>
      </w:r>
      <w:bookmarkEnd w:id="54"/>
      <w:bookmarkEnd w:id="55"/>
      <w:bookmarkEnd w:id="56"/>
    </w:p>
    <w:p w14:paraId="531D901B" w14:textId="77777777" w:rsidR="0050077B" w:rsidRPr="009C7050" w:rsidRDefault="00A73102">
      <w:pPr>
        <w:rPr>
          <w:lang w:val="ru-RU"/>
        </w:rPr>
      </w:pPr>
      <w:r w:rsidRPr="009C7050">
        <w:rPr>
          <w:lang w:val="ru-RU"/>
        </w:rPr>
        <w:t>Прежде чем проектировать экраны, необходимо зафиксировать, какие процессы сервис должен поддерживать. Выделены три ключевых бизнес-</w:t>
      </w:r>
      <w:r w:rsidRPr="009C7050">
        <w:rPr>
          <w:lang w:val="ru-RU"/>
        </w:rPr>
        <w:lastRenderedPageBreak/>
        <w:t>процесса, каждый из которых описан текстуально и представлен на соответствующей диаграмме в Приложении А.</w:t>
      </w:r>
    </w:p>
    <w:p w14:paraId="302E43BC" w14:textId="77777777" w:rsidR="0050077B" w:rsidRPr="009C7050" w:rsidRDefault="00A73102" w:rsidP="00AD5E36">
      <w:pPr>
        <w:pStyle w:val="31"/>
        <w:spacing w:after="240"/>
        <w:rPr>
          <w:lang w:val="ru-RU"/>
        </w:rPr>
      </w:pPr>
      <w:bookmarkStart w:id="57" w:name="_Toc229434509"/>
      <w:bookmarkStart w:id="58" w:name="_Toc229759301"/>
      <w:bookmarkStart w:id="59" w:name="_Toc229834582"/>
      <w:r w:rsidRPr="009C7050">
        <w:rPr>
          <w:rFonts w:ascii="Times New Roman" w:eastAsia="Times New Roman" w:hAnsi="Times New Roman" w:cs="Times New Roman"/>
          <w:lang w:val="ru-RU"/>
        </w:rPr>
        <w:t xml:space="preserve">2.2.1 Регистрация и </w:t>
      </w:r>
      <w:proofErr w:type="spellStart"/>
      <w:r w:rsidRPr="009C7050">
        <w:rPr>
          <w:rFonts w:ascii="Times New Roman" w:eastAsia="Times New Roman" w:hAnsi="Times New Roman" w:cs="Times New Roman"/>
          <w:lang w:val="ru-RU"/>
        </w:rPr>
        <w:t>онбординг</w:t>
      </w:r>
      <w:proofErr w:type="spellEnd"/>
      <w:r w:rsidRPr="009C7050">
        <w:rPr>
          <w:rFonts w:ascii="Times New Roman" w:eastAsia="Times New Roman" w:hAnsi="Times New Roman" w:cs="Times New Roman"/>
          <w:lang w:val="ru-RU"/>
        </w:rPr>
        <w:t xml:space="preserve"> пользователя</w:t>
      </w:r>
      <w:bookmarkEnd w:id="57"/>
      <w:bookmarkEnd w:id="58"/>
      <w:bookmarkEnd w:id="59"/>
    </w:p>
    <w:p w14:paraId="79E95AA9" w14:textId="2B7A9801" w:rsidR="0050077B" w:rsidRPr="009C7050" w:rsidRDefault="00A73102">
      <w:pPr>
        <w:rPr>
          <w:lang w:val="ru-RU"/>
        </w:rPr>
      </w:pPr>
      <w:r w:rsidRPr="009C7050">
        <w:rPr>
          <w:lang w:val="ru-RU"/>
        </w:rPr>
        <w:t>Путь нового пользователя начинается с лендинга: знакомство с преимуществами сервиса, изучение тарифов, нажатие кнопки «Войти». Система перенаправляет на форму регистрации (</w:t>
      </w:r>
      <w:r>
        <w:t>email</w:t>
      </w:r>
      <w:r w:rsidRPr="009C7050">
        <w:rPr>
          <w:lang w:val="ru-RU"/>
        </w:rPr>
        <w:t xml:space="preserve"> + пароль), после чего на указанный адрес приходит письмо со ссылкой для подтверждения. Подтвердив </w:t>
      </w:r>
      <w:r>
        <w:t>email</w:t>
      </w:r>
      <w:r w:rsidRPr="009C7050">
        <w:rPr>
          <w:lang w:val="ru-RU"/>
        </w:rPr>
        <w:t xml:space="preserve">, пользователь выбирает тариф: «Тестовая» (без оплаты), «Базовая» или «Продвинутая». </w:t>
      </w:r>
      <w:r w:rsidR="00991836">
        <w:rPr>
          <w:lang w:val="ru-RU"/>
        </w:rPr>
        <w:t>К</w:t>
      </w:r>
      <w:r w:rsidRPr="009C7050">
        <w:rPr>
          <w:lang w:val="ru-RU"/>
        </w:rPr>
        <w:t xml:space="preserve">онверсия из регистрации в первую проверку документа составит 60-70%, если </w:t>
      </w:r>
      <w:proofErr w:type="spellStart"/>
      <w:r w:rsidRPr="009C7050">
        <w:rPr>
          <w:lang w:val="ru-RU"/>
        </w:rPr>
        <w:t>онбординг</w:t>
      </w:r>
      <w:proofErr w:type="spellEnd"/>
      <w:r w:rsidRPr="009C7050">
        <w:rPr>
          <w:lang w:val="ru-RU"/>
        </w:rPr>
        <w:t xml:space="preserve"> занимает менее 3 минут </w:t>
      </w:r>
      <w:r w:rsidR="00546366">
        <w:rPr>
          <w:lang w:val="ru-RU"/>
        </w:rPr>
        <w:t>[</w:t>
      </w:r>
      <w:r w:rsidR="00C7013F" w:rsidRPr="00C7013F">
        <w:rPr>
          <w:lang w:val="ru-RU"/>
        </w:rPr>
        <w:t>2</w:t>
      </w:r>
      <w:r w:rsidR="00D328DA" w:rsidRPr="00D328DA">
        <w:rPr>
          <w:lang w:val="ru-RU"/>
        </w:rPr>
        <w:t>7</w:t>
      </w:r>
      <w:r w:rsidR="00546366">
        <w:rPr>
          <w:lang w:val="ru-RU"/>
        </w:rPr>
        <w:t>]</w:t>
      </w:r>
      <w:r w:rsidRPr="009C7050">
        <w:rPr>
          <w:lang w:val="ru-RU"/>
        </w:rPr>
        <w:t>. Визуализация процесса приведена на Рисунке А.1 (Приложение А).</w:t>
      </w:r>
    </w:p>
    <w:p w14:paraId="0847FDA8" w14:textId="77777777" w:rsidR="0050077B" w:rsidRPr="009C7050" w:rsidRDefault="00A73102" w:rsidP="00AD5E36">
      <w:pPr>
        <w:pStyle w:val="31"/>
        <w:spacing w:after="240"/>
        <w:rPr>
          <w:lang w:val="ru-RU"/>
        </w:rPr>
      </w:pPr>
      <w:bookmarkStart w:id="60" w:name="_Toc229434510"/>
      <w:bookmarkStart w:id="61" w:name="_Toc229759302"/>
      <w:bookmarkStart w:id="62" w:name="_Toc229834583"/>
      <w:r w:rsidRPr="009C7050">
        <w:rPr>
          <w:rFonts w:ascii="Times New Roman" w:eastAsia="Times New Roman" w:hAnsi="Times New Roman" w:cs="Times New Roman"/>
          <w:lang w:val="ru-RU"/>
        </w:rPr>
        <w:t>2.2.2 Загрузка и анализ документа</w:t>
      </w:r>
      <w:bookmarkEnd w:id="60"/>
      <w:bookmarkEnd w:id="61"/>
      <w:bookmarkEnd w:id="62"/>
    </w:p>
    <w:p w14:paraId="4CDADE09" w14:textId="434B0AFE" w:rsidR="0050077B" w:rsidRPr="009C7050" w:rsidRDefault="00A73102">
      <w:pPr>
        <w:rPr>
          <w:lang w:val="ru-RU"/>
        </w:rPr>
      </w:pPr>
      <w:r w:rsidRPr="009C7050">
        <w:rPr>
          <w:lang w:val="ru-RU"/>
        </w:rPr>
        <w:t xml:space="preserve">Это центральный процесс сервиса. Пользователь загружает файл, фронтенд проверяет формат и размер, после чего файл передаётся на бэкенд. Серверная часть сохраняет документ в </w:t>
      </w:r>
      <w:r>
        <w:t>S</w:t>
      </w:r>
      <w:r w:rsidRPr="009C7050">
        <w:rPr>
          <w:lang w:val="ru-RU"/>
        </w:rPr>
        <w:t xml:space="preserve">3-хранилище, извлекает текст и отправляет запрос к </w:t>
      </w:r>
      <w:r>
        <w:t>DeepSeek</w:t>
      </w:r>
      <w:r w:rsidRPr="009C7050">
        <w:rPr>
          <w:lang w:val="ru-RU"/>
        </w:rPr>
        <w:t xml:space="preserve"> </w:t>
      </w:r>
      <w:r>
        <w:t>API</w:t>
      </w:r>
      <w:r w:rsidRPr="009C7050">
        <w:rPr>
          <w:lang w:val="ru-RU"/>
        </w:rPr>
        <w:t xml:space="preserve">. Ответ содержит список рисков с фрагментами текста, степенью критичности и пояснениями. Результаты сохраняются в </w:t>
      </w:r>
      <w:r>
        <w:t>PostgreSQL</w:t>
      </w:r>
      <w:r w:rsidRPr="009C7050">
        <w:rPr>
          <w:lang w:val="ru-RU"/>
        </w:rPr>
        <w:t xml:space="preserve"> и передаются фронтенду: красным выдел</w:t>
      </w:r>
      <w:r w:rsidR="000209D2">
        <w:rPr>
          <w:lang w:val="ru-RU"/>
        </w:rPr>
        <w:t xml:space="preserve">яются критические риски, жёлтым </w:t>
      </w:r>
      <w:r w:rsidR="003D7CF6" w:rsidRPr="003D7CF6">
        <w:rPr>
          <w:szCs w:val="28"/>
          <w:lang w:val="ru-RU"/>
          <w14:ligatures w14:val="standardContextual"/>
        </w:rPr>
        <w:t>—</w:t>
      </w:r>
      <w:r w:rsidRPr="009C7050">
        <w:rPr>
          <w:lang w:val="ru-RU"/>
        </w:rPr>
        <w:t xml:space="preserve"> сомнительные. Весь процесс </w:t>
      </w:r>
      <w:r w:rsidR="000209D2">
        <w:rPr>
          <w:lang w:val="ru-RU"/>
        </w:rPr>
        <w:t xml:space="preserve">должен </w:t>
      </w:r>
      <w:r w:rsidRPr="009C7050">
        <w:rPr>
          <w:lang w:val="ru-RU"/>
        </w:rPr>
        <w:t>занима</w:t>
      </w:r>
      <w:r w:rsidR="000209D2">
        <w:rPr>
          <w:lang w:val="ru-RU"/>
        </w:rPr>
        <w:t>ть</w:t>
      </w:r>
      <w:r w:rsidRPr="009C7050">
        <w:rPr>
          <w:lang w:val="ru-RU"/>
        </w:rPr>
        <w:t xml:space="preserve"> 8-</w:t>
      </w:r>
      <w:r w:rsidR="000209D2">
        <w:rPr>
          <w:lang w:val="ru-RU"/>
        </w:rPr>
        <w:t>30</w:t>
      </w:r>
      <w:r w:rsidRPr="009C7050">
        <w:rPr>
          <w:lang w:val="ru-RU"/>
        </w:rPr>
        <w:t xml:space="preserve"> секунд; для документа на 10-15 страниц среднее время составляет около 12 секунд </w:t>
      </w:r>
      <w:r w:rsidR="00546366">
        <w:rPr>
          <w:lang w:val="ru-RU"/>
        </w:rPr>
        <w:t>[</w:t>
      </w:r>
      <w:r w:rsidR="00C7013F" w:rsidRPr="00C7013F">
        <w:rPr>
          <w:lang w:val="ru-RU"/>
        </w:rPr>
        <w:t>2</w:t>
      </w:r>
      <w:r w:rsidR="00D328DA" w:rsidRPr="00D328DA">
        <w:rPr>
          <w:lang w:val="ru-RU"/>
        </w:rPr>
        <w:t>8</w:t>
      </w:r>
      <w:r w:rsidR="00546366">
        <w:rPr>
          <w:lang w:val="ru-RU"/>
        </w:rPr>
        <w:t>]</w:t>
      </w:r>
      <w:r w:rsidRPr="009C7050">
        <w:rPr>
          <w:lang w:val="ru-RU"/>
        </w:rPr>
        <w:t>. Диаграмма процесса представлена на Рисунке А.2 (Приложение А).</w:t>
      </w:r>
    </w:p>
    <w:p w14:paraId="0384EE78" w14:textId="77777777" w:rsidR="0050077B" w:rsidRPr="009C7050" w:rsidRDefault="00A73102" w:rsidP="00AD5E36">
      <w:pPr>
        <w:pStyle w:val="31"/>
        <w:spacing w:after="240"/>
        <w:rPr>
          <w:lang w:val="ru-RU"/>
        </w:rPr>
      </w:pPr>
      <w:bookmarkStart w:id="63" w:name="_Toc229434511"/>
      <w:bookmarkStart w:id="64" w:name="_Toc229759303"/>
      <w:bookmarkStart w:id="65" w:name="_Toc229834584"/>
      <w:r w:rsidRPr="009C7050">
        <w:rPr>
          <w:rFonts w:ascii="Times New Roman" w:eastAsia="Times New Roman" w:hAnsi="Times New Roman" w:cs="Times New Roman"/>
          <w:lang w:val="ru-RU"/>
        </w:rPr>
        <w:t>2.2.3 Работа с результатами анализа</w:t>
      </w:r>
      <w:bookmarkEnd w:id="63"/>
      <w:bookmarkEnd w:id="64"/>
      <w:bookmarkEnd w:id="65"/>
    </w:p>
    <w:p w14:paraId="1DBD13FD" w14:textId="77777777" w:rsidR="0050077B" w:rsidRPr="009C7050" w:rsidRDefault="00A73102">
      <w:pPr>
        <w:rPr>
          <w:lang w:val="ru-RU"/>
        </w:rPr>
      </w:pPr>
      <w:r w:rsidRPr="009C7050">
        <w:rPr>
          <w:lang w:val="ru-RU"/>
        </w:rPr>
        <w:t xml:space="preserve">После получения результатов пользователь просматривает документ </w:t>
      </w:r>
      <w:r w:rsidR="009A2750">
        <w:rPr>
          <w:lang w:val="ru-RU"/>
        </w:rPr>
        <w:t xml:space="preserve">с подсвеченными рисками </w:t>
      </w:r>
      <w:r w:rsidRPr="009C7050">
        <w:rPr>
          <w:lang w:val="ru-RU"/>
        </w:rPr>
        <w:t>и панель замечаний, сгруппи</w:t>
      </w:r>
      <w:r w:rsidR="009A2750">
        <w:rPr>
          <w:lang w:val="ru-RU"/>
        </w:rPr>
        <w:t>рованных по критичности</w:t>
      </w:r>
      <w:r w:rsidRPr="009C7050">
        <w:rPr>
          <w:lang w:val="ru-RU"/>
        </w:rPr>
        <w:t xml:space="preserve">. Клик на конкретный риск прокручивает документ к фрагменту и </w:t>
      </w:r>
      <w:r w:rsidRPr="009C7050">
        <w:rPr>
          <w:lang w:val="ru-RU"/>
        </w:rPr>
        <w:lastRenderedPageBreak/>
        <w:t>отображает пояснение. Доступен ИИ</w:t>
      </w:r>
      <w:r w:rsidR="009A2750">
        <w:rPr>
          <w:lang w:val="ru-RU"/>
        </w:rPr>
        <w:t>-помощник</w:t>
      </w:r>
      <w:r w:rsidRPr="009C7050">
        <w:rPr>
          <w:lang w:val="ru-RU"/>
        </w:rPr>
        <w:t xml:space="preserve">, которому можно задать уточняющий вопрос с контекстом фрагмента; время отклика составляет 3-5 секунд. Пользователь может оставить заметку к замечанию, изменить его статус и скачать </w:t>
      </w:r>
      <w:r>
        <w:t>PDF</w:t>
      </w:r>
      <w:r w:rsidRPr="009C7050">
        <w:rPr>
          <w:lang w:val="ru-RU"/>
        </w:rPr>
        <w:t>-отчёт с перечнем рисков и заметками. Визуализация процесса приведена на Рисунке А.3 (Приложение А).</w:t>
      </w:r>
    </w:p>
    <w:p w14:paraId="79B492B2" w14:textId="5457F33C" w:rsidR="0050077B" w:rsidRPr="009C7050" w:rsidRDefault="00A73102">
      <w:pPr>
        <w:pStyle w:val="21"/>
        <w:rPr>
          <w:lang w:val="ru-RU"/>
        </w:rPr>
      </w:pPr>
      <w:bookmarkStart w:id="66" w:name="_Toc229434512"/>
      <w:bookmarkStart w:id="67" w:name="_Toc229759304"/>
      <w:bookmarkStart w:id="68" w:name="_Toc229834585"/>
      <w:r w:rsidRPr="009C7050">
        <w:rPr>
          <w:rFonts w:ascii="Times New Roman" w:eastAsia="Times New Roman" w:hAnsi="Times New Roman" w:cs="Times New Roman"/>
          <w:lang w:val="ru-RU"/>
        </w:rPr>
        <w:t>2.3 Пользовательские истории</w:t>
      </w:r>
      <w:bookmarkEnd w:id="66"/>
      <w:bookmarkEnd w:id="67"/>
      <w:bookmarkEnd w:id="68"/>
    </w:p>
    <w:p w14:paraId="1F6CA2F0" w14:textId="77777777" w:rsidR="003D58FD" w:rsidRPr="002420A7" w:rsidRDefault="002076EC">
      <w:pPr>
        <w:ind w:firstLine="708"/>
        <w:rPr>
          <w:lang w:val="ru-RU"/>
        </w:rPr>
      </w:pPr>
      <w:r w:rsidRPr="002420A7">
        <w:rPr>
          <w:szCs w:val="28"/>
          <w:lang w:val="ru-RU"/>
        </w:rPr>
        <w:t xml:space="preserve">Пользовательские истории, </w:t>
      </w:r>
      <w:r>
        <w:rPr>
          <w:szCs w:val="28"/>
        </w:rPr>
        <w:t>user</w:t>
      </w:r>
      <w:r w:rsidRPr="002420A7">
        <w:rPr>
          <w:szCs w:val="28"/>
          <w:lang w:val="ru-RU"/>
        </w:rPr>
        <w:t xml:space="preserve"> </w:t>
      </w:r>
      <w:r>
        <w:rPr>
          <w:szCs w:val="28"/>
        </w:rPr>
        <w:t>stories</w:t>
      </w:r>
      <w:r w:rsidRPr="002420A7">
        <w:rPr>
          <w:szCs w:val="28"/>
          <w:lang w:val="ru-RU"/>
        </w:rPr>
        <w:t xml:space="preserve">, фиксируют потребности каждой роли в системе в формате «Как &lt;роль&gt;, я хочу &lt;действие&gt;, чтобы &lt;цель&gt;». Этот формат, предложенный Майком Коном и закреплённый в </w:t>
      </w:r>
      <w:r>
        <w:rPr>
          <w:szCs w:val="28"/>
        </w:rPr>
        <w:t>Scrum</w:t>
      </w:r>
      <w:r w:rsidRPr="002420A7">
        <w:rPr>
          <w:szCs w:val="28"/>
          <w:lang w:val="ru-RU"/>
        </w:rPr>
        <w:t xml:space="preserve">-практике, связывает бизнес-ценность с конкретным функциональным поведением и используется как мост между требованиями и разработкой. </w:t>
      </w:r>
    </w:p>
    <w:p w14:paraId="25B396CC" w14:textId="26EB8870" w:rsidR="003D58FD" w:rsidRPr="002420A7" w:rsidRDefault="002076EC" w:rsidP="00AD5E36">
      <w:pPr>
        <w:pStyle w:val="31"/>
        <w:spacing w:after="240"/>
        <w:rPr>
          <w:lang w:val="ru-RU"/>
        </w:rPr>
      </w:pPr>
      <w:bookmarkStart w:id="69" w:name="_Toc229434513"/>
      <w:bookmarkStart w:id="70" w:name="_Toc229759305"/>
      <w:bookmarkStart w:id="71" w:name="_Toc229834586"/>
      <w:r w:rsidRPr="002420A7">
        <w:rPr>
          <w:rFonts w:ascii="Times New Roman" w:eastAsia="Times New Roman" w:hAnsi="Times New Roman" w:cs="Times New Roman"/>
          <w:szCs w:val="28"/>
          <w:lang w:val="ru-RU"/>
        </w:rPr>
        <w:t>2.3.1 Истории пользователя</w:t>
      </w:r>
      <w:bookmarkEnd w:id="69"/>
      <w:bookmarkEnd w:id="70"/>
      <w:bookmarkEnd w:id="71"/>
    </w:p>
    <w:p w14:paraId="75ACE021" w14:textId="77777777" w:rsidR="003D58FD" w:rsidRPr="002420A7" w:rsidRDefault="002076EC">
      <w:pPr>
        <w:ind w:firstLine="708"/>
        <w:rPr>
          <w:lang w:val="ru-RU"/>
        </w:rPr>
      </w:pPr>
      <w:r>
        <w:rPr>
          <w:szCs w:val="28"/>
        </w:rPr>
        <w:t>US</w:t>
      </w:r>
      <w:r w:rsidRPr="002420A7">
        <w:rPr>
          <w:szCs w:val="28"/>
          <w:lang w:val="ru-RU"/>
        </w:rPr>
        <w:t xml:space="preserve">-01. Как пользователь, я хочу загрузить </w:t>
      </w:r>
      <w:r>
        <w:rPr>
          <w:szCs w:val="28"/>
        </w:rPr>
        <w:t>PDF</w:t>
      </w:r>
      <w:r w:rsidRPr="002420A7">
        <w:rPr>
          <w:szCs w:val="28"/>
          <w:lang w:val="ru-RU"/>
        </w:rPr>
        <w:t xml:space="preserve"> или </w:t>
      </w:r>
      <w:r>
        <w:rPr>
          <w:szCs w:val="28"/>
        </w:rPr>
        <w:t>DOCX</w:t>
      </w:r>
      <w:r w:rsidRPr="002420A7">
        <w:rPr>
          <w:szCs w:val="28"/>
          <w:lang w:val="ru-RU"/>
        </w:rPr>
        <w:t xml:space="preserve"> перетаскиванием, чтобы не тратить время на диалог выбора файла и начать анализ сразу.</w:t>
      </w:r>
    </w:p>
    <w:p w14:paraId="041F51E5" w14:textId="77777777" w:rsidR="003D58FD" w:rsidRPr="002420A7" w:rsidRDefault="002076EC">
      <w:pPr>
        <w:ind w:firstLine="708"/>
        <w:rPr>
          <w:lang w:val="ru-RU"/>
        </w:rPr>
      </w:pPr>
      <w:r>
        <w:rPr>
          <w:szCs w:val="28"/>
        </w:rPr>
        <w:t>US</w:t>
      </w:r>
      <w:r w:rsidRPr="002420A7">
        <w:rPr>
          <w:szCs w:val="28"/>
          <w:lang w:val="ru-RU"/>
        </w:rPr>
        <w:t>-02. Как пользователь, я хочу видеть подсвеченные риски прямо в тексте документа, чтобы сразу понимать, какие фрагменты требуют внимания.</w:t>
      </w:r>
    </w:p>
    <w:p w14:paraId="40957411" w14:textId="77777777" w:rsidR="003D58FD" w:rsidRPr="002420A7" w:rsidRDefault="002076EC">
      <w:pPr>
        <w:ind w:firstLine="708"/>
        <w:rPr>
          <w:lang w:val="ru-RU"/>
        </w:rPr>
      </w:pPr>
      <w:r>
        <w:rPr>
          <w:szCs w:val="28"/>
        </w:rPr>
        <w:t>US</w:t>
      </w:r>
      <w:r w:rsidRPr="002420A7">
        <w:rPr>
          <w:szCs w:val="28"/>
          <w:lang w:val="ru-RU"/>
        </w:rPr>
        <w:t>-03. Как пользователь, я хочу задать ИИ-помощнику уточняющий вопрос по конкретному фрагменту, чтобы получить пояснение без копирования текста в отдельный чат.</w:t>
      </w:r>
    </w:p>
    <w:p w14:paraId="40927AA8" w14:textId="77777777" w:rsidR="003D58FD" w:rsidRPr="002420A7" w:rsidRDefault="002076EC">
      <w:pPr>
        <w:ind w:firstLine="708"/>
        <w:rPr>
          <w:lang w:val="ru-RU"/>
        </w:rPr>
      </w:pPr>
      <w:r>
        <w:rPr>
          <w:szCs w:val="28"/>
        </w:rPr>
        <w:t>US</w:t>
      </w:r>
      <w:r w:rsidRPr="002420A7">
        <w:rPr>
          <w:szCs w:val="28"/>
          <w:lang w:val="ru-RU"/>
        </w:rPr>
        <w:t>-04. Как пользователь, я хочу изменять статус риска (принять, отклонить, уточнить), чтобы отслеживать прогресс проверки документа.</w:t>
      </w:r>
    </w:p>
    <w:p w14:paraId="4E7847A3" w14:textId="77777777" w:rsidR="003D58FD" w:rsidRPr="002420A7" w:rsidRDefault="002076EC">
      <w:pPr>
        <w:ind w:firstLine="708"/>
        <w:rPr>
          <w:lang w:val="ru-RU"/>
        </w:rPr>
      </w:pPr>
      <w:r>
        <w:rPr>
          <w:szCs w:val="28"/>
        </w:rPr>
        <w:t>US</w:t>
      </w:r>
      <w:r w:rsidRPr="002420A7">
        <w:rPr>
          <w:szCs w:val="28"/>
          <w:lang w:val="ru-RU"/>
        </w:rPr>
        <w:t xml:space="preserve">-05. Как пользователь, я хочу скачать </w:t>
      </w:r>
      <w:r>
        <w:rPr>
          <w:szCs w:val="28"/>
        </w:rPr>
        <w:t>PDF</w:t>
      </w:r>
      <w:r w:rsidRPr="002420A7">
        <w:rPr>
          <w:szCs w:val="28"/>
          <w:lang w:val="ru-RU"/>
        </w:rPr>
        <w:t>-отчёт со всеми замечаниями и заметками, чтобы передать результат коллеге или клиенту.</w:t>
      </w:r>
    </w:p>
    <w:p w14:paraId="7761126D" w14:textId="77777777" w:rsidR="003D58FD" w:rsidRPr="002420A7" w:rsidRDefault="002076EC">
      <w:pPr>
        <w:ind w:firstLine="708"/>
        <w:rPr>
          <w:lang w:val="ru-RU"/>
        </w:rPr>
      </w:pPr>
      <w:r>
        <w:rPr>
          <w:szCs w:val="28"/>
        </w:rPr>
        <w:t>US</w:t>
      </w:r>
      <w:r w:rsidRPr="002420A7">
        <w:rPr>
          <w:szCs w:val="28"/>
          <w:lang w:val="ru-RU"/>
        </w:rPr>
        <w:t>-06. Как пользователь, я хочу искать документ в списке по части названия, чтобы быстро находить нужный файл среди десятков загруженных.</w:t>
      </w:r>
    </w:p>
    <w:p w14:paraId="620CD41C" w14:textId="77777777" w:rsidR="003D58FD" w:rsidRPr="002420A7" w:rsidRDefault="002076EC">
      <w:pPr>
        <w:ind w:firstLine="708"/>
        <w:rPr>
          <w:lang w:val="ru-RU"/>
        </w:rPr>
      </w:pPr>
      <w:r>
        <w:rPr>
          <w:szCs w:val="28"/>
        </w:rPr>
        <w:lastRenderedPageBreak/>
        <w:t>US</w:t>
      </w:r>
      <w:r w:rsidRPr="002420A7">
        <w:rPr>
          <w:szCs w:val="28"/>
          <w:lang w:val="ru-RU"/>
        </w:rPr>
        <w:t>-07. Как пользователь, я хочу видеть на странице аналитики статистику по своим документам (количество, частые типы рисков, динамика), чтобы оценивать работу отдела.</w:t>
      </w:r>
    </w:p>
    <w:p w14:paraId="21322165" w14:textId="77777777" w:rsidR="003D58FD" w:rsidRDefault="002076EC">
      <w:pPr>
        <w:ind w:firstLine="708"/>
        <w:rPr>
          <w:szCs w:val="28"/>
          <w:lang w:val="ru-RU"/>
        </w:rPr>
      </w:pPr>
      <w:r>
        <w:rPr>
          <w:szCs w:val="28"/>
        </w:rPr>
        <w:t>US</w:t>
      </w:r>
      <w:r w:rsidRPr="002420A7">
        <w:rPr>
          <w:szCs w:val="28"/>
          <w:lang w:val="ru-RU"/>
        </w:rPr>
        <w:t>-08. Как пользователь с платной подпиской, я хочу продлевать её одним кликом, чтобы не пропустить окончание и не потерять доступ к истории.</w:t>
      </w:r>
    </w:p>
    <w:p w14:paraId="1B37F6C3" w14:textId="77777777" w:rsidR="003D58FD" w:rsidRPr="002420A7" w:rsidRDefault="002076EC" w:rsidP="00AD5E36">
      <w:pPr>
        <w:pStyle w:val="31"/>
        <w:spacing w:after="240"/>
        <w:rPr>
          <w:lang w:val="ru-RU"/>
        </w:rPr>
      </w:pPr>
      <w:bookmarkStart w:id="72" w:name="_Toc229434514"/>
      <w:bookmarkStart w:id="73" w:name="_Toc229759306"/>
      <w:bookmarkStart w:id="74" w:name="_Toc229834587"/>
      <w:r w:rsidRPr="002420A7">
        <w:rPr>
          <w:rFonts w:ascii="Times New Roman" w:eastAsia="Times New Roman" w:hAnsi="Times New Roman" w:cs="Times New Roman"/>
          <w:szCs w:val="28"/>
          <w:lang w:val="ru-RU"/>
        </w:rPr>
        <w:t>2.3.2 Истории администратора</w:t>
      </w:r>
      <w:bookmarkEnd w:id="72"/>
      <w:bookmarkEnd w:id="73"/>
      <w:bookmarkEnd w:id="74"/>
    </w:p>
    <w:p w14:paraId="4D024CDD" w14:textId="77777777" w:rsidR="003D58FD" w:rsidRPr="002420A7" w:rsidRDefault="002076EC">
      <w:pPr>
        <w:ind w:firstLine="708"/>
        <w:rPr>
          <w:lang w:val="ru-RU"/>
        </w:rPr>
      </w:pPr>
      <w:r>
        <w:rPr>
          <w:szCs w:val="28"/>
        </w:rPr>
        <w:t>AS</w:t>
      </w:r>
      <w:r w:rsidRPr="002420A7">
        <w:rPr>
          <w:szCs w:val="28"/>
          <w:lang w:val="ru-RU"/>
        </w:rPr>
        <w:t>-01. Как администратор, я хочу просматривать список всех пользователей с фильтром по тарифу и дате регистрации, чтобы оперативно выявлять аномалии и аномальную активность.</w:t>
      </w:r>
    </w:p>
    <w:p w14:paraId="6C4B92B3" w14:textId="77777777" w:rsidR="003D58FD" w:rsidRPr="002420A7" w:rsidRDefault="002076EC">
      <w:pPr>
        <w:ind w:firstLine="708"/>
        <w:rPr>
          <w:lang w:val="ru-RU"/>
        </w:rPr>
      </w:pPr>
      <w:r>
        <w:rPr>
          <w:szCs w:val="28"/>
        </w:rPr>
        <w:t>AS</w:t>
      </w:r>
      <w:r w:rsidRPr="002420A7">
        <w:rPr>
          <w:szCs w:val="28"/>
          <w:lang w:val="ru-RU"/>
        </w:rPr>
        <w:t>-02. Как администратор, я хочу блокировать учётную запись при нарушении правил, чтобы защищать сервис от злоупотреблений; при блокировке система запрашивает подтверждение и причину.</w:t>
      </w:r>
    </w:p>
    <w:p w14:paraId="2A47C3C1" w14:textId="77777777" w:rsidR="003D58FD" w:rsidRPr="002420A7" w:rsidRDefault="002076EC">
      <w:pPr>
        <w:ind w:firstLine="708"/>
        <w:rPr>
          <w:lang w:val="ru-RU"/>
        </w:rPr>
      </w:pPr>
      <w:r>
        <w:rPr>
          <w:szCs w:val="28"/>
        </w:rPr>
        <w:t>AS</w:t>
      </w:r>
      <w:r w:rsidRPr="002420A7">
        <w:rPr>
          <w:szCs w:val="28"/>
          <w:lang w:val="ru-RU"/>
        </w:rPr>
        <w:t>-03. Как администратор, я хочу настраивать цены тарифов и их состав (лимит документов, объём хранилища), чтобы гибко реагировать на рыночную ситуацию.</w:t>
      </w:r>
    </w:p>
    <w:p w14:paraId="1E2D9E27" w14:textId="77777777" w:rsidR="003D58FD" w:rsidRPr="002420A7" w:rsidRDefault="002076EC">
      <w:pPr>
        <w:ind w:firstLine="708"/>
        <w:rPr>
          <w:lang w:val="ru-RU"/>
        </w:rPr>
      </w:pPr>
      <w:r>
        <w:rPr>
          <w:szCs w:val="28"/>
        </w:rPr>
        <w:t>AS</w:t>
      </w:r>
      <w:r w:rsidRPr="002420A7">
        <w:rPr>
          <w:szCs w:val="28"/>
          <w:lang w:val="ru-RU"/>
        </w:rPr>
        <w:t>-04. Как администратор, я хочу рассматривать жалобы пользователей на конкретные ответы ИИ, чтобы улучшать качество промптов и при необходимости вручную корректировать ответ.</w:t>
      </w:r>
    </w:p>
    <w:p w14:paraId="57190C3E" w14:textId="77777777" w:rsidR="002076EC" w:rsidRDefault="002076EC" w:rsidP="0052576F">
      <w:pPr>
        <w:ind w:firstLine="708"/>
        <w:rPr>
          <w:szCs w:val="28"/>
          <w:lang w:val="ru-RU"/>
        </w:rPr>
      </w:pPr>
      <w:r>
        <w:rPr>
          <w:szCs w:val="28"/>
        </w:rPr>
        <w:t>AS</w:t>
      </w:r>
      <w:r w:rsidRPr="002420A7">
        <w:rPr>
          <w:szCs w:val="28"/>
          <w:lang w:val="ru-RU"/>
        </w:rPr>
        <w:t>-05. Как администратор, я хочу видеть панель метрик сервиса (</w:t>
      </w:r>
      <w:r>
        <w:rPr>
          <w:szCs w:val="28"/>
        </w:rPr>
        <w:t>DAU</w:t>
      </w:r>
      <w:r w:rsidRPr="002420A7">
        <w:rPr>
          <w:szCs w:val="28"/>
          <w:lang w:val="ru-RU"/>
        </w:rPr>
        <w:t xml:space="preserve">, конверсии, время анализа, частоту ошибок </w:t>
      </w:r>
      <w:r>
        <w:rPr>
          <w:szCs w:val="28"/>
        </w:rPr>
        <w:t>API</w:t>
      </w:r>
      <w:r w:rsidRPr="002420A7">
        <w:rPr>
          <w:szCs w:val="28"/>
          <w:lang w:val="ru-RU"/>
        </w:rPr>
        <w:t>), чтобы отслеживать здоровье системы в реальном времени.</w:t>
      </w:r>
    </w:p>
    <w:p w14:paraId="76F78AB3" w14:textId="77777777" w:rsidR="003D58FD" w:rsidRPr="002420A7" w:rsidRDefault="002076EC" w:rsidP="00AD5E36">
      <w:pPr>
        <w:pStyle w:val="31"/>
        <w:spacing w:after="240"/>
        <w:rPr>
          <w:lang w:val="ru-RU"/>
        </w:rPr>
      </w:pPr>
      <w:bookmarkStart w:id="75" w:name="_Toc229434515"/>
      <w:bookmarkStart w:id="76" w:name="_Toc229759307"/>
      <w:bookmarkStart w:id="77" w:name="_Toc229834588"/>
      <w:r w:rsidRPr="002420A7">
        <w:rPr>
          <w:rFonts w:ascii="Times New Roman" w:eastAsia="Times New Roman" w:hAnsi="Times New Roman" w:cs="Times New Roman"/>
          <w:szCs w:val="28"/>
          <w:lang w:val="ru-RU"/>
        </w:rPr>
        <w:t>2.3.3 Истории менеджера поддержки</w:t>
      </w:r>
      <w:bookmarkEnd w:id="75"/>
      <w:bookmarkEnd w:id="76"/>
      <w:bookmarkEnd w:id="77"/>
    </w:p>
    <w:p w14:paraId="1190EF9D" w14:textId="77777777" w:rsidR="003D58FD" w:rsidRPr="002420A7" w:rsidRDefault="002076EC">
      <w:pPr>
        <w:ind w:firstLine="708"/>
        <w:rPr>
          <w:lang w:val="ru-RU"/>
        </w:rPr>
      </w:pPr>
      <w:r>
        <w:rPr>
          <w:szCs w:val="28"/>
        </w:rPr>
        <w:t>MS</w:t>
      </w:r>
      <w:r w:rsidRPr="002420A7">
        <w:rPr>
          <w:szCs w:val="28"/>
          <w:lang w:val="ru-RU"/>
        </w:rPr>
        <w:t xml:space="preserve">-01. Как менеджер поддержки, я хочу видеть заявки пользователей на подключение </w:t>
      </w:r>
      <w:r>
        <w:rPr>
          <w:szCs w:val="28"/>
        </w:rPr>
        <w:t>enterprise</w:t>
      </w:r>
      <w:r w:rsidRPr="002420A7">
        <w:rPr>
          <w:szCs w:val="28"/>
          <w:lang w:val="ru-RU"/>
        </w:rPr>
        <w:t>-тарифа, чтобы связываться с ними и договариваться об условиях.</w:t>
      </w:r>
    </w:p>
    <w:p w14:paraId="004513CF" w14:textId="77777777" w:rsidR="003D58FD" w:rsidRPr="002420A7" w:rsidRDefault="002076EC">
      <w:pPr>
        <w:ind w:firstLine="708"/>
        <w:rPr>
          <w:lang w:val="ru-RU"/>
        </w:rPr>
      </w:pPr>
      <w:r>
        <w:rPr>
          <w:szCs w:val="28"/>
        </w:rPr>
        <w:lastRenderedPageBreak/>
        <w:t>MS</w:t>
      </w:r>
      <w:r w:rsidRPr="002420A7">
        <w:rPr>
          <w:szCs w:val="28"/>
          <w:lang w:val="ru-RU"/>
        </w:rPr>
        <w:t>-02. Как менеджер, я хочу вручную активировать премиум-подписку после оплаты по счёту (для корпоративных клиентов), чтобы предоставить доступ до автоматического списания.</w:t>
      </w:r>
    </w:p>
    <w:p w14:paraId="7515A165" w14:textId="77777777" w:rsidR="003D58FD" w:rsidRPr="002420A7" w:rsidRDefault="002076EC">
      <w:pPr>
        <w:ind w:firstLine="708"/>
        <w:rPr>
          <w:lang w:val="ru-RU"/>
        </w:rPr>
      </w:pPr>
      <w:r>
        <w:rPr>
          <w:szCs w:val="28"/>
        </w:rPr>
        <w:t>MS</w:t>
      </w:r>
      <w:r w:rsidRPr="002420A7">
        <w:rPr>
          <w:szCs w:val="28"/>
          <w:lang w:val="ru-RU"/>
        </w:rPr>
        <w:t>-03. Как менеджер, я хочу просматривать историю анализов пользователя без доступа к содержимому документов, чтобы помогать ему решать вопросы, но не нарушать конфиденциальность.</w:t>
      </w:r>
    </w:p>
    <w:p w14:paraId="59DD9E8C" w14:textId="77777777" w:rsidR="003D58FD" w:rsidRPr="002420A7" w:rsidRDefault="002076EC">
      <w:pPr>
        <w:ind w:firstLine="708"/>
        <w:rPr>
          <w:lang w:val="ru-RU"/>
        </w:rPr>
      </w:pPr>
      <w:r>
        <w:rPr>
          <w:szCs w:val="28"/>
        </w:rPr>
        <w:t>MS</w:t>
      </w:r>
      <w:r w:rsidRPr="002420A7">
        <w:rPr>
          <w:szCs w:val="28"/>
          <w:lang w:val="ru-RU"/>
        </w:rPr>
        <w:t>-04. Как менеджер, я хочу отвечать на обращения через встроенную панель сообщений, чтобы вся переписка хранилась в одном месте.</w:t>
      </w:r>
    </w:p>
    <w:p w14:paraId="261836A7" w14:textId="77777777" w:rsidR="003D58FD" w:rsidRPr="002420A7" w:rsidRDefault="002076EC" w:rsidP="00AD5E36">
      <w:pPr>
        <w:pStyle w:val="31"/>
        <w:spacing w:after="240"/>
        <w:rPr>
          <w:lang w:val="ru-RU"/>
        </w:rPr>
      </w:pPr>
      <w:bookmarkStart w:id="78" w:name="_Toc229434516"/>
      <w:bookmarkStart w:id="79" w:name="_Toc229759308"/>
      <w:bookmarkStart w:id="80" w:name="_Toc229834589"/>
      <w:r w:rsidRPr="002420A7">
        <w:rPr>
          <w:rFonts w:ascii="Times New Roman" w:eastAsia="Times New Roman" w:hAnsi="Times New Roman" w:cs="Times New Roman"/>
          <w:szCs w:val="28"/>
          <w:lang w:val="ru-RU"/>
        </w:rPr>
        <w:t>2.3.4 Сценарии подсистемы биллинга</w:t>
      </w:r>
      <w:bookmarkEnd w:id="78"/>
      <w:bookmarkEnd w:id="79"/>
      <w:bookmarkEnd w:id="80"/>
    </w:p>
    <w:p w14:paraId="09F57DB0" w14:textId="77777777" w:rsidR="003D58FD" w:rsidRPr="002420A7" w:rsidRDefault="002076EC">
      <w:pPr>
        <w:ind w:firstLine="708"/>
        <w:rPr>
          <w:lang w:val="ru-RU"/>
        </w:rPr>
      </w:pPr>
      <w:r>
        <w:rPr>
          <w:szCs w:val="28"/>
        </w:rPr>
        <w:t>BS</w:t>
      </w:r>
      <w:r w:rsidRPr="002420A7">
        <w:rPr>
          <w:szCs w:val="28"/>
          <w:lang w:val="ru-RU"/>
        </w:rPr>
        <w:t>-01. Как подсистема биллинга, я должна автоматически создавать платёж во внешнем платёжном шлюзе при выборе пользователем тарифа, чтобы перенаправить его на оплату без ручных действий.</w:t>
      </w:r>
    </w:p>
    <w:p w14:paraId="29E37453" w14:textId="77777777" w:rsidR="003D58FD" w:rsidRPr="002420A7" w:rsidRDefault="002076EC">
      <w:pPr>
        <w:ind w:firstLine="708"/>
        <w:rPr>
          <w:lang w:val="ru-RU"/>
        </w:rPr>
      </w:pPr>
      <w:r>
        <w:rPr>
          <w:szCs w:val="28"/>
        </w:rPr>
        <w:t>BS</w:t>
      </w:r>
      <w:r w:rsidRPr="002420A7">
        <w:rPr>
          <w:szCs w:val="28"/>
          <w:lang w:val="ru-RU"/>
        </w:rPr>
        <w:t>-02. Как подсистема биллинга, я должна обрабатывать уведомления о статусе платежа и продлевать подписку на соответствующий период.</w:t>
      </w:r>
    </w:p>
    <w:p w14:paraId="15F24E26" w14:textId="77777777" w:rsidR="003D58FD" w:rsidRPr="002420A7" w:rsidRDefault="002076EC">
      <w:pPr>
        <w:ind w:firstLine="708"/>
        <w:rPr>
          <w:lang w:val="ru-RU"/>
        </w:rPr>
      </w:pPr>
      <w:r>
        <w:rPr>
          <w:szCs w:val="28"/>
        </w:rPr>
        <w:t>BS</w:t>
      </w:r>
      <w:r w:rsidRPr="002420A7">
        <w:rPr>
          <w:szCs w:val="28"/>
          <w:lang w:val="ru-RU"/>
        </w:rPr>
        <w:t>-03. Как подсистема биллинга, я должна автоматически списывать средства при наступлении даты продления и отправлять пользователю уведомление, чтобы он не потерял доступ к сервису.</w:t>
      </w:r>
    </w:p>
    <w:p w14:paraId="0BACD1EA" w14:textId="77777777" w:rsidR="003D58FD" w:rsidRPr="002420A7" w:rsidRDefault="002076EC">
      <w:pPr>
        <w:ind w:firstLine="708"/>
        <w:rPr>
          <w:lang w:val="ru-RU"/>
        </w:rPr>
      </w:pPr>
      <w:r>
        <w:rPr>
          <w:szCs w:val="28"/>
        </w:rPr>
        <w:t>BS</w:t>
      </w:r>
      <w:r w:rsidRPr="002420A7">
        <w:rPr>
          <w:szCs w:val="28"/>
          <w:lang w:val="ru-RU"/>
        </w:rPr>
        <w:t xml:space="preserve">-04. Как подсистема биллинга, я должна формировать электронный счёт и отправлять его на </w:t>
      </w:r>
      <w:r>
        <w:rPr>
          <w:szCs w:val="28"/>
        </w:rPr>
        <w:t>email</w:t>
      </w:r>
      <w:r w:rsidRPr="002420A7">
        <w:rPr>
          <w:szCs w:val="28"/>
          <w:lang w:val="ru-RU"/>
        </w:rPr>
        <w:t xml:space="preserve"> пользователя после успешного платежа.</w:t>
      </w:r>
    </w:p>
    <w:p w14:paraId="7FFDA3C5" w14:textId="77777777" w:rsidR="003D58FD" w:rsidRPr="002420A7" w:rsidRDefault="002076EC">
      <w:pPr>
        <w:ind w:firstLine="708"/>
        <w:rPr>
          <w:lang w:val="ru-RU"/>
        </w:rPr>
      </w:pPr>
      <w:r>
        <w:rPr>
          <w:szCs w:val="28"/>
        </w:rPr>
        <w:t>BS</w:t>
      </w:r>
      <w:r w:rsidRPr="002420A7">
        <w:rPr>
          <w:szCs w:val="28"/>
          <w:lang w:val="ru-RU"/>
        </w:rPr>
        <w:t>-05. Как подсистема биллинга, я должна начислять реферальный бонус пригласившему пользователю при оплате тарифа приглашённым, чтобы стимулировать привлечение.</w:t>
      </w:r>
    </w:p>
    <w:p w14:paraId="4080AB63" w14:textId="77777777" w:rsidR="003D58FD" w:rsidRPr="002420A7" w:rsidRDefault="002076EC">
      <w:pPr>
        <w:ind w:firstLine="708"/>
        <w:rPr>
          <w:lang w:val="ru-RU"/>
        </w:rPr>
      </w:pPr>
      <w:r w:rsidRPr="002420A7">
        <w:rPr>
          <w:szCs w:val="28"/>
          <w:lang w:val="ru-RU"/>
        </w:rPr>
        <w:t>Полный бэклог содержит 35-40 историй и ведётся в трекере команды. Выше приведены ключевые из них, по которым в главе 2 построены ди</w:t>
      </w:r>
      <w:r w:rsidR="009A2750">
        <w:rPr>
          <w:szCs w:val="28"/>
          <w:lang w:val="ru-RU"/>
        </w:rPr>
        <w:t>аграммы прецедентов</w:t>
      </w:r>
      <w:r w:rsidRPr="002420A7">
        <w:rPr>
          <w:szCs w:val="28"/>
          <w:lang w:val="ru-RU"/>
        </w:rPr>
        <w:t xml:space="preserve"> и пол</w:t>
      </w:r>
      <w:r w:rsidR="009A2750">
        <w:rPr>
          <w:szCs w:val="28"/>
          <w:lang w:val="ru-RU"/>
        </w:rPr>
        <w:t>ьзовательские потоки.</w:t>
      </w:r>
    </w:p>
    <w:p w14:paraId="233BC152" w14:textId="34DDF1CD" w:rsidR="003D58FD" w:rsidRPr="002420A7" w:rsidRDefault="002076EC" w:rsidP="00AD5E36">
      <w:pPr>
        <w:pStyle w:val="31"/>
        <w:spacing w:after="240"/>
        <w:rPr>
          <w:lang w:val="ru-RU"/>
        </w:rPr>
      </w:pPr>
      <w:bookmarkStart w:id="81" w:name="_Toc229434517"/>
      <w:bookmarkStart w:id="82" w:name="_Toc229759309"/>
      <w:bookmarkStart w:id="83" w:name="_Toc229834590"/>
      <w:r w:rsidRPr="002420A7">
        <w:rPr>
          <w:rFonts w:ascii="Times New Roman" w:eastAsia="Times New Roman" w:hAnsi="Times New Roman" w:cs="Times New Roman"/>
          <w:szCs w:val="28"/>
          <w:lang w:val="ru-RU"/>
        </w:rPr>
        <w:lastRenderedPageBreak/>
        <w:t>2.3.5 Карта пользовательских историй</w:t>
      </w:r>
      <w:bookmarkEnd w:id="81"/>
      <w:bookmarkEnd w:id="82"/>
      <w:bookmarkEnd w:id="83"/>
    </w:p>
    <w:p w14:paraId="46741DC9" w14:textId="382979A8" w:rsidR="003D58FD" w:rsidRDefault="002076EC">
      <w:pPr>
        <w:ind w:firstLine="708"/>
        <w:rPr>
          <w:szCs w:val="28"/>
          <w:lang w:val="ru-RU"/>
        </w:rPr>
      </w:pPr>
      <w:r w:rsidRPr="002420A7">
        <w:rPr>
          <w:szCs w:val="28"/>
          <w:lang w:val="ru-RU"/>
        </w:rPr>
        <w:t xml:space="preserve">Для структурирования историй по ролям и этапам использован приём </w:t>
      </w:r>
      <w:r>
        <w:rPr>
          <w:szCs w:val="28"/>
        </w:rPr>
        <w:t>user</w:t>
      </w:r>
      <w:r w:rsidRPr="002420A7">
        <w:rPr>
          <w:szCs w:val="28"/>
          <w:lang w:val="ru-RU"/>
        </w:rPr>
        <w:t xml:space="preserve"> </w:t>
      </w:r>
      <w:r>
        <w:rPr>
          <w:szCs w:val="28"/>
        </w:rPr>
        <w:t>story</w:t>
      </w:r>
      <w:r w:rsidRPr="002420A7">
        <w:rPr>
          <w:szCs w:val="28"/>
          <w:lang w:val="ru-RU"/>
        </w:rPr>
        <w:t xml:space="preserve"> </w:t>
      </w:r>
      <w:r>
        <w:rPr>
          <w:szCs w:val="28"/>
        </w:rPr>
        <w:t>mapping</w:t>
      </w:r>
      <w:r w:rsidRPr="002420A7">
        <w:rPr>
          <w:szCs w:val="28"/>
          <w:lang w:val="ru-RU"/>
        </w:rPr>
        <w:t>, предложенный Джеффом Паттоном. Карта строится</w:t>
      </w:r>
      <w:r w:rsidR="00D127C0">
        <w:rPr>
          <w:szCs w:val="28"/>
          <w:lang w:val="ru-RU"/>
        </w:rPr>
        <w:t xml:space="preserve"> по двум осям: по горизонтали </w:t>
      </w:r>
      <w:r w:rsidR="00287895" w:rsidRPr="00287895">
        <w:rPr>
          <w:szCs w:val="28"/>
          <w:lang w:val="ru-RU"/>
          <w14:ligatures w14:val="standardContextual"/>
        </w:rPr>
        <w:t>—</w:t>
      </w:r>
      <w:r w:rsidR="00D127C0">
        <w:rPr>
          <w:szCs w:val="28"/>
          <w:lang w:val="ru-RU"/>
        </w:rPr>
        <w:t xml:space="preserve"> </w:t>
      </w:r>
      <w:r w:rsidRPr="002420A7">
        <w:rPr>
          <w:szCs w:val="28"/>
          <w:lang w:val="ru-RU"/>
        </w:rPr>
        <w:t xml:space="preserve">скелет пользовательского, по вертикали </w:t>
      </w:r>
      <w:r w:rsidR="00287895" w:rsidRPr="00287895">
        <w:rPr>
          <w:szCs w:val="28"/>
          <w:lang w:val="ru-RU"/>
          <w14:ligatures w14:val="standardContextual"/>
        </w:rPr>
        <w:t>—</w:t>
      </w:r>
      <w:r w:rsidRPr="002420A7">
        <w:rPr>
          <w:szCs w:val="28"/>
          <w:lang w:val="ru-RU"/>
        </w:rPr>
        <w:t xml:space="preserve"> истории, раскрывающие каждый шаг в порядке убывания приоритета. Такой формат помогает увидеть продукт как последовательность активностей пользователя, а не как список функций.</w:t>
      </w:r>
      <w:r w:rsidR="00416085">
        <w:rPr>
          <w:szCs w:val="28"/>
          <w:lang w:val="ru-RU"/>
        </w:rPr>
        <w:t xml:space="preserve"> Ниже представлены карты пользовательских историй для роли «Пользователь» (Рисунок 2.1) и «Администратор» (Рисунок 2.2).</w:t>
      </w:r>
    </w:p>
    <w:p w14:paraId="6FA78E4B" w14:textId="77777777" w:rsidR="0052576F" w:rsidRDefault="0052576F">
      <w:pPr>
        <w:ind w:firstLine="708"/>
        <w:rPr>
          <w:szCs w:val="28"/>
          <w:lang w:val="ru-RU"/>
        </w:rPr>
      </w:pPr>
    </w:p>
    <w:p w14:paraId="0A0AD121" w14:textId="039E2CD7" w:rsidR="0052576F" w:rsidRDefault="00CB1C33" w:rsidP="000C4A7F">
      <w:pPr>
        <w:ind w:firstLine="0"/>
        <w:jc w:val="center"/>
        <w:rPr>
          <w:lang w:val="ru-RU"/>
        </w:rPr>
      </w:pPr>
      <w:r>
        <w:rPr>
          <w:noProof/>
          <w:lang w:val="ru-RU"/>
        </w:rPr>
        <w:drawing>
          <wp:inline distT="0" distB="0" distL="0" distR="0" wp14:anchorId="01326B52" wp14:editId="2CA2FBAF">
            <wp:extent cx="5924550" cy="3529330"/>
            <wp:effectExtent l="0" t="0" r="0" b="0"/>
            <wp:docPr id="178822553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24550" cy="3529330"/>
                    </a:xfrm>
                    <a:prstGeom prst="rect">
                      <a:avLst/>
                    </a:prstGeom>
                    <a:noFill/>
                    <a:ln>
                      <a:noFill/>
                    </a:ln>
                  </pic:spPr>
                </pic:pic>
              </a:graphicData>
            </a:graphic>
          </wp:inline>
        </w:drawing>
      </w:r>
    </w:p>
    <w:p w14:paraId="5C059875" w14:textId="7243811A" w:rsidR="0052576F" w:rsidRPr="002420A7" w:rsidRDefault="0052576F" w:rsidP="001E7E3E">
      <w:pPr>
        <w:spacing w:after="120" w:line="240" w:lineRule="auto"/>
        <w:ind w:firstLine="0"/>
        <w:jc w:val="center"/>
        <w:rPr>
          <w:lang w:val="ru-RU"/>
        </w:rPr>
      </w:pPr>
      <w:r w:rsidRPr="002420A7">
        <w:rPr>
          <w:b/>
          <w:sz w:val="24"/>
          <w:szCs w:val="24"/>
          <w:lang w:val="ru-RU"/>
        </w:rPr>
        <w:t>Рисунок 2.</w:t>
      </w:r>
      <w:r w:rsidR="00BE1352">
        <w:rPr>
          <w:b/>
          <w:sz w:val="24"/>
          <w:szCs w:val="24"/>
          <w:lang w:val="ru-RU"/>
        </w:rPr>
        <w:t>1</w:t>
      </w:r>
      <w:r w:rsidRPr="003D7CF6">
        <w:rPr>
          <w:b/>
          <w:bCs/>
          <w:sz w:val="24"/>
          <w:szCs w:val="24"/>
          <w:lang w:val="ru-RU"/>
        </w:rPr>
        <w:t xml:space="preserve"> </w:t>
      </w:r>
      <w:r w:rsidR="003E3C43" w:rsidRPr="003E3C43">
        <w:rPr>
          <w:b/>
          <w:bCs/>
          <w:sz w:val="24"/>
          <w:szCs w:val="24"/>
          <w:lang w:val="ru-RU"/>
        </w:rPr>
        <w:t>—</w:t>
      </w:r>
      <w:r w:rsidR="00802BD1" w:rsidRPr="00AA2AF2">
        <w:rPr>
          <w:b/>
          <w:bCs/>
          <w:sz w:val="24"/>
          <w:szCs w:val="24"/>
          <w:lang w:val="ru-RU"/>
        </w:rPr>
        <w:t xml:space="preserve"> </w:t>
      </w:r>
      <w:r>
        <w:rPr>
          <w:b/>
          <w:sz w:val="24"/>
          <w:szCs w:val="24"/>
          <w:lang w:val="ru-RU"/>
        </w:rPr>
        <w:t>Карта пользовательских историй пользователя</w:t>
      </w:r>
    </w:p>
    <w:p w14:paraId="5DB6A68E" w14:textId="77777777" w:rsidR="0052576F" w:rsidRDefault="0052576F">
      <w:pPr>
        <w:ind w:firstLine="708"/>
        <w:rPr>
          <w:lang w:val="ru-RU"/>
        </w:rPr>
      </w:pPr>
    </w:p>
    <w:p w14:paraId="43207E90" w14:textId="5F6C1D6F" w:rsidR="0052576F" w:rsidRDefault="00CB1C33" w:rsidP="000C4A7F">
      <w:pPr>
        <w:ind w:firstLine="0"/>
        <w:jc w:val="center"/>
        <w:rPr>
          <w:lang w:val="ru-RU"/>
        </w:rPr>
      </w:pPr>
      <w:r>
        <w:rPr>
          <w:noProof/>
          <w:lang w:val="ru-RU" w:eastAsia="ru-RU"/>
        </w:rPr>
        <w:lastRenderedPageBreak/>
        <w:drawing>
          <wp:inline distT="0" distB="0" distL="0" distR="0" wp14:anchorId="569BA984" wp14:editId="33E47BBF">
            <wp:extent cx="5924550" cy="3009900"/>
            <wp:effectExtent l="0" t="0" r="0" b="0"/>
            <wp:docPr id="113436864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24550" cy="3009900"/>
                    </a:xfrm>
                    <a:prstGeom prst="rect">
                      <a:avLst/>
                    </a:prstGeom>
                    <a:noFill/>
                    <a:ln>
                      <a:noFill/>
                    </a:ln>
                  </pic:spPr>
                </pic:pic>
              </a:graphicData>
            </a:graphic>
          </wp:inline>
        </w:drawing>
      </w:r>
    </w:p>
    <w:p w14:paraId="54051C74" w14:textId="7D636505" w:rsidR="001E7E3E" w:rsidRPr="002420A7" w:rsidRDefault="001E7E3E" w:rsidP="001E7E3E">
      <w:pPr>
        <w:spacing w:after="120" w:line="240" w:lineRule="auto"/>
        <w:ind w:firstLine="0"/>
        <w:jc w:val="center"/>
        <w:rPr>
          <w:lang w:val="ru-RU"/>
        </w:rPr>
      </w:pPr>
      <w:r w:rsidRPr="002420A7">
        <w:rPr>
          <w:b/>
          <w:sz w:val="24"/>
          <w:szCs w:val="24"/>
          <w:lang w:val="ru-RU"/>
        </w:rPr>
        <w:t>Рисунок 2.</w:t>
      </w:r>
      <w:r>
        <w:rPr>
          <w:b/>
          <w:sz w:val="24"/>
          <w:szCs w:val="24"/>
          <w:lang w:val="ru-RU"/>
        </w:rPr>
        <w:t>2</w:t>
      </w:r>
      <w:r w:rsidRPr="002420A7">
        <w:rPr>
          <w:b/>
          <w:sz w:val="24"/>
          <w:szCs w:val="24"/>
          <w:lang w:val="ru-RU"/>
        </w:rPr>
        <w:t xml:space="preserve"> </w:t>
      </w:r>
      <w:r w:rsidR="003D7CF6" w:rsidRPr="003D7CF6">
        <w:rPr>
          <w:b/>
          <w:sz w:val="24"/>
          <w:szCs w:val="24"/>
          <w:lang w:val="ru-RU"/>
        </w:rPr>
        <w:t>—</w:t>
      </w:r>
      <w:r w:rsidRPr="002420A7">
        <w:rPr>
          <w:b/>
          <w:sz w:val="24"/>
          <w:szCs w:val="24"/>
          <w:lang w:val="ru-RU"/>
        </w:rPr>
        <w:t xml:space="preserve"> </w:t>
      </w:r>
      <w:r>
        <w:rPr>
          <w:b/>
          <w:sz w:val="24"/>
          <w:szCs w:val="24"/>
          <w:lang w:val="ru-RU"/>
        </w:rPr>
        <w:t>Карта пользовательских историй администратора</w:t>
      </w:r>
    </w:p>
    <w:p w14:paraId="5EB91475" w14:textId="5B69EAD0" w:rsidR="00DD6321" w:rsidRPr="0046207D" w:rsidRDefault="00DD6321" w:rsidP="00DD6321">
      <w:pPr>
        <w:ind w:firstLine="0"/>
        <w:jc w:val="left"/>
        <w:rPr>
          <w:bCs/>
          <w:szCs w:val="28"/>
          <w:lang w:val="ru-RU"/>
        </w:rPr>
      </w:pPr>
      <w:r>
        <w:rPr>
          <w:bCs/>
          <w:szCs w:val="28"/>
          <w:lang w:val="ru-RU"/>
        </w:rPr>
        <w:tab/>
      </w:r>
      <w:r w:rsidRPr="00DD6321">
        <w:rPr>
          <w:bCs/>
          <w:szCs w:val="28"/>
          <w:lang w:val="ru-RU"/>
        </w:rPr>
        <w:t>Карта пользовательских историй даёт не просто список функций, а сценарий, развёрнутый во времени. На практике приоритеты расставляются так: сначала реализуются истории, формирующие «скелет» — вход, загрузку и базовый анализ.</w:t>
      </w:r>
      <w:r>
        <w:rPr>
          <w:bCs/>
          <w:szCs w:val="28"/>
          <w:lang w:val="ru-RU"/>
        </w:rPr>
        <w:t xml:space="preserve"> Детали </w:t>
      </w:r>
      <w:r w:rsidR="0046207D">
        <w:rPr>
          <w:bCs/>
          <w:szCs w:val="28"/>
          <w:lang w:val="ru-RU"/>
        </w:rPr>
        <w:t>создаются во</w:t>
      </w:r>
      <w:r>
        <w:rPr>
          <w:bCs/>
          <w:szCs w:val="28"/>
          <w:lang w:val="ru-RU"/>
        </w:rPr>
        <w:t xml:space="preserve"> втор</w:t>
      </w:r>
      <w:r w:rsidR="0046207D">
        <w:rPr>
          <w:bCs/>
          <w:szCs w:val="28"/>
          <w:lang w:val="ru-RU"/>
        </w:rPr>
        <w:t>ую очередь.</w:t>
      </w:r>
    </w:p>
    <w:p w14:paraId="4372105F" w14:textId="41921964" w:rsidR="0050077B" w:rsidRPr="009C7050" w:rsidRDefault="00A73102">
      <w:pPr>
        <w:pStyle w:val="21"/>
        <w:rPr>
          <w:lang w:val="ru-RU"/>
        </w:rPr>
      </w:pPr>
      <w:bookmarkStart w:id="84" w:name="_Toc229434518"/>
      <w:bookmarkStart w:id="85" w:name="_Toc229759310"/>
      <w:bookmarkStart w:id="86" w:name="_Toc229834591"/>
      <w:r w:rsidRPr="009C7050">
        <w:rPr>
          <w:rFonts w:ascii="Times New Roman" w:eastAsia="Times New Roman" w:hAnsi="Times New Roman" w:cs="Times New Roman"/>
          <w:lang w:val="ru-RU"/>
        </w:rPr>
        <w:t>2.4 Диаграммы прецедентов</w:t>
      </w:r>
      <w:bookmarkEnd w:id="84"/>
      <w:bookmarkEnd w:id="85"/>
      <w:bookmarkEnd w:id="86"/>
    </w:p>
    <w:p w14:paraId="09EAD9B1" w14:textId="0D391F68" w:rsidR="0050077B" w:rsidRDefault="00A73102">
      <w:pPr>
        <w:rPr>
          <w:lang w:val="ru-RU"/>
        </w:rPr>
      </w:pPr>
      <w:r w:rsidRPr="009C7050">
        <w:rPr>
          <w:lang w:val="ru-RU"/>
        </w:rPr>
        <w:t>Диаграмма прецедентов</w:t>
      </w:r>
      <w:r w:rsidR="00D556C7">
        <w:rPr>
          <w:lang w:val="ru-RU"/>
        </w:rPr>
        <w:t xml:space="preserve"> </w:t>
      </w:r>
      <w:r w:rsidR="00D556C7" w:rsidRPr="00D556C7">
        <w:rPr>
          <w:lang w:val="ru-RU"/>
        </w:rPr>
        <w:t>(</w:t>
      </w:r>
      <w:r w:rsidR="00D556C7">
        <w:t>Use</w:t>
      </w:r>
      <w:r w:rsidR="00D556C7" w:rsidRPr="00D556C7">
        <w:rPr>
          <w:lang w:val="ru-RU"/>
        </w:rPr>
        <w:t xml:space="preserve"> </w:t>
      </w:r>
      <w:r w:rsidR="00D556C7">
        <w:t>Case</w:t>
      </w:r>
      <w:r w:rsidR="00D556C7" w:rsidRPr="00D556C7">
        <w:rPr>
          <w:lang w:val="ru-RU"/>
        </w:rPr>
        <w:t>)</w:t>
      </w:r>
      <w:r w:rsidRPr="009C7050">
        <w:rPr>
          <w:lang w:val="ru-RU"/>
        </w:rPr>
        <w:t xml:space="preserve"> в нотации </w:t>
      </w:r>
      <w:r>
        <w:t>UML</w:t>
      </w:r>
      <w:r w:rsidRPr="009C7050">
        <w:rPr>
          <w:lang w:val="ru-RU"/>
        </w:rPr>
        <w:t xml:space="preserve"> показывает множество функций системы и множество внешних сущно</w:t>
      </w:r>
      <w:r w:rsidR="00F65F19">
        <w:rPr>
          <w:lang w:val="ru-RU"/>
        </w:rPr>
        <w:t>стей</w:t>
      </w:r>
      <w:r w:rsidRPr="009C7050">
        <w:rPr>
          <w:lang w:val="ru-RU"/>
        </w:rPr>
        <w:t xml:space="preserve">, которые с ними взаимодействуют </w:t>
      </w:r>
      <w:r w:rsidR="00546366">
        <w:rPr>
          <w:lang w:val="ru-RU"/>
        </w:rPr>
        <w:t>[</w:t>
      </w:r>
      <w:r w:rsidR="00C7013F" w:rsidRPr="00C7013F">
        <w:rPr>
          <w:lang w:val="ru-RU"/>
        </w:rPr>
        <w:t>2</w:t>
      </w:r>
      <w:r w:rsidR="00D328DA" w:rsidRPr="00D328DA">
        <w:rPr>
          <w:lang w:val="ru-RU"/>
        </w:rPr>
        <w:t>9</w:t>
      </w:r>
      <w:r w:rsidR="00546366">
        <w:rPr>
          <w:lang w:val="ru-RU"/>
        </w:rPr>
        <w:t>]</w:t>
      </w:r>
      <w:r w:rsidRPr="009C7050">
        <w:rPr>
          <w:lang w:val="ru-RU"/>
        </w:rPr>
        <w:t xml:space="preserve">. Связи между прецедентами выражаются отношениями </w:t>
      </w:r>
      <w:r>
        <w:t>include</w:t>
      </w:r>
      <w:r w:rsidRPr="009C7050">
        <w:rPr>
          <w:lang w:val="ru-RU"/>
        </w:rPr>
        <w:t xml:space="preserve"> и </w:t>
      </w:r>
      <w:r>
        <w:t>extend</w:t>
      </w:r>
      <w:r w:rsidR="00F65F19">
        <w:rPr>
          <w:lang w:val="ru-RU"/>
        </w:rPr>
        <w:t>.</w:t>
      </w:r>
      <w:r w:rsidR="00BD0CD7">
        <w:rPr>
          <w:lang w:val="ru-RU"/>
        </w:rPr>
        <w:t xml:space="preserve"> </w:t>
      </w:r>
      <w:r w:rsidR="00BD0CD7" w:rsidRPr="00BD0CD7">
        <w:rPr>
          <w:lang w:val="ru-RU"/>
        </w:rPr>
        <w:t xml:space="preserve">На </w:t>
      </w:r>
      <w:r w:rsidR="00BD0CD7">
        <w:rPr>
          <w:lang w:val="ru-RU"/>
        </w:rPr>
        <w:t>Р</w:t>
      </w:r>
      <w:r w:rsidR="00BD0CD7" w:rsidRPr="00BD0CD7">
        <w:rPr>
          <w:lang w:val="ru-RU"/>
        </w:rPr>
        <w:t>исунке 2.3 приведена диаграмма для сценария «Загрузка и анализ документа».</w:t>
      </w:r>
    </w:p>
    <w:p w14:paraId="11AE123A" w14:textId="2957F3BF" w:rsidR="0050077B" w:rsidRPr="00A73102" w:rsidRDefault="00B6325F">
      <w:pPr>
        <w:spacing w:before="120" w:line="240" w:lineRule="auto"/>
        <w:ind w:firstLine="0"/>
        <w:jc w:val="center"/>
        <w:rPr>
          <w:lang w:val="ru-RU"/>
        </w:rPr>
      </w:pPr>
      <w:r>
        <w:rPr>
          <w:noProof/>
          <w:lang w:val="ru-RU" w:eastAsia="ru-RU"/>
        </w:rPr>
        <w:drawing>
          <wp:inline distT="0" distB="0" distL="0" distR="0" wp14:anchorId="11B03997" wp14:editId="451DF54A">
            <wp:extent cx="5929630" cy="1228725"/>
            <wp:effectExtent l="0" t="0" r="0" b="9525"/>
            <wp:docPr id="129335252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29630" cy="1228725"/>
                    </a:xfrm>
                    <a:prstGeom prst="rect">
                      <a:avLst/>
                    </a:prstGeom>
                    <a:noFill/>
                    <a:ln>
                      <a:noFill/>
                    </a:ln>
                  </pic:spPr>
                </pic:pic>
              </a:graphicData>
            </a:graphic>
          </wp:inline>
        </w:drawing>
      </w:r>
    </w:p>
    <w:p w14:paraId="5DFDF404" w14:textId="290C4DEF" w:rsidR="0050077B" w:rsidRDefault="00A73102">
      <w:pPr>
        <w:spacing w:after="120" w:line="240" w:lineRule="auto"/>
        <w:ind w:firstLine="0"/>
        <w:jc w:val="center"/>
        <w:rPr>
          <w:b/>
          <w:sz w:val="24"/>
          <w:lang w:val="ru-RU"/>
        </w:rPr>
      </w:pPr>
      <w:r w:rsidRPr="009C7050">
        <w:rPr>
          <w:b/>
          <w:sz w:val="24"/>
          <w:lang w:val="ru-RU"/>
        </w:rPr>
        <w:t>Рисунок 2.</w:t>
      </w:r>
      <w:r w:rsidR="00BE1352">
        <w:rPr>
          <w:b/>
          <w:sz w:val="24"/>
          <w:lang w:val="ru-RU"/>
        </w:rPr>
        <w:t>3</w:t>
      </w:r>
      <w:r w:rsidRPr="009C7050">
        <w:rPr>
          <w:b/>
          <w:sz w:val="24"/>
          <w:lang w:val="ru-RU"/>
        </w:rPr>
        <w:t xml:space="preserve"> </w:t>
      </w:r>
      <w:r w:rsidR="003D7CF6" w:rsidRPr="003D7CF6">
        <w:rPr>
          <w:b/>
          <w:sz w:val="24"/>
          <w:lang w:val="ru-RU"/>
        </w:rPr>
        <w:t>—</w:t>
      </w:r>
      <w:r w:rsidRPr="009C7050">
        <w:rPr>
          <w:b/>
          <w:sz w:val="24"/>
          <w:lang w:val="ru-RU"/>
        </w:rPr>
        <w:t xml:space="preserve"> Диаграмма прецедентов «Загрузка и анализ документа»</w:t>
      </w:r>
    </w:p>
    <w:p w14:paraId="72871916" w14:textId="4493A566" w:rsidR="00971BB6" w:rsidRPr="00BD0CD7" w:rsidRDefault="00BD0CD7" w:rsidP="00BD0CD7">
      <w:pPr>
        <w:spacing w:after="120" w:line="240" w:lineRule="auto"/>
        <w:ind w:firstLine="0"/>
        <w:rPr>
          <w:bCs/>
          <w:szCs w:val="28"/>
          <w:lang w:val="ru-RU"/>
        </w:rPr>
      </w:pPr>
      <w:r>
        <w:rPr>
          <w:b/>
          <w:sz w:val="24"/>
          <w:lang w:val="ru-RU"/>
        </w:rPr>
        <w:tab/>
      </w:r>
      <w:r w:rsidRPr="00BD0CD7">
        <w:rPr>
          <w:lang w:val="ru-RU"/>
        </w:rPr>
        <w:t>Аналогично построены диаграммы для взаимодействия с ИИ-агентом (</w:t>
      </w:r>
      <w:r>
        <w:rPr>
          <w:lang w:val="ru-RU"/>
        </w:rPr>
        <w:t>Р</w:t>
      </w:r>
      <w:r w:rsidRPr="00BD0CD7">
        <w:rPr>
          <w:lang w:val="ru-RU"/>
        </w:rPr>
        <w:t>исунок 2.4) и для управления документами (</w:t>
      </w:r>
      <w:r>
        <w:rPr>
          <w:lang w:val="ru-RU"/>
        </w:rPr>
        <w:t>Р</w:t>
      </w:r>
      <w:r w:rsidRPr="00BD0CD7">
        <w:rPr>
          <w:lang w:val="ru-RU"/>
        </w:rPr>
        <w:t>исунок 2.5).</w:t>
      </w:r>
    </w:p>
    <w:p w14:paraId="43DA66D0" w14:textId="63F8FFA2" w:rsidR="0050077B" w:rsidRDefault="00343007">
      <w:pPr>
        <w:spacing w:before="120" w:line="240" w:lineRule="auto"/>
        <w:ind w:firstLine="0"/>
        <w:jc w:val="center"/>
      </w:pPr>
      <w:r>
        <w:rPr>
          <w:noProof/>
          <w:lang w:val="ru-RU" w:eastAsia="ru-RU"/>
        </w:rPr>
        <w:lastRenderedPageBreak/>
        <w:drawing>
          <wp:inline distT="0" distB="0" distL="0" distR="0" wp14:anchorId="27FB9D34" wp14:editId="13BD65D9">
            <wp:extent cx="5934075" cy="1714500"/>
            <wp:effectExtent l="0" t="0" r="9525" b="0"/>
            <wp:docPr id="1166338256"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075" cy="1714500"/>
                    </a:xfrm>
                    <a:prstGeom prst="rect">
                      <a:avLst/>
                    </a:prstGeom>
                    <a:noFill/>
                    <a:ln>
                      <a:noFill/>
                    </a:ln>
                  </pic:spPr>
                </pic:pic>
              </a:graphicData>
            </a:graphic>
          </wp:inline>
        </w:drawing>
      </w:r>
    </w:p>
    <w:p w14:paraId="2CA7234A" w14:textId="63E9F669" w:rsidR="0050077B" w:rsidRDefault="00A73102">
      <w:pPr>
        <w:spacing w:after="120" w:line="240" w:lineRule="auto"/>
        <w:ind w:firstLine="0"/>
        <w:jc w:val="center"/>
        <w:rPr>
          <w:b/>
          <w:sz w:val="24"/>
          <w:lang w:val="ru-RU"/>
        </w:rPr>
      </w:pPr>
      <w:r w:rsidRPr="009C7050">
        <w:rPr>
          <w:b/>
          <w:sz w:val="24"/>
          <w:lang w:val="ru-RU"/>
        </w:rPr>
        <w:t>Рисунок 2.</w:t>
      </w:r>
      <w:r w:rsidR="0007497A">
        <w:rPr>
          <w:b/>
          <w:sz w:val="24"/>
          <w:lang w:val="ru-RU"/>
        </w:rPr>
        <w:t>4</w:t>
      </w:r>
      <w:r w:rsidRPr="009C7050">
        <w:rPr>
          <w:b/>
          <w:sz w:val="24"/>
          <w:lang w:val="ru-RU"/>
        </w:rPr>
        <w:t xml:space="preserve"> </w:t>
      </w:r>
      <w:r w:rsidR="003D7CF6" w:rsidRPr="003D7CF6">
        <w:rPr>
          <w:b/>
          <w:sz w:val="24"/>
          <w:lang w:val="ru-RU"/>
        </w:rPr>
        <w:t>—</w:t>
      </w:r>
      <w:r w:rsidR="003D7CF6">
        <w:rPr>
          <w:b/>
          <w:sz w:val="24"/>
          <w:lang w:val="ru-RU"/>
        </w:rPr>
        <w:t xml:space="preserve"> </w:t>
      </w:r>
      <w:r w:rsidRPr="009C7050">
        <w:rPr>
          <w:b/>
          <w:sz w:val="24"/>
          <w:lang w:val="ru-RU"/>
        </w:rPr>
        <w:t>Диаграмма прецедентов «Взаимодействие с ИИ-агентом»</w:t>
      </w:r>
    </w:p>
    <w:p w14:paraId="23018CAD" w14:textId="77777777" w:rsidR="00971BB6" w:rsidRPr="009C7050" w:rsidRDefault="00971BB6">
      <w:pPr>
        <w:spacing w:after="120" w:line="240" w:lineRule="auto"/>
        <w:ind w:firstLine="0"/>
        <w:jc w:val="center"/>
        <w:rPr>
          <w:lang w:val="ru-RU"/>
        </w:rPr>
      </w:pPr>
    </w:p>
    <w:p w14:paraId="0D7E8492" w14:textId="77777777" w:rsidR="0050077B" w:rsidRDefault="00971BB6" w:rsidP="000C4A7F">
      <w:pPr>
        <w:spacing w:before="120" w:line="240" w:lineRule="auto"/>
        <w:ind w:firstLine="0"/>
        <w:jc w:val="center"/>
      </w:pPr>
      <w:r w:rsidRPr="00971BB6">
        <w:rPr>
          <w:noProof/>
          <w:lang w:val="ru-RU" w:eastAsia="ru-RU"/>
        </w:rPr>
        <w:drawing>
          <wp:inline distT="0" distB="0" distL="0" distR="0" wp14:anchorId="04EF825F" wp14:editId="73691C0C">
            <wp:extent cx="4886325" cy="3020067"/>
            <wp:effectExtent l="0" t="0" r="0" b="889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90616" cy="3022719"/>
                    </a:xfrm>
                    <a:prstGeom prst="rect">
                      <a:avLst/>
                    </a:prstGeom>
                  </pic:spPr>
                </pic:pic>
              </a:graphicData>
            </a:graphic>
          </wp:inline>
        </w:drawing>
      </w:r>
    </w:p>
    <w:p w14:paraId="131BF105" w14:textId="5FE64BFF" w:rsidR="00971BB6" w:rsidRPr="000C4A7F" w:rsidRDefault="00A73102" w:rsidP="000C4A7F">
      <w:pPr>
        <w:spacing w:after="120" w:line="240" w:lineRule="auto"/>
        <w:ind w:firstLine="0"/>
        <w:jc w:val="center"/>
        <w:rPr>
          <w:b/>
          <w:sz w:val="24"/>
          <w:lang w:val="ru-RU"/>
        </w:rPr>
      </w:pPr>
      <w:r w:rsidRPr="009C7050">
        <w:rPr>
          <w:b/>
          <w:sz w:val="24"/>
          <w:lang w:val="ru-RU"/>
        </w:rPr>
        <w:t>Рисунок 2.</w:t>
      </w:r>
      <w:r w:rsidR="00BE1352">
        <w:rPr>
          <w:b/>
          <w:sz w:val="24"/>
          <w:lang w:val="ru-RU"/>
        </w:rPr>
        <w:t>5</w:t>
      </w:r>
      <w:r w:rsidRPr="009C7050">
        <w:rPr>
          <w:b/>
          <w:sz w:val="24"/>
          <w:lang w:val="ru-RU"/>
        </w:rPr>
        <w:t xml:space="preserve"> </w:t>
      </w:r>
      <w:r w:rsidR="003D7CF6" w:rsidRPr="003D7CF6">
        <w:rPr>
          <w:b/>
          <w:sz w:val="24"/>
          <w:lang w:val="ru-RU"/>
        </w:rPr>
        <w:t>—</w:t>
      </w:r>
      <w:r w:rsidR="003D7CF6">
        <w:rPr>
          <w:b/>
          <w:sz w:val="24"/>
          <w:lang w:val="ru-RU"/>
        </w:rPr>
        <w:t xml:space="preserve"> </w:t>
      </w:r>
      <w:r w:rsidRPr="009C7050">
        <w:rPr>
          <w:b/>
          <w:sz w:val="24"/>
          <w:lang w:val="ru-RU"/>
        </w:rPr>
        <w:t>Диаграмма прецедентов «Управление документами»</w:t>
      </w:r>
    </w:p>
    <w:p w14:paraId="31F9F787" w14:textId="43CC2B3B" w:rsidR="003D58FD" w:rsidRPr="002420A7" w:rsidRDefault="002076EC">
      <w:pPr>
        <w:ind w:firstLine="708"/>
        <w:rPr>
          <w:lang w:val="ru-RU"/>
        </w:rPr>
      </w:pPr>
      <w:r w:rsidRPr="002420A7">
        <w:rPr>
          <w:szCs w:val="28"/>
          <w:lang w:val="ru-RU"/>
        </w:rPr>
        <w:t>Для охвата сценариев с участием служебных ролей построена четвёртая диаграмма прецедентов</w:t>
      </w:r>
      <w:r w:rsidR="00BD0CD7">
        <w:rPr>
          <w:szCs w:val="28"/>
          <w:lang w:val="ru-RU"/>
        </w:rPr>
        <w:t xml:space="preserve"> (Рисунок 2.6)</w:t>
      </w:r>
      <w:r w:rsidRPr="002420A7">
        <w:rPr>
          <w:szCs w:val="28"/>
          <w:lang w:val="ru-RU"/>
        </w:rPr>
        <w:t xml:space="preserve">, в которой задействованы три новых актора: Администратор, Менеджер поддержки и внешняя Биллинг-система. </w:t>
      </w:r>
    </w:p>
    <w:p w14:paraId="5D99BE0C" w14:textId="77777777" w:rsidR="003D58FD" w:rsidRDefault="0052576F" w:rsidP="000C4A7F">
      <w:pPr>
        <w:ind w:firstLine="0"/>
        <w:jc w:val="center"/>
      </w:pPr>
      <w:r w:rsidRPr="0052576F">
        <w:rPr>
          <w:noProof/>
          <w:lang w:val="ru-RU" w:eastAsia="ru-RU"/>
        </w:rPr>
        <w:lastRenderedPageBreak/>
        <w:drawing>
          <wp:inline distT="0" distB="0" distL="0" distR="0" wp14:anchorId="2265F8A4" wp14:editId="3D005DDB">
            <wp:extent cx="4229100" cy="3152273"/>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36856" cy="3158054"/>
                    </a:xfrm>
                    <a:prstGeom prst="rect">
                      <a:avLst/>
                    </a:prstGeom>
                  </pic:spPr>
                </pic:pic>
              </a:graphicData>
            </a:graphic>
          </wp:inline>
        </w:drawing>
      </w:r>
    </w:p>
    <w:p w14:paraId="603A2D57" w14:textId="1747EBC2" w:rsidR="0052576F" w:rsidRPr="002420A7" w:rsidRDefault="008E15C3" w:rsidP="000C4A7F">
      <w:pPr>
        <w:spacing w:after="120" w:line="240" w:lineRule="auto"/>
        <w:ind w:firstLine="0"/>
        <w:jc w:val="center"/>
        <w:rPr>
          <w:lang w:val="ru-RU"/>
        </w:rPr>
      </w:pPr>
      <w:r w:rsidRPr="002420A7">
        <w:rPr>
          <w:b/>
          <w:sz w:val="24"/>
          <w:szCs w:val="24"/>
          <w:lang w:val="ru-RU"/>
        </w:rPr>
        <w:t>Рисунок 2.</w:t>
      </w:r>
      <w:r>
        <w:rPr>
          <w:b/>
          <w:sz w:val="24"/>
          <w:szCs w:val="24"/>
          <w:lang w:val="ru-RU"/>
        </w:rPr>
        <w:t>6</w:t>
      </w:r>
      <w:r w:rsidRPr="002420A7">
        <w:rPr>
          <w:b/>
          <w:sz w:val="24"/>
          <w:szCs w:val="24"/>
          <w:lang w:val="ru-RU"/>
        </w:rPr>
        <w:t xml:space="preserve"> </w:t>
      </w:r>
      <w:r w:rsidR="003D7CF6" w:rsidRPr="003D7CF6">
        <w:rPr>
          <w:b/>
          <w:sz w:val="24"/>
          <w:szCs w:val="24"/>
          <w:lang w:val="ru-RU"/>
        </w:rPr>
        <w:t>—</w:t>
      </w:r>
      <w:r w:rsidR="003D7CF6">
        <w:rPr>
          <w:b/>
          <w:sz w:val="24"/>
          <w:szCs w:val="24"/>
          <w:lang w:val="ru-RU"/>
        </w:rPr>
        <w:t xml:space="preserve"> </w:t>
      </w:r>
      <w:r>
        <w:rPr>
          <w:b/>
          <w:sz w:val="24"/>
          <w:szCs w:val="24"/>
          <w:lang w:val="ru-RU"/>
        </w:rPr>
        <w:t>Диаграмма прецедентов «Администрирование»</w:t>
      </w:r>
    </w:p>
    <w:p w14:paraId="32EA4AD5" w14:textId="59B289C2" w:rsidR="003D58FD" w:rsidRPr="002420A7" w:rsidRDefault="002076EC">
      <w:pPr>
        <w:ind w:firstLine="708"/>
        <w:rPr>
          <w:lang w:val="ru-RU"/>
        </w:rPr>
      </w:pPr>
      <w:r w:rsidRPr="002420A7">
        <w:rPr>
          <w:szCs w:val="28"/>
          <w:lang w:val="ru-RU"/>
        </w:rPr>
        <w:t>Разделение на роли решает сразу две задачи. Первая — чётко зафиксировать зоны ответственности. Вторая</w:t>
      </w:r>
      <w:r w:rsidR="00F65F19">
        <w:rPr>
          <w:szCs w:val="28"/>
          <w:lang w:val="ru-RU"/>
        </w:rPr>
        <w:t xml:space="preserve"> </w:t>
      </w:r>
      <w:r w:rsidR="003D7CF6" w:rsidRPr="003D7CF6">
        <w:rPr>
          <w:szCs w:val="28"/>
          <w:lang w:val="ru-RU"/>
        </w:rPr>
        <w:t>—</w:t>
      </w:r>
      <w:r w:rsidRPr="002420A7">
        <w:rPr>
          <w:szCs w:val="28"/>
          <w:lang w:val="ru-RU"/>
        </w:rPr>
        <w:t xml:space="preserve"> обеспечить корректное разграничение прав доступа в системе. </w:t>
      </w:r>
    </w:p>
    <w:p w14:paraId="61459A41" w14:textId="2970E53D" w:rsidR="003D58FD" w:rsidRPr="002420A7" w:rsidRDefault="002076EC">
      <w:pPr>
        <w:ind w:firstLine="708"/>
        <w:rPr>
          <w:lang w:val="ru-RU"/>
        </w:rPr>
      </w:pPr>
      <w:r w:rsidRPr="002420A7">
        <w:rPr>
          <w:szCs w:val="28"/>
          <w:lang w:val="ru-RU"/>
        </w:rPr>
        <w:t>Отдельная диаграмма прецедентов</w:t>
      </w:r>
      <w:r w:rsidR="00BD0CD7">
        <w:rPr>
          <w:szCs w:val="28"/>
          <w:lang w:val="ru-RU"/>
        </w:rPr>
        <w:t xml:space="preserve"> (Рисунок 2.7)</w:t>
      </w:r>
      <w:r w:rsidRPr="002420A7">
        <w:rPr>
          <w:szCs w:val="28"/>
          <w:lang w:val="ru-RU"/>
        </w:rPr>
        <w:t xml:space="preserve"> строится для менеджера поддержки. Эта роль ориентирована на работу с обращениями клиентов и ручной активацией корпоративных тарифов</w:t>
      </w:r>
      <w:r w:rsidR="00F65F19">
        <w:rPr>
          <w:szCs w:val="28"/>
          <w:lang w:val="ru-RU"/>
        </w:rPr>
        <w:t>.</w:t>
      </w:r>
    </w:p>
    <w:p w14:paraId="463B9764" w14:textId="77777777" w:rsidR="003D58FD" w:rsidRDefault="0052576F" w:rsidP="000C4A7F">
      <w:pPr>
        <w:ind w:firstLine="0"/>
        <w:jc w:val="center"/>
      </w:pPr>
      <w:r w:rsidRPr="0052576F">
        <w:rPr>
          <w:noProof/>
          <w:lang w:val="ru-RU" w:eastAsia="ru-RU"/>
        </w:rPr>
        <w:drawing>
          <wp:inline distT="0" distB="0" distL="0" distR="0" wp14:anchorId="521D6FD4" wp14:editId="4E57E69D">
            <wp:extent cx="5940425" cy="202692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2026920"/>
                    </a:xfrm>
                    <a:prstGeom prst="rect">
                      <a:avLst/>
                    </a:prstGeom>
                  </pic:spPr>
                </pic:pic>
              </a:graphicData>
            </a:graphic>
          </wp:inline>
        </w:drawing>
      </w:r>
    </w:p>
    <w:p w14:paraId="5FC30C9D" w14:textId="72874139" w:rsidR="0052576F" w:rsidRPr="002420A7" w:rsidRDefault="008E15C3" w:rsidP="000C4A7F">
      <w:pPr>
        <w:spacing w:after="120" w:line="240" w:lineRule="auto"/>
        <w:ind w:firstLine="0"/>
        <w:jc w:val="center"/>
        <w:rPr>
          <w:lang w:val="ru-RU"/>
        </w:rPr>
      </w:pPr>
      <w:r w:rsidRPr="002420A7">
        <w:rPr>
          <w:b/>
          <w:sz w:val="24"/>
          <w:szCs w:val="24"/>
          <w:lang w:val="ru-RU"/>
        </w:rPr>
        <w:t>Рисунок 2.</w:t>
      </w:r>
      <w:r>
        <w:rPr>
          <w:b/>
          <w:sz w:val="24"/>
          <w:szCs w:val="24"/>
          <w:lang w:val="ru-RU"/>
        </w:rPr>
        <w:t>7</w:t>
      </w:r>
      <w:r w:rsidRPr="002420A7">
        <w:rPr>
          <w:b/>
          <w:sz w:val="24"/>
          <w:szCs w:val="24"/>
          <w:lang w:val="ru-RU"/>
        </w:rPr>
        <w:t xml:space="preserve"> </w:t>
      </w:r>
      <w:r w:rsidR="003D7CF6" w:rsidRPr="003D7CF6">
        <w:rPr>
          <w:b/>
          <w:sz w:val="24"/>
          <w:szCs w:val="24"/>
          <w:lang w:val="ru-RU"/>
        </w:rPr>
        <w:t>—</w:t>
      </w:r>
      <w:r w:rsidRPr="002420A7">
        <w:rPr>
          <w:b/>
          <w:sz w:val="24"/>
          <w:szCs w:val="24"/>
          <w:lang w:val="ru-RU"/>
        </w:rPr>
        <w:t xml:space="preserve"> </w:t>
      </w:r>
      <w:r>
        <w:rPr>
          <w:b/>
          <w:sz w:val="24"/>
          <w:szCs w:val="24"/>
          <w:lang w:val="ru-RU"/>
        </w:rPr>
        <w:t>Диаграмма прецедентов «Поддержка клиентов»</w:t>
      </w:r>
    </w:p>
    <w:p w14:paraId="58C7D0A7" w14:textId="405BF3CC" w:rsidR="003D58FD" w:rsidRPr="002420A7" w:rsidRDefault="002076EC">
      <w:pPr>
        <w:ind w:firstLine="708"/>
        <w:rPr>
          <w:lang w:val="ru-RU"/>
        </w:rPr>
      </w:pPr>
      <w:r w:rsidRPr="002420A7">
        <w:rPr>
          <w:szCs w:val="28"/>
          <w:lang w:val="ru-RU"/>
        </w:rPr>
        <w:t>Подсистема биллинга выступает внешним актором и инициирует автоматические прецеденты, не требующие участия человека. Это даёт основание вынести её в отдельную диаграмму</w:t>
      </w:r>
      <w:r w:rsidR="00BD0CD7">
        <w:rPr>
          <w:szCs w:val="28"/>
          <w:lang w:val="ru-RU"/>
        </w:rPr>
        <w:t xml:space="preserve"> (Рисунок 2.8)</w:t>
      </w:r>
      <w:r w:rsidRPr="002420A7">
        <w:rPr>
          <w:szCs w:val="28"/>
          <w:lang w:val="ru-RU"/>
        </w:rPr>
        <w:t>, где наглядно видно, какие операции выполняются без ручного вмешательства.</w:t>
      </w:r>
    </w:p>
    <w:p w14:paraId="049C8CE9" w14:textId="77777777" w:rsidR="003D58FD" w:rsidRDefault="0052576F" w:rsidP="000C4A7F">
      <w:pPr>
        <w:ind w:firstLine="0"/>
        <w:jc w:val="center"/>
      </w:pPr>
      <w:r w:rsidRPr="0052576F">
        <w:rPr>
          <w:noProof/>
          <w:lang w:val="ru-RU" w:eastAsia="ru-RU"/>
        </w:rPr>
        <w:lastRenderedPageBreak/>
        <w:drawing>
          <wp:inline distT="0" distB="0" distL="0" distR="0" wp14:anchorId="1D3703A2" wp14:editId="62931539">
            <wp:extent cx="5940425" cy="3041650"/>
            <wp:effectExtent l="0" t="0" r="3175" b="635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3041650"/>
                    </a:xfrm>
                    <a:prstGeom prst="rect">
                      <a:avLst/>
                    </a:prstGeom>
                  </pic:spPr>
                </pic:pic>
              </a:graphicData>
            </a:graphic>
          </wp:inline>
        </w:drawing>
      </w:r>
    </w:p>
    <w:p w14:paraId="30F5A182" w14:textId="46E89897" w:rsidR="00F65F19" w:rsidRPr="002420A7" w:rsidRDefault="008036BA" w:rsidP="000C4A7F">
      <w:pPr>
        <w:spacing w:after="120" w:line="240" w:lineRule="auto"/>
        <w:ind w:firstLine="0"/>
        <w:jc w:val="center"/>
        <w:rPr>
          <w:lang w:val="ru-RU"/>
        </w:rPr>
      </w:pPr>
      <w:r w:rsidRPr="002420A7">
        <w:rPr>
          <w:b/>
          <w:sz w:val="24"/>
          <w:szCs w:val="24"/>
          <w:lang w:val="ru-RU"/>
        </w:rPr>
        <w:t>Рисунок 2.</w:t>
      </w:r>
      <w:r>
        <w:rPr>
          <w:b/>
          <w:sz w:val="24"/>
          <w:szCs w:val="24"/>
          <w:lang w:val="ru-RU"/>
        </w:rPr>
        <w:t>8</w:t>
      </w:r>
      <w:r w:rsidRPr="002420A7">
        <w:rPr>
          <w:b/>
          <w:sz w:val="24"/>
          <w:szCs w:val="24"/>
          <w:lang w:val="ru-RU"/>
        </w:rPr>
        <w:t xml:space="preserve"> </w:t>
      </w:r>
      <w:r w:rsidR="003D7CF6" w:rsidRPr="003D7CF6">
        <w:rPr>
          <w:b/>
          <w:sz w:val="24"/>
          <w:szCs w:val="24"/>
          <w:lang w:val="ru-RU"/>
        </w:rPr>
        <w:t>—</w:t>
      </w:r>
      <w:r w:rsidRPr="002420A7">
        <w:rPr>
          <w:b/>
          <w:sz w:val="24"/>
          <w:szCs w:val="24"/>
          <w:lang w:val="ru-RU"/>
        </w:rPr>
        <w:t xml:space="preserve"> </w:t>
      </w:r>
      <w:r>
        <w:rPr>
          <w:b/>
          <w:sz w:val="24"/>
          <w:szCs w:val="24"/>
          <w:lang w:val="ru-RU"/>
        </w:rPr>
        <w:t>Диаграмма прецедентов «Система биллинга»</w:t>
      </w:r>
    </w:p>
    <w:p w14:paraId="5A41BAFD" w14:textId="77777777" w:rsidR="003D58FD" w:rsidRPr="002420A7" w:rsidRDefault="002076EC">
      <w:pPr>
        <w:ind w:firstLine="708"/>
        <w:rPr>
          <w:lang w:val="ru-RU"/>
        </w:rPr>
      </w:pPr>
      <w:r w:rsidRPr="002420A7">
        <w:rPr>
          <w:szCs w:val="28"/>
          <w:lang w:val="ru-RU"/>
        </w:rPr>
        <w:t>Такое разделение помогает тестировщикам выстроить отдельный набор проверок для автоматических сценариев</w:t>
      </w:r>
      <w:r w:rsidR="00F65F19">
        <w:rPr>
          <w:szCs w:val="28"/>
          <w:lang w:val="ru-RU"/>
        </w:rPr>
        <w:t>.</w:t>
      </w:r>
    </w:p>
    <w:p w14:paraId="26AF4FAF" w14:textId="592E02DE" w:rsidR="003D58FD" w:rsidRPr="002420A7" w:rsidRDefault="002076EC">
      <w:pPr>
        <w:ind w:firstLine="708"/>
        <w:rPr>
          <w:lang w:val="ru-RU"/>
        </w:rPr>
      </w:pPr>
      <w:r w:rsidRPr="002420A7">
        <w:rPr>
          <w:szCs w:val="28"/>
          <w:lang w:val="ru-RU"/>
        </w:rPr>
        <w:t>Сводная диаграмма прецедентов</w:t>
      </w:r>
      <w:r w:rsidR="00BD0CD7">
        <w:rPr>
          <w:szCs w:val="28"/>
          <w:lang w:val="ru-RU"/>
        </w:rPr>
        <w:t xml:space="preserve"> (Рисунок 2.9)</w:t>
      </w:r>
      <w:r w:rsidRPr="002420A7">
        <w:rPr>
          <w:szCs w:val="28"/>
          <w:lang w:val="ru-RU"/>
        </w:rPr>
        <w:t xml:space="preserve"> объединяет всех акторов сервиса </w:t>
      </w:r>
      <w:proofErr w:type="spellStart"/>
      <w:r>
        <w:rPr>
          <w:szCs w:val="28"/>
        </w:rPr>
        <w:t>Dockee</w:t>
      </w:r>
      <w:proofErr w:type="spellEnd"/>
      <w:r w:rsidRPr="002420A7">
        <w:rPr>
          <w:szCs w:val="28"/>
          <w:lang w:val="ru-RU"/>
        </w:rPr>
        <w:t xml:space="preserve"> в одном представлении. </w:t>
      </w:r>
      <w:r w:rsidR="00F65F19">
        <w:rPr>
          <w:szCs w:val="28"/>
          <w:lang w:val="ru-RU"/>
        </w:rPr>
        <w:t>Е</w:t>
      </w:r>
      <w:r w:rsidRPr="002420A7">
        <w:rPr>
          <w:szCs w:val="28"/>
          <w:lang w:val="ru-RU"/>
        </w:rPr>
        <w:t>ё задача — показать общую картину взаимодействия ролей с системой и подчеркнуть границы ответственности.</w:t>
      </w:r>
    </w:p>
    <w:p w14:paraId="2E90A2E6" w14:textId="77777777" w:rsidR="003D58FD" w:rsidRDefault="00A3548B" w:rsidP="000C4A7F">
      <w:pPr>
        <w:ind w:firstLine="0"/>
        <w:jc w:val="center"/>
      </w:pPr>
      <w:r w:rsidRPr="00A3548B">
        <w:rPr>
          <w:noProof/>
          <w:lang w:val="ru-RU" w:eastAsia="ru-RU"/>
        </w:rPr>
        <w:drawing>
          <wp:inline distT="0" distB="0" distL="0" distR="0" wp14:anchorId="3FA20E76" wp14:editId="4711AE24">
            <wp:extent cx="5940425" cy="2924175"/>
            <wp:effectExtent l="0" t="0" r="3175"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2924175"/>
                    </a:xfrm>
                    <a:prstGeom prst="rect">
                      <a:avLst/>
                    </a:prstGeom>
                  </pic:spPr>
                </pic:pic>
              </a:graphicData>
            </a:graphic>
          </wp:inline>
        </w:drawing>
      </w:r>
    </w:p>
    <w:p w14:paraId="17C7737B" w14:textId="62895C1B" w:rsidR="00064D9C" w:rsidRPr="002420A7" w:rsidRDefault="00064D9C" w:rsidP="00064D9C">
      <w:pPr>
        <w:spacing w:after="120" w:line="240" w:lineRule="auto"/>
        <w:ind w:firstLine="0"/>
        <w:jc w:val="center"/>
        <w:rPr>
          <w:lang w:val="ru-RU"/>
        </w:rPr>
      </w:pPr>
      <w:r w:rsidRPr="002420A7">
        <w:rPr>
          <w:b/>
          <w:sz w:val="24"/>
          <w:szCs w:val="24"/>
          <w:lang w:val="ru-RU"/>
        </w:rPr>
        <w:t>Рисунок 2.</w:t>
      </w:r>
      <w:r>
        <w:rPr>
          <w:b/>
          <w:sz w:val="24"/>
          <w:szCs w:val="24"/>
          <w:lang w:val="ru-RU"/>
        </w:rPr>
        <w:t>9</w:t>
      </w:r>
      <w:r w:rsidRPr="002420A7">
        <w:rPr>
          <w:b/>
          <w:sz w:val="24"/>
          <w:szCs w:val="24"/>
          <w:lang w:val="ru-RU"/>
        </w:rPr>
        <w:t xml:space="preserve"> </w:t>
      </w:r>
      <w:r w:rsidR="003D7CF6" w:rsidRPr="003D7CF6">
        <w:rPr>
          <w:b/>
          <w:sz w:val="24"/>
          <w:szCs w:val="24"/>
          <w:lang w:val="ru-RU"/>
        </w:rPr>
        <w:t>—</w:t>
      </w:r>
      <w:r w:rsidRPr="002420A7">
        <w:rPr>
          <w:b/>
          <w:sz w:val="24"/>
          <w:szCs w:val="24"/>
          <w:lang w:val="ru-RU"/>
        </w:rPr>
        <w:t xml:space="preserve"> </w:t>
      </w:r>
      <w:r>
        <w:rPr>
          <w:b/>
          <w:sz w:val="24"/>
          <w:szCs w:val="24"/>
          <w:lang w:val="ru-RU"/>
        </w:rPr>
        <w:t>Сводная диаграмма прецедентов сервиса</w:t>
      </w:r>
    </w:p>
    <w:p w14:paraId="14FE7B56" w14:textId="227D0944" w:rsidR="0046207D" w:rsidRPr="0046207D" w:rsidRDefault="0046207D" w:rsidP="0046207D">
      <w:pPr>
        <w:rPr>
          <w:bCs/>
          <w:szCs w:val="28"/>
          <w:lang w:val="ru-RU"/>
        </w:rPr>
      </w:pPr>
      <w:r w:rsidRPr="0046207D">
        <w:rPr>
          <w:bCs/>
          <w:szCs w:val="28"/>
          <w:lang w:val="ru-RU"/>
        </w:rPr>
        <w:t>Представленные диаграммы прецедентов в совокупности описывают все сценарии взаимодействия пользователей и служебных ролей с сервисом</w:t>
      </w:r>
      <w:r>
        <w:rPr>
          <w:bCs/>
          <w:szCs w:val="28"/>
          <w:lang w:val="ru-RU"/>
        </w:rPr>
        <w:t xml:space="preserve">. </w:t>
      </w:r>
      <w:r w:rsidRPr="0046207D">
        <w:rPr>
          <w:bCs/>
          <w:szCs w:val="28"/>
          <w:lang w:val="ru-RU"/>
        </w:rPr>
        <w:t xml:space="preserve">Каждый прецедент </w:t>
      </w:r>
      <w:r>
        <w:rPr>
          <w:bCs/>
          <w:szCs w:val="28"/>
          <w:lang w:val="ru-RU"/>
        </w:rPr>
        <w:t xml:space="preserve">служит </w:t>
      </w:r>
      <w:r w:rsidRPr="0046207D">
        <w:rPr>
          <w:bCs/>
          <w:szCs w:val="28"/>
          <w:lang w:val="ru-RU"/>
        </w:rPr>
        <w:t>основой для проектирования интерфейс</w:t>
      </w:r>
      <w:r>
        <w:rPr>
          <w:bCs/>
          <w:szCs w:val="28"/>
          <w:lang w:val="ru-RU"/>
        </w:rPr>
        <w:t>а.</w:t>
      </w:r>
    </w:p>
    <w:p w14:paraId="40156BA2" w14:textId="396FE447" w:rsidR="003D58FD" w:rsidRPr="002420A7" w:rsidRDefault="002076EC">
      <w:pPr>
        <w:pStyle w:val="21"/>
        <w:rPr>
          <w:lang w:val="ru-RU"/>
        </w:rPr>
      </w:pPr>
      <w:bookmarkStart w:id="87" w:name="_Toc229434519"/>
      <w:bookmarkStart w:id="88" w:name="_Toc229759311"/>
      <w:bookmarkStart w:id="89" w:name="_Toc229834592"/>
      <w:r w:rsidRPr="002420A7">
        <w:rPr>
          <w:rFonts w:ascii="Times New Roman" w:eastAsia="Times New Roman" w:hAnsi="Times New Roman" w:cs="Times New Roman"/>
          <w:szCs w:val="32"/>
          <w:lang w:val="ru-RU"/>
        </w:rPr>
        <w:lastRenderedPageBreak/>
        <w:t xml:space="preserve">2.5 </w:t>
      </w:r>
      <w:r w:rsidR="001770E4">
        <w:rPr>
          <w:rFonts w:ascii="Times New Roman" w:eastAsia="Times New Roman" w:hAnsi="Times New Roman" w:cs="Times New Roman"/>
          <w:szCs w:val="32"/>
          <w:lang w:val="ru-RU"/>
        </w:rPr>
        <w:t>Пути движения пользователей</w:t>
      </w:r>
      <w:bookmarkEnd w:id="87"/>
      <w:bookmarkEnd w:id="88"/>
      <w:bookmarkEnd w:id="89"/>
    </w:p>
    <w:p w14:paraId="10CF0C35" w14:textId="02C9F26B" w:rsidR="00AC21B2" w:rsidRPr="006A52C9" w:rsidRDefault="00AC21B2">
      <w:pPr>
        <w:ind w:firstLine="708"/>
        <w:rPr>
          <w:szCs w:val="28"/>
          <w:lang w:val="ru-RU"/>
        </w:rPr>
      </w:pPr>
      <w:r>
        <w:rPr>
          <w:szCs w:val="28"/>
          <w:lang w:val="ru-RU"/>
        </w:rPr>
        <w:t>Если диаграммы прецедентов</w:t>
      </w:r>
      <w:r w:rsidR="002076EC" w:rsidRPr="002420A7">
        <w:rPr>
          <w:szCs w:val="28"/>
          <w:lang w:val="ru-RU"/>
        </w:rPr>
        <w:t xml:space="preserve"> показывают «что может делать </w:t>
      </w:r>
      <w:r>
        <w:rPr>
          <w:szCs w:val="28"/>
          <w:lang w:val="ru-RU"/>
        </w:rPr>
        <w:t>пользователь</w:t>
      </w:r>
      <w:r w:rsidR="002076EC" w:rsidRPr="002420A7">
        <w:rPr>
          <w:szCs w:val="28"/>
          <w:lang w:val="ru-RU"/>
        </w:rPr>
        <w:t>», то пользовательские потоки</w:t>
      </w:r>
      <w:r w:rsidR="004339D3">
        <w:rPr>
          <w:szCs w:val="28"/>
          <w:lang w:val="ru-RU"/>
        </w:rPr>
        <w:t xml:space="preserve"> (</w:t>
      </w:r>
      <w:r w:rsidR="004339D3">
        <w:rPr>
          <w:szCs w:val="28"/>
        </w:rPr>
        <w:t>User</w:t>
      </w:r>
      <w:r w:rsidR="004339D3" w:rsidRPr="004339D3">
        <w:rPr>
          <w:szCs w:val="28"/>
          <w:lang w:val="ru-RU"/>
        </w:rPr>
        <w:t xml:space="preserve"> </w:t>
      </w:r>
      <w:r w:rsidR="004339D3">
        <w:rPr>
          <w:szCs w:val="28"/>
        </w:rPr>
        <w:t>Flow</w:t>
      </w:r>
      <w:r w:rsidR="004339D3" w:rsidRPr="004339D3">
        <w:rPr>
          <w:szCs w:val="28"/>
          <w:lang w:val="ru-RU"/>
        </w:rPr>
        <w:t>)</w:t>
      </w:r>
      <w:r w:rsidR="002076EC" w:rsidRPr="002420A7">
        <w:rPr>
          <w:szCs w:val="28"/>
          <w:lang w:val="ru-RU"/>
        </w:rPr>
        <w:t xml:space="preserve"> детализируют «в каком порядке и через какие экраны это происходит». </w:t>
      </w:r>
    </w:p>
    <w:p w14:paraId="7214055F" w14:textId="192C7F35" w:rsidR="003D58FD" w:rsidRPr="002420A7" w:rsidRDefault="002076EC">
      <w:pPr>
        <w:ind w:firstLine="708"/>
        <w:rPr>
          <w:lang w:val="ru-RU"/>
        </w:rPr>
      </w:pPr>
      <w:r w:rsidRPr="002420A7">
        <w:rPr>
          <w:szCs w:val="28"/>
          <w:lang w:val="ru-RU"/>
        </w:rPr>
        <w:t>Первый поток описывает путь нового пользователя от лендинга до активации подписки</w:t>
      </w:r>
      <w:r w:rsidR="00547ADE">
        <w:rPr>
          <w:szCs w:val="28"/>
          <w:lang w:val="ru-RU"/>
        </w:rPr>
        <w:t xml:space="preserve"> (Рисунок 2.10).</w:t>
      </w:r>
    </w:p>
    <w:p w14:paraId="051F0F97" w14:textId="77777777" w:rsidR="003D58FD" w:rsidRDefault="00A3548B" w:rsidP="000C4A7F">
      <w:pPr>
        <w:ind w:firstLine="0"/>
        <w:jc w:val="center"/>
      </w:pPr>
      <w:r w:rsidRPr="00A3548B">
        <w:rPr>
          <w:noProof/>
          <w:lang w:val="ru-RU" w:eastAsia="ru-RU"/>
        </w:rPr>
        <w:drawing>
          <wp:inline distT="0" distB="0" distL="0" distR="0" wp14:anchorId="0C527CCA" wp14:editId="6652F4D5">
            <wp:extent cx="5809661" cy="1184289"/>
            <wp:effectExtent l="0" t="0" r="63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44074" cy="1191304"/>
                    </a:xfrm>
                    <a:prstGeom prst="rect">
                      <a:avLst/>
                    </a:prstGeom>
                  </pic:spPr>
                </pic:pic>
              </a:graphicData>
            </a:graphic>
          </wp:inline>
        </w:drawing>
      </w:r>
    </w:p>
    <w:p w14:paraId="5BBFC3D3" w14:textId="54677767" w:rsidR="00A3548B" w:rsidRPr="002420A7" w:rsidRDefault="0035526E" w:rsidP="000C4A7F">
      <w:pPr>
        <w:spacing w:after="120" w:line="240" w:lineRule="auto"/>
        <w:ind w:firstLine="0"/>
        <w:jc w:val="center"/>
        <w:rPr>
          <w:lang w:val="ru-RU"/>
        </w:rPr>
      </w:pPr>
      <w:r w:rsidRPr="002420A7">
        <w:rPr>
          <w:b/>
          <w:sz w:val="24"/>
          <w:szCs w:val="24"/>
          <w:lang w:val="ru-RU"/>
        </w:rPr>
        <w:t>Рисунок 2.</w:t>
      </w:r>
      <w:r>
        <w:rPr>
          <w:b/>
          <w:sz w:val="24"/>
          <w:szCs w:val="24"/>
          <w:lang w:val="ru-RU"/>
        </w:rPr>
        <w:t>10</w:t>
      </w:r>
      <w:r w:rsidRPr="002420A7">
        <w:rPr>
          <w:b/>
          <w:sz w:val="24"/>
          <w:szCs w:val="24"/>
          <w:lang w:val="ru-RU"/>
        </w:rPr>
        <w:t xml:space="preserve"> </w:t>
      </w:r>
      <w:r w:rsidR="003D7CF6" w:rsidRPr="003D7CF6">
        <w:rPr>
          <w:b/>
          <w:sz w:val="24"/>
          <w:szCs w:val="24"/>
          <w:lang w:val="ru-RU"/>
        </w:rPr>
        <w:t>—</w:t>
      </w:r>
      <w:r w:rsidRPr="002420A7">
        <w:rPr>
          <w:b/>
          <w:sz w:val="24"/>
          <w:szCs w:val="24"/>
          <w:lang w:val="ru-RU"/>
        </w:rPr>
        <w:t xml:space="preserve"> </w:t>
      </w:r>
      <w:r>
        <w:rPr>
          <w:b/>
          <w:sz w:val="24"/>
          <w:szCs w:val="24"/>
          <w:lang w:val="ru-RU"/>
        </w:rPr>
        <w:t>Пользовательский поток «Регистрация и выбор тарифа»</w:t>
      </w:r>
    </w:p>
    <w:p w14:paraId="66C84D3E" w14:textId="77777777" w:rsidR="003D58FD" w:rsidRPr="002420A7" w:rsidRDefault="002076EC">
      <w:pPr>
        <w:ind w:firstLine="708"/>
        <w:rPr>
          <w:lang w:val="ru-RU"/>
        </w:rPr>
      </w:pPr>
      <w:r w:rsidRPr="002420A7">
        <w:rPr>
          <w:szCs w:val="28"/>
          <w:lang w:val="ru-RU"/>
        </w:rPr>
        <w:t xml:space="preserve">Общее время прохождения потока — около 2-3 минут; конверсия из шага «Подтверждение </w:t>
      </w:r>
      <w:r>
        <w:rPr>
          <w:szCs w:val="28"/>
        </w:rPr>
        <w:t>email</w:t>
      </w:r>
      <w:r w:rsidRPr="002420A7">
        <w:rPr>
          <w:szCs w:val="28"/>
          <w:lang w:val="ru-RU"/>
        </w:rPr>
        <w:t xml:space="preserve">» в первую проверку документа составляет 60-70% по </w:t>
      </w:r>
      <w:r w:rsidR="000209D2" w:rsidRPr="002420A7">
        <w:rPr>
          <w:szCs w:val="28"/>
          <w:lang w:val="ru-RU"/>
        </w:rPr>
        <w:t xml:space="preserve">оценке </w:t>
      </w:r>
      <w:r w:rsidR="000209D2">
        <w:rPr>
          <w:szCs w:val="28"/>
          <w:lang w:val="ru-RU"/>
        </w:rPr>
        <w:t>на</w:t>
      </w:r>
      <w:r w:rsidRPr="002420A7">
        <w:rPr>
          <w:szCs w:val="28"/>
          <w:lang w:val="ru-RU"/>
        </w:rPr>
        <w:t xml:space="preserve"> основе аналогичных </w:t>
      </w:r>
      <w:r>
        <w:rPr>
          <w:szCs w:val="28"/>
        </w:rPr>
        <w:t>SaaS</w:t>
      </w:r>
      <w:r w:rsidRPr="002420A7">
        <w:rPr>
          <w:szCs w:val="28"/>
          <w:lang w:val="ru-RU"/>
        </w:rPr>
        <w:t>-сервисов.</w:t>
      </w:r>
    </w:p>
    <w:p w14:paraId="2D482A54" w14:textId="1CFCE613" w:rsidR="003D58FD" w:rsidRPr="002420A7" w:rsidRDefault="002076EC">
      <w:pPr>
        <w:ind w:firstLine="708"/>
        <w:rPr>
          <w:lang w:val="ru-RU"/>
        </w:rPr>
      </w:pPr>
      <w:r w:rsidRPr="002420A7">
        <w:rPr>
          <w:szCs w:val="28"/>
          <w:lang w:val="ru-RU"/>
        </w:rPr>
        <w:t>Второй поток — ядро сервиса: загрузка документа и получение результатов анализа</w:t>
      </w:r>
      <w:r w:rsidR="00E32065">
        <w:rPr>
          <w:szCs w:val="28"/>
          <w:lang w:val="ru-RU"/>
        </w:rPr>
        <w:t xml:space="preserve"> (Рисунок 2.11)</w:t>
      </w:r>
      <w:r w:rsidR="00504768">
        <w:rPr>
          <w:szCs w:val="28"/>
          <w:lang w:val="ru-RU"/>
        </w:rPr>
        <w:t>.</w:t>
      </w:r>
    </w:p>
    <w:p w14:paraId="448C9415" w14:textId="77777777" w:rsidR="003D58FD" w:rsidRPr="0026748D" w:rsidRDefault="00A3548B" w:rsidP="000C4A7F">
      <w:pPr>
        <w:ind w:firstLine="0"/>
        <w:jc w:val="center"/>
        <w:rPr>
          <w:lang w:val="ru-RU"/>
        </w:rPr>
      </w:pPr>
      <w:r w:rsidRPr="00A3548B">
        <w:rPr>
          <w:noProof/>
          <w:lang w:val="ru-RU" w:eastAsia="ru-RU"/>
        </w:rPr>
        <w:drawing>
          <wp:inline distT="0" distB="0" distL="0" distR="0" wp14:anchorId="701A46E7" wp14:editId="0540FECC">
            <wp:extent cx="5699894" cy="1046758"/>
            <wp:effectExtent l="0" t="0" r="0" b="127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27705" cy="1051865"/>
                    </a:xfrm>
                    <a:prstGeom prst="rect">
                      <a:avLst/>
                    </a:prstGeom>
                  </pic:spPr>
                </pic:pic>
              </a:graphicData>
            </a:graphic>
          </wp:inline>
        </w:drawing>
      </w:r>
    </w:p>
    <w:p w14:paraId="59BFA97E" w14:textId="51F032CD" w:rsidR="00AC21B2" w:rsidRPr="002420A7" w:rsidRDefault="0035526E" w:rsidP="000C4A7F">
      <w:pPr>
        <w:spacing w:after="120" w:line="240" w:lineRule="auto"/>
        <w:ind w:firstLine="0"/>
        <w:jc w:val="center"/>
        <w:rPr>
          <w:lang w:val="ru-RU"/>
        </w:rPr>
      </w:pPr>
      <w:r w:rsidRPr="002420A7">
        <w:rPr>
          <w:b/>
          <w:sz w:val="24"/>
          <w:szCs w:val="24"/>
          <w:lang w:val="ru-RU"/>
        </w:rPr>
        <w:t>Рисунок 2.</w:t>
      </w:r>
      <w:r>
        <w:rPr>
          <w:b/>
          <w:sz w:val="24"/>
          <w:szCs w:val="24"/>
          <w:lang w:val="ru-RU"/>
        </w:rPr>
        <w:t>11</w:t>
      </w:r>
      <w:r w:rsidRPr="002420A7">
        <w:rPr>
          <w:b/>
          <w:sz w:val="24"/>
          <w:szCs w:val="24"/>
          <w:lang w:val="ru-RU"/>
        </w:rPr>
        <w:t xml:space="preserve"> </w:t>
      </w:r>
      <w:r w:rsidR="003D7CF6" w:rsidRPr="003D7CF6">
        <w:rPr>
          <w:b/>
          <w:sz w:val="24"/>
          <w:szCs w:val="24"/>
          <w:lang w:val="ru-RU"/>
        </w:rPr>
        <w:t>—</w:t>
      </w:r>
      <w:r w:rsidR="003D7CF6">
        <w:rPr>
          <w:b/>
          <w:sz w:val="24"/>
          <w:szCs w:val="24"/>
          <w:lang w:val="ru-RU"/>
        </w:rPr>
        <w:t xml:space="preserve"> </w:t>
      </w:r>
      <w:r>
        <w:rPr>
          <w:b/>
          <w:sz w:val="24"/>
          <w:szCs w:val="24"/>
          <w:lang w:val="ru-RU"/>
        </w:rPr>
        <w:t>Пользовательский поток «Загрузка и анализ документа»</w:t>
      </w:r>
    </w:p>
    <w:p w14:paraId="28D63D76" w14:textId="77777777" w:rsidR="003D58FD" w:rsidRPr="002420A7" w:rsidRDefault="002076EC">
      <w:pPr>
        <w:ind w:firstLine="708"/>
        <w:rPr>
          <w:lang w:val="ru-RU"/>
        </w:rPr>
      </w:pPr>
      <w:r w:rsidRPr="002420A7">
        <w:rPr>
          <w:szCs w:val="28"/>
          <w:lang w:val="ru-RU"/>
        </w:rPr>
        <w:t>Среднее время выполнения потока — 12-45 секунд в зависимости от объёма документа. Статус «Прогресс» обновляется каждые 500 мс, чтобы пользователь не сомневался в живости системы.</w:t>
      </w:r>
    </w:p>
    <w:p w14:paraId="3E00A6EB" w14:textId="00DB310B" w:rsidR="003D58FD" w:rsidRPr="00AC21B2" w:rsidRDefault="002076EC">
      <w:pPr>
        <w:ind w:firstLine="708"/>
        <w:rPr>
          <w:lang w:val="ru-RU"/>
        </w:rPr>
      </w:pPr>
      <w:r w:rsidRPr="002420A7">
        <w:rPr>
          <w:szCs w:val="28"/>
          <w:lang w:val="ru-RU"/>
        </w:rPr>
        <w:t>Третий поток охватывает работу с результатами</w:t>
      </w:r>
      <w:r w:rsidR="00C4171B">
        <w:rPr>
          <w:szCs w:val="28"/>
          <w:lang w:val="ru-RU"/>
        </w:rPr>
        <w:t xml:space="preserve"> (Рисунок 2.12)</w:t>
      </w:r>
      <w:r w:rsidR="00AC21B2">
        <w:rPr>
          <w:szCs w:val="28"/>
          <w:lang w:val="ru-RU"/>
        </w:rPr>
        <w:t>.</w:t>
      </w:r>
    </w:p>
    <w:p w14:paraId="3A10510D" w14:textId="77777777" w:rsidR="003D58FD" w:rsidRDefault="00A3548B" w:rsidP="000C4A7F">
      <w:pPr>
        <w:ind w:firstLine="0"/>
        <w:jc w:val="center"/>
      </w:pPr>
      <w:r w:rsidRPr="00A3548B">
        <w:rPr>
          <w:noProof/>
          <w:lang w:val="ru-RU" w:eastAsia="ru-RU"/>
        </w:rPr>
        <w:drawing>
          <wp:inline distT="0" distB="0" distL="0" distR="0" wp14:anchorId="2F88A560" wp14:editId="615169C8">
            <wp:extent cx="5591133" cy="1229392"/>
            <wp:effectExtent l="0" t="0" r="0" b="889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5381" cy="1234724"/>
                    </a:xfrm>
                    <a:prstGeom prst="rect">
                      <a:avLst/>
                    </a:prstGeom>
                  </pic:spPr>
                </pic:pic>
              </a:graphicData>
            </a:graphic>
          </wp:inline>
        </w:drawing>
      </w:r>
    </w:p>
    <w:p w14:paraId="754090ED" w14:textId="5CE614C3" w:rsidR="006E7356" w:rsidRPr="002420A7" w:rsidRDefault="006E7356" w:rsidP="006E7356">
      <w:pPr>
        <w:spacing w:after="120" w:line="240" w:lineRule="auto"/>
        <w:ind w:firstLine="0"/>
        <w:jc w:val="center"/>
        <w:rPr>
          <w:lang w:val="ru-RU"/>
        </w:rPr>
      </w:pPr>
      <w:r w:rsidRPr="002420A7">
        <w:rPr>
          <w:b/>
          <w:sz w:val="24"/>
          <w:szCs w:val="24"/>
          <w:lang w:val="ru-RU"/>
        </w:rPr>
        <w:t>Рисунок 2.</w:t>
      </w:r>
      <w:r>
        <w:rPr>
          <w:b/>
          <w:sz w:val="24"/>
          <w:szCs w:val="24"/>
          <w:lang w:val="ru-RU"/>
        </w:rPr>
        <w:t>12</w:t>
      </w:r>
      <w:r w:rsidRPr="002420A7">
        <w:rPr>
          <w:b/>
          <w:sz w:val="24"/>
          <w:szCs w:val="24"/>
          <w:lang w:val="ru-RU"/>
        </w:rPr>
        <w:t xml:space="preserve"> </w:t>
      </w:r>
      <w:r w:rsidR="003D7CF6" w:rsidRPr="003D7CF6">
        <w:rPr>
          <w:b/>
          <w:sz w:val="24"/>
          <w:szCs w:val="24"/>
          <w:lang w:val="ru-RU"/>
        </w:rPr>
        <w:t>—</w:t>
      </w:r>
      <w:r w:rsidRPr="002420A7">
        <w:rPr>
          <w:b/>
          <w:sz w:val="24"/>
          <w:szCs w:val="24"/>
          <w:lang w:val="ru-RU"/>
        </w:rPr>
        <w:t xml:space="preserve"> </w:t>
      </w:r>
      <w:r>
        <w:rPr>
          <w:b/>
          <w:sz w:val="24"/>
          <w:szCs w:val="24"/>
          <w:lang w:val="ru-RU"/>
        </w:rPr>
        <w:t>Пользовательский поток «</w:t>
      </w:r>
      <w:r w:rsidR="0026748D">
        <w:rPr>
          <w:b/>
          <w:sz w:val="24"/>
          <w:szCs w:val="24"/>
          <w:lang w:val="ru-RU"/>
        </w:rPr>
        <w:t>Работа с результатами анализа</w:t>
      </w:r>
      <w:r>
        <w:rPr>
          <w:b/>
          <w:sz w:val="24"/>
          <w:szCs w:val="24"/>
          <w:lang w:val="ru-RU"/>
        </w:rPr>
        <w:t>»</w:t>
      </w:r>
    </w:p>
    <w:p w14:paraId="3047FEF0" w14:textId="77777777" w:rsidR="00AC21B2" w:rsidRPr="002420A7" w:rsidRDefault="00AC21B2">
      <w:pPr>
        <w:jc w:val="center"/>
        <w:rPr>
          <w:lang w:val="ru-RU"/>
        </w:rPr>
      </w:pPr>
    </w:p>
    <w:p w14:paraId="550C1155" w14:textId="77777777" w:rsidR="003D58FD" w:rsidRPr="002420A7" w:rsidRDefault="002076EC">
      <w:pPr>
        <w:ind w:firstLine="708"/>
        <w:rPr>
          <w:lang w:val="ru-RU"/>
        </w:rPr>
      </w:pPr>
      <w:r w:rsidRPr="002420A7">
        <w:rPr>
          <w:szCs w:val="28"/>
          <w:lang w:val="ru-RU"/>
        </w:rPr>
        <w:t>Длительность типового сеанса работы с отчётом — 10-30 минут для опытного юриста и 3-5 минут для предпринимателя, который смотрит сводку и решает, подписывать документ или нет.</w:t>
      </w:r>
    </w:p>
    <w:p w14:paraId="4B01C30B" w14:textId="77777777" w:rsidR="0050077B" w:rsidRPr="009C7050" w:rsidRDefault="00A73102">
      <w:pPr>
        <w:pStyle w:val="21"/>
        <w:rPr>
          <w:lang w:val="ru-RU"/>
        </w:rPr>
      </w:pPr>
      <w:bookmarkStart w:id="90" w:name="_Toc229434520"/>
      <w:bookmarkStart w:id="91" w:name="_Toc229759312"/>
      <w:bookmarkStart w:id="92" w:name="_Toc229834593"/>
      <w:r w:rsidRPr="009C7050">
        <w:rPr>
          <w:rFonts w:ascii="Times New Roman" w:eastAsia="Times New Roman" w:hAnsi="Times New Roman" w:cs="Times New Roman"/>
          <w:lang w:val="ru-RU"/>
        </w:rPr>
        <w:t>2.6 Диаграммы активности</w:t>
      </w:r>
      <w:bookmarkEnd w:id="90"/>
      <w:bookmarkEnd w:id="91"/>
      <w:bookmarkEnd w:id="92"/>
    </w:p>
    <w:p w14:paraId="1DA45CAF" w14:textId="77777777" w:rsidR="0050077B" w:rsidRPr="009C7050" w:rsidRDefault="00A73102">
      <w:pPr>
        <w:rPr>
          <w:lang w:val="ru-RU"/>
        </w:rPr>
      </w:pPr>
      <w:r w:rsidRPr="009C7050">
        <w:rPr>
          <w:lang w:val="ru-RU"/>
        </w:rPr>
        <w:t>Диаграммы прецедентов показывают «что» система делает. Диаграмма активности раскрывает «как» это происходит, шаг за шагом. Для наиболее сложного сценария построена п</w:t>
      </w:r>
      <w:r w:rsidR="00AC21B2">
        <w:rPr>
          <w:lang w:val="ru-RU"/>
        </w:rPr>
        <w:t xml:space="preserve">одробная диаграмма с дорожками, </w:t>
      </w:r>
      <w:r w:rsidRPr="009C7050">
        <w:rPr>
          <w:lang w:val="ru-RU"/>
        </w:rPr>
        <w:t>разделяющими ответственность между участниками.</w:t>
      </w:r>
    </w:p>
    <w:p w14:paraId="45845754" w14:textId="77777777" w:rsidR="0050077B" w:rsidRPr="009C7050" w:rsidRDefault="00A73102">
      <w:pPr>
        <w:rPr>
          <w:lang w:val="ru-RU"/>
        </w:rPr>
      </w:pPr>
      <w:r w:rsidRPr="009C7050">
        <w:rPr>
          <w:lang w:val="ru-RU"/>
        </w:rPr>
        <w:t xml:space="preserve">Четыре дорожки соответствуют четырём участникам: Пользователь, Фронтенд, Бэкенд, </w:t>
      </w:r>
      <w:r>
        <w:t>DeepSeek</w:t>
      </w:r>
      <w:r w:rsidRPr="009C7050">
        <w:rPr>
          <w:lang w:val="ru-RU"/>
        </w:rPr>
        <w:t xml:space="preserve"> </w:t>
      </w:r>
      <w:r>
        <w:t>API</w:t>
      </w:r>
      <w:r w:rsidRPr="009C7050">
        <w:rPr>
          <w:lang w:val="ru-RU"/>
        </w:rPr>
        <w:t>. Полная диаграмма приведена на Рисунке А.4 (Приложение А).</w:t>
      </w:r>
    </w:p>
    <w:p w14:paraId="0116FC60" w14:textId="0B73DFC8" w:rsidR="003D58FD" w:rsidRPr="002420A7" w:rsidRDefault="002076EC">
      <w:pPr>
        <w:ind w:firstLine="708"/>
        <w:rPr>
          <w:lang w:val="ru-RU"/>
        </w:rPr>
      </w:pPr>
      <w:r w:rsidRPr="002420A7">
        <w:rPr>
          <w:szCs w:val="28"/>
          <w:lang w:val="ru-RU"/>
        </w:rPr>
        <w:t>Помимо основных сценариев работы с документом, важна согласованность работы служб внутри системы при обработке платежей. Для этого построена диаграмма активности</w:t>
      </w:r>
      <w:r w:rsidR="004670F6">
        <w:rPr>
          <w:szCs w:val="28"/>
          <w:lang w:val="ru-RU"/>
        </w:rPr>
        <w:t xml:space="preserve"> (Рисунок 2.13)</w:t>
      </w:r>
      <w:r w:rsidRPr="002420A7">
        <w:rPr>
          <w:szCs w:val="28"/>
          <w:lang w:val="ru-RU"/>
        </w:rPr>
        <w:t xml:space="preserve">, где каждая дорожка соответствует отдельному участнику процесса. </w:t>
      </w:r>
      <w:r w:rsidR="007448C9">
        <w:rPr>
          <w:szCs w:val="28"/>
          <w:lang w:val="ru-RU"/>
        </w:rPr>
        <w:t>Ещё одна диаграмма</w:t>
      </w:r>
      <w:r w:rsidR="00724AEA" w:rsidRPr="00724AEA">
        <w:rPr>
          <w:szCs w:val="28"/>
          <w:lang w:val="ru-RU"/>
        </w:rPr>
        <w:t xml:space="preserve"> детализирует работу с заметками и статусами замечаний</w:t>
      </w:r>
      <w:r w:rsidR="007448C9">
        <w:rPr>
          <w:szCs w:val="28"/>
          <w:lang w:val="ru-RU"/>
        </w:rPr>
        <w:t xml:space="preserve"> </w:t>
      </w:r>
      <w:r w:rsidR="00724AEA" w:rsidRPr="00724AEA">
        <w:rPr>
          <w:szCs w:val="28"/>
          <w:lang w:val="ru-RU"/>
        </w:rPr>
        <w:t xml:space="preserve">она приведена на </w:t>
      </w:r>
      <w:r w:rsidR="00724AEA">
        <w:rPr>
          <w:szCs w:val="28"/>
          <w:lang w:val="ru-RU"/>
        </w:rPr>
        <w:t>Р</w:t>
      </w:r>
      <w:r w:rsidR="00724AEA" w:rsidRPr="00724AEA">
        <w:rPr>
          <w:szCs w:val="28"/>
          <w:lang w:val="ru-RU"/>
        </w:rPr>
        <w:t>исунке А.5</w:t>
      </w:r>
      <w:r w:rsidR="00724AEA">
        <w:rPr>
          <w:szCs w:val="28"/>
          <w:lang w:val="ru-RU"/>
        </w:rPr>
        <w:t xml:space="preserve"> (Приложение А)</w:t>
      </w:r>
      <w:r w:rsidR="00724AEA" w:rsidRPr="00724AEA">
        <w:rPr>
          <w:szCs w:val="28"/>
          <w:lang w:val="ru-RU"/>
        </w:rPr>
        <w:t>.</w:t>
      </w:r>
      <w:r w:rsidR="00724AEA">
        <w:rPr>
          <w:szCs w:val="28"/>
          <w:lang w:val="ru-RU"/>
        </w:rPr>
        <w:t xml:space="preserve"> </w:t>
      </w:r>
      <w:r w:rsidRPr="002420A7">
        <w:rPr>
          <w:szCs w:val="28"/>
          <w:lang w:val="ru-RU"/>
        </w:rPr>
        <w:t>Такой формат наглядно показывает границы ответственности и точки передачи</w:t>
      </w:r>
      <w:r w:rsidR="00B45724">
        <w:rPr>
          <w:szCs w:val="28"/>
          <w:lang w:val="ru-RU"/>
        </w:rPr>
        <w:t xml:space="preserve"> управления между компонентами.</w:t>
      </w:r>
    </w:p>
    <w:p w14:paraId="69DC8D98" w14:textId="66C15986" w:rsidR="003D58FD" w:rsidRDefault="00CB14EA" w:rsidP="000C4A7F">
      <w:pPr>
        <w:ind w:firstLine="0"/>
        <w:jc w:val="center"/>
      </w:pPr>
      <w:r w:rsidRPr="00CB14EA">
        <w:rPr>
          <w:noProof/>
        </w:rPr>
        <w:lastRenderedPageBreak/>
        <w:drawing>
          <wp:inline distT="0" distB="0" distL="0" distR="0" wp14:anchorId="22946A7C" wp14:editId="4562697B">
            <wp:extent cx="5940425" cy="4707255"/>
            <wp:effectExtent l="0" t="0" r="0" b="2540"/>
            <wp:docPr id="11631244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24459" name=""/>
                    <pic:cNvPicPr/>
                  </pic:nvPicPr>
                  <pic:blipFill>
                    <a:blip r:embed="rId26"/>
                    <a:stretch>
                      <a:fillRect/>
                    </a:stretch>
                  </pic:blipFill>
                  <pic:spPr>
                    <a:xfrm>
                      <a:off x="0" y="0"/>
                      <a:ext cx="5940425" cy="4707255"/>
                    </a:xfrm>
                    <a:prstGeom prst="rect">
                      <a:avLst/>
                    </a:prstGeom>
                  </pic:spPr>
                </pic:pic>
              </a:graphicData>
            </a:graphic>
          </wp:inline>
        </w:drawing>
      </w:r>
    </w:p>
    <w:p w14:paraId="3B02A9E4" w14:textId="18BF79B8" w:rsidR="006E7356" w:rsidRPr="002420A7" w:rsidRDefault="006E7356" w:rsidP="006E7356">
      <w:pPr>
        <w:spacing w:after="120" w:line="240" w:lineRule="auto"/>
        <w:ind w:firstLine="0"/>
        <w:jc w:val="center"/>
        <w:rPr>
          <w:lang w:val="ru-RU"/>
        </w:rPr>
      </w:pPr>
      <w:r w:rsidRPr="002420A7">
        <w:rPr>
          <w:b/>
          <w:sz w:val="24"/>
          <w:szCs w:val="24"/>
          <w:lang w:val="ru-RU"/>
        </w:rPr>
        <w:t>Рисунок 2.</w:t>
      </w:r>
      <w:r>
        <w:rPr>
          <w:b/>
          <w:sz w:val="24"/>
          <w:szCs w:val="24"/>
          <w:lang w:val="ru-RU"/>
        </w:rPr>
        <w:t>13</w:t>
      </w:r>
      <w:r w:rsidRPr="002420A7">
        <w:rPr>
          <w:b/>
          <w:sz w:val="24"/>
          <w:szCs w:val="24"/>
          <w:lang w:val="ru-RU"/>
        </w:rPr>
        <w:t xml:space="preserve"> </w:t>
      </w:r>
      <w:r w:rsidR="003D7CF6" w:rsidRPr="003D7CF6">
        <w:rPr>
          <w:b/>
          <w:sz w:val="24"/>
          <w:szCs w:val="24"/>
          <w:lang w:val="ru-RU"/>
        </w:rPr>
        <w:t>—</w:t>
      </w:r>
      <w:r w:rsidRPr="002420A7">
        <w:rPr>
          <w:b/>
          <w:sz w:val="24"/>
          <w:szCs w:val="24"/>
          <w:lang w:val="ru-RU"/>
        </w:rPr>
        <w:t xml:space="preserve"> </w:t>
      </w:r>
      <w:r>
        <w:rPr>
          <w:b/>
          <w:sz w:val="24"/>
          <w:szCs w:val="24"/>
          <w:lang w:val="ru-RU"/>
        </w:rPr>
        <w:t>Диаграмма активности «Обработка платежа»</w:t>
      </w:r>
    </w:p>
    <w:p w14:paraId="262E7F73" w14:textId="06B2A1DA" w:rsidR="0046207D" w:rsidRPr="0046207D" w:rsidRDefault="0046207D" w:rsidP="0046207D">
      <w:pPr>
        <w:rPr>
          <w:bCs/>
          <w:szCs w:val="28"/>
          <w:lang w:val="ru-RU"/>
        </w:rPr>
      </w:pPr>
      <w:r>
        <w:rPr>
          <w:bCs/>
          <w:szCs w:val="28"/>
          <w:lang w:val="ru-RU"/>
        </w:rPr>
        <w:t>Д</w:t>
      </w:r>
      <w:r w:rsidRPr="0046207D">
        <w:rPr>
          <w:bCs/>
          <w:szCs w:val="28"/>
          <w:lang w:val="ru-RU"/>
        </w:rPr>
        <w:t>иаграммы активности дополняют прецеденты, детализируя поток управления. Разделение на дорожки фиксирует зоны ответственности каждого участника. Такой подход облегчает реализацию и последующее тестирование сценариев.</w:t>
      </w:r>
    </w:p>
    <w:p w14:paraId="68E1EF49" w14:textId="5D51F89A" w:rsidR="0050077B" w:rsidRPr="009C7050" w:rsidRDefault="00A73102" w:rsidP="00AC21B2">
      <w:pPr>
        <w:pStyle w:val="21"/>
        <w:rPr>
          <w:lang w:val="ru-RU"/>
        </w:rPr>
      </w:pPr>
      <w:bookmarkStart w:id="93" w:name="_Toc229434521"/>
      <w:bookmarkStart w:id="94" w:name="_Toc229759313"/>
      <w:bookmarkStart w:id="95" w:name="_Toc229834594"/>
      <w:r w:rsidRPr="009C7050">
        <w:rPr>
          <w:rFonts w:ascii="Times New Roman" w:eastAsia="Times New Roman" w:hAnsi="Times New Roman" w:cs="Times New Roman"/>
          <w:lang w:val="ru-RU"/>
        </w:rPr>
        <w:t xml:space="preserve">2.7 </w:t>
      </w:r>
      <w:r w:rsidR="00781817" w:rsidRPr="00781817">
        <w:rPr>
          <w:rFonts w:ascii="Times New Roman" w:eastAsia="Times New Roman" w:hAnsi="Times New Roman" w:cs="Times New Roman"/>
          <w:lang w:val="ru-RU"/>
        </w:rPr>
        <w:t>Структурная минимизация интерфейса пользователя</w:t>
      </w:r>
      <w:bookmarkEnd w:id="93"/>
      <w:bookmarkEnd w:id="94"/>
      <w:bookmarkEnd w:id="95"/>
    </w:p>
    <w:p w14:paraId="3EA5BB68" w14:textId="7D0F73B9" w:rsidR="0050077B" w:rsidRPr="009C7050" w:rsidRDefault="00A73102">
      <w:pPr>
        <w:rPr>
          <w:lang w:val="ru-RU"/>
        </w:rPr>
      </w:pPr>
      <w:r w:rsidRPr="009C7050">
        <w:rPr>
          <w:lang w:val="ru-RU"/>
        </w:rPr>
        <w:t xml:space="preserve">Информационная архитектура определяет, как контент организован, связан и представлен пользователю </w:t>
      </w:r>
      <w:r w:rsidR="00546366">
        <w:rPr>
          <w:lang w:val="ru-RU"/>
        </w:rPr>
        <w:t>[3</w:t>
      </w:r>
      <w:r w:rsidR="00C475F4" w:rsidRPr="0040743E">
        <w:rPr>
          <w:lang w:val="ru-RU"/>
        </w:rPr>
        <w:t>0</w:t>
      </w:r>
      <w:r w:rsidR="00546366">
        <w:rPr>
          <w:lang w:val="ru-RU"/>
        </w:rPr>
        <w:t>]</w:t>
      </w:r>
      <w:r w:rsidRPr="009C7050">
        <w:rPr>
          <w:lang w:val="ru-RU"/>
        </w:rPr>
        <w:t xml:space="preserve">. Для </w:t>
      </w:r>
      <w:proofErr w:type="spellStart"/>
      <w:r>
        <w:t>Dockee</w:t>
      </w:r>
      <w:proofErr w:type="spellEnd"/>
      <w:r w:rsidRPr="009C7050">
        <w:rPr>
          <w:lang w:val="ru-RU"/>
        </w:rPr>
        <w:t xml:space="preserve"> </w:t>
      </w:r>
      <w:r w:rsidR="00D56FC2">
        <w:rPr>
          <w:lang w:val="ru-RU"/>
        </w:rPr>
        <w:t>она</w:t>
      </w:r>
      <w:r w:rsidRPr="009C7050">
        <w:rPr>
          <w:lang w:val="ru-RU"/>
        </w:rPr>
        <w:t xml:space="preserve"> спроектирована с опорой на два принципа: минимальная глубина навигации (не более 2 кликов до любой функции) и чёткое разделение контекстов (работа с документом, файловое хранилище, аналитика, настройки).</w:t>
      </w:r>
    </w:p>
    <w:p w14:paraId="7713503B" w14:textId="1D0436F8" w:rsidR="0050077B" w:rsidRPr="009C7050" w:rsidRDefault="00A73102" w:rsidP="00AD5E36">
      <w:pPr>
        <w:pStyle w:val="31"/>
        <w:spacing w:after="240"/>
        <w:rPr>
          <w:lang w:val="ru-RU"/>
        </w:rPr>
      </w:pPr>
      <w:bookmarkStart w:id="96" w:name="_Toc229434522"/>
      <w:bookmarkStart w:id="97" w:name="_Toc229759314"/>
      <w:bookmarkStart w:id="98" w:name="_Toc229834595"/>
      <w:r w:rsidRPr="009C7050">
        <w:rPr>
          <w:rFonts w:ascii="Times New Roman" w:eastAsia="Times New Roman" w:hAnsi="Times New Roman" w:cs="Times New Roman"/>
          <w:lang w:val="ru-RU"/>
        </w:rPr>
        <w:lastRenderedPageBreak/>
        <w:t xml:space="preserve">2.7.1 </w:t>
      </w:r>
      <w:r w:rsidR="00781817" w:rsidRPr="00781817">
        <w:rPr>
          <w:rFonts w:ascii="Times New Roman" w:eastAsia="Times New Roman" w:hAnsi="Times New Roman" w:cs="Times New Roman"/>
          <w:lang w:val="ru-RU"/>
        </w:rPr>
        <w:t>Построение структуры диалогов интерфейса пользователя</w:t>
      </w:r>
      <w:bookmarkEnd w:id="96"/>
      <w:bookmarkEnd w:id="97"/>
      <w:bookmarkEnd w:id="98"/>
    </w:p>
    <w:p w14:paraId="3AF9E444" w14:textId="77777777" w:rsidR="0050077B" w:rsidRPr="009C7050" w:rsidRDefault="00A73102">
      <w:pPr>
        <w:rPr>
          <w:lang w:val="ru-RU"/>
        </w:rPr>
      </w:pPr>
      <w:r w:rsidRPr="009C7050">
        <w:rPr>
          <w:lang w:val="ru-RU"/>
        </w:rPr>
        <w:t>Сервис состоит из 5 основных экранов и 3 вспомогательных. Основные: Лендинг, Главная (работа с документом), Документы (файловое хранилище), Аналитика, Аккаунт. Вспомогательные: Авторизация, Регистрация. Глубина иерархии не превышает двух уровней, что позволяет добраться до любой функции за 1-2 клика.</w:t>
      </w:r>
    </w:p>
    <w:p w14:paraId="1FB6CFDC" w14:textId="50363DE7" w:rsidR="0050077B" w:rsidRPr="009C7050" w:rsidRDefault="00A73102">
      <w:pPr>
        <w:rPr>
          <w:lang w:val="ru-RU"/>
        </w:rPr>
      </w:pPr>
      <w:r w:rsidRPr="009C7050">
        <w:rPr>
          <w:lang w:val="ru-RU"/>
        </w:rPr>
        <w:t xml:space="preserve">Лендинг доступен без авторизации. Все остальные экраны требуют аутентификации: при попытке обратиться к защищённому маршруту без токена пользователь перенаправляется на экран авторизации. </w:t>
      </w:r>
      <w:r>
        <w:t>Vue</w:t>
      </w:r>
      <w:r w:rsidRPr="009C7050">
        <w:rPr>
          <w:lang w:val="ru-RU"/>
        </w:rPr>
        <w:t xml:space="preserve"> </w:t>
      </w:r>
      <w:r>
        <w:t>Router</w:t>
      </w:r>
      <w:r w:rsidRPr="009C7050">
        <w:rPr>
          <w:lang w:val="ru-RU"/>
        </w:rPr>
        <w:t xml:space="preserve"> в связке с навигационными хуками обеспечивает эту логику на стороне клиента </w:t>
      </w:r>
      <w:r w:rsidR="00546366">
        <w:rPr>
          <w:lang w:val="ru-RU"/>
        </w:rPr>
        <w:t>[3</w:t>
      </w:r>
      <w:r w:rsidR="005D7CA4" w:rsidRPr="005D7CA4">
        <w:rPr>
          <w:lang w:val="ru-RU"/>
        </w:rPr>
        <w:t>1</w:t>
      </w:r>
      <w:r w:rsidR="00546366">
        <w:rPr>
          <w:lang w:val="ru-RU"/>
        </w:rPr>
        <w:t>]</w:t>
      </w:r>
      <w:r w:rsidRPr="009C7050">
        <w:rPr>
          <w:lang w:val="ru-RU"/>
        </w:rPr>
        <w:t>. Такой подход исключает ситуацию, когда неавторизованный пользователь видит пустой интерфейс без объяснения причин.</w:t>
      </w:r>
    </w:p>
    <w:p w14:paraId="4350E584" w14:textId="77777777" w:rsidR="0050077B" w:rsidRPr="009C7050" w:rsidRDefault="00A73102">
      <w:pPr>
        <w:rPr>
          <w:lang w:val="ru-RU"/>
        </w:rPr>
      </w:pPr>
      <w:r w:rsidRPr="009C7050">
        <w:rPr>
          <w:lang w:val="ru-RU"/>
        </w:rPr>
        <w:t>Структура прилож</w:t>
      </w:r>
      <w:r w:rsidR="000209D2">
        <w:rPr>
          <w:lang w:val="ru-RU"/>
        </w:rPr>
        <w:t>ения представлена на Рисунке 2.</w:t>
      </w:r>
      <w:r w:rsidR="00BE1352">
        <w:rPr>
          <w:lang w:val="ru-RU"/>
        </w:rPr>
        <w:t>14</w:t>
      </w:r>
      <w:r w:rsidRPr="009C7050">
        <w:rPr>
          <w:lang w:val="ru-RU"/>
        </w:rPr>
        <w:t>.</w:t>
      </w:r>
    </w:p>
    <w:p w14:paraId="1181D472" w14:textId="066C2E28" w:rsidR="0050077B" w:rsidRPr="006A7ECF" w:rsidRDefault="006A7ECF">
      <w:pPr>
        <w:spacing w:before="120" w:line="240" w:lineRule="auto"/>
        <w:ind w:firstLine="0"/>
        <w:jc w:val="center"/>
      </w:pPr>
      <w:r w:rsidRPr="006A7ECF">
        <w:rPr>
          <w:noProof/>
        </w:rPr>
        <w:drawing>
          <wp:inline distT="0" distB="0" distL="0" distR="0" wp14:anchorId="7F3358A5" wp14:editId="0B62BD01">
            <wp:extent cx="5940425" cy="2227580"/>
            <wp:effectExtent l="0" t="0" r="0" b="0"/>
            <wp:docPr id="12352890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89064" name=""/>
                    <pic:cNvPicPr/>
                  </pic:nvPicPr>
                  <pic:blipFill>
                    <a:blip r:embed="rId27"/>
                    <a:stretch>
                      <a:fillRect/>
                    </a:stretch>
                  </pic:blipFill>
                  <pic:spPr>
                    <a:xfrm>
                      <a:off x="0" y="0"/>
                      <a:ext cx="5940425" cy="2227580"/>
                    </a:xfrm>
                    <a:prstGeom prst="rect">
                      <a:avLst/>
                    </a:prstGeom>
                  </pic:spPr>
                </pic:pic>
              </a:graphicData>
            </a:graphic>
          </wp:inline>
        </w:drawing>
      </w:r>
    </w:p>
    <w:p w14:paraId="6258EE89" w14:textId="4F2E15DB" w:rsidR="00EF6ED0" w:rsidRDefault="000209D2" w:rsidP="00EF6ED0">
      <w:pPr>
        <w:spacing w:after="120" w:line="240" w:lineRule="auto"/>
        <w:ind w:firstLine="0"/>
        <w:jc w:val="center"/>
        <w:rPr>
          <w:b/>
          <w:sz w:val="24"/>
          <w:lang w:val="ru-RU"/>
        </w:rPr>
      </w:pPr>
      <w:r>
        <w:rPr>
          <w:b/>
          <w:sz w:val="24"/>
          <w:lang w:val="ru-RU"/>
        </w:rPr>
        <w:t>Рисунок 2.</w:t>
      </w:r>
      <w:r w:rsidR="00BE1352">
        <w:rPr>
          <w:b/>
          <w:sz w:val="24"/>
          <w:lang w:val="ru-RU"/>
        </w:rPr>
        <w:t>14</w:t>
      </w:r>
      <w:r w:rsidR="003A4857">
        <w:rPr>
          <w:b/>
          <w:sz w:val="24"/>
          <w:lang w:val="ru-RU"/>
        </w:rPr>
        <w:t xml:space="preserve"> </w:t>
      </w:r>
      <w:r w:rsidR="003D7CF6" w:rsidRPr="003D7CF6">
        <w:rPr>
          <w:b/>
          <w:sz w:val="24"/>
          <w:lang w:val="ru-RU"/>
        </w:rPr>
        <w:t>—</w:t>
      </w:r>
      <w:r w:rsidR="003A4857">
        <w:rPr>
          <w:b/>
          <w:sz w:val="24"/>
          <w:lang w:val="ru-RU"/>
        </w:rPr>
        <w:t xml:space="preserve"> Структура приложения сервиса </w:t>
      </w:r>
      <w:proofErr w:type="spellStart"/>
      <w:r w:rsidR="003A4857">
        <w:rPr>
          <w:b/>
          <w:sz w:val="24"/>
          <w:lang w:val="ru-RU"/>
        </w:rPr>
        <w:t>Dockee</w:t>
      </w:r>
      <w:proofErr w:type="spellEnd"/>
    </w:p>
    <w:p w14:paraId="6E7C857E" w14:textId="1F6C5754" w:rsidR="00EF6ED0" w:rsidRPr="00EF6ED0" w:rsidRDefault="00EF6ED0" w:rsidP="00EF6ED0">
      <w:pPr>
        <w:rPr>
          <w:bCs/>
          <w:szCs w:val="28"/>
          <w:lang w:val="ru-RU"/>
        </w:rPr>
      </w:pPr>
      <w:r w:rsidRPr="00EF6ED0">
        <w:rPr>
          <w:bCs/>
          <w:szCs w:val="28"/>
          <w:lang w:val="ru-RU"/>
        </w:rPr>
        <w:t>Приведённая структура приложения отражает иерархию экранов и переходы между ними. Отдельно выделены маршруты, доступные без авторизации (лендинг), и защищённые, требующие аутентификации</w:t>
      </w:r>
      <w:r w:rsidRPr="0046207D">
        <w:rPr>
          <w:bCs/>
          <w:szCs w:val="28"/>
          <w:lang w:val="ru-RU"/>
        </w:rPr>
        <w:t>.</w:t>
      </w:r>
    </w:p>
    <w:p w14:paraId="23E506DB" w14:textId="47DFF4FB" w:rsidR="0050077B" w:rsidRPr="00426523" w:rsidRDefault="00A73102" w:rsidP="00AD5E36">
      <w:pPr>
        <w:pStyle w:val="31"/>
        <w:spacing w:after="240"/>
        <w:rPr>
          <w:lang w:val="ru-RU"/>
        </w:rPr>
      </w:pPr>
      <w:bookmarkStart w:id="99" w:name="_Toc229434523"/>
      <w:bookmarkStart w:id="100" w:name="_Toc229759315"/>
      <w:bookmarkStart w:id="101" w:name="_Toc229834596"/>
      <w:r w:rsidRPr="009C7050">
        <w:rPr>
          <w:rFonts w:ascii="Times New Roman" w:eastAsia="Times New Roman" w:hAnsi="Times New Roman" w:cs="Times New Roman"/>
          <w:lang w:val="ru-RU"/>
        </w:rPr>
        <w:t xml:space="preserve">2.7.2 </w:t>
      </w:r>
      <w:r w:rsidR="00781817" w:rsidRPr="00781817">
        <w:rPr>
          <w:rFonts w:ascii="Times New Roman" w:eastAsia="Times New Roman" w:hAnsi="Times New Roman" w:cs="Times New Roman"/>
          <w:lang w:val="ru-RU"/>
        </w:rPr>
        <w:t>Определение устойчивых навигационных элементов</w:t>
      </w:r>
      <w:bookmarkEnd w:id="99"/>
      <w:bookmarkEnd w:id="100"/>
      <w:bookmarkEnd w:id="101"/>
    </w:p>
    <w:p w14:paraId="2444D607" w14:textId="0EA2D04F" w:rsidR="0050077B" w:rsidRPr="009C7050" w:rsidRDefault="00A73102" w:rsidP="00004F86">
      <w:pPr>
        <w:rPr>
          <w:lang w:val="ru-RU"/>
        </w:rPr>
      </w:pPr>
      <w:r w:rsidRPr="009C7050">
        <w:rPr>
          <w:lang w:val="ru-RU"/>
        </w:rPr>
        <w:t>Навигация реализована двумя элементами: боковым меню и верхней панелью.</w:t>
      </w:r>
      <w:r w:rsidR="00004F86">
        <w:rPr>
          <w:lang w:val="ru-RU"/>
        </w:rPr>
        <w:t xml:space="preserve"> </w:t>
      </w:r>
      <w:r w:rsidRPr="009C7050">
        <w:rPr>
          <w:lang w:val="ru-RU"/>
        </w:rPr>
        <w:t>Боковое меню содержит 5 пунктов</w:t>
      </w:r>
      <w:r w:rsidR="00004F86">
        <w:rPr>
          <w:lang w:val="ru-RU"/>
        </w:rPr>
        <w:t xml:space="preserve">. </w:t>
      </w:r>
      <w:r w:rsidRPr="009C7050">
        <w:rPr>
          <w:lang w:val="ru-RU"/>
        </w:rPr>
        <w:t xml:space="preserve">Меню фиксировано слева и доступно на всех экранах после авторизации. 5 пунктов является оптимальным </w:t>
      </w:r>
      <w:r w:rsidRPr="009C7050">
        <w:rPr>
          <w:lang w:val="ru-RU"/>
        </w:rPr>
        <w:lastRenderedPageBreak/>
        <w:t xml:space="preserve">числом. Исследования показывают, что пользователь уверенно ориентируется в навигации с 5-7 элементами </w:t>
      </w:r>
      <w:r w:rsidR="00546366">
        <w:rPr>
          <w:lang w:val="ru-RU"/>
        </w:rPr>
        <w:t>[3</w:t>
      </w:r>
      <w:r w:rsidR="005D7CA4" w:rsidRPr="005D7CA4">
        <w:rPr>
          <w:lang w:val="ru-RU"/>
        </w:rPr>
        <w:t>2</w:t>
      </w:r>
      <w:r w:rsidR="00546366">
        <w:rPr>
          <w:lang w:val="ru-RU"/>
        </w:rPr>
        <w:t>]</w:t>
      </w:r>
      <w:r w:rsidRPr="009C7050">
        <w:rPr>
          <w:lang w:val="ru-RU"/>
        </w:rPr>
        <w:t>; при 10+ элементах время поиска нужного пункта возрастает на 30-40%.</w:t>
      </w:r>
    </w:p>
    <w:p w14:paraId="7FD3958B" w14:textId="77777777" w:rsidR="0050077B" w:rsidRPr="009C7050" w:rsidRDefault="00004F86">
      <w:pPr>
        <w:rPr>
          <w:lang w:val="ru-RU"/>
        </w:rPr>
      </w:pPr>
      <w:r>
        <w:rPr>
          <w:lang w:val="ru-RU"/>
        </w:rPr>
        <w:t>Верхняя панель</w:t>
      </w:r>
      <w:r w:rsidR="00A73102" w:rsidRPr="009C7050">
        <w:rPr>
          <w:lang w:val="ru-RU"/>
        </w:rPr>
        <w:t xml:space="preserve"> решает две задачи: быстрый доступ к поиску из любого контекста и постоянное информирование о лимитах тарифа. Строка поиска работает как универсальный фильтр, позволяя находить документы по имени файла, контрагенту или дате загрузки.</w:t>
      </w:r>
    </w:p>
    <w:p w14:paraId="731CEEE1" w14:textId="44CDAB5E" w:rsidR="0050077B" w:rsidRPr="009C7050" w:rsidRDefault="00A73102" w:rsidP="00AD5E36">
      <w:pPr>
        <w:pStyle w:val="31"/>
        <w:spacing w:after="240"/>
        <w:rPr>
          <w:lang w:val="ru-RU"/>
        </w:rPr>
      </w:pPr>
      <w:bookmarkStart w:id="102" w:name="_Toc229434524"/>
      <w:bookmarkStart w:id="103" w:name="_Toc229759316"/>
      <w:bookmarkStart w:id="104" w:name="_Toc229834597"/>
      <w:r w:rsidRPr="009C7050">
        <w:rPr>
          <w:rFonts w:ascii="Times New Roman" w:eastAsia="Times New Roman" w:hAnsi="Times New Roman" w:cs="Times New Roman"/>
          <w:lang w:val="ru-RU"/>
        </w:rPr>
        <w:t xml:space="preserve">2.7.3 </w:t>
      </w:r>
      <w:r w:rsidR="00801EED" w:rsidRPr="00801EED">
        <w:rPr>
          <w:rFonts w:ascii="Times New Roman" w:eastAsia="Times New Roman" w:hAnsi="Times New Roman" w:cs="Times New Roman"/>
          <w:lang w:val="ru-RU"/>
        </w:rPr>
        <w:t>Формирование структуры главного экрана</w:t>
      </w:r>
      <w:bookmarkEnd w:id="102"/>
      <w:bookmarkEnd w:id="103"/>
      <w:bookmarkEnd w:id="104"/>
    </w:p>
    <w:p w14:paraId="38051178" w14:textId="77777777" w:rsidR="0050077B" w:rsidRPr="009C7050" w:rsidRDefault="00A73102">
      <w:pPr>
        <w:rPr>
          <w:lang w:val="ru-RU"/>
        </w:rPr>
      </w:pPr>
      <w:r w:rsidRPr="009C7050">
        <w:rPr>
          <w:lang w:val="ru-RU"/>
        </w:rPr>
        <w:t>Отдельного внимания заслуживает компоновка рабочего экрана. Экран разделён на три функциональные зоны.</w:t>
      </w:r>
    </w:p>
    <w:p w14:paraId="357BF971" w14:textId="77777777" w:rsidR="0050077B" w:rsidRPr="009C7050" w:rsidRDefault="008547D6">
      <w:pPr>
        <w:rPr>
          <w:lang w:val="ru-RU"/>
        </w:rPr>
      </w:pPr>
      <w:r>
        <w:rPr>
          <w:lang w:val="ru-RU"/>
        </w:rPr>
        <w:t>Центральная зона</w:t>
      </w:r>
      <w:r w:rsidR="00A73102" w:rsidRPr="009C7050">
        <w:rPr>
          <w:lang w:val="ru-RU"/>
        </w:rPr>
        <w:t>: текст документа. Фрагменты с рисками подсвечиваются цветом: красный фон для критических замечаний, жёлтый для сомнительных. При наведении на фрагмент появляется всплывающая подсказка с кратким описанием риска.</w:t>
      </w:r>
    </w:p>
    <w:p w14:paraId="701D3D83" w14:textId="77777777" w:rsidR="0050077B" w:rsidRPr="009C7050" w:rsidRDefault="008547D6">
      <w:pPr>
        <w:rPr>
          <w:lang w:val="ru-RU"/>
        </w:rPr>
      </w:pPr>
      <w:r>
        <w:rPr>
          <w:lang w:val="ru-RU"/>
        </w:rPr>
        <w:t>Нижняя зона</w:t>
      </w:r>
      <w:r w:rsidR="00A73102" w:rsidRPr="009C7050">
        <w:rPr>
          <w:lang w:val="ru-RU"/>
        </w:rPr>
        <w:t>: панель замечаний. Список рисков отсортирован по критичности. Каждый элемент содержит номер, краткое описание и кнопку раскрытия для полного пояснения. Здесь же расположены кнопки изменения статуса и поле для заметки.</w:t>
      </w:r>
    </w:p>
    <w:p w14:paraId="2CCDC626" w14:textId="77777777" w:rsidR="0050077B" w:rsidRPr="009C7050" w:rsidRDefault="00A73102">
      <w:pPr>
        <w:rPr>
          <w:lang w:val="ru-RU"/>
        </w:rPr>
      </w:pPr>
      <w:r w:rsidRPr="009C7050">
        <w:rPr>
          <w:lang w:val="ru-RU"/>
        </w:rPr>
        <w:t xml:space="preserve">Выдвигающаяся панель ИИ-помощника появляется поверх правой зоны по клику на иконку чата. Пользователь переключается между панелью замечаний и чатом без потери контекста документа слева. </w:t>
      </w:r>
    </w:p>
    <w:p w14:paraId="018ADFEA" w14:textId="79E0F99A" w:rsidR="003D58FD" w:rsidRDefault="00A73102" w:rsidP="00981D74">
      <w:pPr>
        <w:pStyle w:val="21"/>
        <w:rPr>
          <w:rFonts w:ascii="Times New Roman" w:eastAsia="Times New Roman" w:hAnsi="Times New Roman" w:cs="Times New Roman"/>
          <w:lang w:val="ru-RU"/>
        </w:rPr>
      </w:pPr>
      <w:bookmarkStart w:id="105" w:name="_Toc229434525"/>
      <w:bookmarkStart w:id="106" w:name="_Toc229759317"/>
      <w:bookmarkStart w:id="107" w:name="_Toc229834598"/>
      <w:r w:rsidRPr="009C7050">
        <w:rPr>
          <w:rFonts w:ascii="Times New Roman" w:eastAsia="Times New Roman" w:hAnsi="Times New Roman" w:cs="Times New Roman"/>
          <w:lang w:val="ru-RU"/>
        </w:rPr>
        <w:t xml:space="preserve">2.8 Разработка </w:t>
      </w:r>
      <w:r w:rsidR="007A11FA">
        <w:rPr>
          <w:rFonts w:ascii="Times New Roman" w:eastAsia="Times New Roman" w:hAnsi="Times New Roman" w:cs="Times New Roman"/>
          <w:lang w:val="ru-RU"/>
        </w:rPr>
        <w:t>набросков интерфейса пользователя</w:t>
      </w:r>
      <w:bookmarkEnd w:id="105"/>
      <w:bookmarkEnd w:id="106"/>
      <w:bookmarkEnd w:id="107"/>
    </w:p>
    <w:p w14:paraId="652BE1BE" w14:textId="3C584811" w:rsidR="005A0DA1" w:rsidRPr="009C7050" w:rsidRDefault="005A0DA1" w:rsidP="005A0DA1">
      <w:pPr>
        <w:pStyle w:val="31"/>
        <w:spacing w:after="240"/>
        <w:rPr>
          <w:lang w:val="ru-RU"/>
        </w:rPr>
      </w:pPr>
      <w:bookmarkStart w:id="108" w:name="_Toc229434526"/>
      <w:bookmarkStart w:id="109" w:name="_Toc229759318"/>
      <w:bookmarkStart w:id="110" w:name="_Toc229834599"/>
      <w:r w:rsidRPr="009C7050">
        <w:rPr>
          <w:rFonts w:ascii="Times New Roman" w:eastAsia="Times New Roman" w:hAnsi="Times New Roman" w:cs="Times New Roman"/>
          <w:lang w:val="ru-RU"/>
        </w:rPr>
        <w:t>2.</w:t>
      </w:r>
      <w:r>
        <w:rPr>
          <w:rFonts w:ascii="Times New Roman" w:eastAsia="Times New Roman" w:hAnsi="Times New Roman" w:cs="Times New Roman"/>
          <w:lang w:val="ru-RU"/>
        </w:rPr>
        <w:t>8</w:t>
      </w:r>
      <w:r w:rsidRPr="009C7050">
        <w:rPr>
          <w:rFonts w:ascii="Times New Roman" w:eastAsia="Times New Roman" w:hAnsi="Times New Roman" w:cs="Times New Roman"/>
          <w:lang w:val="ru-RU"/>
        </w:rPr>
        <w:t>.</w:t>
      </w:r>
      <w:r>
        <w:rPr>
          <w:rFonts w:ascii="Times New Roman" w:eastAsia="Times New Roman" w:hAnsi="Times New Roman" w:cs="Times New Roman"/>
          <w:lang w:val="ru-RU"/>
        </w:rPr>
        <w:t xml:space="preserve">1 </w:t>
      </w:r>
      <w:r w:rsidRPr="009C7050">
        <w:rPr>
          <w:rFonts w:ascii="Times New Roman" w:eastAsia="Times New Roman" w:hAnsi="Times New Roman" w:cs="Times New Roman"/>
          <w:lang w:val="ru-RU"/>
        </w:rPr>
        <w:t>Целевые разрешения</w:t>
      </w:r>
      <w:r>
        <w:rPr>
          <w:rFonts w:ascii="Times New Roman" w:eastAsia="Times New Roman" w:hAnsi="Times New Roman" w:cs="Times New Roman"/>
          <w:lang w:val="ru-RU"/>
        </w:rPr>
        <w:t xml:space="preserve"> экранов сервиса</w:t>
      </w:r>
      <w:bookmarkEnd w:id="108"/>
      <w:bookmarkEnd w:id="109"/>
      <w:bookmarkEnd w:id="110"/>
    </w:p>
    <w:p w14:paraId="5F8022D1" w14:textId="77777777" w:rsidR="005A0DA1" w:rsidRPr="009C7050" w:rsidRDefault="005A0DA1" w:rsidP="005A0DA1">
      <w:pPr>
        <w:rPr>
          <w:lang w:val="ru-RU"/>
        </w:rPr>
      </w:pPr>
      <w:r w:rsidRPr="009C7050">
        <w:rPr>
          <w:lang w:val="ru-RU"/>
        </w:rPr>
        <w:t>Основное разрешение для десктопа: 1920</w:t>
      </w:r>
      <w:r>
        <w:t>x</w:t>
      </w:r>
      <w:r w:rsidRPr="009C7050">
        <w:rPr>
          <w:lang w:val="ru-RU"/>
        </w:rPr>
        <w:t xml:space="preserve">1080 пикселей. По данным </w:t>
      </w:r>
      <w:proofErr w:type="spellStart"/>
      <w:r>
        <w:t>StatCounter</w:t>
      </w:r>
      <w:proofErr w:type="spellEnd"/>
      <w:r w:rsidRPr="009C7050">
        <w:rPr>
          <w:lang w:val="ru-RU"/>
        </w:rPr>
        <w:t xml:space="preserve">, это разрешение используют 22.4% пользователей десктопов в </w:t>
      </w:r>
      <w:r w:rsidRPr="009C7050">
        <w:rPr>
          <w:lang w:val="ru-RU"/>
        </w:rPr>
        <w:lastRenderedPageBreak/>
        <w:t>России. Мобильное разрешение: 375</w:t>
      </w:r>
      <w:r>
        <w:t>x</w:t>
      </w:r>
      <w:r w:rsidRPr="009C7050">
        <w:rPr>
          <w:lang w:val="ru-RU"/>
        </w:rPr>
        <w:t>667. Промежуточные точки перелома: 768</w:t>
      </w:r>
      <w:proofErr w:type="spellStart"/>
      <w:r>
        <w:t>px</w:t>
      </w:r>
      <w:proofErr w:type="spellEnd"/>
      <w:r w:rsidRPr="009C7050">
        <w:rPr>
          <w:lang w:val="ru-RU"/>
        </w:rPr>
        <w:t xml:space="preserve"> (планшет), 1024</w:t>
      </w:r>
      <w:proofErr w:type="spellStart"/>
      <w:r>
        <w:t>px</w:t>
      </w:r>
      <w:proofErr w:type="spellEnd"/>
      <w:r w:rsidRPr="009C7050">
        <w:rPr>
          <w:lang w:val="ru-RU"/>
        </w:rPr>
        <w:t xml:space="preserve"> (маленький ноутбук), 1440</w:t>
      </w:r>
      <w:proofErr w:type="spellStart"/>
      <w:r>
        <w:t>px</w:t>
      </w:r>
      <w:proofErr w:type="spellEnd"/>
      <w:r w:rsidRPr="009C7050">
        <w:rPr>
          <w:lang w:val="ru-RU"/>
        </w:rPr>
        <w:t xml:space="preserve"> (монитор).</w:t>
      </w:r>
    </w:p>
    <w:p w14:paraId="49DAAD01" w14:textId="31873C5D" w:rsidR="005A0DA1" w:rsidRPr="005A0DA1" w:rsidRDefault="005A0DA1" w:rsidP="003B3C95">
      <w:pPr>
        <w:rPr>
          <w:lang w:val="ru-RU"/>
        </w:rPr>
      </w:pPr>
      <w:r>
        <w:rPr>
          <w:lang w:val="ru-RU"/>
        </w:rPr>
        <w:t xml:space="preserve">Анализировать </w:t>
      </w:r>
      <w:r w:rsidRPr="009C7050">
        <w:rPr>
          <w:lang w:val="ru-RU"/>
        </w:rPr>
        <w:t>47-страничный договор на смартфоне неудобно. Однако мобильная версия лендинга и личного кабинета необходима</w:t>
      </w:r>
      <w:r>
        <w:rPr>
          <w:lang w:val="ru-RU"/>
        </w:rPr>
        <w:t>.</w:t>
      </w:r>
    </w:p>
    <w:p w14:paraId="1E45D449" w14:textId="7C7C0111" w:rsidR="0050077B" w:rsidRPr="009C7050" w:rsidRDefault="00A73102" w:rsidP="00AD5E36">
      <w:pPr>
        <w:pStyle w:val="31"/>
        <w:spacing w:after="240"/>
        <w:rPr>
          <w:lang w:val="ru-RU"/>
        </w:rPr>
      </w:pPr>
      <w:bookmarkStart w:id="111" w:name="_Toc229434527"/>
      <w:bookmarkStart w:id="112" w:name="_Toc229759319"/>
      <w:bookmarkStart w:id="113" w:name="_Toc229834600"/>
      <w:r w:rsidRPr="009C7050">
        <w:rPr>
          <w:rFonts w:ascii="Times New Roman" w:eastAsia="Times New Roman" w:hAnsi="Times New Roman" w:cs="Times New Roman"/>
          <w:lang w:val="ru-RU"/>
        </w:rPr>
        <w:t>2.8.</w:t>
      </w:r>
      <w:r w:rsidR="005A0DA1">
        <w:rPr>
          <w:rFonts w:ascii="Times New Roman" w:eastAsia="Times New Roman" w:hAnsi="Times New Roman" w:cs="Times New Roman"/>
          <w:lang w:val="ru-RU"/>
        </w:rPr>
        <w:t>2</w:t>
      </w:r>
      <w:r w:rsidRPr="009C7050">
        <w:rPr>
          <w:rFonts w:ascii="Times New Roman" w:eastAsia="Times New Roman" w:hAnsi="Times New Roman" w:cs="Times New Roman"/>
          <w:lang w:val="ru-RU"/>
        </w:rPr>
        <w:t xml:space="preserve"> </w:t>
      </w:r>
      <w:r w:rsidR="007A11FA">
        <w:rPr>
          <w:rFonts w:ascii="Times New Roman" w:eastAsia="Times New Roman" w:hAnsi="Times New Roman" w:cs="Times New Roman"/>
          <w:lang w:val="ru-RU"/>
        </w:rPr>
        <w:t>Набросок</w:t>
      </w:r>
      <w:r w:rsidRPr="009C7050">
        <w:rPr>
          <w:rFonts w:ascii="Times New Roman" w:eastAsia="Times New Roman" w:hAnsi="Times New Roman" w:cs="Times New Roman"/>
          <w:lang w:val="ru-RU"/>
        </w:rPr>
        <w:t xml:space="preserve"> лендинга</w:t>
      </w:r>
      <w:r w:rsidR="00C309BA">
        <w:rPr>
          <w:rFonts w:ascii="Times New Roman" w:eastAsia="Times New Roman" w:hAnsi="Times New Roman" w:cs="Times New Roman"/>
          <w:lang w:val="ru-RU"/>
        </w:rPr>
        <w:t xml:space="preserve"> сервиса</w:t>
      </w:r>
      <w:bookmarkEnd w:id="111"/>
      <w:bookmarkEnd w:id="112"/>
      <w:bookmarkEnd w:id="113"/>
    </w:p>
    <w:p w14:paraId="77EDAF69" w14:textId="57AAC01B" w:rsidR="008547D6" w:rsidRDefault="00A73102">
      <w:pPr>
        <w:rPr>
          <w:lang w:val="ru-RU"/>
        </w:rPr>
      </w:pPr>
      <w:r w:rsidRPr="009C7050">
        <w:rPr>
          <w:lang w:val="ru-RU"/>
        </w:rPr>
        <w:t>Лендинг построен по принципу одностраничного скроллинга с фиксированной верхней панелью навигации</w:t>
      </w:r>
      <w:r w:rsidR="008547D6">
        <w:rPr>
          <w:lang w:val="ru-RU"/>
        </w:rPr>
        <w:t>. Первый экран</w:t>
      </w:r>
      <w:r w:rsidRPr="009C7050">
        <w:rPr>
          <w:lang w:val="ru-RU"/>
        </w:rPr>
        <w:t xml:space="preserve"> </w:t>
      </w:r>
      <w:r w:rsidR="00C435CE">
        <w:rPr>
          <w:lang w:val="ru-RU"/>
        </w:rPr>
        <w:t>будет содержать</w:t>
      </w:r>
      <w:r w:rsidRPr="009C7050">
        <w:rPr>
          <w:lang w:val="ru-RU"/>
        </w:rPr>
        <w:t xml:space="preserve"> крупный заголовок с ценностным предложением в левой части, иллюстрацию спр</w:t>
      </w:r>
      <w:r w:rsidR="008547D6">
        <w:rPr>
          <w:lang w:val="ru-RU"/>
        </w:rPr>
        <w:t>ава и кнопку «Начать пользоваться</w:t>
      </w:r>
      <w:r w:rsidRPr="009C7050">
        <w:rPr>
          <w:lang w:val="ru-RU"/>
        </w:rPr>
        <w:t xml:space="preserve">». </w:t>
      </w:r>
    </w:p>
    <w:p w14:paraId="16C311B2" w14:textId="77777777" w:rsidR="00AE23B7" w:rsidRDefault="00A73102">
      <w:pPr>
        <w:rPr>
          <w:lang w:val="ru-RU"/>
        </w:rPr>
      </w:pPr>
      <w:r w:rsidRPr="009C7050">
        <w:rPr>
          <w:lang w:val="ru-RU"/>
        </w:rPr>
        <w:t>Далее следуют шесть блоков. Преимущества сервиса: четыре карточки. Статистика: три числовых показателя крупным шрифтом. Тарифы: три колонки, средняя визуально акцентирована как рекомендуемый вариант. Эта</w:t>
      </w:r>
      <w:r w:rsidR="00004F86">
        <w:rPr>
          <w:lang w:val="ru-RU"/>
        </w:rPr>
        <w:t>пы работы: три шага с нумерацие</w:t>
      </w:r>
      <w:r w:rsidR="004D51A8">
        <w:rPr>
          <w:lang w:val="ru-RU"/>
        </w:rPr>
        <w:t>й</w:t>
      </w:r>
      <w:r w:rsidR="00004F86">
        <w:rPr>
          <w:lang w:val="ru-RU"/>
        </w:rPr>
        <w:t>,</w:t>
      </w:r>
      <w:r w:rsidRPr="009C7050">
        <w:rPr>
          <w:lang w:val="ru-RU"/>
        </w:rPr>
        <w:t xml:space="preserve"> </w:t>
      </w:r>
      <w:r>
        <w:t>FAQ</w:t>
      </w:r>
      <w:r w:rsidRPr="009C7050">
        <w:rPr>
          <w:lang w:val="ru-RU"/>
        </w:rPr>
        <w:t xml:space="preserve"> в формате аккордеона. Форма обратной связи с полями имени, телефона, </w:t>
      </w:r>
      <w:r>
        <w:t>email</w:t>
      </w:r>
      <w:r w:rsidRPr="009C7050">
        <w:rPr>
          <w:lang w:val="ru-RU"/>
        </w:rPr>
        <w:t xml:space="preserve"> и темы обращения.</w:t>
      </w:r>
      <w:r w:rsidR="00C435CE">
        <w:rPr>
          <w:lang w:val="ru-RU"/>
        </w:rPr>
        <w:t xml:space="preserve"> </w:t>
      </w:r>
    </w:p>
    <w:p w14:paraId="746F4681" w14:textId="2ECD5859" w:rsidR="0050077B" w:rsidRDefault="00C435CE">
      <w:pPr>
        <w:rPr>
          <w:lang w:val="ru-RU"/>
        </w:rPr>
      </w:pPr>
      <w:r>
        <w:rPr>
          <w:lang w:val="ru-RU"/>
        </w:rPr>
        <w:t xml:space="preserve">На Рисунке 2.15 представлен первый экран </w:t>
      </w:r>
      <w:proofErr w:type="spellStart"/>
      <w:r>
        <w:rPr>
          <w:lang w:val="ru-RU"/>
        </w:rPr>
        <w:t>вайрфрейма</w:t>
      </w:r>
      <w:proofErr w:type="spellEnd"/>
      <w:r>
        <w:rPr>
          <w:lang w:val="ru-RU"/>
        </w:rPr>
        <w:t xml:space="preserve"> лендинга</w:t>
      </w:r>
      <w:r w:rsidR="00694C42">
        <w:rPr>
          <w:lang w:val="ru-RU"/>
        </w:rPr>
        <w:t xml:space="preserve"> в двух разрешениях</w:t>
      </w:r>
      <w:r>
        <w:rPr>
          <w:lang w:val="ru-RU"/>
        </w:rPr>
        <w:t>.</w:t>
      </w:r>
    </w:p>
    <w:p w14:paraId="6BF0AA56" w14:textId="66BE4668" w:rsidR="003A4857" w:rsidRPr="003A4857" w:rsidRDefault="00314AFE" w:rsidP="00D56039">
      <w:pPr>
        <w:ind w:firstLine="0"/>
      </w:pPr>
      <w:r>
        <w:rPr>
          <w:noProof/>
        </w:rPr>
        <w:drawing>
          <wp:inline distT="0" distB="0" distL="0" distR="0" wp14:anchorId="66A021E2" wp14:editId="21BCE588">
            <wp:extent cx="5924550" cy="3186430"/>
            <wp:effectExtent l="0" t="0" r="0" b="0"/>
            <wp:docPr id="1453863488"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24550" cy="3186430"/>
                    </a:xfrm>
                    <a:prstGeom prst="rect">
                      <a:avLst/>
                    </a:prstGeom>
                    <a:noFill/>
                    <a:ln>
                      <a:noFill/>
                    </a:ln>
                  </pic:spPr>
                </pic:pic>
              </a:graphicData>
            </a:graphic>
          </wp:inline>
        </w:drawing>
      </w:r>
    </w:p>
    <w:p w14:paraId="0AC39F9B" w14:textId="12E6992A" w:rsidR="0050077B" w:rsidRDefault="00A73102">
      <w:pPr>
        <w:spacing w:after="120" w:line="240" w:lineRule="auto"/>
        <w:ind w:firstLine="0"/>
        <w:jc w:val="center"/>
        <w:rPr>
          <w:b/>
          <w:sz w:val="24"/>
          <w:lang w:val="ru-RU"/>
        </w:rPr>
      </w:pPr>
      <w:r w:rsidRPr="009C7050">
        <w:rPr>
          <w:b/>
          <w:sz w:val="24"/>
          <w:lang w:val="ru-RU"/>
        </w:rPr>
        <w:t>Рисунок 2.</w:t>
      </w:r>
      <w:r w:rsidR="00BE1352">
        <w:rPr>
          <w:b/>
          <w:sz w:val="24"/>
          <w:lang w:val="ru-RU"/>
        </w:rPr>
        <w:t>15</w:t>
      </w:r>
      <w:r w:rsidRPr="009C7050">
        <w:rPr>
          <w:b/>
          <w:sz w:val="24"/>
          <w:lang w:val="ru-RU"/>
        </w:rPr>
        <w:t xml:space="preserve"> </w:t>
      </w:r>
      <w:r w:rsidR="003D7CF6" w:rsidRPr="003D7CF6">
        <w:rPr>
          <w:b/>
          <w:sz w:val="24"/>
          <w:lang w:val="ru-RU"/>
        </w:rPr>
        <w:t>—</w:t>
      </w:r>
      <w:r w:rsidRPr="009C7050">
        <w:rPr>
          <w:b/>
          <w:sz w:val="24"/>
          <w:lang w:val="ru-RU"/>
        </w:rPr>
        <w:t xml:space="preserve"> </w:t>
      </w:r>
      <w:proofErr w:type="spellStart"/>
      <w:r w:rsidR="00B81E07">
        <w:rPr>
          <w:b/>
          <w:sz w:val="24"/>
          <w:lang w:val="ru-RU"/>
        </w:rPr>
        <w:t>Вайрфрейм</w:t>
      </w:r>
      <w:proofErr w:type="spellEnd"/>
      <w:r w:rsidRPr="009C7050">
        <w:rPr>
          <w:b/>
          <w:sz w:val="24"/>
          <w:lang w:val="ru-RU"/>
        </w:rPr>
        <w:t xml:space="preserve"> первого экрана лендинга</w:t>
      </w:r>
    </w:p>
    <w:p w14:paraId="66259316" w14:textId="5EB0575E" w:rsidR="007B7EF1" w:rsidRPr="007B7EF1" w:rsidRDefault="007B7EF1" w:rsidP="007B7EF1">
      <w:pPr>
        <w:rPr>
          <w:bCs/>
          <w:szCs w:val="28"/>
          <w:lang w:val="ru-RU"/>
        </w:rPr>
      </w:pPr>
      <w:r>
        <w:rPr>
          <w:bCs/>
          <w:szCs w:val="28"/>
          <w:lang w:val="ru-RU"/>
        </w:rPr>
        <w:lastRenderedPageBreak/>
        <w:tab/>
      </w:r>
      <w:proofErr w:type="spellStart"/>
      <w:r w:rsidRPr="007B7EF1">
        <w:rPr>
          <w:bCs/>
          <w:szCs w:val="28"/>
          <w:lang w:val="ru-RU"/>
        </w:rPr>
        <w:t>Вайрфрейм</w:t>
      </w:r>
      <w:proofErr w:type="spellEnd"/>
      <w:r w:rsidRPr="007B7EF1">
        <w:rPr>
          <w:bCs/>
          <w:szCs w:val="28"/>
          <w:lang w:val="ru-RU"/>
        </w:rPr>
        <w:t xml:space="preserve"> лендинга фиксирует расположение основных информационных блоков и навигационных элементов. Такая схема позволяет оценить логику подачи материала до перехода к дизайн-макетам</w:t>
      </w:r>
      <w:r w:rsidRPr="0046207D">
        <w:rPr>
          <w:bCs/>
          <w:szCs w:val="28"/>
          <w:lang w:val="ru-RU"/>
        </w:rPr>
        <w:t>.</w:t>
      </w:r>
    </w:p>
    <w:p w14:paraId="0DCEA240" w14:textId="44E2BFBF" w:rsidR="0050077B" w:rsidRPr="009C7050" w:rsidRDefault="00A73102" w:rsidP="00AD5E36">
      <w:pPr>
        <w:pStyle w:val="31"/>
        <w:spacing w:after="240"/>
        <w:rPr>
          <w:lang w:val="ru-RU"/>
        </w:rPr>
      </w:pPr>
      <w:bookmarkStart w:id="114" w:name="_Toc229434528"/>
      <w:bookmarkStart w:id="115" w:name="_Toc229759320"/>
      <w:bookmarkStart w:id="116" w:name="_Toc229834601"/>
      <w:r w:rsidRPr="009C7050">
        <w:rPr>
          <w:rFonts w:ascii="Times New Roman" w:eastAsia="Times New Roman" w:hAnsi="Times New Roman" w:cs="Times New Roman"/>
          <w:lang w:val="ru-RU"/>
        </w:rPr>
        <w:t>2.8.</w:t>
      </w:r>
      <w:r w:rsidR="005A0DA1">
        <w:rPr>
          <w:rFonts w:ascii="Times New Roman" w:eastAsia="Times New Roman" w:hAnsi="Times New Roman" w:cs="Times New Roman"/>
          <w:lang w:val="ru-RU"/>
        </w:rPr>
        <w:t>3</w:t>
      </w:r>
      <w:r w:rsidRPr="009C7050">
        <w:rPr>
          <w:rFonts w:ascii="Times New Roman" w:eastAsia="Times New Roman" w:hAnsi="Times New Roman" w:cs="Times New Roman"/>
          <w:lang w:val="ru-RU"/>
        </w:rPr>
        <w:t xml:space="preserve"> </w:t>
      </w:r>
      <w:r w:rsidR="007A11FA">
        <w:rPr>
          <w:rFonts w:ascii="Times New Roman" w:eastAsia="Times New Roman" w:hAnsi="Times New Roman" w:cs="Times New Roman"/>
          <w:lang w:val="ru-RU"/>
        </w:rPr>
        <w:t>Набросок</w:t>
      </w:r>
      <w:r w:rsidRPr="009C7050">
        <w:rPr>
          <w:rFonts w:ascii="Times New Roman" w:eastAsia="Times New Roman" w:hAnsi="Times New Roman" w:cs="Times New Roman"/>
          <w:lang w:val="ru-RU"/>
        </w:rPr>
        <w:t xml:space="preserve"> </w:t>
      </w:r>
      <w:r w:rsidR="007A11FA">
        <w:rPr>
          <w:rFonts w:ascii="Times New Roman" w:eastAsia="Times New Roman" w:hAnsi="Times New Roman" w:cs="Times New Roman"/>
          <w:lang w:val="ru-RU"/>
        </w:rPr>
        <w:t>главного экрана</w:t>
      </w:r>
      <w:r w:rsidR="000B051A">
        <w:rPr>
          <w:rFonts w:ascii="Times New Roman" w:eastAsia="Times New Roman" w:hAnsi="Times New Roman" w:cs="Times New Roman"/>
          <w:lang w:val="ru-RU"/>
        </w:rPr>
        <w:t xml:space="preserve"> сервиса</w:t>
      </w:r>
      <w:bookmarkEnd w:id="114"/>
      <w:bookmarkEnd w:id="115"/>
      <w:bookmarkEnd w:id="116"/>
    </w:p>
    <w:p w14:paraId="4B3339C8" w14:textId="77777777" w:rsidR="0050077B" w:rsidRPr="009C7050" w:rsidRDefault="00A73102">
      <w:pPr>
        <w:rPr>
          <w:lang w:val="ru-RU"/>
        </w:rPr>
      </w:pPr>
      <w:r w:rsidRPr="009C7050">
        <w:rPr>
          <w:lang w:val="ru-RU"/>
        </w:rPr>
        <w:t xml:space="preserve">Рабочий экран строится по принципу </w:t>
      </w:r>
      <w:proofErr w:type="spellStart"/>
      <w:r w:rsidRPr="009C7050">
        <w:rPr>
          <w:lang w:val="ru-RU"/>
        </w:rPr>
        <w:t>трёхколоночной</w:t>
      </w:r>
      <w:proofErr w:type="spellEnd"/>
      <w:r w:rsidRPr="009C7050">
        <w:rPr>
          <w:lang w:val="ru-RU"/>
        </w:rPr>
        <w:t xml:space="preserve"> компоновки: боковое меню, область документа и панель ре</w:t>
      </w:r>
      <w:r w:rsidR="00004F86">
        <w:rPr>
          <w:lang w:val="ru-RU"/>
        </w:rPr>
        <w:t>зультатов</w:t>
      </w:r>
      <w:r w:rsidRPr="009C7050">
        <w:rPr>
          <w:lang w:val="ru-RU"/>
        </w:rPr>
        <w:t>.</w:t>
      </w:r>
    </w:p>
    <w:p w14:paraId="7D8E255C" w14:textId="545EBF1C" w:rsidR="007A769F" w:rsidRDefault="007A769F">
      <w:pPr>
        <w:rPr>
          <w:lang w:val="ru-RU"/>
        </w:rPr>
      </w:pPr>
      <w:proofErr w:type="spellStart"/>
      <w:r>
        <w:rPr>
          <w:lang w:val="ru-RU"/>
        </w:rPr>
        <w:t>Вайрфрейм</w:t>
      </w:r>
      <w:proofErr w:type="spellEnd"/>
      <w:r>
        <w:rPr>
          <w:lang w:val="ru-RU"/>
        </w:rPr>
        <w:t xml:space="preserve"> основного интерфейса сервиса представлен на Рисунке 2.16. </w:t>
      </w:r>
    </w:p>
    <w:p w14:paraId="7F7BA52E" w14:textId="7FBE9F0B" w:rsidR="003D6A25" w:rsidRPr="004D51A8" w:rsidRDefault="00081D45" w:rsidP="00D56039">
      <w:pPr>
        <w:ind w:firstLine="0"/>
        <w:rPr>
          <w:b/>
          <w:sz w:val="24"/>
        </w:rPr>
      </w:pPr>
      <w:r>
        <w:rPr>
          <w:b/>
          <w:noProof/>
          <w:sz w:val="24"/>
        </w:rPr>
        <w:drawing>
          <wp:inline distT="0" distB="0" distL="0" distR="0" wp14:anchorId="7F92CA2A" wp14:editId="6BC1AAB4">
            <wp:extent cx="5924550" cy="2443480"/>
            <wp:effectExtent l="0" t="0" r="0" b="0"/>
            <wp:docPr id="576996622"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24550" cy="2443480"/>
                    </a:xfrm>
                    <a:prstGeom prst="rect">
                      <a:avLst/>
                    </a:prstGeom>
                    <a:noFill/>
                    <a:ln>
                      <a:noFill/>
                    </a:ln>
                  </pic:spPr>
                </pic:pic>
              </a:graphicData>
            </a:graphic>
          </wp:inline>
        </w:drawing>
      </w:r>
    </w:p>
    <w:p w14:paraId="002CA250" w14:textId="0DFD089A" w:rsidR="00B664A6" w:rsidRPr="002420A7" w:rsidRDefault="00B664A6" w:rsidP="00B664A6">
      <w:pPr>
        <w:spacing w:after="120" w:line="240" w:lineRule="auto"/>
        <w:ind w:firstLine="0"/>
        <w:jc w:val="center"/>
        <w:rPr>
          <w:lang w:val="ru-RU"/>
        </w:rPr>
      </w:pPr>
      <w:r w:rsidRPr="002420A7">
        <w:rPr>
          <w:b/>
          <w:sz w:val="24"/>
          <w:szCs w:val="24"/>
          <w:lang w:val="ru-RU"/>
        </w:rPr>
        <w:t>Рисунок 2.</w:t>
      </w:r>
      <w:r>
        <w:rPr>
          <w:b/>
          <w:sz w:val="24"/>
          <w:szCs w:val="24"/>
          <w:lang w:val="ru-RU"/>
        </w:rPr>
        <w:t>16</w:t>
      </w:r>
      <w:r w:rsidRPr="002420A7">
        <w:rPr>
          <w:b/>
          <w:sz w:val="24"/>
          <w:szCs w:val="24"/>
          <w:lang w:val="ru-RU"/>
        </w:rPr>
        <w:t xml:space="preserve"> </w:t>
      </w:r>
      <w:r w:rsidR="003D7CF6" w:rsidRPr="003D7CF6">
        <w:rPr>
          <w:b/>
          <w:sz w:val="24"/>
          <w:szCs w:val="24"/>
          <w:lang w:val="ru-RU"/>
        </w:rPr>
        <w:t>—</w:t>
      </w:r>
      <w:r w:rsidRPr="002420A7">
        <w:rPr>
          <w:b/>
          <w:sz w:val="24"/>
          <w:szCs w:val="24"/>
          <w:lang w:val="ru-RU"/>
        </w:rPr>
        <w:t xml:space="preserve"> </w:t>
      </w:r>
      <w:proofErr w:type="spellStart"/>
      <w:r>
        <w:rPr>
          <w:b/>
          <w:sz w:val="24"/>
          <w:szCs w:val="24"/>
          <w:lang w:val="ru-RU"/>
        </w:rPr>
        <w:t>Вайрфрейм</w:t>
      </w:r>
      <w:proofErr w:type="spellEnd"/>
      <w:r>
        <w:rPr>
          <w:b/>
          <w:sz w:val="24"/>
          <w:szCs w:val="24"/>
          <w:lang w:val="ru-RU"/>
        </w:rPr>
        <w:t xml:space="preserve"> основного интерфейса сервиса</w:t>
      </w:r>
    </w:p>
    <w:p w14:paraId="073C80E8" w14:textId="7326AA14" w:rsidR="0050077B" w:rsidRPr="009C7050" w:rsidRDefault="001A142A">
      <w:pPr>
        <w:rPr>
          <w:lang w:val="ru-RU"/>
        </w:rPr>
      </w:pPr>
      <w:r w:rsidRPr="001A142A">
        <w:rPr>
          <w:lang w:val="ru-RU"/>
        </w:rPr>
        <w:t xml:space="preserve">Остальные </w:t>
      </w:r>
      <w:proofErr w:type="spellStart"/>
      <w:r w:rsidRPr="001A142A">
        <w:rPr>
          <w:lang w:val="ru-RU"/>
        </w:rPr>
        <w:t>вайрфреймы</w:t>
      </w:r>
      <w:proofErr w:type="spellEnd"/>
      <w:r w:rsidRPr="001A142A">
        <w:rPr>
          <w:lang w:val="ru-RU"/>
        </w:rPr>
        <w:t xml:space="preserve"> — страниц</w:t>
      </w:r>
      <w:r w:rsidR="00BA0188">
        <w:rPr>
          <w:lang w:val="ru-RU"/>
        </w:rPr>
        <w:t>а</w:t>
      </w:r>
      <w:r w:rsidRPr="001A142A">
        <w:rPr>
          <w:lang w:val="ru-RU"/>
        </w:rPr>
        <w:t xml:space="preserve"> «Документы» </w:t>
      </w:r>
      <w:r w:rsidR="00BA0188">
        <w:rPr>
          <w:lang w:val="ru-RU"/>
        </w:rPr>
        <w:t xml:space="preserve">приведена на </w:t>
      </w:r>
      <w:r w:rsidRPr="001A142A">
        <w:rPr>
          <w:lang w:val="ru-RU"/>
        </w:rPr>
        <w:t>Рисун</w:t>
      </w:r>
      <w:r w:rsidR="00BA0188">
        <w:rPr>
          <w:lang w:val="ru-RU"/>
        </w:rPr>
        <w:t>ке</w:t>
      </w:r>
      <w:r w:rsidRPr="001A142A">
        <w:rPr>
          <w:lang w:val="ru-RU"/>
        </w:rPr>
        <w:t xml:space="preserve"> Г.2</w:t>
      </w:r>
      <w:r w:rsidR="00BA0188">
        <w:rPr>
          <w:lang w:val="ru-RU"/>
        </w:rPr>
        <w:t xml:space="preserve"> (Приложение Г)</w:t>
      </w:r>
      <w:r w:rsidRPr="001A142A">
        <w:rPr>
          <w:lang w:val="ru-RU"/>
        </w:rPr>
        <w:t>, «Статистика и аналитика»</w:t>
      </w:r>
      <w:r w:rsidR="00BA0188">
        <w:rPr>
          <w:lang w:val="ru-RU"/>
        </w:rPr>
        <w:t xml:space="preserve"> приведена на</w:t>
      </w:r>
      <w:r w:rsidRPr="001A142A">
        <w:rPr>
          <w:lang w:val="ru-RU"/>
        </w:rPr>
        <w:t xml:space="preserve"> Рисун</w:t>
      </w:r>
      <w:r w:rsidR="00BA0188">
        <w:rPr>
          <w:lang w:val="ru-RU"/>
        </w:rPr>
        <w:t>ке</w:t>
      </w:r>
      <w:r w:rsidRPr="001A142A">
        <w:rPr>
          <w:lang w:val="ru-RU"/>
        </w:rPr>
        <w:t xml:space="preserve"> Г.3</w:t>
      </w:r>
      <w:r w:rsidR="00BA0188">
        <w:rPr>
          <w:lang w:val="ru-RU"/>
        </w:rPr>
        <w:t xml:space="preserve"> (Приложение Г)</w:t>
      </w:r>
      <w:r w:rsidRPr="001A142A">
        <w:rPr>
          <w:lang w:val="ru-RU"/>
        </w:rPr>
        <w:t xml:space="preserve">, а также полная версия </w:t>
      </w:r>
      <w:proofErr w:type="spellStart"/>
      <w:r w:rsidRPr="001A142A">
        <w:rPr>
          <w:lang w:val="ru-RU"/>
        </w:rPr>
        <w:t>вайрфрейма</w:t>
      </w:r>
      <w:proofErr w:type="spellEnd"/>
      <w:r w:rsidRPr="001A142A">
        <w:rPr>
          <w:lang w:val="ru-RU"/>
        </w:rPr>
        <w:t xml:space="preserve"> лендинга </w:t>
      </w:r>
      <w:r w:rsidR="00BA0188">
        <w:rPr>
          <w:lang w:val="ru-RU"/>
        </w:rPr>
        <w:t>представлена на Рисунке Г.4 (Приложение Г)</w:t>
      </w:r>
      <w:r w:rsidRPr="001A142A">
        <w:rPr>
          <w:lang w:val="ru-RU"/>
        </w:rPr>
        <w:t xml:space="preserve">. </w:t>
      </w:r>
      <w:proofErr w:type="spellStart"/>
      <w:r w:rsidRPr="001A142A">
        <w:rPr>
          <w:lang w:val="ru-RU"/>
        </w:rPr>
        <w:t>Вайрфрейм</w:t>
      </w:r>
      <w:proofErr w:type="spellEnd"/>
      <w:r w:rsidRPr="001A142A">
        <w:rPr>
          <w:lang w:val="ru-RU"/>
        </w:rPr>
        <w:t xml:space="preserve"> основного экрана сервиса приведён на Рисунке Г.1</w:t>
      </w:r>
      <w:r w:rsidR="00BA0188">
        <w:rPr>
          <w:lang w:val="ru-RU"/>
        </w:rPr>
        <w:t xml:space="preserve"> (Приложение Г)</w:t>
      </w:r>
      <w:r w:rsidRPr="001A142A">
        <w:rPr>
          <w:lang w:val="ru-RU"/>
        </w:rPr>
        <w:t>.</w:t>
      </w:r>
    </w:p>
    <w:p w14:paraId="3729F031" w14:textId="5C63CB8D" w:rsidR="0050077B" w:rsidRPr="009C7050" w:rsidRDefault="00A73102">
      <w:pPr>
        <w:pStyle w:val="21"/>
        <w:rPr>
          <w:lang w:val="ru-RU"/>
        </w:rPr>
      </w:pPr>
      <w:bookmarkStart w:id="117" w:name="_Toc229434529"/>
      <w:bookmarkStart w:id="118" w:name="_Toc229759321"/>
      <w:bookmarkStart w:id="119" w:name="_Toc229834602"/>
      <w:r w:rsidRPr="009C7050">
        <w:rPr>
          <w:rFonts w:ascii="Times New Roman" w:eastAsia="Times New Roman" w:hAnsi="Times New Roman" w:cs="Times New Roman"/>
          <w:lang w:val="ru-RU"/>
        </w:rPr>
        <w:t xml:space="preserve">2.9 Разработка </w:t>
      </w:r>
      <w:r w:rsidR="00E463F7">
        <w:rPr>
          <w:rFonts w:ascii="Times New Roman" w:eastAsia="Times New Roman" w:hAnsi="Times New Roman" w:cs="Times New Roman"/>
          <w:lang w:val="ru-RU"/>
        </w:rPr>
        <w:t>дизайн-макетов</w:t>
      </w:r>
      <w:r w:rsidRPr="009C7050">
        <w:rPr>
          <w:rFonts w:ascii="Times New Roman" w:eastAsia="Times New Roman" w:hAnsi="Times New Roman" w:cs="Times New Roman"/>
          <w:lang w:val="ru-RU"/>
        </w:rPr>
        <w:t xml:space="preserve"> и </w:t>
      </w:r>
      <w:r w:rsidR="00E463F7">
        <w:rPr>
          <w:rFonts w:ascii="Times New Roman" w:eastAsia="Times New Roman" w:hAnsi="Times New Roman" w:cs="Times New Roman"/>
          <w:lang w:val="ru-RU"/>
        </w:rPr>
        <w:t>интерактивного прототипа</w:t>
      </w:r>
      <w:r w:rsidR="00EB07A1">
        <w:rPr>
          <w:rFonts w:ascii="Times New Roman" w:eastAsia="Times New Roman" w:hAnsi="Times New Roman" w:cs="Times New Roman"/>
          <w:lang w:val="ru-RU"/>
        </w:rPr>
        <w:t xml:space="preserve"> пользовательского интерфейса</w:t>
      </w:r>
      <w:bookmarkEnd w:id="117"/>
      <w:bookmarkEnd w:id="118"/>
      <w:bookmarkEnd w:id="119"/>
    </w:p>
    <w:p w14:paraId="5EF04C35" w14:textId="1BB72EF6" w:rsidR="0050077B" w:rsidRPr="009C7050" w:rsidRDefault="00A73102">
      <w:pPr>
        <w:rPr>
          <w:lang w:val="ru-RU"/>
        </w:rPr>
      </w:pPr>
      <w:proofErr w:type="spellStart"/>
      <w:r w:rsidRPr="009C7050">
        <w:rPr>
          <w:lang w:val="ru-RU"/>
        </w:rPr>
        <w:t>Вайрфрейм</w:t>
      </w:r>
      <w:proofErr w:type="spellEnd"/>
      <w:r w:rsidRPr="009C7050">
        <w:rPr>
          <w:lang w:val="ru-RU"/>
        </w:rPr>
        <w:t xml:space="preserve"> фиксирует структуру. Дизайн-макет наполняет её визуальной идентичностью: цветами, типографикой, отступами, тенями и иконками.</w:t>
      </w:r>
    </w:p>
    <w:p w14:paraId="38F3CBDA" w14:textId="4FC5DBF1" w:rsidR="007668A0" w:rsidRPr="004D51A8" w:rsidRDefault="007668A0" w:rsidP="007668A0">
      <w:pPr>
        <w:rPr>
          <w:lang w:val="ru-RU"/>
        </w:rPr>
      </w:pPr>
      <w:r w:rsidRPr="007668A0">
        <w:rPr>
          <w:lang w:val="ru-RU"/>
        </w:rPr>
        <w:lastRenderedPageBreak/>
        <w:t xml:space="preserve">Дизайн-макеты разработаны в </w:t>
      </w:r>
      <w:proofErr w:type="spellStart"/>
      <w:r w:rsidRPr="007668A0">
        <w:rPr>
          <w:lang w:val="ru-RU"/>
        </w:rPr>
        <w:t>Figma</w:t>
      </w:r>
      <w:proofErr w:type="spellEnd"/>
      <w:r w:rsidRPr="007668A0">
        <w:rPr>
          <w:lang w:val="ru-RU"/>
        </w:rPr>
        <w:t xml:space="preserve"> на основе утверждённых </w:t>
      </w:r>
      <w:proofErr w:type="spellStart"/>
      <w:r w:rsidRPr="007668A0">
        <w:rPr>
          <w:lang w:val="ru-RU"/>
        </w:rPr>
        <w:t>вайрфреймов</w:t>
      </w:r>
      <w:proofErr w:type="spellEnd"/>
      <w:r w:rsidRPr="007668A0">
        <w:rPr>
          <w:lang w:val="ru-RU"/>
        </w:rPr>
        <w:t>. Для каждого экрана проработаны цветовая схема, типографика, отступы и состояния интерактивных элементов. Интерактивный прототип объединяет макеты в сценарии переходов</w:t>
      </w:r>
      <w:r>
        <w:rPr>
          <w:lang w:val="ru-RU"/>
        </w:rPr>
        <w:t>. П</w:t>
      </w:r>
      <w:r w:rsidRPr="007668A0">
        <w:rPr>
          <w:lang w:val="ru-RU"/>
        </w:rPr>
        <w:t>рототип позволяет имитировать взаимодействие с сервисом до начала программирования.</w:t>
      </w:r>
      <w:r>
        <w:rPr>
          <w:lang w:val="ru-RU"/>
        </w:rPr>
        <w:t xml:space="preserve"> </w:t>
      </w:r>
      <w:r w:rsidRPr="007668A0">
        <w:rPr>
          <w:lang w:val="ru-RU"/>
        </w:rPr>
        <w:t xml:space="preserve">На </w:t>
      </w:r>
      <w:r w:rsidR="00C52A88">
        <w:rPr>
          <w:lang w:val="ru-RU"/>
        </w:rPr>
        <w:t>Р</w:t>
      </w:r>
      <w:r w:rsidRPr="007668A0">
        <w:rPr>
          <w:lang w:val="ru-RU"/>
        </w:rPr>
        <w:t>исунке 2.1</w:t>
      </w:r>
      <w:r w:rsidR="008C0980">
        <w:rPr>
          <w:lang w:val="ru-RU"/>
        </w:rPr>
        <w:t xml:space="preserve">7 </w:t>
      </w:r>
      <w:r w:rsidR="00A3309B">
        <w:rPr>
          <w:lang w:val="ru-RU"/>
        </w:rPr>
        <w:t>приведен интерактивный прототип сервиса</w:t>
      </w:r>
      <w:r w:rsidR="004D51A8">
        <w:rPr>
          <w:lang w:val="ru-RU"/>
        </w:rPr>
        <w:t>.</w:t>
      </w:r>
    </w:p>
    <w:p w14:paraId="32B9AD83" w14:textId="2DCFE179" w:rsidR="00BF00AC" w:rsidRPr="004D51A8" w:rsidRDefault="00BF00AC" w:rsidP="004D51A8">
      <w:pPr>
        <w:ind w:firstLine="0"/>
        <w:rPr>
          <w:lang w:val="ru-RU"/>
        </w:rPr>
      </w:pPr>
      <w:r>
        <w:rPr>
          <w:noProof/>
          <w:lang w:val="ru-RU"/>
        </w:rPr>
        <w:drawing>
          <wp:inline distT="0" distB="0" distL="0" distR="0" wp14:anchorId="7905D594" wp14:editId="64C32784">
            <wp:extent cx="5939155" cy="3796030"/>
            <wp:effectExtent l="0" t="0" r="4445" b="0"/>
            <wp:docPr id="1290522970"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9155" cy="3796030"/>
                    </a:xfrm>
                    <a:prstGeom prst="rect">
                      <a:avLst/>
                    </a:prstGeom>
                    <a:noFill/>
                    <a:ln>
                      <a:noFill/>
                    </a:ln>
                  </pic:spPr>
                </pic:pic>
              </a:graphicData>
            </a:graphic>
          </wp:inline>
        </w:drawing>
      </w:r>
    </w:p>
    <w:p w14:paraId="2EE2430B" w14:textId="0B9A994F" w:rsidR="007668A0" w:rsidRDefault="007668A0" w:rsidP="007668A0">
      <w:pPr>
        <w:spacing w:after="120" w:line="240" w:lineRule="auto"/>
        <w:ind w:firstLine="0"/>
        <w:jc w:val="center"/>
        <w:rPr>
          <w:b/>
          <w:sz w:val="24"/>
          <w:lang w:val="ru-RU"/>
        </w:rPr>
      </w:pPr>
      <w:r w:rsidRPr="009C7050">
        <w:rPr>
          <w:b/>
          <w:sz w:val="24"/>
          <w:lang w:val="ru-RU"/>
        </w:rPr>
        <w:t>Рисунок 2.</w:t>
      </w:r>
      <w:r>
        <w:rPr>
          <w:b/>
          <w:sz w:val="24"/>
          <w:lang w:val="ru-RU"/>
        </w:rPr>
        <w:t>1</w:t>
      </w:r>
      <w:r w:rsidR="00B024D6">
        <w:rPr>
          <w:b/>
          <w:sz w:val="24"/>
          <w:lang w:val="ru-RU"/>
        </w:rPr>
        <w:t>7</w:t>
      </w:r>
      <w:r>
        <w:rPr>
          <w:b/>
          <w:sz w:val="24"/>
          <w:lang w:val="ru-RU"/>
        </w:rPr>
        <w:t xml:space="preserve"> </w:t>
      </w:r>
      <w:r w:rsidR="003D7CF6" w:rsidRPr="003D7CF6">
        <w:rPr>
          <w:b/>
          <w:sz w:val="24"/>
          <w:lang w:val="ru-RU"/>
        </w:rPr>
        <w:t>—</w:t>
      </w:r>
      <w:r w:rsidRPr="009C7050">
        <w:rPr>
          <w:b/>
          <w:sz w:val="24"/>
          <w:lang w:val="ru-RU"/>
        </w:rPr>
        <w:t xml:space="preserve"> </w:t>
      </w:r>
      <w:r w:rsidR="00FC373B">
        <w:rPr>
          <w:b/>
          <w:sz w:val="24"/>
          <w:lang w:val="ru-RU"/>
        </w:rPr>
        <w:t>Интерактивный прототип</w:t>
      </w:r>
    </w:p>
    <w:p w14:paraId="46D48A28" w14:textId="4C506B63" w:rsidR="00C65ABE" w:rsidRPr="00C65ABE" w:rsidRDefault="00C65ABE" w:rsidP="00C65ABE">
      <w:pPr>
        <w:spacing w:after="120" w:line="240" w:lineRule="auto"/>
        <w:ind w:firstLine="0"/>
        <w:rPr>
          <w:bCs/>
          <w:szCs w:val="28"/>
          <w:lang w:val="ru-RU"/>
        </w:rPr>
      </w:pPr>
      <w:r>
        <w:rPr>
          <w:b/>
          <w:szCs w:val="28"/>
          <w:lang w:val="ru-RU"/>
        </w:rPr>
        <w:tab/>
      </w:r>
    </w:p>
    <w:p w14:paraId="6539CA8F" w14:textId="77777777" w:rsidR="0050077B" w:rsidRPr="009C7050" w:rsidRDefault="00A73102" w:rsidP="00AD5E36">
      <w:pPr>
        <w:pStyle w:val="21"/>
        <w:rPr>
          <w:lang w:val="ru-RU"/>
        </w:rPr>
      </w:pPr>
      <w:bookmarkStart w:id="120" w:name="_Toc229434530"/>
      <w:bookmarkStart w:id="121" w:name="_Toc229759322"/>
      <w:bookmarkStart w:id="122" w:name="_Toc229834603"/>
      <w:r w:rsidRPr="009C7050">
        <w:rPr>
          <w:rFonts w:ascii="Times New Roman" w:eastAsia="Times New Roman" w:hAnsi="Times New Roman" w:cs="Times New Roman"/>
          <w:lang w:val="ru-RU"/>
        </w:rPr>
        <w:t>Выводы по главе 2</w:t>
      </w:r>
      <w:bookmarkEnd w:id="120"/>
      <w:bookmarkEnd w:id="121"/>
      <w:bookmarkEnd w:id="122"/>
    </w:p>
    <w:p w14:paraId="751CCFEC" w14:textId="77777777" w:rsidR="0050077B" w:rsidRPr="009C7050" w:rsidRDefault="00A73102">
      <w:pPr>
        <w:rPr>
          <w:lang w:val="ru-RU"/>
        </w:rPr>
      </w:pPr>
      <w:r w:rsidRPr="009C7050">
        <w:rPr>
          <w:lang w:val="ru-RU"/>
        </w:rPr>
        <w:t xml:space="preserve">Во второй главе проведён анализ целевой аудитории с формированием персон, описаны три ключевых бизнес-процесса, построены диаграммы прецедентов и диаграмма активности, спроектирована информационная архитектура сервиса, разработаны </w:t>
      </w:r>
      <w:proofErr w:type="spellStart"/>
      <w:r w:rsidRPr="009C7050">
        <w:rPr>
          <w:lang w:val="ru-RU"/>
        </w:rPr>
        <w:t>вайрфреймы</w:t>
      </w:r>
      <w:proofErr w:type="spellEnd"/>
      <w:r w:rsidRPr="009C7050">
        <w:rPr>
          <w:lang w:val="ru-RU"/>
        </w:rPr>
        <w:t xml:space="preserve"> и дизайн-макеты. Спроектированная архитектура, сценарии и макеты формируют базу для реализации, описанной в третьей главе.</w:t>
      </w:r>
    </w:p>
    <w:p w14:paraId="6D619A3A" w14:textId="70C2888A" w:rsidR="0050077B" w:rsidRPr="009C7050" w:rsidRDefault="00A73102">
      <w:pPr>
        <w:pStyle w:val="1"/>
        <w:rPr>
          <w:lang w:val="ru-RU"/>
        </w:rPr>
      </w:pPr>
      <w:bookmarkStart w:id="123" w:name="_Toc229434531"/>
      <w:bookmarkStart w:id="124" w:name="_Toc229759323"/>
      <w:bookmarkStart w:id="125" w:name="_Toc229834604"/>
      <w:r w:rsidRPr="009C7050">
        <w:rPr>
          <w:rFonts w:ascii="Times New Roman" w:eastAsia="Times New Roman" w:hAnsi="Times New Roman" w:cs="Times New Roman"/>
          <w:lang w:val="ru-RU"/>
        </w:rPr>
        <w:lastRenderedPageBreak/>
        <w:t xml:space="preserve">3 РАЗРАБОТКА </w:t>
      </w:r>
      <w:r w:rsidR="006220EB">
        <w:rPr>
          <w:rFonts w:ascii="Times New Roman" w:eastAsia="Times New Roman" w:hAnsi="Times New Roman" w:cs="Times New Roman"/>
          <w:lang w:val="ru-RU"/>
        </w:rPr>
        <w:t>КЛИЕНТСКОЙ ЧАСТИ</w:t>
      </w:r>
      <w:r w:rsidRPr="009C7050">
        <w:rPr>
          <w:rFonts w:ascii="Times New Roman" w:eastAsia="Times New Roman" w:hAnsi="Times New Roman" w:cs="Times New Roman"/>
          <w:lang w:val="ru-RU"/>
        </w:rPr>
        <w:t xml:space="preserve"> И ОПИСАНИЕ ПОЛУЧЕННЫХ РЕЗУЛЬТАТОВ</w:t>
      </w:r>
      <w:bookmarkEnd w:id="123"/>
      <w:bookmarkEnd w:id="124"/>
      <w:bookmarkEnd w:id="125"/>
    </w:p>
    <w:p w14:paraId="546688E6" w14:textId="77777777" w:rsidR="0050077B" w:rsidRPr="006A52C9" w:rsidRDefault="00A73102">
      <w:pPr>
        <w:rPr>
          <w:lang w:val="ru-RU"/>
        </w:rPr>
      </w:pPr>
      <w:r w:rsidRPr="009C7050">
        <w:rPr>
          <w:lang w:val="ru-RU"/>
        </w:rPr>
        <w:t>Вторая глава зафиксировала архитектуру интерфейса, пользовательские сценарии и дизайн-макеты. Настоящая глава переводит проектные решения в работающий код: от вёрстки лендинга до интеграции с серверной частью и проверки результатов.</w:t>
      </w:r>
    </w:p>
    <w:p w14:paraId="7C9EB3B2" w14:textId="77777777" w:rsidR="0050077B" w:rsidRPr="009C7050" w:rsidRDefault="00A73102">
      <w:pPr>
        <w:pStyle w:val="21"/>
        <w:rPr>
          <w:lang w:val="ru-RU"/>
        </w:rPr>
      </w:pPr>
      <w:bookmarkStart w:id="126" w:name="_Toc229434532"/>
      <w:bookmarkStart w:id="127" w:name="_Toc229759324"/>
      <w:bookmarkStart w:id="128" w:name="_Toc229834605"/>
      <w:r w:rsidRPr="009C7050">
        <w:rPr>
          <w:rFonts w:ascii="Times New Roman" w:eastAsia="Times New Roman" w:hAnsi="Times New Roman" w:cs="Times New Roman"/>
          <w:lang w:val="ru-RU"/>
        </w:rPr>
        <w:t>3.1 Разработка пользовательского интерфейса лендинга</w:t>
      </w:r>
      <w:bookmarkEnd w:id="126"/>
      <w:bookmarkEnd w:id="127"/>
      <w:bookmarkEnd w:id="128"/>
    </w:p>
    <w:p w14:paraId="6F60B331" w14:textId="77777777" w:rsidR="0050077B" w:rsidRPr="009C7050" w:rsidRDefault="00A73102">
      <w:pPr>
        <w:rPr>
          <w:lang w:val="ru-RU"/>
        </w:rPr>
      </w:pPr>
      <w:r w:rsidRPr="009C7050">
        <w:rPr>
          <w:lang w:val="ru-RU"/>
        </w:rPr>
        <w:t>Лендинг выполняет роль ознакомительно-навигационной страницы и точки входа в систему. Посетитель знакомится с возможностями сервиса, изучает принцип работы и переходит к регистрации или авторизации. Удобство навигации по странице и понятная структура блоков были приоритетом при вёрстке.</w:t>
      </w:r>
    </w:p>
    <w:p w14:paraId="6BC73EA2" w14:textId="77777777" w:rsidR="0050077B" w:rsidRPr="009C7050" w:rsidRDefault="00A73102">
      <w:pPr>
        <w:rPr>
          <w:lang w:val="ru-RU"/>
        </w:rPr>
      </w:pPr>
      <w:r w:rsidRPr="009C7050">
        <w:rPr>
          <w:lang w:val="ru-RU"/>
        </w:rPr>
        <w:t xml:space="preserve">Перенос макета из </w:t>
      </w:r>
      <w:r>
        <w:t>Figma</w:t>
      </w:r>
      <w:r w:rsidRPr="009C7050">
        <w:rPr>
          <w:lang w:val="ru-RU"/>
        </w:rPr>
        <w:t xml:space="preserve"> в код выполнялся вручную. Дизайн-макет был разбит на логические блоки: хедер с навигацией, </w:t>
      </w:r>
      <w:r w:rsidR="008547D6">
        <w:rPr>
          <w:lang w:val="ru-RU"/>
        </w:rPr>
        <w:t xml:space="preserve">первый экран </w:t>
      </w:r>
      <w:r w:rsidRPr="009C7050">
        <w:rPr>
          <w:lang w:val="ru-RU"/>
        </w:rPr>
        <w:t xml:space="preserve">с заголовком и </w:t>
      </w:r>
      <w:r>
        <w:t>CTA</w:t>
      </w:r>
      <w:r w:rsidRPr="009C7050">
        <w:rPr>
          <w:lang w:val="ru-RU"/>
        </w:rPr>
        <w:t xml:space="preserve">, раздел преимуществ, блок тарифов, описание принципа работы, информация о команде, </w:t>
      </w:r>
      <w:r>
        <w:t>FAQ</w:t>
      </w:r>
      <w:r w:rsidRPr="009C7050">
        <w:rPr>
          <w:lang w:val="ru-RU"/>
        </w:rPr>
        <w:t xml:space="preserve"> в виде раскрывающихся элементов, форма обратной связи и подвал. Каждый блок реализован как отдельный </w:t>
      </w:r>
      <w:r>
        <w:t>Vue</w:t>
      </w:r>
      <w:r w:rsidRPr="009C7050">
        <w:rPr>
          <w:lang w:val="ru-RU"/>
        </w:rPr>
        <w:t>-компонент, что соответствует принципу единственной ответственности: один компонент отвечает за один визуальный блок.</w:t>
      </w:r>
    </w:p>
    <w:p w14:paraId="55BAB2FA" w14:textId="7BE26943" w:rsidR="00567B64" w:rsidRPr="002A5726" w:rsidRDefault="00A73102">
      <w:pPr>
        <w:rPr>
          <w:lang w:val="ru-RU"/>
        </w:rPr>
      </w:pPr>
      <w:r w:rsidRPr="002A5726">
        <w:rPr>
          <w:lang w:val="ru-RU"/>
        </w:rPr>
        <w:t xml:space="preserve">Для стилизации использован чистый </w:t>
      </w:r>
      <w:r w:rsidRPr="002A5726">
        <w:t>CSS</w:t>
      </w:r>
      <w:r w:rsidRPr="002A5726">
        <w:rPr>
          <w:lang w:val="ru-RU"/>
        </w:rPr>
        <w:t xml:space="preserve"> с методологией</w:t>
      </w:r>
      <w:r w:rsidR="00567B64" w:rsidRPr="002A5726">
        <w:rPr>
          <w:lang w:val="ru-RU"/>
        </w:rPr>
        <w:t xml:space="preserve"> БЭМ</w:t>
      </w:r>
      <w:r w:rsidRPr="002A5726">
        <w:rPr>
          <w:lang w:val="ru-RU"/>
        </w:rPr>
        <w:t xml:space="preserve">. </w:t>
      </w:r>
      <w:proofErr w:type="spellStart"/>
      <w:r w:rsidRPr="002A5726">
        <w:t>Классы</w:t>
      </w:r>
      <w:proofErr w:type="spellEnd"/>
      <w:r w:rsidRPr="002A5726">
        <w:t xml:space="preserve"> </w:t>
      </w:r>
      <w:proofErr w:type="spellStart"/>
      <w:r w:rsidRPr="002A5726">
        <w:t>строятся</w:t>
      </w:r>
      <w:proofErr w:type="spellEnd"/>
      <w:r w:rsidRPr="002A5726">
        <w:t xml:space="preserve"> </w:t>
      </w:r>
      <w:proofErr w:type="spellStart"/>
      <w:r w:rsidRPr="002A5726">
        <w:t>по</w:t>
      </w:r>
      <w:proofErr w:type="spellEnd"/>
      <w:r w:rsidRPr="002A5726">
        <w:t xml:space="preserve"> </w:t>
      </w:r>
      <w:proofErr w:type="spellStart"/>
      <w:r w:rsidRPr="002A5726">
        <w:t>схеме</w:t>
      </w:r>
      <w:proofErr w:type="spellEnd"/>
      <w:r w:rsidRPr="002A5726">
        <w:t xml:space="preserve"> </w:t>
      </w:r>
      <w:proofErr w:type="spellStart"/>
      <w:r w:rsidRPr="002A5726">
        <w:rPr>
          <w:rFonts w:eastAsia="Courier New"/>
        </w:rPr>
        <w:t>block__element</w:t>
      </w:r>
      <w:proofErr w:type="spellEnd"/>
      <w:r w:rsidR="003D7CF6" w:rsidRPr="00426F43">
        <w:rPr>
          <w:rFonts w:eastAsia="Courier New"/>
        </w:rPr>
        <w:t>-</w:t>
      </w:r>
      <w:r w:rsidRPr="002A5726">
        <w:rPr>
          <w:rFonts w:eastAsia="Courier New"/>
        </w:rPr>
        <w:t>modifier</w:t>
      </w:r>
      <w:r w:rsidRPr="002A5726">
        <w:t xml:space="preserve">. К </w:t>
      </w:r>
      <w:proofErr w:type="spellStart"/>
      <w:r w:rsidRPr="002A5726">
        <w:t>примеру</w:t>
      </w:r>
      <w:proofErr w:type="spellEnd"/>
      <w:r w:rsidRPr="002A5726">
        <w:t xml:space="preserve">, у </w:t>
      </w:r>
      <w:proofErr w:type="spellStart"/>
      <w:r w:rsidRPr="002A5726">
        <w:t>блока</w:t>
      </w:r>
      <w:proofErr w:type="spellEnd"/>
      <w:r w:rsidRPr="002A5726">
        <w:t xml:space="preserve"> </w:t>
      </w:r>
      <w:r w:rsidRPr="002A5726">
        <w:rPr>
          <w:rFonts w:eastAsia="Courier New"/>
        </w:rPr>
        <w:t>service</w:t>
      </w:r>
      <w:r w:rsidRPr="002A5726">
        <w:t xml:space="preserve"> </w:t>
      </w:r>
      <w:proofErr w:type="spellStart"/>
      <w:r w:rsidRPr="002A5726">
        <w:t>есть</w:t>
      </w:r>
      <w:proofErr w:type="spellEnd"/>
      <w:r w:rsidRPr="002A5726">
        <w:t xml:space="preserve"> </w:t>
      </w:r>
      <w:proofErr w:type="spellStart"/>
      <w:r w:rsidRPr="002A5726">
        <w:t>элементы</w:t>
      </w:r>
      <w:proofErr w:type="spellEnd"/>
      <w:r w:rsidRPr="002A5726">
        <w:t xml:space="preserve"> </w:t>
      </w:r>
      <w:proofErr w:type="spellStart"/>
      <w:r w:rsidRPr="002A5726">
        <w:rPr>
          <w:rFonts w:eastAsia="Courier New"/>
        </w:rPr>
        <w:t>service__description</w:t>
      </w:r>
      <w:proofErr w:type="spellEnd"/>
      <w:r w:rsidRPr="002A5726">
        <w:t xml:space="preserve">, </w:t>
      </w:r>
      <w:proofErr w:type="spellStart"/>
      <w:r w:rsidRPr="002A5726">
        <w:rPr>
          <w:rFonts w:eastAsia="Courier New"/>
        </w:rPr>
        <w:t>service__title</w:t>
      </w:r>
      <w:proofErr w:type="spellEnd"/>
      <w:r w:rsidRPr="002A5726">
        <w:t xml:space="preserve">, </w:t>
      </w:r>
      <w:proofErr w:type="spellStart"/>
      <w:r w:rsidRPr="002A5726">
        <w:rPr>
          <w:rFonts w:eastAsia="Courier New"/>
        </w:rPr>
        <w:t>service__button</w:t>
      </w:r>
      <w:proofErr w:type="spellEnd"/>
      <w:r w:rsidRPr="002A5726">
        <w:t xml:space="preserve">. </w:t>
      </w:r>
      <w:r w:rsidRPr="002A5726">
        <w:rPr>
          <w:lang w:val="ru-RU"/>
        </w:rPr>
        <w:t xml:space="preserve">Такой подход исключает конфликты имён между компонентами и упрощает поддержку стилей. </w:t>
      </w:r>
    </w:p>
    <w:p w14:paraId="767110D6" w14:textId="0A7A6EF1" w:rsidR="0050077B" w:rsidRPr="009C7050" w:rsidRDefault="00A73102">
      <w:pPr>
        <w:rPr>
          <w:lang w:val="ru-RU"/>
        </w:rPr>
      </w:pPr>
      <w:r w:rsidRPr="009C7050">
        <w:rPr>
          <w:lang w:val="ru-RU"/>
        </w:rPr>
        <w:t xml:space="preserve">Адаптивность реализована через медиа-запросы. При ширине экрана менее 1200 пикселей блок секции переключается с горизонтального </w:t>
      </w:r>
      <w:r w:rsidR="00567B64">
        <w:rPr>
          <w:lang w:val="ru-RU"/>
        </w:rPr>
        <w:t xml:space="preserve">расположения </w:t>
      </w:r>
      <w:r w:rsidRPr="009C7050">
        <w:rPr>
          <w:lang w:val="ru-RU"/>
        </w:rPr>
        <w:t xml:space="preserve">на вертикальное, текст центрируется, размер иллюстрации </w:t>
      </w:r>
      <w:r w:rsidRPr="009C7050">
        <w:rPr>
          <w:lang w:val="ru-RU"/>
        </w:rPr>
        <w:lastRenderedPageBreak/>
        <w:t>уменьшается. Для мобильных устройств (менее 768 пикселей) дополнительно уменьшены размеры шрифтов и отступы</w:t>
      </w:r>
      <w:r w:rsidR="00421D69">
        <w:rPr>
          <w:lang w:val="ru-RU"/>
        </w:rPr>
        <w:t>.</w:t>
      </w:r>
    </w:p>
    <w:p w14:paraId="6A9FD0C9" w14:textId="49FF598F" w:rsidR="0050077B" w:rsidRPr="00D272AB" w:rsidRDefault="00A73102">
      <w:pPr>
        <w:rPr>
          <w:lang w:val="ru-RU"/>
        </w:rPr>
      </w:pPr>
      <w:r w:rsidRPr="00D272AB">
        <w:rPr>
          <w:lang w:val="ru-RU"/>
        </w:rPr>
        <w:t>Раздел тарифов отображает три карточки: «Тестовая», «Базовая» и «Продвинутая». Самый популярный тариф визуально выделен цветом и бейджем. Каждая карточка содержит список включённых возможностей</w:t>
      </w:r>
      <w:r w:rsidR="00E61878" w:rsidRPr="00D272AB">
        <w:rPr>
          <w:lang w:val="ru-RU"/>
        </w:rPr>
        <w:t>.</w:t>
      </w:r>
    </w:p>
    <w:p w14:paraId="1019905B" w14:textId="4DC0F32A" w:rsidR="0050077B" w:rsidRPr="00D272AB" w:rsidRDefault="00A73102">
      <w:pPr>
        <w:rPr>
          <w:lang w:val="ru-RU"/>
        </w:rPr>
      </w:pPr>
      <w:r w:rsidRPr="00D272AB">
        <w:t>FAQ</w:t>
      </w:r>
      <w:r w:rsidRPr="00D272AB">
        <w:rPr>
          <w:lang w:val="ru-RU"/>
        </w:rPr>
        <w:t xml:space="preserve"> реализован через компонент-аккордеон. При клике на вопрос раскрывается блок с ответом. Переключение состояния управляется реактивной переменной </w:t>
      </w:r>
      <w:proofErr w:type="spellStart"/>
      <w:r w:rsidRPr="00D272AB">
        <w:rPr>
          <w:rFonts w:eastAsia="Courier New"/>
        </w:rPr>
        <w:t>activeIndex</w:t>
      </w:r>
      <w:proofErr w:type="spellEnd"/>
      <w:r w:rsidRPr="00D272AB">
        <w:rPr>
          <w:lang w:val="ru-RU"/>
        </w:rPr>
        <w:t xml:space="preserve"> через директиву </w:t>
      </w:r>
      <w:r w:rsidRPr="00D272AB">
        <w:rPr>
          <w:rFonts w:eastAsia="Courier New"/>
        </w:rPr>
        <w:t>v</w:t>
      </w:r>
      <w:r w:rsidRPr="00D272AB">
        <w:rPr>
          <w:rFonts w:eastAsia="Courier New"/>
          <w:lang w:val="ru-RU"/>
        </w:rPr>
        <w:t>-</w:t>
      </w:r>
      <w:r w:rsidRPr="00D272AB">
        <w:rPr>
          <w:rFonts w:eastAsia="Courier New"/>
        </w:rPr>
        <w:t>if</w:t>
      </w:r>
      <w:r w:rsidRPr="00D272AB">
        <w:rPr>
          <w:lang w:val="ru-RU"/>
        </w:rPr>
        <w:t>.</w:t>
      </w:r>
    </w:p>
    <w:p w14:paraId="66F118C8" w14:textId="77777777" w:rsidR="00934D54" w:rsidRPr="00D272AB" w:rsidRDefault="00A73102">
      <w:pPr>
        <w:rPr>
          <w:lang w:val="ru-RU"/>
        </w:rPr>
      </w:pPr>
      <w:r w:rsidRPr="00D272AB">
        <w:rPr>
          <w:lang w:val="ru-RU"/>
        </w:rPr>
        <w:t xml:space="preserve">Форма обратной связи принимает имя, телефон, </w:t>
      </w:r>
      <w:r w:rsidRPr="00D272AB">
        <w:t>email</w:t>
      </w:r>
      <w:r w:rsidRPr="00D272AB">
        <w:rPr>
          <w:lang w:val="ru-RU"/>
        </w:rPr>
        <w:t xml:space="preserve"> и тему обращения. Перед отправкой выполняется клиентская валидация: проверка формата </w:t>
      </w:r>
      <w:r w:rsidRPr="00D272AB">
        <w:t>email</w:t>
      </w:r>
      <w:r w:rsidRPr="00D272AB">
        <w:rPr>
          <w:lang w:val="ru-RU"/>
        </w:rPr>
        <w:t xml:space="preserve"> через регулярное выражение, проверка заполненности обязательных полей. При успешной отправке (</w:t>
      </w:r>
      <w:r w:rsidRPr="00D272AB">
        <w:t>POST</w:t>
      </w:r>
      <w:r w:rsidRPr="00D272AB">
        <w:rPr>
          <w:lang w:val="ru-RU"/>
        </w:rPr>
        <w:t xml:space="preserve">-запрос на </w:t>
      </w:r>
      <w:r w:rsidRPr="00D272AB">
        <w:rPr>
          <w:rFonts w:eastAsia="Courier New"/>
          <w:lang w:val="ru-RU"/>
        </w:rPr>
        <w:t>/</w:t>
      </w:r>
      <w:proofErr w:type="spellStart"/>
      <w:r w:rsidRPr="00D272AB">
        <w:rPr>
          <w:rFonts w:eastAsia="Courier New"/>
        </w:rPr>
        <w:t>api</w:t>
      </w:r>
      <w:proofErr w:type="spellEnd"/>
      <w:r w:rsidRPr="00D272AB">
        <w:rPr>
          <w:rFonts w:eastAsia="Courier New"/>
          <w:lang w:val="ru-RU"/>
        </w:rPr>
        <w:t>/</w:t>
      </w:r>
      <w:r w:rsidRPr="00D272AB">
        <w:rPr>
          <w:rFonts w:eastAsia="Courier New"/>
        </w:rPr>
        <w:t>feedback</w:t>
      </w:r>
      <w:r w:rsidRPr="00D272AB">
        <w:rPr>
          <w:lang w:val="ru-RU"/>
        </w:rPr>
        <w:t xml:space="preserve">) интерфейс показывает подтверждение, при ошибке, понятное сообщение. </w:t>
      </w:r>
    </w:p>
    <w:p w14:paraId="4F90CAAD" w14:textId="1E98CCAF" w:rsidR="0050077B" w:rsidRPr="00D272AB" w:rsidRDefault="00A73102">
      <w:pPr>
        <w:rPr>
          <w:lang w:val="ru-RU"/>
        </w:rPr>
      </w:pPr>
      <w:r w:rsidRPr="00D272AB">
        <w:rPr>
          <w:lang w:val="ru-RU"/>
        </w:rPr>
        <w:t>На Рисунке 3.1 показан результат вёрстки первого экрана лендинга в десктопном</w:t>
      </w:r>
      <w:r w:rsidR="00C42B25" w:rsidRPr="00D272AB">
        <w:rPr>
          <w:lang w:val="ru-RU"/>
        </w:rPr>
        <w:t xml:space="preserve"> и мобильном </w:t>
      </w:r>
      <w:r w:rsidRPr="00D272AB">
        <w:rPr>
          <w:lang w:val="ru-RU"/>
        </w:rPr>
        <w:t>разрешении.</w:t>
      </w:r>
      <w:r w:rsidR="0020438E" w:rsidRPr="00D272AB">
        <w:rPr>
          <w:lang w:val="ru-RU"/>
        </w:rPr>
        <w:t xml:space="preserve"> </w:t>
      </w:r>
    </w:p>
    <w:p w14:paraId="00BC1C2E" w14:textId="096FA172" w:rsidR="003A4857" w:rsidRPr="003A4857" w:rsidRDefault="00BF00AC" w:rsidP="003A4857">
      <w:pPr>
        <w:ind w:firstLine="0"/>
      </w:pPr>
      <w:r>
        <w:rPr>
          <w:noProof/>
        </w:rPr>
        <w:drawing>
          <wp:inline distT="0" distB="0" distL="0" distR="0" wp14:anchorId="03B7589C" wp14:editId="3ECAE994">
            <wp:extent cx="5924550" cy="3176905"/>
            <wp:effectExtent l="0" t="0" r="0" b="4445"/>
            <wp:docPr id="304932350"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24550" cy="3176905"/>
                    </a:xfrm>
                    <a:prstGeom prst="rect">
                      <a:avLst/>
                    </a:prstGeom>
                    <a:noFill/>
                    <a:ln>
                      <a:noFill/>
                    </a:ln>
                  </pic:spPr>
                </pic:pic>
              </a:graphicData>
            </a:graphic>
          </wp:inline>
        </w:drawing>
      </w:r>
    </w:p>
    <w:p w14:paraId="4B91AF35" w14:textId="0EEC405F" w:rsidR="0050077B" w:rsidRPr="009C7050" w:rsidRDefault="00A73102">
      <w:pPr>
        <w:spacing w:after="120" w:line="240" w:lineRule="auto"/>
        <w:ind w:firstLine="0"/>
        <w:jc w:val="center"/>
        <w:rPr>
          <w:lang w:val="ru-RU"/>
        </w:rPr>
      </w:pPr>
      <w:r w:rsidRPr="009C7050">
        <w:rPr>
          <w:b/>
          <w:sz w:val="24"/>
          <w:lang w:val="ru-RU"/>
        </w:rPr>
        <w:t xml:space="preserve">Рисунок 3.1 </w:t>
      </w:r>
      <w:r w:rsidR="003D7CF6" w:rsidRPr="003D7CF6">
        <w:rPr>
          <w:b/>
          <w:sz w:val="24"/>
          <w:lang w:val="ru-RU"/>
        </w:rPr>
        <w:t>—</w:t>
      </w:r>
      <w:r w:rsidRPr="009C7050">
        <w:rPr>
          <w:b/>
          <w:sz w:val="24"/>
          <w:lang w:val="ru-RU"/>
        </w:rPr>
        <w:t xml:space="preserve"> Первый экран лендинга</w:t>
      </w:r>
    </w:p>
    <w:p w14:paraId="40CC3623" w14:textId="39AE7820" w:rsidR="0020438E" w:rsidRDefault="0020438E">
      <w:pPr>
        <w:rPr>
          <w:lang w:val="ru-RU"/>
        </w:rPr>
      </w:pPr>
      <w:r w:rsidRPr="0020438E">
        <w:rPr>
          <w:lang w:val="ru-RU"/>
        </w:rPr>
        <w:t>Полный вид лендинга представлен на Рисунке Д.</w:t>
      </w:r>
      <w:r w:rsidR="00656388">
        <w:rPr>
          <w:lang w:val="ru-RU"/>
        </w:rPr>
        <w:t>5</w:t>
      </w:r>
      <w:r w:rsidRPr="0020438E">
        <w:rPr>
          <w:lang w:val="ru-RU"/>
        </w:rPr>
        <w:t xml:space="preserve"> (Приложение Д).</w:t>
      </w:r>
    </w:p>
    <w:p w14:paraId="2EFB5B53" w14:textId="70E94A17" w:rsidR="0050077B" w:rsidRPr="009C7050" w:rsidRDefault="00A73102">
      <w:pPr>
        <w:rPr>
          <w:lang w:val="ru-RU"/>
        </w:rPr>
      </w:pPr>
      <w:r w:rsidRPr="009C7050">
        <w:rPr>
          <w:lang w:val="ru-RU"/>
        </w:rPr>
        <w:t xml:space="preserve">После завершения вёрстки лендинг был визуально сопоставлен с дизайн-макетом в </w:t>
      </w:r>
      <w:r>
        <w:t>Figma</w:t>
      </w:r>
      <w:r w:rsidRPr="009C7050">
        <w:rPr>
          <w:lang w:val="ru-RU"/>
        </w:rPr>
        <w:t xml:space="preserve">. Расхождений не обнаружено: все блоки, шрифты, </w:t>
      </w:r>
      <w:r w:rsidRPr="009C7050">
        <w:rPr>
          <w:lang w:val="ru-RU"/>
        </w:rPr>
        <w:lastRenderedPageBreak/>
        <w:t>отступы и цвета соответствуют утверждённому макету. Адаптивность проверена на трёх разрешениях: 1920 пикселей, 768 пикселей, 375 пикселей (мобильный).</w:t>
      </w:r>
    </w:p>
    <w:p w14:paraId="7BEB40A3" w14:textId="4C6F7573" w:rsidR="003D58FD" w:rsidRPr="002420A7" w:rsidRDefault="002076EC">
      <w:pPr>
        <w:ind w:firstLine="708"/>
        <w:rPr>
          <w:lang w:val="ru-RU"/>
        </w:rPr>
      </w:pPr>
      <w:r w:rsidRPr="002420A7">
        <w:rPr>
          <w:szCs w:val="28"/>
          <w:lang w:val="ru-RU"/>
        </w:rPr>
        <w:t xml:space="preserve">Типовой компонент секции лендинга реализован на </w:t>
      </w:r>
      <w:r>
        <w:rPr>
          <w:szCs w:val="28"/>
        </w:rPr>
        <w:t>Vue</w:t>
      </w:r>
      <w:r w:rsidRPr="002420A7">
        <w:rPr>
          <w:szCs w:val="28"/>
          <w:lang w:val="ru-RU"/>
        </w:rPr>
        <w:t xml:space="preserve"> 3 </w:t>
      </w:r>
      <w:r>
        <w:rPr>
          <w:szCs w:val="28"/>
        </w:rPr>
        <w:t>c</w:t>
      </w:r>
      <w:r w:rsidRPr="002420A7">
        <w:rPr>
          <w:szCs w:val="28"/>
          <w:lang w:val="ru-RU"/>
        </w:rPr>
        <w:t xml:space="preserve"> </w:t>
      </w:r>
      <w:r>
        <w:rPr>
          <w:szCs w:val="28"/>
        </w:rPr>
        <w:t>Composition</w:t>
      </w:r>
      <w:r w:rsidRPr="002420A7">
        <w:rPr>
          <w:szCs w:val="28"/>
          <w:lang w:val="ru-RU"/>
        </w:rPr>
        <w:t xml:space="preserve"> </w:t>
      </w:r>
      <w:r>
        <w:rPr>
          <w:szCs w:val="28"/>
        </w:rPr>
        <w:t>API</w:t>
      </w:r>
      <w:r w:rsidRPr="002420A7">
        <w:rPr>
          <w:szCs w:val="28"/>
          <w:lang w:val="ru-RU"/>
        </w:rPr>
        <w:t xml:space="preserve">. В </w:t>
      </w:r>
      <w:r w:rsidR="00C52A88">
        <w:rPr>
          <w:szCs w:val="28"/>
          <w:lang w:val="ru-RU"/>
        </w:rPr>
        <w:t>Л</w:t>
      </w:r>
      <w:r w:rsidRPr="002420A7">
        <w:rPr>
          <w:szCs w:val="28"/>
          <w:lang w:val="ru-RU"/>
        </w:rPr>
        <w:t xml:space="preserve">истинге 3.1 приведён фрагмент </w:t>
      </w:r>
      <w:r w:rsidR="00F113D2">
        <w:rPr>
          <w:szCs w:val="28"/>
          <w:lang w:val="ru-RU"/>
        </w:rPr>
        <w:t>первого экрана</w:t>
      </w:r>
      <w:r w:rsidRPr="002420A7">
        <w:rPr>
          <w:szCs w:val="28"/>
          <w:lang w:val="ru-RU"/>
        </w:rPr>
        <w:t xml:space="preserve">. Полный код представлен в </w:t>
      </w:r>
      <w:r w:rsidR="00AE23B7">
        <w:rPr>
          <w:szCs w:val="28"/>
          <w:lang w:val="ru-RU"/>
        </w:rPr>
        <w:t>Листинге В.1 (Приложение В).</w:t>
      </w:r>
    </w:p>
    <w:p w14:paraId="0B1BA3FB" w14:textId="1EE70528" w:rsidR="003D58FD" w:rsidRPr="002420A7" w:rsidRDefault="002076EC" w:rsidP="00643E21">
      <w:pPr>
        <w:spacing w:before="120" w:line="240" w:lineRule="auto"/>
        <w:ind w:firstLine="0"/>
        <w:jc w:val="left"/>
        <w:rPr>
          <w:lang w:val="ru-RU"/>
        </w:rPr>
      </w:pPr>
      <w:r w:rsidRPr="002420A7">
        <w:rPr>
          <w:i/>
          <w:sz w:val="24"/>
          <w:szCs w:val="24"/>
          <w:lang w:val="ru-RU"/>
        </w:rPr>
        <w:t xml:space="preserve">Листинг 3.1 </w:t>
      </w:r>
      <w:r w:rsidR="003D7CF6" w:rsidRPr="003D7CF6">
        <w:rPr>
          <w:i/>
          <w:sz w:val="24"/>
          <w:szCs w:val="24"/>
          <w:lang w:val="ru-RU"/>
        </w:rPr>
        <w:t>—</w:t>
      </w:r>
      <w:r w:rsidRPr="002420A7">
        <w:rPr>
          <w:i/>
          <w:sz w:val="24"/>
          <w:szCs w:val="24"/>
          <w:lang w:val="ru-RU"/>
        </w:rPr>
        <w:t xml:space="preserve"> Фрагмент </w:t>
      </w:r>
      <w:r>
        <w:rPr>
          <w:i/>
          <w:sz w:val="24"/>
          <w:szCs w:val="24"/>
        </w:rPr>
        <w:t>Vue</w:t>
      </w:r>
      <w:r w:rsidRPr="002420A7">
        <w:rPr>
          <w:i/>
          <w:sz w:val="24"/>
          <w:szCs w:val="24"/>
          <w:lang w:val="ru-RU"/>
        </w:rPr>
        <w:t xml:space="preserve">-компонента </w:t>
      </w:r>
      <w:r w:rsidR="0062378C">
        <w:rPr>
          <w:i/>
          <w:sz w:val="24"/>
          <w:szCs w:val="24"/>
          <w:lang w:val="ru-RU"/>
        </w:rPr>
        <w:t>первого экрана лендинга</w:t>
      </w:r>
    </w:p>
    <w:p w14:paraId="626D564F" w14:textId="77777777" w:rsidR="0069762F" w:rsidRPr="0069762F" w:rsidRDefault="00C52A88" w:rsidP="0069762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Pr>
          <w:rFonts w:ascii="Courier New" w:eastAsia="Courier New" w:hAnsi="Courier New" w:cs="Courier New"/>
          <w:sz w:val="20"/>
        </w:rPr>
        <w:t>&lt;</w:t>
      </w:r>
      <w:r w:rsidR="0069762F" w:rsidRPr="0069762F">
        <w:rPr>
          <w:rFonts w:ascii="Courier New" w:eastAsia="Courier New" w:hAnsi="Courier New" w:cs="Courier New"/>
          <w:sz w:val="20"/>
        </w:rPr>
        <w:t>&lt;template&gt;</w:t>
      </w:r>
    </w:p>
    <w:p w14:paraId="179503BF" w14:textId="77777777" w:rsidR="0069762F" w:rsidRPr="0069762F" w:rsidRDefault="0069762F" w:rsidP="0069762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69762F">
        <w:rPr>
          <w:rFonts w:ascii="Courier New" w:eastAsia="Courier New" w:hAnsi="Courier New" w:cs="Courier New"/>
          <w:sz w:val="20"/>
        </w:rPr>
        <w:t xml:space="preserve">  &lt;section</w:t>
      </w:r>
    </w:p>
    <w:p w14:paraId="4ABD7135" w14:textId="77777777" w:rsidR="0069762F" w:rsidRPr="0069762F" w:rsidRDefault="0069762F" w:rsidP="0069762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69762F">
        <w:rPr>
          <w:rFonts w:ascii="Courier New" w:eastAsia="Courier New" w:hAnsi="Courier New" w:cs="Courier New"/>
          <w:sz w:val="20"/>
        </w:rPr>
        <w:t xml:space="preserve">    id="service"</w:t>
      </w:r>
    </w:p>
    <w:p w14:paraId="60ACC848" w14:textId="77777777" w:rsidR="0069762F" w:rsidRPr="0069762F" w:rsidRDefault="0069762F" w:rsidP="0069762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69762F">
        <w:rPr>
          <w:rFonts w:ascii="Courier New" w:eastAsia="Courier New" w:hAnsi="Courier New" w:cs="Courier New"/>
          <w:sz w:val="20"/>
        </w:rPr>
        <w:t xml:space="preserve">    class="service"</w:t>
      </w:r>
    </w:p>
    <w:p w14:paraId="5F8C5DAD" w14:textId="77777777" w:rsidR="0069762F" w:rsidRPr="0069762F" w:rsidRDefault="0069762F" w:rsidP="0069762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69762F">
        <w:rPr>
          <w:rFonts w:ascii="Courier New" w:eastAsia="Courier New" w:hAnsi="Courier New" w:cs="Courier New"/>
          <w:sz w:val="20"/>
        </w:rPr>
        <w:t xml:space="preserve">    :class=</w:t>
      </w:r>
      <w:proofErr w:type="gramStart"/>
      <w:r w:rsidRPr="0069762F">
        <w:rPr>
          <w:rFonts w:ascii="Courier New" w:eastAsia="Courier New" w:hAnsi="Courier New" w:cs="Courier New"/>
          <w:sz w:val="20"/>
        </w:rPr>
        <w:t>"{ animate</w:t>
      </w:r>
      <w:proofErr w:type="gramEnd"/>
      <w:r w:rsidRPr="0069762F">
        <w:rPr>
          <w:rFonts w:ascii="Courier New" w:eastAsia="Courier New" w:hAnsi="Courier New" w:cs="Courier New"/>
          <w:sz w:val="20"/>
        </w:rPr>
        <w:t xml:space="preserve">: </w:t>
      </w:r>
      <w:proofErr w:type="spellStart"/>
      <w:proofErr w:type="gramStart"/>
      <w:r w:rsidRPr="0069762F">
        <w:rPr>
          <w:rFonts w:ascii="Courier New" w:eastAsia="Courier New" w:hAnsi="Courier New" w:cs="Courier New"/>
          <w:sz w:val="20"/>
        </w:rPr>
        <w:t>isAnimated</w:t>
      </w:r>
      <w:proofErr w:type="spellEnd"/>
      <w:r w:rsidRPr="0069762F">
        <w:rPr>
          <w:rFonts w:ascii="Courier New" w:eastAsia="Courier New" w:hAnsi="Courier New" w:cs="Courier New"/>
          <w:sz w:val="20"/>
        </w:rPr>
        <w:t xml:space="preserve"> }</w:t>
      </w:r>
      <w:proofErr w:type="gramEnd"/>
      <w:r w:rsidRPr="0069762F">
        <w:rPr>
          <w:rFonts w:ascii="Courier New" w:eastAsia="Courier New" w:hAnsi="Courier New" w:cs="Courier New"/>
          <w:sz w:val="20"/>
        </w:rPr>
        <w:t>"</w:t>
      </w:r>
    </w:p>
    <w:p w14:paraId="26F2A8CA" w14:textId="77777777" w:rsidR="0069762F" w:rsidRPr="0069762F" w:rsidRDefault="0069762F" w:rsidP="0069762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69762F">
        <w:rPr>
          <w:rFonts w:ascii="Courier New" w:eastAsia="Courier New" w:hAnsi="Courier New" w:cs="Courier New"/>
          <w:sz w:val="20"/>
        </w:rPr>
        <w:t xml:space="preserve">  &gt;</w:t>
      </w:r>
    </w:p>
    <w:p w14:paraId="46421949" w14:textId="77777777" w:rsidR="0069762F" w:rsidRPr="0069762F" w:rsidRDefault="0069762F" w:rsidP="0069762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69762F">
        <w:rPr>
          <w:rFonts w:ascii="Courier New" w:eastAsia="Courier New" w:hAnsi="Courier New" w:cs="Courier New"/>
          <w:sz w:val="20"/>
        </w:rPr>
        <w:t xml:space="preserve">    &lt;div class="</w:t>
      </w:r>
      <w:proofErr w:type="spellStart"/>
      <w:r w:rsidRPr="0069762F">
        <w:rPr>
          <w:rFonts w:ascii="Courier New" w:eastAsia="Courier New" w:hAnsi="Courier New" w:cs="Courier New"/>
          <w:sz w:val="20"/>
        </w:rPr>
        <w:t>service__description</w:t>
      </w:r>
      <w:proofErr w:type="spellEnd"/>
      <w:r w:rsidRPr="0069762F">
        <w:rPr>
          <w:rFonts w:ascii="Courier New" w:eastAsia="Courier New" w:hAnsi="Courier New" w:cs="Courier New"/>
          <w:sz w:val="20"/>
        </w:rPr>
        <w:t>"&gt;</w:t>
      </w:r>
    </w:p>
    <w:p w14:paraId="70D0DF6E" w14:textId="77777777" w:rsidR="0069762F" w:rsidRPr="0069762F" w:rsidRDefault="0069762F" w:rsidP="0069762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69762F">
        <w:rPr>
          <w:rFonts w:ascii="Courier New" w:eastAsia="Courier New" w:hAnsi="Courier New" w:cs="Courier New"/>
          <w:sz w:val="20"/>
        </w:rPr>
        <w:t xml:space="preserve">      &lt;div class="</w:t>
      </w:r>
      <w:proofErr w:type="spellStart"/>
      <w:r w:rsidRPr="0069762F">
        <w:rPr>
          <w:rFonts w:ascii="Courier New" w:eastAsia="Courier New" w:hAnsi="Courier New" w:cs="Courier New"/>
          <w:sz w:val="20"/>
        </w:rPr>
        <w:t>service__badge</w:t>
      </w:r>
      <w:proofErr w:type="spellEnd"/>
      <w:r w:rsidRPr="0069762F">
        <w:rPr>
          <w:rFonts w:ascii="Courier New" w:eastAsia="Courier New" w:hAnsi="Courier New" w:cs="Courier New"/>
          <w:sz w:val="20"/>
        </w:rPr>
        <w:t>"&gt;</w:t>
      </w:r>
    </w:p>
    <w:p w14:paraId="18187DF8" w14:textId="77777777" w:rsidR="0069762F" w:rsidRPr="0069762F" w:rsidRDefault="0069762F" w:rsidP="0069762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69762F">
        <w:rPr>
          <w:rFonts w:ascii="Courier New" w:eastAsia="Courier New" w:hAnsi="Courier New" w:cs="Courier New"/>
          <w:sz w:val="20"/>
        </w:rPr>
        <w:t xml:space="preserve">        &lt;</w:t>
      </w:r>
      <w:proofErr w:type="spellStart"/>
      <w:r w:rsidRPr="0069762F">
        <w:rPr>
          <w:rFonts w:ascii="Courier New" w:eastAsia="Courier New" w:hAnsi="Courier New" w:cs="Courier New"/>
          <w:sz w:val="20"/>
        </w:rPr>
        <w:t>img</w:t>
      </w:r>
      <w:proofErr w:type="spellEnd"/>
    </w:p>
    <w:p w14:paraId="7EA54212" w14:textId="77777777" w:rsidR="0069762F" w:rsidRPr="0069762F" w:rsidRDefault="0069762F" w:rsidP="0069762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69762F">
        <w:rPr>
          <w:rFonts w:ascii="Courier New" w:eastAsia="Courier New" w:hAnsi="Courier New" w:cs="Courier New"/>
          <w:sz w:val="20"/>
        </w:rPr>
        <w:t xml:space="preserve">          </w:t>
      </w:r>
      <w:proofErr w:type="spellStart"/>
      <w:r w:rsidRPr="0069762F">
        <w:rPr>
          <w:rFonts w:ascii="Courier New" w:eastAsia="Courier New" w:hAnsi="Courier New" w:cs="Courier New"/>
          <w:sz w:val="20"/>
        </w:rPr>
        <w:t>src</w:t>
      </w:r>
      <w:proofErr w:type="spellEnd"/>
      <w:r w:rsidRPr="0069762F">
        <w:rPr>
          <w:rFonts w:ascii="Courier New" w:eastAsia="Courier New" w:hAnsi="Courier New" w:cs="Courier New"/>
          <w:sz w:val="20"/>
        </w:rPr>
        <w:t>="@/assets/icons/service_stars.png"</w:t>
      </w:r>
    </w:p>
    <w:p w14:paraId="24E4A879" w14:textId="77777777" w:rsidR="0069762F" w:rsidRPr="0069762F" w:rsidRDefault="0069762F" w:rsidP="0069762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69762F">
        <w:rPr>
          <w:rFonts w:ascii="Courier New" w:eastAsia="Courier New" w:hAnsi="Courier New" w:cs="Courier New"/>
          <w:sz w:val="20"/>
        </w:rPr>
        <w:t xml:space="preserve">          class="</w:t>
      </w:r>
      <w:proofErr w:type="spellStart"/>
      <w:r w:rsidRPr="0069762F">
        <w:rPr>
          <w:rFonts w:ascii="Courier New" w:eastAsia="Courier New" w:hAnsi="Courier New" w:cs="Courier New"/>
          <w:sz w:val="20"/>
        </w:rPr>
        <w:t>icon__stars</w:t>
      </w:r>
      <w:proofErr w:type="spellEnd"/>
      <w:r w:rsidRPr="0069762F">
        <w:rPr>
          <w:rFonts w:ascii="Courier New" w:eastAsia="Courier New" w:hAnsi="Courier New" w:cs="Courier New"/>
          <w:sz w:val="20"/>
        </w:rPr>
        <w:t>"</w:t>
      </w:r>
    </w:p>
    <w:p w14:paraId="731FEE37" w14:textId="77777777" w:rsidR="0069762F" w:rsidRPr="0069762F" w:rsidRDefault="0069762F" w:rsidP="0069762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69762F">
        <w:rPr>
          <w:rFonts w:ascii="Courier New" w:eastAsia="Courier New" w:hAnsi="Courier New" w:cs="Courier New"/>
          <w:sz w:val="20"/>
        </w:rPr>
        <w:t xml:space="preserve">          alt="</w:t>
      </w:r>
      <w:proofErr w:type="spellStart"/>
      <w:r w:rsidRPr="0069762F">
        <w:rPr>
          <w:rFonts w:ascii="Courier New" w:eastAsia="Courier New" w:hAnsi="Courier New" w:cs="Courier New"/>
          <w:sz w:val="20"/>
        </w:rPr>
        <w:t>Звёзды</w:t>
      </w:r>
      <w:proofErr w:type="spellEnd"/>
      <w:r w:rsidRPr="0069762F">
        <w:rPr>
          <w:rFonts w:ascii="Courier New" w:eastAsia="Courier New" w:hAnsi="Courier New" w:cs="Courier New"/>
          <w:sz w:val="20"/>
        </w:rPr>
        <w:t>"</w:t>
      </w:r>
    </w:p>
    <w:p w14:paraId="2B02A007" w14:textId="77777777" w:rsidR="0069762F" w:rsidRPr="0069762F" w:rsidRDefault="0069762F" w:rsidP="0069762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lang w:val="ru-RU"/>
        </w:rPr>
      </w:pPr>
      <w:r w:rsidRPr="0069762F">
        <w:rPr>
          <w:rFonts w:ascii="Courier New" w:eastAsia="Courier New" w:hAnsi="Courier New" w:cs="Courier New"/>
          <w:sz w:val="20"/>
        </w:rPr>
        <w:t xml:space="preserve">        </w:t>
      </w:r>
      <w:r w:rsidRPr="0069762F">
        <w:rPr>
          <w:rFonts w:ascii="Courier New" w:eastAsia="Courier New" w:hAnsi="Courier New" w:cs="Courier New"/>
          <w:sz w:val="20"/>
          <w:lang w:val="ru-RU"/>
        </w:rPr>
        <w:t>/&gt;</w:t>
      </w:r>
    </w:p>
    <w:p w14:paraId="1EC203B0" w14:textId="77777777" w:rsidR="0069762F" w:rsidRPr="0069762F" w:rsidRDefault="0069762F" w:rsidP="0069762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lang w:val="ru-RU"/>
        </w:rPr>
      </w:pPr>
      <w:r w:rsidRPr="0069762F">
        <w:rPr>
          <w:rFonts w:ascii="Courier New" w:eastAsia="Courier New" w:hAnsi="Courier New" w:cs="Courier New"/>
          <w:sz w:val="20"/>
          <w:lang w:val="ru-RU"/>
        </w:rPr>
        <w:t xml:space="preserve">        ИИ-технологии нового поколения</w:t>
      </w:r>
    </w:p>
    <w:p w14:paraId="141433EF" w14:textId="77777777" w:rsidR="0069762F" w:rsidRPr="0069762F" w:rsidRDefault="0069762F" w:rsidP="0069762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lang w:val="ru-RU"/>
        </w:rPr>
      </w:pPr>
      <w:r w:rsidRPr="0069762F">
        <w:rPr>
          <w:rFonts w:ascii="Courier New" w:eastAsia="Courier New" w:hAnsi="Courier New" w:cs="Courier New"/>
          <w:sz w:val="20"/>
          <w:lang w:val="ru-RU"/>
        </w:rPr>
        <w:t xml:space="preserve">      &lt;/</w:t>
      </w:r>
      <w:r w:rsidRPr="0069762F">
        <w:rPr>
          <w:rFonts w:ascii="Courier New" w:eastAsia="Courier New" w:hAnsi="Courier New" w:cs="Courier New"/>
          <w:sz w:val="20"/>
        </w:rPr>
        <w:t>div</w:t>
      </w:r>
      <w:r w:rsidRPr="0069762F">
        <w:rPr>
          <w:rFonts w:ascii="Courier New" w:eastAsia="Courier New" w:hAnsi="Courier New" w:cs="Courier New"/>
          <w:sz w:val="20"/>
          <w:lang w:val="ru-RU"/>
        </w:rPr>
        <w:t>&gt;</w:t>
      </w:r>
    </w:p>
    <w:p w14:paraId="661905C1" w14:textId="77777777" w:rsidR="0069762F" w:rsidRPr="0069762F" w:rsidRDefault="0069762F" w:rsidP="0069762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lang w:val="ru-RU"/>
        </w:rPr>
      </w:pPr>
      <w:r w:rsidRPr="0069762F">
        <w:rPr>
          <w:rFonts w:ascii="Courier New" w:eastAsia="Courier New" w:hAnsi="Courier New" w:cs="Courier New"/>
          <w:sz w:val="20"/>
          <w:lang w:val="ru-RU"/>
        </w:rPr>
        <w:t xml:space="preserve">      &lt;</w:t>
      </w:r>
      <w:r w:rsidRPr="0069762F">
        <w:rPr>
          <w:rFonts w:ascii="Courier New" w:eastAsia="Courier New" w:hAnsi="Courier New" w:cs="Courier New"/>
          <w:sz w:val="20"/>
        </w:rPr>
        <w:t>h</w:t>
      </w:r>
      <w:r w:rsidRPr="0069762F">
        <w:rPr>
          <w:rFonts w:ascii="Courier New" w:eastAsia="Courier New" w:hAnsi="Courier New" w:cs="Courier New"/>
          <w:sz w:val="20"/>
          <w:lang w:val="ru-RU"/>
        </w:rPr>
        <w:t xml:space="preserve">1 </w:t>
      </w:r>
      <w:r w:rsidRPr="0069762F">
        <w:rPr>
          <w:rFonts w:ascii="Courier New" w:eastAsia="Courier New" w:hAnsi="Courier New" w:cs="Courier New"/>
          <w:sz w:val="20"/>
        </w:rPr>
        <w:t>class</w:t>
      </w:r>
      <w:r w:rsidRPr="0069762F">
        <w:rPr>
          <w:rFonts w:ascii="Courier New" w:eastAsia="Courier New" w:hAnsi="Courier New" w:cs="Courier New"/>
          <w:sz w:val="20"/>
          <w:lang w:val="ru-RU"/>
        </w:rPr>
        <w:t>="</w:t>
      </w:r>
      <w:r w:rsidRPr="0069762F">
        <w:rPr>
          <w:rFonts w:ascii="Courier New" w:eastAsia="Courier New" w:hAnsi="Courier New" w:cs="Courier New"/>
          <w:sz w:val="20"/>
        </w:rPr>
        <w:t>service</w:t>
      </w:r>
      <w:r w:rsidRPr="0069762F">
        <w:rPr>
          <w:rFonts w:ascii="Courier New" w:eastAsia="Courier New" w:hAnsi="Courier New" w:cs="Courier New"/>
          <w:sz w:val="20"/>
          <w:lang w:val="ru-RU"/>
        </w:rPr>
        <w:t>__</w:t>
      </w:r>
      <w:r w:rsidRPr="0069762F">
        <w:rPr>
          <w:rFonts w:ascii="Courier New" w:eastAsia="Courier New" w:hAnsi="Courier New" w:cs="Courier New"/>
          <w:sz w:val="20"/>
        </w:rPr>
        <w:t>title</w:t>
      </w:r>
      <w:r w:rsidRPr="0069762F">
        <w:rPr>
          <w:rFonts w:ascii="Courier New" w:eastAsia="Courier New" w:hAnsi="Courier New" w:cs="Courier New"/>
          <w:sz w:val="20"/>
          <w:lang w:val="ru-RU"/>
        </w:rPr>
        <w:t>"&gt;</w:t>
      </w:r>
    </w:p>
    <w:p w14:paraId="68FEA436" w14:textId="77777777" w:rsidR="0069762F" w:rsidRPr="0069762F" w:rsidRDefault="0069762F" w:rsidP="0069762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lang w:val="ru-RU"/>
        </w:rPr>
      </w:pPr>
      <w:r w:rsidRPr="0069762F">
        <w:rPr>
          <w:rFonts w:ascii="Courier New" w:eastAsia="Courier New" w:hAnsi="Courier New" w:cs="Courier New"/>
          <w:sz w:val="20"/>
          <w:lang w:val="ru-RU"/>
        </w:rPr>
        <w:t xml:space="preserve">        Сервис анализа и проверки документов</w:t>
      </w:r>
    </w:p>
    <w:p w14:paraId="0BEEA96D" w14:textId="77777777" w:rsidR="0069762F" w:rsidRPr="0069762F" w:rsidRDefault="0069762F" w:rsidP="0069762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69762F">
        <w:rPr>
          <w:rFonts w:ascii="Courier New" w:eastAsia="Courier New" w:hAnsi="Courier New" w:cs="Courier New"/>
          <w:sz w:val="20"/>
          <w:lang w:val="ru-RU"/>
        </w:rPr>
        <w:t xml:space="preserve">        </w:t>
      </w:r>
      <w:r w:rsidRPr="0069762F">
        <w:rPr>
          <w:rFonts w:ascii="Courier New" w:eastAsia="Courier New" w:hAnsi="Courier New" w:cs="Courier New"/>
          <w:sz w:val="20"/>
        </w:rPr>
        <w:t xml:space="preserve">&lt;span class="color-blue"&gt;с </w:t>
      </w:r>
      <w:proofErr w:type="spellStart"/>
      <w:r w:rsidRPr="0069762F">
        <w:rPr>
          <w:rFonts w:ascii="Courier New" w:eastAsia="Courier New" w:hAnsi="Courier New" w:cs="Courier New"/>
          <w:sz w:val="20"/>
        </w:rPr>
        <w:t>помощью</w:t>
      </w:r>
      <w:proofErr w:type="spellEnd"/>
      <w:r w:rsidRPr="0069762F">
        <w:rPr>
          <w:rFonts w:ascii="Courier New" w:eastAsia="Courier New" w:hAnsi="Courier New" w:cs="Courier New"/>
          <w:sz w:val="20"/>
        </w:rPr>
        <w:t xml:space="preserve"> ИИ&lt;/span&gt;</w:t>
      </w:r>
    </w:p>
    <w:p w14:paraId="5DE66D19" w14:textId="77777777" w:rsidR="0069762F" w:rsidRPr="0069762F" w:rsidRDefault="0069762F" w:rsidP="0069762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69762F">
        <w:rPr>
          <w:rFonts w:ascii="Courier New" w:eastAsia="Courier New" w:hAnsi="Courier New" w:cs="Courier New"/>
          <w:sz w:val="20"/>
        </w:rPr>
        <w:t xml:space="preserve">      &lt;/h1&gt;</w:t>
      </w:r>
    </w:p>
    <w:p w14:paraId="6BF44241" w14:textId="77777777" w:rsidR="0069762F" w:rsidRPr="0069762F" w:rsidRDefault="0069762F" w:rsidP="0069762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69762F">
        <w:rPr>
          <w:rFonts w:ascii="Courier New" w:eastAsia="Courier New" w:hAnsi="Courier New" w:cs="Courier New"/>
          <w:sz w:val="20"/>
        </w:rPr>
        <w:t xml:space="preserve">      &lt;h2 class="</w:t>
      </w:r>
      <w:proofErr w:type="spellStart"/>
      <w:r w:rsidRPr="0069762F">
        <w:rPr>
          <w:rFonts w:ascii="Courier New" w:eastAsia="Courier New" w:hAnsi="Courier New" w:cs="Courier New"/>
          <w:sz w:val="20"/>
        </w:rPr>
        <w:t>service__subtitle</w:t>
      </w:r>
      <w:proofErr w:type="spellEnd"/>
      <w:r w:rsidRPr="0069762F">
        <w:rPr>
          <w:rFonts w:ascii="Courier New" w:eastAsia="Courier New" w:hAnsi="Courier New" w:cs="Courier New"/>
          <w:sz w:val="20"/>
        </w:rPr>
        <w:t>"&gt;</w:t>
      </w:r>
    </w:p>
    <w:p w14:paraId="149EA037" w14:textId="77777777" w:rsidR="0069762F" w:rsidRPr="0069762F" w:rsidRDefault="0069762F" w:rsidP="0069762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lang w:val="ru-RU"/>
        </w:rPr>
      </w:pPr>
      <w:r w:rsidRPr="0069762F">
        <w:rPr>
          <w:rFonts w:ascii="Courier New" w:eastAsia="Courier New" w:hAnsi="Courier New" w:cs="Courier New"/>
          <w:sz w:val="20"/>
        </w:rPr>
        <w:t xml:space="preserve">        </w:t>
      </w:r>
      <w:r w:rsidRPr="0069762F">
        <w:rPr>
          <w:rFonts w:ascii="Courier New" w:eastAsia="Courier New" w:hAnsi="Courier New" w:cs="Courier New"/>
          <w:sz w:val="20"/>
          <w:lang w:val="ru-RU"/>
        </w:rPr>
        <w:t>Мгновенная проверка документов с минимальными затратами. Сосредоточьтесь</w:t>
      </w:r>
    </w:p>
    <w:p w14:paraId="24752756" w14:textId="77777777" w:rsidR="0069762F" w:rsidRPr="0069762F" w:rsidRDefault="0069762F" w:rsidP="0069762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lang w:val="ru-RU"/>
        </w:rPr>
      </w:pPr>
      <w:r w:rsidRPr="0069762F">
        <w:rPr>
          <w:rFonts w:ascii="Courier New" w:eastAsia="Courier New" w:hAnsi="Courier New" w:cs="Courier New"/>
          <w:sz w:val="20"/>
          <w:lang w:val="ru-RU"/>
        </w:rPr>
        <w:t xml:space="preserve">        на росте бизнеса, а безопасность оставьте нам</w:t>
      </w:r>
    </w:p>
    <w:p w14:paraId="3080D74A" w14:textId="77777777" w:rsidR="003D58FD" w:rsidRPr="002420A7" w:rsidRDefault="002076EC" w:rsidP="00B56245">
      <w:pPr>
        <w:spacing w:before="120"/>
        <w:rPr>
          <w:lang w:val="ru-RU"/>
        </w:rPr>
      </w:pPr>
      <w:r w:rsidRPr="002420A7">
        <w:rPr>
          <w:szCs w:val="28"/>
          <w:lang w:val="ru-RU"/>
        </w:rPr>
        <w:t>Ключевые решения: &lt;</w:t>
      </w:r>
      <w:r>
        <w:rPr>
          <w:szCs w:val="28"/>
        </w:rPr>
        <w:t>script</w:t>
      </w:r>
      <w:r w:rsidRPr="002420A7">
        <w:rPr>
          <w:szCs w:val="28"/>
          <w:lang w:val="ru-RU"/>
        </w:rPr>
        <w:t xml:space="preserve"> </w:t>
      </w:r>
      <w:r>
        <w:rPr>
          <w:szCs w:val="28"/>
        </w:rPr>
        <w:t>setup</w:t>
      </w:r>
      <w:r w:rsidRPr="002420A7">
        <w:rPr>
          <w:szCs w:val="28"/>
          <w:lang w:val="ru-RU"/>
        </w:rPr>
        <w:t xml:space="preserve">&gt; убирает </w:t>
      </w:r>
      <w:proofErr w:type="spellStart"/>
      <w:r w:rsidRPr="002420A7">
        <w:rPr>
          <w:szCs w:val="28"/>
          <w:lang w:val="ru-RU"/>
        </w:rPr>
        <w:t>бойлерплейт</w:t>
      </w:r>
      <w:proofErr w:type="spellEnd"/>
      <w:r w:rsidRPr="002420A7">
        <w:rPr>
          <w:szCs w:val="28"/>
          <w:lang w:val="ru-RU"/>
        </w:rPr>
        <w:t xml:space="preserve"> </w:t>
      </w:r>
      <w:r>
        <w:rPr>
          <w:szCs w:val="28"/>
        </w:rPr>
        <w:t>Composition</w:t>
      </w:r>
      <w:r w:rsidRPr="002420A7">
        <w:rPr>
          <w:szCs w:val="28"/>
          <w:lang w:val="ru-RU"/>
        </w:rPr>
        <w:t xml:space="preserve"> </w:t>
      </w:r>
      <w:r>
        <w:rPr>
          <w:szCs w:val="28"/>
        </w:rPr>
        <w:t>API</w:t>
      </w:r>
      <w:r w:rsidRPr="002420A7">
        <w:rPr>
          <w:szCs w:val="28"/>
          <w:lang w:val="ru-RU"/>
        </w:rPr>
        <w:t xml:space="preserve">, </w:t>
      </w:r>
      <w:r>
        <w:rPr>
          <w:szCs w:val="28"/>
        </w:rPr>
        <w:t>aria</w:t>
      </w:r>
      <w:r w:rsidRPr="002420A7">
        <w:rPr>
          <w:szCs w:val="28"/>
          <w:lang w:val="ru-RU"/>
        </w:rPr>
        <w:t>-</w:t>
      </w:r>
      <w:proofErr w:type="spellStart"/>
      <w:r>
        <w:rPr>
          <w:szCs w:val="28"/>
        </w:rPr>
        <w:t>labelledby</w:t>
      </w:r>
      <w:proofErr w:type="spellEnd"/>
      <w:r w:rsidRPr="002420A7">
        <w:rPr>
          <w:szCs w:val="28"/>
          <w:lang w:val="ru-RU"/>
        </w:rPr>
        <w:t xml:space="preserve"> связывает заголовок с секцией для </w:t>
      </w:r>
      <w:proofErr w:type="spellStart"/>
      <w:r w:rsidRPr="002420A7">
        <w:rPr>
          <w:szCs w:val="28"/>
          <w:lang w:val="ru-RU"/>
        </w:rPr>
        <w:t>скринридеров</w:t>
      </w:r>
      <w:proofErr w:type="spellEnd"/>
      <w:r w:rsidRPr="002420A7">
        <w:rPr>
          <w:szCs w:val="28"/>
          <w:lang w:val="ru-RU"/>
        </w:rPr>
        <w:t xml:space="preserve"> (требование НФТ-12), данные шагов собраны в реактивный массив, чтобы при локализации или </w:t>
      </w:r>
      <w:r>
        <w:rPr>
          <w:szCs w:val="28"/>
        </w:rPr>
        <w:t>A</w:t>
      </w:r>
      <w:r w:rsidRPr="002420A7">
        <w:rPr>
          <w:szCs w:val="28"/>
          <w:lang w:val="ru-RU"/>
        </w:rPr>
        <w:t>/</w:t>
      </w:r>
      <w:r>
        <w:rPr>
          <w:szCs w:val="28"/>
        </w:rPr>
        <w:t>B</w:t>
      </w:r>
      <w:r w:rsidRPr="002420A7">
        <w:rPr>
          <w:szCs w:val="28"/>
          <w:lang w:val="ru-RU"/>
        </w:rPr>
        <w:t>-тестах текст можно было заменить без правок шаблона.</w:t>
      </w:r>
    </w:p>
    <w:p w14:paraId="59D0068D" w14:textId="77777777" w:rsidR="0050077B" w:rsidRPr="009C7050" w:rsidRDefault="00A73102">
      <w:pPr>
        <w:pStyle w:val="21"/>
        <w:rPr>
          <w:lang w:val="ru-RU"/>
        </w:rPr>
      </w:pPr>
      <w:bookmarkStart w:id="129" w:name="_Toc229434533"/>
      <w:bookmarkStart w:id="130" w:name="_Toc229759325"/>
      <w:bookmarkStart w:id="131" w:name="_Toc229834606"/>
      <w:r w:rsidRPr="009C7050">
        <w:rPr>
          <w:rFonts w:ascii="Times New Roman" w:eastAsia="Times New Roman" w:hAnsi="Times New Roman" w:cs="Times New Roman"/>
          <w:lang w:val="ru-RU"/>
        </w:rPr>
        <w:t>3.2 Разработка пользовательского интерфейса сервиса</w:t>
      </w:r>
      <w:bookmarkEnd w:id="129"/>
      <w:bookmarkEnd w:id="130"/>
      <w:bookmarkEnd w:id="131"/>
    </w:p>
    <w:p w14:paraId="1C9832CE" w14:textId="5CC4E5D2" w:rsidR="0050077B" w:rsidRPr="009C7050" w:rsidRDefault="00001AB3">
      <w:pPr>
        <w:rPr>
          <w:lang w:val="ru-RU"/>
        </w:rPr>
      </w:pPr>
      <w:r>
        <w:rPr>
          <w:lang w:val="ru-RU"/>
        </w:rPr>
        <w:t>Защищенная часть сервиса</w:t>
      </w:r>
      <w:r w:rsidR="00FA3E53">
        <w:rPr>
          <w:lang w:val="ru-RU"/>
        </w:rPr>
        <w:t>, доступная после авторизации,</w:t>
      </w:r>
      <w:r w:rsidR="00A73102" w:rsidRPr="009C7050">
        <w:rPr>
          <w:lang w:val="ru-RU"/>
        </w:rPr>
        <w:t xml:space="preserve"> состоит из четырёх экранов: «Главная» (загрузка и анализ документов), «Документы» (файловое хранилище), «Аналитика» (статистика и отчёты), «Аккаунт» (личный кабинет). Навигация между экранами осуществляется через боковое меню, которое остаётся видимым на всех страницах.</w:t>
      </w:r>
    </w:p>
    <w:p w14:paraId="15E1CBAD" w14:textId="77777777" w:rsidR="0050077B" w:rsidRPr="00D272AB" w:rsidRDefault="00A73102">
      <w:pPr>
        <w:rPr>
          <w:lang w:val="ru-RU"/>
        </w:rPr>
      </w:pPr>
      <w:r w:rsidRPr="00D272AB">
        <w:rPr>
          <w:lang w:val="ru-RU"/>
        </w:rPr>
        <w:lastRenderedPageBreak/>
        <w:t xml:space="preserve">Компонентная структура приложения организована иерархически. Корневой компонент </w:t>
      </w:r>
      <w:r w:rsidRPr="00D272AB">
        <w:rPr>
          <w:rFonts w:eastAsia="Courier New"/>
        </w:rPr>
        <w:t>App</w:t>
      </w:r>
      <w:r w:rsidRPr="00D272AB">
        <w:rPr>
          <w:rFonts w:eastAsia="Courier New"/>
          <w:lang w:val="ru-RU"/>
        </w:rPr>
        <w:t>.</w:t>
      </w:r>
      <w:proofErr w:type="spellStart"/>
      <w:r w:rsidRPr="00D272AB">
        <w:rPr>
          <w:rFonts w:eastAsia="Courier New"/>
        </w:rPr>
        <w:t>vue</w:t>
      </w:r>
      <w:proofErr w:type="spellEnd"/>
      <w:r w:rsidRPr="00D272AB">
        <w:rPr>
          <w:lang w:val="ru-RU"/>
        </w:rPr>
        <w:t xml:space="preserve"> содержит роутер (</w:t>
      </w:r>
      <w:r w:rsidRPr="00D272AB">
        <w:rPr>
          <w:rFonts w:eastAsia="Courier New"/>
          <w:lang w:val="ru-RU"/>
        </w:rPr>
        <w:t>&lt;</w:t>
      </w:r>
      <w:r w:rsidRPr="00D272AB">
        <w:rPr>
          <w:rFonts w:eastAsia="Courier New"/>
        </w:rPr>
        <w:t>router</w:t>
      </w:r>
      <w:r w:rsidRPr="00D272AB">
        <w:rPr>
          <w:rFonts w:eastAsia="Courier New"/>
          <w:lang w:val="ru-RU"/>
        </w:rPr>
        <w:t>-</w:t>
      </w:r>
      <w:r w:rsidRPr="00D272AB">
        <w:rPr>
          <w:rFonts w:eastAsia="Courier New"/>
        </w:rPr>
        <w:t>view</w:t>
      </w:r>
      <w:r w:rsidRPr="00D272AB">
        <w:rPr>
          <w:rFonts w:eastAsia="Courier New"/>
          <w:lang w:val="ru-RU"/>
        </w:rPr>
        <w:t xml:space="preserve"> /&gt;</w:t>
      </w:r>
      <w:r w:rsidRPr="00D272AB">
        <w:rPr>
          <w:lang w:val="ru-RU"/>
        </w:rPr>
        <w:t xml:space="preserve">), через который подключаются компоненты страниц. Каждая страница состоит из </w:t>
      </w:r>
      <w:r w:rsidRPr="00D272AB">
        <w:t>layout</w:t>
      </w:r>
      <w:r w:rsidRPr="00D272AB">
        <w:rPr>
          <w:lang w:val="ru-RU"/>
        </w:rPr>
        <w:t xml:space="preserve">-обёртки и набора дочерних компонентов. Например, страница «Главная» включает: </w:t>
      </w:r>
      <w:proofErr w:type="spellStart"/>
      <w:r w:rsidRPr="00D272AB">
        <w:rPr>
          <w:rFonts w:eastAsia="Courier New"/>
        </w:rPr>
        <w:t>DocumentUpload</w:t>
      </w:r>
      <w:proofErr w:type="spellEnd"/>
      <w:r w:rsidRPr="00D272AB">
        <w:rPr>
          <w:lang w:val="ru-RU"/>
        </w:rPr>
        <w:t xml:space="preserve"> (зона загрузки), </w:t>
      </w:r>
      <w:proofErr w:type="spellStart"/>
      <w:r w:rsidRPr="00D272AB">
        <w:rPr>
          <w:rFonts w:eastAsia="Courier New"/>
        </w:rPr>
        <w:t>DocumentViewer</w:t>
      </w:r>
      <w:proofErr w:type="spellEnd"/>
      <w:r w:rsidRPr="00D272AB">
        <w:rPr>
          <w:lang w:val="ru-RU"/>
        </w:rPr>
        <w:t xml:space="preserve"> (</w:t>
      </w:r>
      <w:proofErr w:type="spellStart"/>
      <w:r w:rsidRPr="00D272AB">
        <w:rPr>
          <w:lang w:val="ru-RU"/>
        </w:rPr>
        <w:t>просмотрщик</w:t>
      </w:r>
      <w:proofErr w:type="spellEnd"/>
      <w:r w:rsidRPr="00D272AB">
        <w:rPr>
          <w:lang w:val="ru-RU"/>
        </w:rPr>
        <w:t xml:space="preserve">), </w:t>
      </w:r>
      <w:proofErr w:type="spellStart"/>
      <w:r w:rsidRPr="00D272AB">
        <w:rPr>
          <w:rFonts w:eastAsia="Courier New"/>
        </w:rPr>
        <w:t>RiskPanel</w:t>
      </w:r>
      <w:proofErr w:type="spellEnd"/>
      <w:r w:rsidRPr="00D272AB">
        <w:rPr>
          <w:lang w:val="ru-RU"/>
        </w:rPr>
        <w:t xml:space="preserve"> (панель рисков), </w:t>
      </w:r>
      <w:proofErr w:type="spellStart"/>
      <w:r w:rsidRPr="00D272AB">
        <w:rPr>
          <w:rFonts w:eastAsia="Courier New"/>
        </w:rPr>
        <w:t>AiChat</w:t>
      </w:r>
      <w:proofErr w:type="spellEnd"/>
      <w:r w:rsidRPr="00D272AB">
        <w:rPr>
          <w:lang w:val="ru-RU"/>
        </w:rPr>
        <w:t xml:space="preserve"> (чат с ИИ-помощником). Общее дерево компонентов показано на Рисунке 3.</w:t>
      </w:r>
      <w:r w:rsidR="00BE1352" w:rsidRPr="00D272AB">
        <w:rPr>
          <w:lang w:val="ru-RU"/>
        </w:rPr>
        <w:t>2</w:t>
      </w:r>
      <w:r w:rsidRPr="00D272AB">
        <w:rPr>
          <w:lang w:val="ru-RU"/>
        </w:rPr>
        <w:t>. Для наглядности показаны только ключевые компоненты каждой страницы.</w:t>
      </w:r>
    </w:p>
    <w:p w14:paraId="124F603A" w14:textId="77777777" w:rsidR="0050077B" w:rsidRDefault="00EB41EC">
      <w:pPr>
        <w:spacing w:before="120" w:line="240" w:lineRule="auto"/>
        <w:ind w:firstLine="0"/>
        <w:jc w:val="center"/>
      </w:pPr>
      <w:r w:rsidRPr="00EB41EC">
        <w:rPr>
          <w:noProof/>
          <w:lang w:val="ru-RU" w:eastAsia="ru-RU"/>
        </w:rPr>
        <w:drawing>
          <wp:inline distT="0" distB="0" distL="0" distR="0" wp14:anchorId="37C71F35" wp14:editId="6D050147">
            <wp:extent cx="5940425" cy="2195195"/>
            <wp:effectExtent l="0" t="0" r="3175"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2195195"/>
                    </a:xfrm>
                    <a:prstGeom prst="rect">
                      <a:avLst/>
                    </a:prstGeom>
                  </pic:spPr>
                </pic:pic>
              </a:graphicData>
            </a:graphic>
          </wp:inline>
        </w:drawing>
      </w:r>
    </w:p>
    <w:p w14:paraId="38C0A2BB" w14:textId="7083F9D2" w:rsidR="003A4857" w:rsidRPr="003D7CF6" w:rsidRDefault="00A73102" w:rsidP="003D7CF6">
      <w:pPr>
        <w:spacing w:after="120" w:line="240" w:lineRule="auto"/>
        <w:ind w:firstLine="0"/>
        <w:jc w:val="center"/>
        <w:rPr>
          <w:b/>
          <w:sz w:val="24"/>
          <w:lang w:val="ru-RU"/>
        </w:rPr>
      </w:pPr>
      <w:r w:rsidRPr="009C7050">
        <w:rPr>
          <w:b/>
          <w:sz w:val="24"/>
          <w:lang w:val="ru-RU"/>
        </w:rPr>
        <w:t>Рисунок 3.</w:t>
      </w:r>
      <w:r w:rsidR="00BE1352">
        <w:rPr>
          <w:b/>
          <w:sz w:val="24"/>
          <w:lang w:val="ru-RU"/>
        </w:rPr>
        <w:t>2</w:t>
      </w:r>
      <w:r w:rsidRPr="009C7050">
        <w:rPr>
          <w:b/>
          <w:sz w:val="24"/>
          <w:lang w:val="ru-RU"/>
        </w:rPr>
        <w:t xml:space="preserve"> </w:t>
      </w:r>
      <w:r w:rsidR="003D7CF6" w:rsidRPr="003D7CF6">
        <w:rPr>
          <w:b/>
          <w:sz w:val="24"/>
          <w:lang w:val="ru-RU"/>
        </w:rPr>
        <w:t>—</w:t>
      </w:r>
      <w:r w:rsidRPr="009C7050">
        <w:rPr>
          <w:b/>
          <w:sz w:val="24"/>
          <w:lang w:val="ru-RU"/>
        </w:rPr>
        <w:t xml:space="preserve"> Дерево компонентов приложения</w:t>
      </w:r>
    </w:p>
    <w:p w14:paraId="512FB2A7" w14:textId="77777777" w:rsidR="0050077B" w:rsidRPr="00D272AB" w:rsidRDefault="00A73102">
      <w:pPr>
        <w:rPr>
          <w:lang w:val="ru-RU"/>
        </w:rPr>
      </w:pPr>
      <w:r w:rsidRPr="00D272AB">
        <w:rPr>
          <w:lang w:val="ru-RU"/>
        </w:rPr>
        <w:t xml:space="preserve">Маршрутизация реализована через </w:t>
      </w:r>
      <w:r w:rsidRPr="00D272AB">
        <w:t>Vue</w:t>
      </w:r>
      <w:r w:rsidRPr="00D272AB">
        <w:rPr>
          <w:lang w:val="ru-RU"/>
        </w:rPr>
        <w:t xml:space="preserve"> </w:t>
      </w:r>
      <w:r w:rsidRPr="00D272AB">
        <w:t>Router</w:t>
      </w:r>
      <w:r w:rsidRPr="00D272AB">
        <w:rPr>
          <w:lang w:val="ru-RU"/>
        </w:rPr>
        <w:t xml:space="preserve">. Определены пять основных маршрутов: </w:t>
      </w:r>
      <w:r w:rsidRPr="00D272AB">
        <w:rPr>
          <w:rFonts w:eastAsia="Courier New"/>
          <w:lang w:val="ru-RU"/>
        </w:rPr>
        <w:t>/</w:t>
      </w:r>
      <w:r w:rsidRPr="00D272AB">
        <w:rPr>
          <w:lang w:val="ru-RU"/>
        </w:rPr>
        <w:t xml:space="preserve"> (лендинг), </w:t>
      </w:r>
      <w:r w:rsidRPr="00D272AB">
        <w:rPr>
          <w:rFonts w:eastAsia="Courier New"/>
          <w:lang w:val="ru-RU"/>
        </w:rPr>
        <w:t>/</w:t>
      </w:r>
      <w:r w:rsidRPr="00D272AB">
        <w:rPr>
          <w:rFonts w:eastAsia="Courier New"/>
        </w:rPr>
        <w:t>main</w:t>
      </w:r>
      <w:r w:rsidRPr="00D272AB">
        <w:rPr>
          <w:lang w:val="ru-RU"/>
        </w:rPr>
        <w:t xml:space="preserve"> (главная), </w:t>
      </w:r>
      <w:r w:rsidRPr="00D272AB">
        <w:rPr>
          <w:rFonts w:eastAsia="Courier New"/>
          <w:lang w:val="ru-RU"/>
        </w:rPr>
        <w:t>/</w:t>
      </w:r>
      <w:r w:rsidRPr="00D272AB">
        <w:rPr>
          <w:rFonts w:eastAsia="Courier New"/>
        </w:rPr>
        <w:t>documents</w:t>
      </w:r>
      <w:r w:rsidRPr="00D272AB">
        <w:rPr>
          <w:lang w:val="ru-RU"/>
        </w:rPr>
        <w:t xml:space="preserve"> (хранилище), </w:t>
      </w:r>
      <w:r w:rsidRPr="00D272AB">
        <w:rPr>
          <w:rFonts w:eastAsia="Courier New"/>
          <w:lang w:val="ru-RU"/>
        </w:rPr>
        <w:t>/</w:t>
      </w:r>
      <w:r w:rsidRPr="00D272AB">
        <w:rPr>
          <w:rFonts w:eastAsia="Courier New"/>
        </w:rPr>
        <w:t>analytics</w:t>
      </w:r>
      <w:r w:rsidRPr="00D272AB">
        <w:rPr>
          <w:lang w:val="ru-RU"/>
        </w:rPr>
        <w:t xml:space="preserve"> (аналитика), </w:t>
      </w:r>
      <w:r w:rsidRPr="00D272AB">
        <w:rPr>
          <w:rFonts w:eastAsia="Courier New"/>
          <w:lang w:val="ru-RU"/>
        </w:rPr>
        <w:t>/</w:t>
      </w:r>
      <w:r w:rsidRPr="00D272AB">
        <w:rPr>
          <w:rFonts w:eastAsia="Courier New"/>
        </w:rPr>
        <w:t>account</w:t>
      </w:r>
      <w:r w:rsidRPr="00D272AB">
        <w:rPr>
          <w:lang w:val="ru-RU"/>
        </w:rPr>
        <w:t xml:space="preserve"> (личный кабинет). Защищённые маршруты (все, кроме лендинга) проверяют наличие токена авторизации через навигационный </w:t>
      </w:r>
      <w:proofErr w:type="spellStart"/>
      <w:r w:rsidRPr="00D272AB">
        <w:rPr>
          <w:rFonts w:eastAsia="Courier New"/>
        </w:rPr>
        <w:t>beforeEach</w:t>
      </w:r>
      <w:proofErr w:type="spellEnd"/>
      <w:r w:rsidRPr="00D272AB">
        <w:rPr>
          <w:lang w:val="ru-RU"/>
        </w:rPr>
        <w:t>. Если токен отсутствует или истёк, пользователь перенаправляется на страницу входа.</w:t>
      </w:r>
    </w:p>
    <w:p w14:paraId="2DE59EE4" w14:textId="77777777" w:rsidR="0050077B" w:rsidRPr="009C7050" w:rsidRDefault="00A73102">
      <w:pPr>
        <w:rPr>
          <w:lang w:val="ru-RU"/>
        </w:rPr>
      </w:pPr>
      <w:r w:rsidRPr="00D272AB">
        <w:rPr>
          <w:lang w:val="ru-RU"/>
        </w:rPr>
        <w:t xml:space="preserve">Управление состоянием организовано через </w:t>
      </w:r>
      <w:proofErr w:type="spellStart"/>
      <w:r w:rsidRPr="00D272AB">
        <w:t>Pinia</w:t>
      </w:r>
      <w:proofErr w:type="spellEnd"/>
      <w:r w:rsidRPr="00D272AB">
        <w:rPr>
          <w:lang w:val="ru-RU"/>
        </w:rPr>
        <w:t>. Созданы три основных хранилища (</w:t>
      </w:r>
      <w:r w:rsidRPr="00D272AB">
        <w:t>store</w:t>
      </w:r>
      <w:r w:rsidRPr="00D272AB">
        <w:rPr>
          <w:lang w:val="ru-RU"/>
        </w:rPr>
        <w:t xml:space="preserve">). </w:t>
      </w:r>
      <w:proofErr w:type="spellStart"/>
      <w:r w:rsidRPr="00D272AB">
        <w:rPr>
          <w:rFonts w:eastAsia="Courier New"/>
        </w:rPr>
        <w:t>useAuthStore</w:t>
      </w:r>
      <w:proofErr w:type="spellEnd"/>
      <w:r w:rsidRPr="00D272AB">
        <w:rPr>
          <w:lang w:val="ru-RU"/>
        </w:rPr>
        <w:t xml:space="preserve"> хранит данные авторизации: токен, информацию о пользователе, статус подписки. </w:t>
      </w:r>
      <w:proofErr w:type="spellStart"/>
      <w:r w:rsidRPr="00D272AB">
        <w:rPr>
          <w:rFonts w:eastAsia="Courier New"/>
        </w:rPr>
        <w:t>useDocumentStore</w:t>
      </w:r>
      <w:proofErr w:type="spellEnd"/>
      <w:r w:rsidRPr="00D272AB">
        <w:rPr>
          <w:lang w:val="ru-RU"/>
        </w:rPr>
        <w:t xml:space="preserve"> управляет списком документов, текущим выбранным документом, результатами анализа и списком рисков. </w:t>
      </w:r>
      <w:proofErr w:type="spellStart"/>
      <w:r w:rsidRPr="00D272AB">
        <w:rPr>
          <w:rFonts w:eastAsia="Courier New"/>
        </w:rPr>
        <w:t>useSettingsStore</w:t>
      </w:r>
      <w:proofErr w:type="spellEnd"/>
      <w:r w:rsidRPr="00D272AB">
        <w:rPr>
          <w:lang w:val="ru-RU"/>
        </w:rPr>
        <w:t xml:space="preserve"> содержит пользовательские настройки: язык интерфейса, масштаб, параметры анализа.</w:t>
      </w:r>
      <w:r w:rsidRPr="009C7050">
        <w:rPr>
          <w:lang w:val="ru-RU"/>
        </w:rPr>
        <w:t xml:space="preserve"> Разделение на три хранилища вместо одного глобального позволяет изолировать ответственность и упрощает отладку.</w:t>
      </w:r>
    </w:p>
    <w:p w14:paraId="5D0D4BB8" w14:textId="77777777" w:rsidR="00535E23" w:rsidRPr="00F35C4A" w:rsidRDefault="00A73102" w:rsidP="00535E23">
      <w:pPr>
        <w:rPr>
          <w:lang w:val="ru-RU"/>
        </w:rPr>
      </w:pPr>
      <w:r w:rsidRPr="00F35C4A">
        <w:rPr>
          <w:b/>
          <w:lang w:val="ru-RU"/>
        </w:rPr>
        <w:lastRenderedPageBreak/>
        <w:t>Экран «Главная»</w:t>
      </w:r>
      <w:r w:rsidRPr="00F35C4A">
        <w:rPr>
          <w:lang w:val="ru-RU"/>
        </w:rPr>
        <w:t>. Центральный элемент, занимающий основную часть рабочего пространства. При первом входе пользователь видит зону загрузки: область для перетаскивания файлов (</w:t>
      </w:r>
      <w:r w:rsidRPr="00F35C4A">
        <w:t>drag</w:t>
      </w:r>
      <w:r w:rsidRPr="00F35C4A">
        <w:rPr>
          <w:lang w:val="ru-RU"/>
        </w:rPr>
        <w:t>-</w:t>
      </w:r>
      <w:r w:rsidRPr="00F35C4A">
        <w:t>and</w:t>
      </w:r>
      <w:r w:rsidRPr="00F35C4A">
        <w:rPr>
          <w:lang w:val="ru-RU"/>
        </w:rPr>
        <w:t>-</w:t>
      </w:r>
      <w:r w:rsidRPr="00F35C4A">
        <w:t>drop</w:t>
      </w:r>
      <w:r w:rsidRPr="00F35C4A">
        <w:rPr>
          <w:lang w:val="ru-RU"/>
        </w:rPr>
        <w:t xml:space="preserve">) с иконкой и текстом «Перетащите файл или нажмите для выбора». Поддерживаются форматы </w:t>
      </w:r>
      <w:r w:rsidRPr="00F35C4A">
        <w:t>PDF</w:t>
      </w:r>
      <w:r w:rsidRPr="00F35C4A">
        <w:rPr>
          <w:lang w:val="ru-RU"/>
        </w:rPr>
        <w:t xml:space="preserve">, </w:t>
      </w:r>
      <w:r w:rsidRPr="00F35C4A">
        <w:t>DOCX</w:t>
      </w:r>
      <w:r w:rsidRPr="00F35C4A">
        <w:rPr>
          <w:lang w:val="ru-RU"/>
        </w:rPr>
        <w:t xml:space="preserve"> и </w:t>
      </w:r>
      <w:r w:rsidRPr="00F35C4A">
        <w:t>TXT</w:t>
      </w:r>
      <w:r w:rsidRPr="00F35C4A">
        <w:rPr>
          <w:lang w:val="ru-RU"/>
        </w:rPr>
        <w:t xml:space="preserve">. После загрузки файл отображается во встроенном </w:t>
      </w:r>
      <w:proofErr w:type="spellStart"/>
      <w:r w:rsidRPr="00F35C4A">
        <w:rPr>
          <w:lang w:val="ru-RU"/>
        </w:rPr>
        <w:t>просмотрщике</w:t>
      </w:r>
      <w:proofErr w:type="spellEnd"/>
      <w:r w:rsidRPr="00F35C4A">
        <w:rPr>
          <w:lang w:val="ru-RU"/>
        </w:rPr>
        <w:t xml:space="preserve">. </w:t>
      </w:r>
    </w:p>
    <w:p w14:paraId="621EC934" w14:textId="77777777" w:rsidR="0050077B" w:rsidRPr="00F35C4A" w:rsidRDefault="00A73102" w:rsidP="00535E23">
      <w:pPr>
        <w:rPr>
          <w:lang w:val="ru-RU"/>
        </w:rPr>
      </w:pPr>
      <w:r w:rsidRPr="00F35C4A">
        <w:rPr>
          <w:lang w:val="ru-RU"/>
        </w:rPr>
        <w:t xml:space="preserve">После запуска анализа интерфейс показывает прогресс-бар. Когда результат получен от сервера, происходят три действия одновременно: в тексте документа подсвечиваются выявленные риски, справа появляется панель инспектора со списком рисков, а ИИ-помощник формирует краткую сводку. При клике на подсвеченный фрагмент в тексте панель инспектора прокручивается к соответствующему риску. И наоборот: клик по риску в панели прокручивает документ к нужному месту. Эта двунаправленная навигация, реализованная через метод </w:t>
      </w:r>
      <w:proofErr w:type="spellStart"/>
      <w:proofErr w:type="gramStart"/>
      <w:r w:rsidRPr="00F35C4A">
        <w:rPr>
          <w:rFonts w:eastAsia="Courier New"/>
        </w:rPr>
        <w:t>scrollIntoView</w:t>
      </w:r>
      <w:proofErr w:type="spellEnd"/>
      <w:r w:rsidRPr="00F35C4A">
        <w:rPr>
          <w:rFonts w:eastAsia="Courier New"/>
          <w:lang w:val="ru-RU"/>
        </w:rPr>
        <w:t>(</w:t>
      </w:r>
      <w:proofErr w:type="gramEnd"/>
      <w:r w:rsidRPr="00F35C4A">
        <w:rPr>
          <w:rFonts w:eastAsia="Courier New"/>
          <w:lang w:val="ru-RU"/>
        </w:rPr>
        <w:t>)</w:t>
      </w:r>
      <w:r w:rsidRPr="00F35C4A">
        <w:rPr>
          <w:lang w:val="ru-RU"/>
        </w:rPr>
        <w:t xml:space="preserve"> и механизм событий </w:t>
      </w:r>
      <w:proofErr w:type="spellStart"/>
      <w:r w:rsidRPr="00F35C4A">
        <w:t>Pinia</w:t>
      </w:r>
      <w:proofErr w:type="spellEnd"/>
      <w:r w:rsidRPr="00F35C4A">
        <w:rPr>
          <w:lang w:val="ru-RU"/>
        </w:rPr>
        <w:t>, существенно ускоряет работу.</w:t>
      </w:r>
    </w:p>
    <w:p w14:paraId="5219B74A" w14:textId="77777777" w:rsidR="0050077B" w:rsidRPr="00F35C4A" w:rsidRDefault="00A73102">
      <w:pPr>
        <w:rPr>
          <w:lang w:val="ru-RU"/>
        </w:rPr>
      </w:pPr>
      <w:r w:rsidRPr="00F35C4A">
        <w:rPr>
          <w:lang w:val="ru-RU"/>
        </w:rPr>
        <w:t>Чат с ИИ-помощником выдвигается справа по клику на иконку. Пользователь может задать свободный вопрос или, выделив фрагмент текста, нажать кнопку «Спросить ИИ» для получения контекстного ответа. Сообщения отображаются в формате переписки (пузырьки слева и справа). Каждый ответ ИИ может содержать форматированный текст с выделенными ключевыми моментами.</w:t>
      </w:r>
    </w:p>
    <w:p w14:paraId="3F998533" w14:textId="3A3AB0F7" w:rsidR="0050077B" w:rsidRPr="00F35C4A" w:rsidRDefault="00A73102">
      <w:pPr>
        <w:rPr>
          <w:lang w:val="ru-RU"/>
        </w:rPr>
      </w:pPr>
      <w:r w:rsidRPr="00F35C4A">
        <w:rPr>
          <w:lang w:val="ru-RU"/>
        </w:rPr>
        <w:t>На Рисунке 3.</w:t>
      </w:r>
      <w:r w:rsidR="00BE1352" w:rsidRPr="00F35C4A">
        <w:rPr>
          <w:lang w:val="ru-RU"/>
        </w:rPr>
        <w:t>3</w:t>
      </w:r>
      <w:r w:rsidRPr="00F35C4A">
        <w:rPr>
          <w:lang w:val="ru-RU"/>
        </w:rPr>
        <w:t xml:space="preserve"> показан основной экран анализа документа с подсветкой рисков</w:t>
      </w:r>
      <w:r w:rsidR="00BB6668" w:rsidRPr="00F35C4A">
        <w:rPr>
          <w:lang w:val="ru-RU"/>
        </w:rPr>
        <w:t xml:space="preserve">, </w:t>
      </w:r>
      <w:r w:rsidRPr="00F35C4A">
        <w:rPr>
          <w:lang w:val="ru-RU"/>
        </w:rPr>
        <w:t>панелью инспектора</w:t>
      </w:r>
      <w:r w:rsidR="00BB6668" w:rsidRPr="00F35C4A">
        <w:rPr>
          <w:lang w:val="ru-RU"/>
        </w:rPr>
        <w:t xml:space="preserve"> и </w:t>
      </w:r>
      <w:r w:rsidR="00D52252" w:rsidRPr="00F35C4A">
        <w:rPr>
          <w:lang w:val="ru-RU"/>
        </w:rPr>
        <w:t>ИИ</w:t>
      </w:r>
      <w:r w:rsidR="00BB6668" w:rsidRPr="00F35C4A">
        <w:rPr>
          <w:lang w:val="ru-RU"/>
        </w:rPr>
        <w:t>-помощником</w:t>
      </w:r>
      <w:r w:rsidRPr="00F35C4A">
        <w:rPr>
          <w:lang w:val="ru-RU"/>
        </w:rPr>
        <w:t>.</w:t>
      </w:r>
      <w:r w:rsidR="00351D88" w:rsidRPr="00F35C4A">
        <w:rPr>
          <w:lang w:val="ru-RU"/>
        </w:rPr>
        <w:t xml:space="preserve"> Внешний вид основного экрана сервиса также приведён на Рисунке Д.1 (Приложение Д).</w:t>
      </w:r>
    </w:p>
    <w:p w14:paraId="71A15BCE" w14:textId="1C6FA7F3" w:rsidR="00BB6668" w:rsidRPr="009C7050" w:rsidRDefault="003620EB" w:rsidP="00BB6668">
      <w:pPr>
        <w:ind w:firstLine="0"/>
        <w:rPr>
          <w:lang w:val="ru-RU"/>
        </w:rPr>
      </w:pPr>
      <w:r>
        <w:rPr>
          <w:noProof/>
          <w:lang w:val="ru-RU"/>
        </w:rPr>
        <w:lastRenderedPageBreak/>
        <w:drawing>
          <wp:inline distT="0" distB="0" distL="0" distR="0" wp14:anchorId="54FC6A02" wp14:editId="77EEBA58">
            <wp:extent cx="5924550" cy="2329180"/>
            <wp:effectExtent l="0" t="0" r="0" b="0"/>
            <wp:docPr id="1664864660"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24550" cy="2329180"/>
                    </a:xfrm>
                    <a:prstGeom prst="rect">
                      <a:avLst/>
                    </a:prstGeom>
                    <a:noFill/>
                    <a:ln>
                      <a:noFill/>
                    </a:ln>
                  </pic:spPr>
                </pic:pic>
              </a:graphicData>
            </a:graphic>
          </wp:inline>
        </w:drawing>
      </w:r>
    </w:p>
    <w:p w14:paraId="7F97BDE8" w14:textId="7C6C70D5" w:rsidR="0050077B" w:rsidRPr="009C7050" w:rsidRDefault="00A73102">
      <w:pPr>
        <w:spacing w:after="120" w:line="240" w:lineRule="auto"/>
        <w:ind w:firstLine="0"/>
        <w:jc w:val="center"/>
        <w:rPr>
          <w:lang w:val="ru-RU"/>
        </w:rPr>
      </w:pPr>
      <w:r w:rsidRPr="009C7050">
        <w:rPr>
          <w:b/>
          <w:sz w:val="24"/>
          <w:lang w:val="ru-RU"/>
        </w:rPr>
        <w:t>Рисунок 3.</w:t>
      </w:r>
      <w:r w:rsidR="00BE1352">
        <w:rPr>
          <w:b/>
          <w:sz w:val="24"/>
          <w:lang w:val="ru-RU"/>
        </w:rPr>
        <w:t>3</w:t>
      </w:r>
      <w:r w:rsidRPr="009C7050">
        <w:rPr>
          <w:b/>
          <w:sz w:val="24"/>
          <w:lang w:val="ru-RU"/>
        </w:rPr>
        <w:t xml:space="preserve"> </w:t>
      </w:r>
      <w:r w:rsidR="00AF6605" w:rsidRPr="00AF6605">
        <w:rPr>
          <w:b/>
          <w:sz w:val="24"/>
          <w:lang w:val="ru-RU"/>
        </w:rPr>
        <w:t>—</w:t>
      </w:r>
      <w:r w:rsidRPr="009C7050">
        <w:rPr>
          <w:b/>
          <w:sz w:val="24"/>
          <w:lang w:val="ru-RU"/>
        </w:rPr>
        <w:t xml:space="preserve"> Основной экран анализа документа</w:t>
      </w:r>
    </w:p>
    <w:p w14:paraId="402D9923" w14:textId="6CADB7B5" w:rsidR="0050077B" w:rsidRPr="009C7050" w:rsidRDefault="00A73102">
      <w:pPr>
        <w:rPr>
          <w:lang w:val="ru-RU"/>
        </w:rPr>
      </w:pPr>
      <w:r w:rsidRPr="009C7050">
        <w:rPr>
          <w:b/>
          <w:lang w:val="ru-RU"/>
        </w:rPr>
        <w:t>Экран «Документы»</w:t>
      </w:r>
      <w:r w:rsidRPr="009C7050">
        <w:rPr>
          <w:lang w:val="ru-RU"/>
        </w:rPr>
        <w:t>. Файловое хранилище, где пользователь управляет загруженными документами. Реализованы: список файлов и папок с иконками форматов, строка поиска с фильтрацией в реальном времени, сортировка по имени и дате, создание папок, переименование, удаление с подтверждением, архивация. В нижней части экрана отображается использование дискового пространства (например, «103 МБ / 2 ГБ») в виде прогресс-бара.</w:t>
      </w:r>
      <w:r w:rsidR="000505B5">
        <w:rPr>
          <w:lang w:val="ru-RU"/>
        </w:rPr>
        <w:t xml:space="preserve"> </w:t>
      </w:r>
      <w:r w:rsidR="000505B5" w:rsidRPr="000505B5">
        <w:rPr>
          <w:lang w:val="ru-RU"/>
        </w:rPr>
        <w:t>Интерфейс страницы «Документы» показан на Рисунке Д.2 (Приложение Д).</w:t>
      </w:r>
    </w:p>
    <w:p w14:paraId="3058B13A" w14:textId="7562DE2E" w:rsidR="0050077B" w:rsidRPr="009C7050" w:rsidRDefault="00A73102">
      <w:pPr>
        <w:rPr>
          <w:lang w:val="ru-RU"/>
        </w:rPr>
      </w:pPr>
      <w:r w:rsidRPr="009C7050">
        <w:rPr>
          <w:b/>
          <w:lang w:val="ru-RU"/>
        </w:rPr>
        <w:t>Экран «Аналитика»</w:t>
      </w:r>
      <w:r w:rsidRPr="009C7050">
        <w:rPr>
          <w:lang w:val="ru-RU"/>
        </w:rPr>
        <w:t xml:space="preserve">. Содержит фильтры по периоду, типу файлов и контрагенту, карточки с ключевыми метриками (количество проверенных документов, процент соответствия, число рисков) и детализацию по контрагентам в табличном формате. Экспорт статистики в </w:t>
      </w:r>
      <w:r>
        <w:t>Excel</w:t>
      </w:r>
      <w:r w:rsidRPr="009C7050">
        <w:rPr>
          <w:lang w:val="ru-RU"/>
        </w:rPr>
        <w:t xml:space="preserve"> реализован через библиотеку </w:t>
      </w:r>
      <w:proofErr w:type="spellStart"/>
      <w:r>
        <w:t>ExcelJS</w:t>
      </w:r>
      <w:proofErr w:type="spellEnd"/>
      <w:r w:rsidRPr="009C7050">
        <w:rPr>
          <w:lang w:val="ru-RU"/>
        </w:rPr>
        <w:t>.</w:t>
      </w:r>
      <w:r w:rsidR="00222D69">
        <w:rPr>
          <w:lang w:val="ru-RU"/>
        </w:rPr>
        <w:t xml:space="preserve"> </w:t>
      </w:r>
      <w:r w:rsidR="00222D69" w:rsidRPr="00222D69">
        <w:rPr>
          <w:lang w:val="ru-RU"/>
        </w:rPr>
        <w:t>Страница «Статистика и аналитика» представлена на Рисунке Д.3 (Приложение Д).</w:t>
      </w:r>
    </w:p>
    <w:p w14:paraId="5593CBEB" w14:textId="1B0C6CD6" w:rsidR="0050077B" w:rsidRPr="009C7050" w:rsidRDefault="00A73102">
      <w:pPr>
        <w:rPr>
          <w:lang w:val="ru-RU"/>
        </w:rPr>
      </w:pPr>
      <w:r w:rsidRPr="009C7050">
        <w:rPr>
          <w:b/>
          <w:lang w:val="ru-RU"/>
        </w:rPr>
        <w:t>Экран «Аккаунт»</w:t>
      </w:r>
      <w:r w:rsidRPr="009C7050">
        <w:rPr>
          <w:lang w:val="ru-RU"/>
        </w:rPr>
        <w:t xml:space="preserve">. Личный кабинет с пятью вкладками: общие настройки, анализ и </w:t>
      </w:r>
      <w:proofErr w:type="spellStart"/>
      <w:r w:rsidRPr="009C7050">
        <w:rPr>
          <w:lang w:val="ru-RU"/>
        </w:rPr>
        <w:t>промпты</w:t>
      </w:r>
      <w:proofErr w:type="spellEnd"/>
      <w:r w:rsidRPr="009C7050">
        <w:rPr>
          <w:lang w:val="ru-RU"/>
        </w:rPr>
        <w:t xml:space="preserve">, баланс и подписка, устройства (список активных сессий), архивация. Переключение между вкладками реализовано через компонент </w:t>
      </w:r>
      <w:r>
        <w:rPr>
          <w:rFonts w:ascii="Courier New" w:eastAsia="Courier New" w:hAnsi="Courier New" w:cs="Courier New"/>
        </w:rPr>
        <w:t>Tabs</w:t>
      </w:r>
      <w:r w:rsidRPr="009C7050">
        <w:rPr>
          <w:lang w:val="ru-RU"/>
        </w:rPr>
        <w:t xml:space="preserve"> с именованными слотами </w:t>
      </w:r>
      <w:r>
        <w:t>Vue</w:t>
      </w:r>
      <w:r w:rsidRPr="009C7050">
        <w:rPr>
          <w:lang w:val="ru-RU"/>
        </w:rPr>
        <w:t>.</w:t>
      </w:r>
      <w:r w:rsidR="00656388">
        <w:rPr>
          <w:lang w:val="ru-RU"/>
        </w:rPr>
        <w:t xml:space="preserve"> Страница «Аккаунт" представлена на Рисунке Д.4 (Приложение Д).</w:t>
      </w:r>
    </w:p>
    <w:p w14:paraId="2202EC03" w14:textId="77777777" w:rsidR="0050077B" w:rsidRPr="009C7050" w:rsidRDefault="00A73102">
      <w:pPr>
        <w:rPr>
          <w:lang w:val="ru-RU"/>
        </w:rPr>
      </w:pPr>
      <w:r w:rsidRPr="009C7050">
        <w:rPr>
          <w:lang w:val="ru-RU"/>
        </w:rPr>
        <w:t xml:space="preserve">Ключевые фрагменты кода компонентов, включая </w:t>
      </w:r>
      <w:proofErr w:type="spellStart"/>
      <w:r>
        <w:rPr>
          <w:rFonts w:ascii="Courier New" w:eastAsia="Courier New" w:hAnsi="Courier New" w:cs="Courier New"/>
        </w:rPr>
        <w:t>DocumentViewer</w:t>
      </w:r>
      <w:proofErr w:type="spellEnd"/>
      <w:r w:rsidRPr="009C7050">
        <w:rPr>
          <w:lang w:val="ru-RU"/>
        </w:rPr>
        <w:t xml:space="preserve">, </w:t>
      </w:r>
      <w:proofErr w:type="spellStart"/>
      <w:r>
        <w:rPr>
          <w:rFonts w:ascii="Courier New" w:eastAsia="Courier New" w:hAnsi="Courier New" w:cs="Courier New"/>
        </w:rPr>
        <w:t>RiskPanel</w:t>
      </w:r>
      <w:proofErr w:type="spellEnd"/>
      <w:r w:rsidRPr="009C7050">
        <w:rPr>
          <w:lang w:val="ru-RU"/>
        </w:rPr>
        <w:t xml:space="preserve">, </w:t>
      </w:r>
      <w:proofErr w:type="spellStart"/>
      <w:r>
        <w:rPr>
          <w:rFonts w:ascii="Courier New" w:eastAsia="Courier New" w:hAnsi="Courier New" w:cs="Courier New"/>
        </w:rPr>
        <w:t>AiChat</w:t>
      </w:r>
      <w:proofErr w:type="spellEnd"/>
      <w:r w:rsidRPr="009C7050">
        <w:rPr>
          <w:lang w:val="ru-RU"/>
        </w:rPr>
        <w:t xml:space="preserve"> и </w:t>
      </w:r>
      <w:proofErr w:type="spellStart"/>
      <w:r>
        <w:rPr>
          <w:rFonts w:ascii="Courier New" w:eastAsia="Courier New" w:hAnsi="Courier New" w:cs="Courier New"/>
        </w:rPr>
        <w:t>DocumentList</w:t>
      </w:r>
      <w:proofErr w:type="spellEnd"/>
      <w:r w:rsidRPr="009C7050">
        <w:rPr>
          <w:lang w:val="ru-RU"/>
        </w:rPr>
        <w:t>, приведены в Приложении В.</w:t>
      </w:r>
    </w:p>
    <w:p w14:paraId="6524E94F" w14:textId="281CA537" w:rsidR="003D58FD" w:rsidRPr="002420A7" w:rsidRDefault="004A4534" w:rsidP="00D3152C">
      <w:pPr>
        <w:ind w:firstLine="708"/>
        <w:rPr>
          <w:lang w:val="ru-RU"/>
        </w:rPr>
      </w:pPr>
      <w:r>
        <w:rPr>
          <w:szCs w:val="28"/>
          <w:lang w:val="ru-RU"/>
        </w:rPr>
        <w:lastRenderedPageBreak/>
        <w:t xml:space="preserve">Карточка риска </w:t>
      </w:r>
      <w:r w:rsidRPr="00D127C0">
        <w:rPr>
          <w:szCs w:val="28"/>
          <w:lang w:val="ru-RU"/>
          <w14:ligatures w14:val="standardContextual"/>
        </w:rPr>
        <w:t>—</w:t>
      </w:r>
      <w:r>
        <w:rPr>
          <w:szCs w:val="28"/>
          <w:lang w:val="ru-RU"/>
          <w14:ligatures w14:val="standardContextual"/>
        </w:rPr>
        <w:t xml:space="preserve"> </w:t>
      </w:r>
      <w:r w:rsidR="002076EC" w:rsidRPr="002420A7">
        <w:rPr>
          <w:szCs w:val="28"/>
          <w:lang w:val="ru-RU"/>
        </w:rPr>
        <w:t xml:space="preserve">ключевой </w:t>
      </w:r>
      <w:r w:rsidR="002076EC">
        <w:rPr>
          <w:szCs w:val="28"/>
        </w:rPr>
        <w:t>UI</w:t>
      </w:r>
      <w:r w:rsidR="002076EC" w:rsidRPr="002420A7">
        <w:rPr>
          <w:szCs w:val="28"/>
          <w:lang w:val="ru-RU"/>
        </w:rPr>
        <w:t xml:space="preserve">-элемент сервиса. Она отображает фрагмент документа, уровень критичности, пояснение ИИ и действия пользователя. Компонент получает объект риска через </w:t>
      </w:r>
      <w:proofErr w:type="spellStart"/>
      <w:r w:rsidR="002076EC">
        <w:rPr>
          <w:szCs w:val="28"/>
        </w:rPr>
        <w:t>defineProps</w:t>
      </w:r>
      <w:proofErr w:type="spellEnd"/>
      <w:r w:rsidR="002076EC" w:rsidRPr="002420A7">
        <w:rPr>
          <w:szCs w:val="28"/>
          <w:lang w:val="ru-RU"/>
        </w:rPr>
        <w:t xml:space="preserve"> с явной валидацией типа и события изменения статуса через </w:t>
      </w:r>
      <w:proofErr w:type="spellStart"/>
      <w:r w:rsidR="002076EC">
        <w:rPr>
          <w:szCs w:val="28"/>
        </w:rPr>
        <w:t>defineEmits</w:t>
      </w:r>
      <w:proofErr w:type="spellEnd"/>
      <w:r w:rsidR="002076EC" w:rsidRPr="002420A7">
        <w:rPr>
          <w:szCs w:val="28"/>
          <w:lang w:val="ru-RU"/>
        </w:rPr>
        <w:t xml:space="preserve">. Стиль классов построен по методу БЭМ: базовый класс </w:t>
      </w:r>
      <w:r w:rsidR="002076EC">
        <w:rPr>
          <w:szCs w:val="28"/>
        </w:rPr>
        <w:t>risk</w:t>
      </w:r>
      <w:r w:rsidR="002076EC" w:rsidRPr="002420A7">
        <w:rPr>
          <w:szCs w:val="28"/>
          <w:lang w:val="ru-RU"/>
        </w:rPr>
        <w:t>-</w:t>
      </w:r>
      <w:r w:rsidR="002076EC">
        <w:rPr>
          <w:szCs w:val="28"/>
        </w:rPr>
        <w:t>card</w:t>
      </w:r>
      <w:r w:rsidR="002076EC" w:rsidRPr="002420A7">
        <w:rPr>
          <w:szCs w:val="28"/>
          <w:lang w:val="ru-RU"/>
        </w:rPr>
        <w:t xml:space="preserve"> и модификаторы по степени критичности, что изолирует стили и облегчает поддержку.</w:t>
      </w:r>
      <w:r w:rsidR="00705387">
        <w:rPr>
          <w:szCs w:val="28"/>
          <w:lang w:val="ru-RU"/>
        </w:rPr>
        <w:t xml:space="preserve"> </w:t>
      </w:r>
      <w:r w:rsidR="006F54EA">
        <w:rPr>
          <w:szCs w:val="28"/>
          <w:lang w:val="ru-RU"/>
        </w:rPr>
        <w:t>Компонент</w:t>
      </w:r>
      <w:r w:rsidR="00705387">
        <w:rPr>
          <w:szCs w:val="28"/>
          <w:lang w:val="ru-RU"/>
        </w:rPr>
        <w:t xml:space="preserve"> карточки риска представлен в Листинге В.2 (Приложение В).</w:t>
      </w:r>
    </w:p>
    <w:p w14:paraId="54175AB5" w14:textId="77777777" w:rsidR="0050077B" w:rsidRPr="009C7050" w:rsidRDefault="00A73102">
      <w:pPr>
        <w:pStyle w:val="21"/>
        <w:rPr>
          <w:lang w:val="ru-RU"/>
        </w:rPr>
      </w:pPr>
      <w:bookmarkStart w:id="132" w:name="_Toc229434534"/>
      <w:bookmarkStart w:id="133" w:name="_Toc229759326"/>
      <w:bookmarkStart w:id="134" w:name="_Toc229834607"/>
      <w:r w:rsidRPr="009C7050">
        <w:rPr>
          <w:rFonts w:ascii="Times New Roman" w:eastAsia="Times New Roman" w:hAnsi="Times New Roman" w:cs="Times New Roman"/>
          <w:lang w:val="ru-RU"/>
        </w:rPr>
        <w:t>3.3 Интеграция с серверной частью сервиса</w:t>
      </w:r>
      <w:bookmarkEnd w:id="132"/>
      <w:bookmarkEnd w:id="133"/>
      <w:bookmarkEnd w:id="134"/>
    </w:p>
    <w:p w14:paraId="1EFFB7E2" w14:textId="2BE94ACB" w:rsidR="0050077B" w:rsidRDefault="00A73102">
      <w:r w:rsidRPr="009C7050">
        <w:rPr>
          <w:lang w:val="ru-RU"/>
        </w:rPr>
        <w:t>Фронтенд</w:t>
      </w:r>
      <w:r w:rsidRPr="00E76EA1">
        <w:t xml:space="preserve"> </w:t>
      </w:r>
      <w:r w:rsidRPr="009C7050">
        <w:rPr>
          <w:lang w:val="ru-RU"/>
        </w:rPr>
        <w:t>взаимодействует</w:t>
      </w:r>
      <w:r w:rsidRPr="00E76EA1">
        <w:t xml:space="preserve"> </w:t>
      </w:r>
      <w:r w:rsidRPr="009C7050">
        <w:rPr>
          <w:lang w:val="ru-RU"/>
        </w:rPr>
        <w:t>с</w:t>
      </w:r>
      <w:r w:rsidRPr="00E76EA1">
        <w:t xml:space="preserve"> </w:t>
      </w:r>
      <w:r w:rsidRPr="009C7050">
        <w:rPr>
          <w:lang w:val="ru-RU"/>
        </w:rPr>
        <w:t>бэкендом</w:t>
      </w:r>
      <w:r w:rsidRPr="00E76EA1">
        <w:t xml:space="preserve"> </w:t>
      </w:r>
      <w:r w:rsidRPr="009C7050">
        <w:rPr>
          <w:lang w:val="ru-RU"/>
        </w:rPr>
        <w:t>по</w:t>
      </w:r>
      <w:r w:rsidRPr="00E76EA1">
        <w:t xml:space="preserve"> </w:t>
      </w:r>
      <w:r w:rsidRPr="009C7050">
        <w:rPr>
          <w:lang w:val="ru-RU"/>
        </w:rPr>
        <w:t>протоколу</w:t>
      </w:r>
      <w:r w:rsidRPr="00E76EA1">
        <w:t xml:space="preserve"> </w:t>
      </w:r>
      <w:r>
        <w:t>HTTPS</w:t>
      </w:r>
      <w:r w:rsidRPr="00E76EA1">
        <w:t xml:space="preserve"> </w:t>
      </w:r>
      <w:r w:rsidRPr="009C7050">
        <w:rPr>
          <w:lang w:val="ru-RU"/>
        </w:rPr>
        <w:t>через</w:t>
      </w:r>
      <w:r w:rsidRPr="00E76EA1">
        <w:t xml:space="preserve"> </w:t>
      </w:r>
      <w:r>
        <w:t>REST</w:t>
      </w:r>
      <w:r w:rsidRPr="00E76EA1">
        <w:t xml:space="preserve"> </w:t>
      </w:r>
      <w:r>
        <w:t>API</w:t>
      </w:r>
      <w:r w:rsidR="00E76EA1" w:rsidRPr="00E76EA1">
        <w:t xml:space="preserve"> (Representational State Transfer Application Programming Interface)</w:t>
      </w:r>
      <w:r w:rsidRPr="00E76EA1">
        <w:t xml:space="preserve">. </w:t>
      </w:r>
      <w:r w:rsidRPr="009C7050">
        <w:rPr>
          <w:lang w:val="ru-RU"/>
        </w:rPr>
        <w:t>Серверная часть (</w:t>
      </w:r>
      <w:r>
        <w:t>Go</w:t>
      </w:r>
      <w:r w:rsidRPr="009C7050">
        <w:rPr>
          <w:lang w:val="ru-RU"/>
        </w:rPr>
        <w:t xml:space="preserve"> + </w:t>
      </w:r>
      <w:r>
        <w:t>Gin</w:t>
      </w:r>
      <w:r w:rsidRPr="009C7050">
        <w:rPr>
          <w:lang w:val="ru-RU"/>
        </w:rPr>
        <w:t xml:space="preserve">) предоставляет набор </w:t>
      </w:r>
      <w:proofErr w:type="spellStart"/>
      <w:r w:rsidRPr="009C7050">
        <w:rPr>
          <w:lang w:val="ru-RU"/>
        </w:rPr>
        <w:t>эндпоинтов</w:t>
      </w:r>
      <w:proofErr w:type="spellEnd"/>
      <w:r w:rsidRPr="009C7050">
        <w:rPr>
          <w:lang w:val="ru-RU"/>
        </w:rPr>
        <w:t xml:space="preserve">, каждый из которых возвращает </w:t>
      </w:r>
      <w:r>
        <w:t>JSON</w:t>
      </w:r>
      <w:r w:rsidRPr="009C7050">
        <w:rPr>
          <w:lang w:val="ru-RU"/>
        </w:rPr>
        <w:t xml:space="preserve">. </w:t>
      </w:r>
      <w:proofErr w:type="spellStart"/>
      <w:r>
        <w:t>Общая</w:t>
      </w:r>
      <w:proofErr w:type="spellEnd"/>
      <w:r>
        <w:t xml:space="preserve"> </w:t>
      </w:r>
      <w:proofErr w:type="spellStart"/>
      <w:r>
        <w:t>схема</w:t>
      </w:r>
      <w:proofErr w:type="spellEnd"/>
      <w:r>
        <w:t xml:space="preserve"> </w:t>
      </w:r>
      <w:proofErr w:type="spellStart"/>
      <w:r>
        <w:t>взаимодействия</w:t>
      </w:r>
      <w:proofErr w:type="spellEnd"/>
      <w:r>
        <w:t xml:space="preserve"> </w:t>
      </w:r>
      <w:proofErr w:type="spellStart"/>
      <w:r>
        <w:t>показана</w:t>
      </w:r>
      <w:proofErr w:type="spellEnd"/>
      <w:r>
        <w:t xml:space="preserve"> </w:t>
      </w:r>
      <w:proofErr w:type="spellStart"/>
      <w:r>
        <w:t>на</w:t>
      </w:r>
      <w:proofErr w:type="spellEnd"/>
      <w:r>
        <w:t xml:space="preserve"> </w:t>
      </w:r>
      <w:proofErr w:type="spellStart"/>
      <w:r>
        <w:t>Рисунке</w:t>
      </w:r>
      <w:proofErr w:type="spellEnd"/>
      <w:r>
        <w:t xml:space="preserve"> 3.</w:t>
      </w:r>
      <w:r w:rsidR="000C7372">
        <w:rPr>
          <w:lang w:val="ru-RU"/>
        </w:rPr>
        <w:t>4</w:t>
      </w:r>
      <w:r>
        <w:t>.</w:t>
      </w:r>
    </w:p>
    <w:p w14:paraId="533E22AE" w14:textId="77777777" w:rsidR="0050077B" w:rsidRDefault="00A73102">
      <w:pPr>
        <w:spacing w:before="120" w:line="240" w:lineRule="auto"/>
        <w:ind w:firstLine="0"/>
        <w:jc w:val="center"/>
      </w:pPr>
      <w:r>
        <w:rPr>
          <w:noProof/>
          <w:lang w:val="ru-RU" w:eastAsia="ru-RU"/>
        </w:rPr>
        <w:drawing>
          <wp:inline distT="0" distB="0" distL="0" distR="0" wp14:anchorId="740EF681" wp14:editId="017D5684">
            <wp:extent cx="4876800" cy="4491023"/>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34"/>
                    <a:stretch>
                      <a:fillRect/>
                    </a:stretch>
                  </pic:blipFill>
                  <pic:spPr>
                    <a:xfrm>
                      <a:off x="0" y="0"/>
                      <a:ext cx="4889267" cy="4502504"/>
                    </a:xfrm>
                    <a:prstGeom prst="rect">
                      <a:avLst/>
                    </a:prstGeom>
                  </pic:spPr>
                </pic:pic>
              </a:graphicData>
            </a:graphic>
          </wp:inline>
        </w:drawing>
      </w:r>
    </w:p>
    <w:p w14:paraId="11C5554A" w14:textId="4DEF03C0" w:rsidR="0050077B" w:rsidRDefault="00EB41EC">
      <w:pPr>
        <w:spacing w:after="120" w:line="240" w:lineRule="auto"/>
        <w:ind w:firstLine="0"/>
        <w:jc w:val="center"/>
        <w:rPr>
          <w:b/>
          <w:sz w:val="24"/>
          <w:lang w:val="ru-RU"/>
        </w:rPr>
      </w:pPr>
      <w:r>
        <w:rPr>
          <w:b/>
          <w:sz w:val="24"/>
          <w:lang w:val="ru-RU"/>
        </w:rPr>
        <w:t>Рисунок 3.</w:t>
      </w:r>
      <w:r w:rsidR="000C7372">
        <w:rPr>
          <w:b/>
          <w:sz w:val="24"/>
          <w:lang w:val="ru-RU"/>
        </w:rPr>
        <w:t>4</w:t>
      </w:r>
      <w:r w:rsidR="00A73102" w:rsidRPr="009C7050">
        <w:rPr>
          <w:b/>
          <w:sz w:val="24"/>
          <w:lang w:val="ru-RU"/>
        </w:rPr>
        <w:t xml:space="preserve"> </w:t>
      </w:r>
      <w:r w:rsidR="00AF6605" w:rsidRPr="00AF6605">
        <w:rPr>
          <w:b/>
          <w:sz w:val="24"/>
          <w:lang w:val="ru-RU"/>
        </w:rPr>
        <w:t>—</w:t>
      </w:r>
      <w:r w:rsidR="00A73102" w:rsidRPr="009C7050">
        <w:rPr>
          <w:b/>
          <w:sz w:val="24"/>
          <w:lang w:val="ru-RU"/>
        </w:rPr>
        <w:t xml:space="preserve"> Схема взаимодействия фронтенда и бэкенда</w:t>
      </w:r>
    </w:p>
    <w:p w14:paraId="5A65B6D2" w14:textId="77777777" w:rsidR="00535E23" w:rsidRPr="009C7050" w:rsidRDefault="00535E23">
      <w:pPr>
        <w:spacing w:after="120" w:line="240" w:lineRule="auto"/>
        <w:ind w:firstLine="0"/>
        <w:jc w:val="center"/>
        <w:rPr>
          <w:lang w:val="ru-RU"/>
        </w:rPr>
      </w:pPr>
    </w:p>
    <w:p w14:paraId="0B23864F" w14:textId="77777777" w:rsidR="0050077B" w:rsidRPr="00A46AE5" w:rsidRDefault="00A73102">
      <w:pPr>
        <w:rPr>
          <w:lang w:val="ru-RU"/>
        </w:rPr>
      </w:pPr>
      <w:r w:rsidRPr="00A46AE5">
        <w:rPr>
          <w:lang w:val="ru-RU"/>
        </w:rPr>
        <w:t xml:space="preserve">Для </w:t>
      </w:r>
      <w:r w:rsidRPr="00A46AE5">
        <w:t>HTTP</w:t>
      </w:r>
      <w:r w:rsidRPr="00A46AE5">
        <w:rPr>
          <w:lang w:val="ru-RU"/>
        </w:rPr>
        <w:t xml:space="preserve">-запросов используется встроенный </w:t>
      </w:r>
      <w:r w:rsidRPr="00A46AE5">
        <w:t>Fetch</w:t>
      </w:r>
      <w:r w:rsidRPr="00A46AE5">
        <w:rPr>
          <w:lang w:val="ru-RU"/>
        </w:rPr>
        <w:t xml:space="preserve"> </w:t>
      </w:r>
      <w:r w:rsidRPr="00A46AE5">
        <w:t>API</w:t>
      </w:r>
      <w:r w:rsidRPr="00A46AE5">
        <w:rPr>
          <w:lang w:val="ru-RU"/>
        </w:rPr>
        <w:t xml:space="preserve">. Выбор в пользу </w:t>
      </w:r>
      <w:r w:rsidRPr="00A46AE5">
        <w:t>Fetch</w:t>
      </w:r>
      <w:r w:rsidRPr="00A46AE5">
        <w:rPr>
          <w:lang w:val="ru-RU"/>
        </w:rPr>
        <w:t xml:space="preserve"> обусловлен тем, что он не требует установки дополнительных библиотек: проект уже содержит </w:t>
      </w:r>
      <w:proofErr w:type="spellStart"/>
      <w:r w:rsidRPr="00A46AE5">
        <w:t>vue</w:t>
      </w:r>
      <w:proofErr w:type="spellEnd"/>
      <w:r w:rsidRPr="00A46AE5">
        <w:rPr>
          <w:lang w:val="ru-RU"/>
        </w:rPr>
        <w:t>-</w:t>
      </w:r>
      <w:r w:rsidRPr="00A46AE5">
        <w:t>pdf</w:t>
      </w:r>
      <w:r w:rsidRPr="00A46AE5">
        <w:rPr>
          <w:lang w:val="ru-RU"/>
        </w:rPr>
        <w:t xml:space="preserve">, </w:t>
      </w:r>
      <w:r w:rsidRPr="00A46AE5">
        <w:t>mammoth</w:t>
      </w:r>
      <w:r w:rsidRPr="00A46AE5">
        <w:rPr>
          <w:lang w:val="ru-RU"/>
        </w:rPr>
        <w:t>.</w:t>
      </w:r>
      <w:proofErr w:type="spellStart"/>
      <w:r w:rsidRPr="00A46AE5">
        <w:t>js</w:t>
      </w:r>
      <w:proofErr w:type="spellEnd"/>
      <w:r w:rsidRPr="00A46AE5">
        <w:rPr>
          <w:lang w:val="ru-RU"/>
        </w:rPr>
        <w:t xml:space="preserve">, </w:t>
      </w:r>
      <w:proofErr w:type="spellStart"/>
      <w:r w:rsidRPr="00A46AE5">
        <w:t>ExcelJS</w:t>
      </w:r>
      <w:proofErr w:type="spellEnd"/>
      <w:r w:rsidRPr="00A46AE5">
        <w:rPr>
          <w:lang w:val="ru-RU"/>
        </w:rPr>
        <w:t xml:space="preserve"> и </w:t>
      </w:r>
      <w:r w:rsidRPr="00A46AE5">
        <w:t>PDF</w:t>
      </w:r>
      <w:r w:rsidRPr="00A46AE5">
        <w:rPr>
          <w:lang w:val="ru-RU"/>
        </w:rPr>
        <w:t>-</w:t>
      </w:r>
      <w:r w:rsidRPr="00A46AE5">
        <w:t>lib</w:t>
      </w:r>
      <w:r w:rsidRPr="00A46AE5">
        <w:rPr>
          <w:lang w:val="ru-RU"/>
        </w:rPr>
        <w:t xml:space="preserve">, добавлять ещё и </w:t>
      </w:r>
      <w:r w:rsidRPr="00A46AE5">
        <w:t>Axios</w:t>
      </w:r>
      <w:r w:rsidRPr="00A46AE5">
        <w:rPr>
          <w:lang w:val="ru-RU"/>
        </w:rPr>
        <w:t xml:space="preserve"> было бы избыточно. Все запросы проходят через обёртку </w:t>
      </w:r>
      <w:proofErr w:type="spellStart"/>
      <w:r w:rsidRPr="00A46AE5">
        <w:rPr>
          <w:rFonts w:eastAsia="Courier New"/>
        </w:rPr>
        <w:t>apiClient</w:t>
      </w:r>
      <w:proofErr w:type="spellEnd"/>
      <w:r w:rsidRPr="00A46AE5">
        <w:rPr>
          <w:lang w:val="ru-RU"/>
        </w:rPr>
        <w:t xml:space="preserve">, которая автоматически добавляет заголовок </w:t>
      </w:r>
      <w:r w:rsidRPr="00A46AE5">
        <w:rPr>
          <w:rFonts w:eastAsia="Courier New"/>
        </w:rPr>
        <w:t>Authorization</w:t>
      </w:r>
      <w:r w:rsidRPr="00A46AE5">
        <w:rPr>
          <w:lang w:val="ru-RU"/>
        </w:rPr>
        <w:t xml:space="preserve"> с </w:t>
      </w:r>
      <w:r w:rsidRPr="00A46AE5">
        <w:t>JWT</w:t>
      </w:r>
      <w:r w:rsidRPr="00A46AE5">
        <w:rPr>
          <w:lang w:val="ru-RU"/>
        </w:rPr>
        <w:t xml:space="preserve">-токеном, обрабатывает </w:t>
      </w:r>
      <w:r w:rsidRPr="00A46AE5">
        <w:t>HTTP</w:t>
      </w:r>
      <w:r w:rsidRPr="00A46AE5">
        <w:rPr>
          <w:lang w:val="ru-RU"/>
        </w:rPr>
        <w:t>-статусы и при получении 401 (</w:t>
      </w:r>
      <w:r w:rsidRPr="00A46AE5">
        <w:t>Unauthorized</w:t>
      </w:r>
      <w:r w:rsidRPr="00A46AE5">
        <w:rPr>
          <w:lang w:val="ru-RU"/>
        </w:rPr>
        <w:t>) перенаправляет на страницу входа.</w:t>
      </w:r>
    </w:p>
    <w:p w14:paraId="6CE44D61" w14:textId="3DA7AD97" w:rsidR="0050077B" w:rsidRPr="00A46AE5" w:rsidRDefault="00F8035A">
      <w:pPr>
        <w:rPr>
          <w:lang w:val="ru-RU"/>
        </w:rPr>
      </w:pPr>
      <w:r w:rsidRPr="00A46AE5">
        <w:rPr>
          <w:lang w:val="ru-RU"/>
        </w:rPr>
        <w:t>Аутентификация построена на JWT-токенах. После успешного входа (POST /</w:t>
      </w:r>
      <w:proofErr w:type="spellStart"/>
      <w:r w:rsidRPr="00A46AE5">
        <w:rPr>
          <w:lang w:val="ru-RU"/>
        </w:rPr>
        <w:t>api</w:t>
      </w:r>
      <w:proofErr w:type="spellEnd"/>
      <w:r w:rsidRPr="00A46AE5">
        <w:rPr>
          <w:lang w:val="ru-RU"/>
        </w:rPr>
        <w:t>/</w:t>
      </w:r>
      <w:proofErr w:type="spellStart"/>
      <w:r w:rsidRPr="00A46AE5">
        <w:rPr>
          <w:lang w:val="ru-RU"/>
        </w:rPr>
        <w:t>auth</w:t>
      </w:r>
      <w:proofErr w:type="spellEnd"/>
      <w:r w:rsidRPr="00A46AE5">
        <w:rPr>
          <w:lang w:val="ru-RU"/>
        </w:rPr>
        <w:t>/</w:t>
      </w:r>
      <w:proofErr w:type="spellStart"/>
      <w:r w:rsidRPr="00A46AE5">
        <w:rPr>
          <w:lang w:val="ru-RU"/>
        </w:rPr>
        <w:t>sign-in</w:t>
      </w:r>
      <w:proofErr w:type="spellEnd"/>
      <w:r w:rsidRPr="00A46AE5">
        <w:rPr>
          <w:lang w:val="ru-RU"/>
        </w:rPr>
        <w:t xml:space="preserve">) сервер возвращает </w:t>
      </w:r>
      <w:proofErr w:type="spellStart"/>
      <w:r w:rsidRPr="00A46AE5">
        <w:rPr>
          <w:lang w:val="ru-RU"/>
        </w:rPr>
        <w:t>access</w:t>
      </w:r>
      <w:proofErr w:type="spellEnd"/>
      <w:r w:rsidRPr="00A46AE5">
        <w:rPr>
          <w:lang w:val="ru-RU"/>
        </w:rPr>
        <w:t xml:space="preserve">-токен, который хранится в памяти приложения (переменная </w:t>
      </w:r>
      <w:proofErr w:type="spellStart"/>
      <w:r w:rsidRPr="00A46AE5">
        <w:rPr>
          <w:lang w:val="ru-RU"/>
        </w:rPr>
        <w:t>Pinia</w:t>
      </w:r>
      <w:proofErr w:type="spellEnd"/>
      <w:r w:rsidRPr="00A46AE5">
        <w:rPr>
          <w:lang w:val="ru-RU"/>
        </w:rPr>
        <w:t xml:space="preserve"> </w:t>
      </w:r>
      <w:proofErr w:type="spellStart"/>
      <w:r w:rsidRPr="00A46AE5">
        <w:rPr>
          <w:lang w:val="ru-RU"/>
        </w:rPr>
        <w:t>store</w:t>
      </w:r>
      <w:proofErr w:type="spellEnd"/>
      <w:r w:rsidRPr="00A46AE5">
        <w:rPr>
          <w:lang w:val="ru-RU"/>
        </w:rPr>
        <w:t xml:space="preserve">). Такой подход исключает хранение чувствительных данных в </w:t>
      </w:r>
      <w:proofErr w:type="spellStart"/>
      <w:r w:rsidRPr="00A46AE5">
        <w:rPr>
          <w:lang w:val="ru-RU"/>
        </w:rPr>
        <w:t>localStorage</w:t>
      </w:r>
      <w:proofErr w:type="spellEnd"/>
      <w:r w:rsidRPr="00A46AE5">
        <w:rPr>
          <w:lang w:val="ru-RU"/>
        </w:rPr>
        <w:t>, что критично для защиты от XSS-атак (подробнее в разделе 1.7).</w:t>
      </w:r>
    </w:p>
    <w:p w14:paraId="0D79636C" w14:textId="492651E3" w:rsidR="0050077B" w:rsidRPr="00A46AE5" w:rsidRDefault="00A73102">
      <w:pPr>
        <w:rPr>
          <w:lang w:val="ru-RU"/>
        </w:rPr>
      </w:pPr>
      <w:r w:rsidRPr="00A46AE5">
        <w:rPr>
          <w:lang w:val="ru-RU"/>
        </w:rPr>
        <w:t xml:space="preserve">Загрузка документа выполняется </w:t>
      </w:r>
      <w:r w:rsidRPr="00A46AE5">
        <w:t>POST</w:t>
      </w:r>
      <w:r w:rsidRPr="00A46AE5">
        <w:rPr>
          <w:lang w:val="ru-RU"/>
        </w:rPr>
        <w:t xml:space="preserve">-запросом на </w:t>
      </w:r>
      <w:r w:rsidRPr="00A46AE5">
        <w:rPr>
          <w:rFonts w:eastAsia="Courier New"/>
          <w:lang w:val="ru-RU"/>
        </w:rPr>
        <w:t>/</w:t>
      </w:r>
      <w:proofErr w:type="spellStart"/>
      <w:r w:rsidRPr="00A46AE5">
        <w:rPr>
          <w:rFonts w:eastAsia="Courier New"/>
        </w:rPr>
        <w:t>api</w:t>
      </w:r>
      <w:proofErr w:type="spellEnd"/>
      <w:r w:rsidRPr="00A46AE5">
        <w:rPr>
          <w:rFonts w:eastAsia="Courier New"/>
          <w:lang w:val="ru-RU"/>
        </w:rPr>
        <w:t>/</w:t>
      </w:r>
      <w:r w:rsidRPr="00A46AE5">
        <w:rPr>
          <w:rFonts w:eastAsia="Courier New"/>
        </w:rPr>
        <w:t>documents</w:t>
      </w:r>
      <w:r w:rsidRPr="00A46AE5">
        <w:rPr>
          <w:lang w:val="ru-RU"/>
        </w:rPr>
        <w:t xml:space="preserve">. Файл передаётся через </w:t>
      </w:r>
      <w:proofErr w:type="spellStart"/>
      <w:r w:rsidRPr="00A46AE5">
        <w:t>FormData</w:t>
      </w:r>
      <w:proofErr w:type="spellEnd"/>
      <w:r w:rsidRPr="00A46AE5">
        <w:rPr>
          <w:lang w:val="ru-RU"/>
        </w:rPr>
        <w:t>. Сервер возвращае</w:t>
      </w:r>
      <w:r w:rsidR="00BD7A94" w:rsidRPr="00A46AE5">
        <w:rPr>
          <w:lang w:val="ru-RU"/>
        </w:rPr>
        <w:t>т идентификатор документа</w:t>
      </w:r>
      <w:r w:rsidRPr="00A46AE5">
        <w:rPr>
          <w:lang w:val="ru-RU"/>
        </w:rPr>
        <w:t xml:space="preserve">, по которому клиент отслеживает статус анализа. Код загрузки приведён в </w:t>
      </w:r>
      <w:r w:rsidR="006A41DE" w:rsidRPr="00A46AE5">
        <w:rPr>
          <w:lang w:val="ru-RU"/>
        </w:rPr>
        <w:t>Листинге В.</w:t>
      </w:r>
      <w:r w:rsidR="00C36407" w:rsidRPr="00A46AE5">
        <w:rPr>
          <w:lang w:val="ru-RU"/>
        </w:rPr>
        <w:t>3</w:t>
      </w:r>
      <w:r w:rsidR="006A41DE" w:rsidRPr="00A46AE5">
        <w:rPr>
          <w:lang w:val="ru-RU"/>
        </w:rPr>
        <w:t xml:space="preserve"> (Приложение В).</w:t>
      </w:r>
    </w:p>
    <w:p w14:paraId="04E7F058" w14:textId="0EE9DDDD" w:rsidR="0050077B" w:rsidRPr="00A46AE5" w:rsidRDefault="00A73102">
      <w:pPr>
        <w:rPr>
          <w:lang w:val="ru-RU"/>
        </w:rPr>
      </w:pPr>
      <w:r w:rsidRPr="00A46AE5">
        <w:rPr>
          <w:lang w:val="ru-RU"/>
        </w:rPr>
        <w:t xml:space="preserve">Получение результатов анализа реализовано через </w:t>
      </w:r>
      <w:r w:rsidRPr="00A46AE5">
        <w:t>polling</w:t>
      </w:r>
      <w:r w:rsidRPr="00A46AE5">
        <w:rPr>
          <w:lang w:val="ru-RU"/>
        </w:rPr>
        <w:t xml:space="preserve">: клиент каждые две секунды отправляет </w:t>
      </w:r>
      <w:r w:rsidRPr="00A46AE5">
        <w:t>GET</w:t>
      </w:r>
      <w:r w:rsidRPr="00A46AE5">
        <w:rPr>
          <w:lang w:val="ru-RU"/>
        </w:rPr>
        <w:t xml:space="preserve">-запрос на </w:t>
      </w:r>
      <w:r w:rsidRPr="00A46AE5">
        <w:rPr>
          <w:rFonts w:eastAsia="Courier New"/>
          <w:lang w:val="ru-RU"/>
        </w:rPr>
        <w:t>/</w:t>
      </w:r>
      <w:proofErr w:type="spellStart"/>
      <w:r w:rsidRPr="00A46AE5">
        <w:rPr>
          <w:rFonts w:eastAsia="Courier New"/>
        </w:rPr>
        <w:t>api</w:t>
      </w:r>
      <w:proofErr w:type="spellEnd"/>
      <w:r w:rsidRPr="00A46AE5">
        <w:rPr>
          <w:rFonts w:eastAsia="Courier New"/>
          <w:lang w:val="ru-RU"/>
        </w:rPr>
        <w:t>/</w:t>
      </w:r>
      <w:r w:rsidRPr="00A46AE5">
        <w:rPr>
          <w:rFonts w:eastAsia="Courier New"/>
        </w:rPr>
        <w:t>documents</w:t>
      </w:r>
      <w:r w:rsidRPr="00A46AE5">
        <w:rPr>
          <w:rFonts w:eastAsia="Courier New"/>
          <w:lang w:val="ru-RU"/>
        </w:rPr>
        <w:t>/</w:t>
      </w:r>
      <w:r w:rsidR="008154EA" w:rsidRPr="00A46AE5">
        <w:rPr>
          <w:rFonts w:eastAsia="Courier New"/>
          <w:lang w:val="ru-RU"/>
        </w:rPr>
        <w:t>:</w:t>
      </w:r>
      <w:r w:rsidR="008154EA" w:rsidRPr="00A46AE5">
        <w:rPr>
          <w:rFonts w:eastAsia="Courier New"/>
        </w:rPr>
        <w:t>id</w:t>
      </w:r>
      <w:r w:rsidR="008154EA" w:rsidRPr="00A46AE5">
        <w:rPr>
          <w:rFonts w:eastAsia="Courier New"/>
          <w:lang w:val="ru-RU"/>
        </w:rPr>
        <w:t>/</w:t>
      </w:r>
      <w:r w:rsidR="008154EA" w:rsidRPr="00A46AE5">
        <w:rPr>
          <w:rFonts w:eastAsia="Courier New"/>
        </w:rPr>
        <w:t>result</w:t>
      </w:r>
      <w:r w:rsidRPr="00A46AE5">
        <w:rPr>
          <w:lang w:val="ru-RU"/>
        </w:rPr>
        <w:t xml:space="preserve"> пока сервер не вернёт статус 200 с </w:t>
      </w:r>
      <w:r w:rsidRPr="00A46AE5">
        <w:t>JSON</w:t>
      </w:r>
      <w:r w:rsidRPr="00A46AE5">
        <w:rPr>
          <w:lang w:val="ru-RU"/>
        </w:rPr>
        <w:t>-объектом результатов.</w:t>
      </w:r>
    </w:p>
    <w:p w14:paraId="50FC05BB" w14:textId="55390141" w:rsidR="0050077B" w:rsidRPr="00A46AE5" w:rsidRDefault="00A73102">
      <w:pPr>
        <w:rPr>
          <w:lang w:val="ru-RU"/>
        </w:rPr>
      </w:pPr>
      <w:r w:rsidRPr="00A46AE5">
        <w:rPr>
          <w:lang w:val="ru-RU"/>
        </w:rPr>
        <w:t xml:space="preserve">Чат с ИИ-помощником использует </w:t>
      </w:r>
      <w:proofErr w:type="spellStart"/>
      <w:r w:rsidRPr="00A46AE5">
        <w:rPr>
          <w:lang w:val="ru-RU"/>
        </w:rPr>
        <w:t>эндпоинт</w:t>
      </w:r>
      <w:proofErr w:type="spellEnd"/>
      <w:r w:rsidRPr="00A46AE5">
        <w:rPr>
          <w:lang w:val="ru-RU"/>
        </w:rPr>
        <w:t xml:space="preserve"> </w:t>
      </w:r>
      <w:r w:rsidRPr="00A46AE5">
        <w:t>POST</w:t>
      </w:r>
      <w:r w:rsidRPr="00A46AE5">
        <w:rPr>
          <w:lang w:val="ru-RU"/>
        </w:rPr>
        <w:t xml:space="preserve"> </w:t>
      </w:r>
      <w:r w:rsidRPr="00A46AE5">
        <w:rPr>
          <w:rFonts w:eastAsia="Courier New"/>
          <w:lang w:val="ru-RU"/>
        </w:rPr>
        <w:t>/</w:t>
      </w:r>
      <w:proofErr w:type="spellStart"/>
      <w:r w:rsidRPr="00A46AE5">
        <w:rPr>
          <w:rFonts w:eastAsia="Courier New"/>
        </w:rPr>
        <w:t>api</w:t>
      </w:r>
      <w:proofErr w:type="spellEnd"/>
      <w:r w:rsidRPr="00A46AE5">
        <w:rPr>
          <w:rFonts w:eastAsia="Courier New"/>
          <w:lang w:val="ru-RU"/>
        </w:rPr>
        <w:t>/</w:t>
      </w:r>
      <w:r w:rsidRPr="00A46AE5">
        <w:rPr>
          <w:rFonts w:eastAsia="Courier New"/>
        </w:rPr>
        <w:t>ai</w:t>
      </w:r>
      <w:r w:rsidRPr="00A46AE5">
        <w:rPr>
          <w:rFonts w:eastAsia="Courier New"/>
          <w:lang w:val="ru-RU"/>
        </w:rPr>
        <w:t>/</w:t>
      </w:r>
      <w:r w:rsidRPr="00A46AE5">
        <w:rPr>
          <w:rFonts w:eastAsia="Courier New"/>
        </w:rPr>
        <w:t>chat</w:t>
      </w:r>
      <w:r w:rsidRPr="00A46AE5">
        <w:rPr>
          <w:lang w:val="ru-RU"/>
        </w:rPr>
        <w:t xml:space="preserve">. Тело запроса содержит </w:t>
      </w:r>
      <w:proofErr w:type="spellStart"/>
      <w:r w:rsidRPr="00A46AE5">
        <w:rPr>
          <w:rFonts w:eastAsia="Courier New"/>
        </w:rPr>
        <w:t>documentId</w:t>
      </w:r>
      <w:proofErr w:type="spellEnd"/>
      <w:r w:rsidRPr="00A46AE5">
        <w:rPr>
          <w:lang w:val="ru-RU"/>
        </w:rPr>
        <w:t xml:space="preserve">, </w:t>
      </w:r>
      <w:r w:rsidRPr="00A46AE5">
        <w:rPr>
          <w:rFonts w:eastAsia="Courier New"/>
        </w:rPr>
        <w:t>question</w:t>
      </w:r>
      <w:r w:rsidRPr="00A46AE5">
        <w:rPr>
          <w:lang w:val="ru-RU"/>
        </w:rPr>
        <w:t xml:space="preserve"> и опциональное поле </w:t>
      </w:r>
      <w:proofErr w:type="spellStart"/>
      <w:r w:rsidRPr="00A46AE5">
        <w:rPr>
          <w:rFonts w:eastAsia="Courier New"/>
        </w:rPr>
        <w:t>selected</w:t>
      </w:r>
      <w:r w:rsidR="00AE3878">
        <w:rPr>
          <w:rFonts w:eastAsia="Courier New"/>
        </w:rPr>
        <w:t>Risk</w:t>
      </w:r>
      <w:proofErr w:type="spellEnd"/>
      <w:r w:rsidRPr="00A46AE5">
        <w:rPr>
          <w:lang w:val="ru-RU"/>
        </w:rPr>
        <w:t xml:space="preserve"> (если пользователь выделил </w:t>
      </w:r>
      <w:r w:rsidR="00AE3878">
        <w:rPr>
          <w:lang w:val="ru-RU"/>
        </w:rPr>
        <w:t>риск</w:t>
      </w:r>
      <w:r w:rsidRPr="00A46AE5">
        <w:rPr>
          <w:lang w:val="ru-RU"/>
        </w:rPr>
        <w:t xml:space="preserve">). Сервер передаёт запрос в </w:t>
      </w:r>
      <w:r w:rsidRPr="00A46AE5">
        <w:t>DeepSeek</w:t>
      </w:r>
      <w:r w:rsidRPr="00A46AE5">
        <w:rPr>
          <w:lang w:val="ru-RU"/>
        </w:rPr>
        <w:t xml:space="preserve"> </w:t>
      </w:r>
      <w:r w:rsidRPr="00A46AE5">
        <w:t>API</w:t>
      </w:r>
      <w:r w:rsidRPr="00A46AE5">
        <w:rPr>
          <w:lang w:val="ru-RU"/>
        </w:rPr>
        <w:t xml:space="preserve"> и возвращает ответ клиенту. Время ответа варьируется от 2 до 8 секунд в зависимости от сложности вопроса; в течение ожидания интерфейс показывает анимацию.</w:t>
      </w:r>
    </w:p>
    <w:p w14:paraId="6F74C5C0" w14:textId="40E1D345" w:rsidR="0050077B" w:rsidRPr="00A46AE5" w:rsidRDefault="00A73102">
      <w:pPr>
        <w:rPr>
          <w:lang w:val="ru-RU"/>
        </w:rPr>
      </w:pPr>
      <w:r w:rsidRPr="00A46AE5">
        <w:rPr>
          <w:lang w:val="ru-RU"/>
        </w:rPr>
        <w:t xml:space="preserve">Работа с документами (список, удаление, переименование, поиск) выполняется через стандартные </w:t>
      </w:r>
      <w:r w:rsidRPr="00A46AE5">
        <w:t>CRUD</w:t>
      </w:r>
      <w:r w:rsidRPr="00A46AE5">
        <w:rPr>
          <w:lang w:val="ru-RU"/>
        </w:rPr>
        <w:t>-</w:t>
      </w:r>
      <w:proofErr w:type="spellStart"/>
      <w:r w:rsidRPr="00A46AE5">
        <w:rPr>
          <w:lang w:val="ru-RU"/>
        </w:rPr>
        <w:t>эндпоинты</w:t>
      </w:r>
      <w:proofErr w:type="spellEnd"/>
      <w:r w:rsidRPr="00A46AE5">
        <w:rPr>
          <w:lang w:val="ru-RU"/>
        </w:rPr>
        <w:t xml:space="preserve">: </w:t>
      </w:r>
      <w:r w:rsidRPr="00A46AE5">
        <w:t>GET</w:t>
      </w:r>
      <w:r w:rsidRPr="00A46AE5">
        <w:rPr>
          <w:lang w:val="ru-RU"/>
        </w:rPr>
        <w:t xml:space="preserve"> </w:t>
      </w:r>
      <w:r w:rsidRPr="00A46AE5">
        <w:rPr>
          <w:rFonts w:eastAsia="Courier New"/>
          <w:lang w:val="ru-RU"/>
        </w:rPr>
        <w:t>/</w:t>
      </w:r>
      <w:proofErr w:type="spellStart"/>
      <w:r w:rsidRPr="00A46AE5">
        <w:rPr>
          <w:rFonts w:eastAsia="Courier New"/>
        </w:rPr>
        <w:t>api</w:t>
      </w:r>
      <w:proofErr w:type="spellEnd"/>
      <w:r w:rsidRPr="00A46AE5">
        <w:rPr>
          <w:rFonts w:eastAsia="Courier New"/>
          <w:lang w:val="ru-RU"/>
        </w:rPr>
        <w:t>/</w:t>
      </w:r>
      <w:r w:rsidRPr="00A46AE5">
        <w:rPr>
          <w:rFonts w:eastAsia="Courier New"/>
        </w:rPr>
        <w:t>documents</w:t>
      </w:r>
      <w:r w:rsidRPr="00A46AE5">
        <w:rPr>
          <w:lang w:val="ru-RU"/>
        </w:rPr>
        <w:t xml:space="preserve">, </w:t>
      </w:r>
      <w:r w:rsidRPr="00A46AE5">
        <w:t>DELETE</w:t>
      </w:r>
      <w:r w:rsidRPr="00A46AE5">
        <w:rPr>
          <w:lang w:val="ru-RU"/>
        </w:rPr>
        <w:t xml:space="preserve"> </w:t>
      </w:r>
      <w:r w:rsidRPr="00A46AE5">
        <w:rPr>
          <w:rFonts w:eastAsia="Courier New"/>
          <w:lang w:val="ru-RU"/>
        </w:rPr>
        <w:t>/</w:t>
      </w:r>
      <w:proofErr w:type="spellStart"/>
      <w:r w:rsidRPr="00A46AE5">
        <w:rPr>
          <w:rFonts w:eastAsia="Courier New"/>
        </w:rPr>
        <w:t>api</w:t>
      </w:r>
      <w:proofErr w:type="spellEnd"/>
      <w:r w:rsidRPr="00A46AE5">
        <w:rPr>
          <w:rFonts w:eastAsia="Courier New"/>
          <w:lang w:val="ru-RU"/>
        </w:rPr>
        <w:t>/</w:t>
      </w:r>
      <w:r w:rsidRPr="00A46AE5">
        <w:rPr>
          <w:rFonts w:eastAsia="Courier New"/>
        </w:rPr>
        <w:t>documents</w:t>
      </w:r>
      <w:r w:rsidRPr="00A46AE5">
        <w:rPr>
          <w:rFonts w:eastAsia="Courier New"/>
          <w:lang w:val="ru-RU"/>
        </w:rPr>
        <w:t>/{</w:t>
      </w:r>
      <w:r w:rsidRPr="00A46AE5">
        <w:rPr>
          <w:rFonts w:eastAsia="Courier New"/>
        </w:rPr>
        <w:t>id</w:t>
      </w:r>
      <w:r w:rsidRPr="00A46AE5">
        <w:rPr>
          <w:rFonts w:eastAsia="Courier New"/>
          <w:lang w:val="ru-RU"/>
        </w:rPr>
        <w:t>}</w:t>
      </w:r>
      <w:r w:rsidRPr="00A46AE5">
        <w:rPr>
          <w:lang w:val="ru-RU"/>
        </w:rPr>
        <w:t xml:space="preserve">, </w:t>
      </w:r>
      <w:r w:rsidRPr="00A46AE5">
        <w:t>PATCH</w:t>
      </w:r>
      <w:r w:rsidRPr="00A46AE5">
        <w:rPr>
          <w:lang w:val="ru-RU"/>
        </w:rPr>
        <w:t xml:space="preserve"> </w:t>
      </w:r>
      <w:r w:rsidRPr="00A46AE5">
        <w:rPr>
          <w:rFonts w:eastAsia="Courier New"/>
          <w:lang w:val="ru-RU"/>
        </w:rPr>
        <w:t>/</w:t>
      </w:r>
      <w:proofErr w:type="spellStart"/>
      <w:r w:rsidRPr="00A46AE5">
        <w:rPr>
          <w:rFonts w:eastAsia="Courier New"/>
        </w:rPr>
        <w:t>api</w:t>
      </w:r>
      <w:proofErr w:type="spellEnd"/>
      <w:r w:rsidRPr="00A46AE5">
        <w:rPr>
          <w:rFonts w:eastAsia="Courier New"/>
          <w:lang w:val="ru-RU"/>
        </w:rPr>
        <w:t>/</w:t>
      </w:r>
      <w:r w:rsidRPr="00A46AE5">
        <w:rPr>
          <w:rFonts w:eastAsia="Courier New"/>
        </w:rPr>
        <w:t>documents</w:t>
      </w:r>
      <w:r w:rsidRPr="00A46AE5">
        <w:rPr>
          <w:rFonts w:eastAsia="Courier New"/>
          <w:lang w:val="ru-RU"/>
        </w:rPr>
        <w:t>/{</w:t>
      </w:r>
      <w:r w:rsidRPr="00A46AE5">
        <w:rPr>
          <w:rFonts w:eastAsia="Courier New"/>
        </w:rPr>
        <w:t>id</w:t>
      </w:r>
      <w:r w:rsidRPr="00A46AE5">
        <w:rPr>
          <w:rFonts w:eastAsia="Courier New"/>
          <w:lang w:val="ru-RU"/>
        </w:rPr>
        <w:t>}</w:t>
      </w:r>
      <w:r w:rsidRPr="00A46AE5">
        <w:rPr>
          <w:lang w:val="ru-RU"/>
        </w:rPr>
        <w:t>.</w:t>
      </w:r>
      <w:r w:rsidR="00854C7A">
        <w:rPr>
          <w:lang w:val="ru-RU"/>
        </w:rPr>
        <w:t xml:space="preserve"> </w:t>
      </w:r>
      <w:r w:rsidRPr="00A46AE5">
        <w:rPr>
          <w:lang w:val="ru-RU"/>
        </w:rPr>
        <w:t xml:space="preserve">Аналитика запрашивается через </w:t>
      </w:r>
      <w:r w:rsidRPr="00A46AE5">
        <w:t>GET</w:t>
      </w:r>
      <w:r w:rsidRPr="00A46AE5">
        <w:rPr>
          <w:lang w:val="ru-RU"/>
        </w:rPr>
        <w:t xml:space="preserve"> </w:t>
      </w:r>
      <w:r w:rsidRPr="00A46AE5">
        <w:rPr>
          <w:rFonts w:eastAsia="Courier New"/>
          <w:lang w:val="ru-RU"/>
        </w:rPr>
        <w:t>/</w:t>
      </w:r>
      <w:proofErr w:type="spellStart"/>
      <w:r w:rsidRPr="00A46AE5">
        <w:rPr>
          <w:rFonts w:eastAsia="Courier New"/>
        </w:rPr>
        <w:t>api</w:t>
      </w:r>
      <w:proofErr w:type="spellEnd"/>
      <w:r w:rsidRPr="00A46AE5">
        <w:rPr>
          <w:rFonts w:eastAsia="Courier New"/>
          <w:lang w:val="ru-RU"/>
        </w:rPr>
        <w:t>/</w:t>
      </w:r>
      <w:r w:rsidRPr="00A46AE5">
        <w:rPr>
          <w:rFonts w:eastAsia="Courier New"/>
        </w:rPr>
        <w:t>analytics</w:t>
      </w:r>
      <w:r w:rsidRPr="00A46AE5">
        <w:rPr>
          <w:lang w:val="ru-RU"/>
        </w:rPr>
        <w:t xml:space="preserve"> с параметрами периода и фильтров.</w:t>
      </w:r>
    </w:p>
    <w:p w14:paraId="6DD34963" w14:textId="77777777" w:rsidR="0050077B" w:rsidRPr="00A46AE5" w:rsidRDefault="00A73102">
      <w:pPr>
        <w:rPr>
          <w:lang w:val="ru-RU"/>
        </w:rPr>
      </w:pPr>
      <w:r w:rsidRPr="00A46AE5">
        <w:rPr>
          <w:lang w:val="ru-RU"/>
        </w:rPr>
        <w:lastRenderedPageBreak/>
        <w:t>Все ошибки сети обрабатываются на клиенте единообразно.</w:t>
      </w:r>
      <w:r w:rsidR="00D3152C" w:rsidRPr="00A46AE5">
        <w:rPr>
          <w:lang w:val="ru-RU"/>
        </w:rPr>
        <w:t xml:space="preserve"> При потере соединения</w:t>
      </w:r>
      <w:r w:rsidRPr="00A46AE5">
        <w:rPr>
          <w:lang w:val="ru-RU"/>
        </w:rPr>
        <w:t xml:space="preserve"> в верхней части экрана появляется баннер «Нет подключения к интернету» с кнопкой «Повторить». При получении ошибки от сервера (статус 4</w:t>
      </w:r>
      <w:r w:rsidRPr="00A46AE5">
        <w:t>xx</w:t>
      </w:r>
      <w:r w:rsidRPr="00A46AE5">
        <w:rPr>
          <w:lang w:val="ru-RU"/>
        </w:rPr>
        <w:t xml:space="preserve"> или 5</w:t>
      </w:r>
      <w:r w:rsidRPr="00A46AE5">
        <w:t>xx</w:t>
      </w:r>
      <w:r w:rsidRPr="00A46AE5">
        <w:rPr>
          <w:lang w:val="ru-RU"/>
        </w:rPr>
        <w:t>) отображается всплывающее уведомление с текстом ошибки и кнопкой повтора для идемпотентных операций.</w:t>
      </w:r>
    </w:p>
    <w:p w14:paraId="5DB357DE" w14:textId="7FE9129D" w:rsidR="003D58FD" w:rsidRPr="00A46AE5" w:rsidRDefault="002076EC">
      <w:pPr>
        <w:ind w:firstLine="708"/>
        <w:rPr>
          <w:lang w:val="ru-RU"/>
        </w:rPr>
      </w:pPr>
      <w:r w:rsidRPr="00A46AE5">
        <w:rPr>
          <w:szCs w:val="28"/>
          <w:lang w:val="ru-RU"/>
        </w:rPr>
        <w:t xml:space="preserve">Для централизованного управления состоянием анализа выбран </w:t>
      </w:r>
      <w:proofErr w:type="spellStart"/>
      <w:r w:rsidRPr="00A46AE5">
        <w:rPr>
          <w:szCs w:val="28"/>
        </w:rPr>
        <w:t>Pinia</w:t>
      </w:r>
      <w:proofErr w:type="spellEnd"/>
      <w:r w:rsidRPr="00A46AE5">
        <w:rPr>
          <w:szCs w:val="28"/>
          <w:lang w:val="ru-RU"/>
        </w:rPr>
        <w:t xml:space="preserve">, предложенный как официальный </w:t>
      </w:r>
      <w:r w:rsidRPr="00A46AE5">
        <w:rPr>
          <w:szCs w:val="28"/>
        </w:rPr>
        <w:t>store</w:t>
      </w:r>
      <w:r w:rsidRPr="00A46AE5">
        <w:rPr>
          <w:szCs w:val="28"/>
          <w:lang w:val="ru-RU"/>
        </w:rPr>
        <w:t xml:space="preserve"> </w:t>
      </w:r>
      <w:r w:rsidRPr="00A46AE5">
        <w:rPr>
          <w:szCs w:val="28"/>
        </w:rPr>
        <w:t>Vue</w:t>
      </w:r>
      <w:r w:rsidRPr="00A46AE5">
        <w:rPr>
          <w:szCs w:val="28"/>
          <w:lang w:val="ru-RU"/>
        </w:rPr>
        <w:t xml:space="preserve"> 3. В </w:t>
      </w:r>
      <w:r w:rsidR="00C52A88" w:rsidRPr="00A46AE5">
        <w:rPr>
          <w:szCs w:val="28"/>
          <w:lang w:val="ru-RU"/>
        </w:rPr>
        <w:t>Л</w:t>
      </w:r>
      <w:r w:rsidRPr="00A46AE5">
        <w:rPr>
          <w:szCs w:val="28"/>
          <w:lang w:val="ru-RU"/>
        </w:rPr>
        <w:t>истинге 3.</w:t>
      </w:r>
      <w:r w:rsidR="00C52A88" w:rsidRPr="00A46AE5">
        <w:rPr>
          <w:szCs w:val="28"/>
          <w:lang w:val="ru-RU"/>
        </w:rPr>
        <w:t>2</w:t>
      </w:r>
      <w:r w:rsidRPr="00A46AE5">
        <w:rPr>
          <w:szCs w:val="28"/>
          <w:lang w:val="ru-RU"/>
        </w:rPr>
        <w:t xml:space="preserve"> показан сокращённый </w:t>
      </w:r>
      <w:r w:rsidRPr="00A46AE5">
        <w:rPr>
          <w:szCs w:val="28"/>
        </w:rPr>
        <w:t>store</w:t>
      </w:r>
      <w:r w:rsidRPr="00A46AE5">
        <w:rPr>
          <w:szCs w:val="28"/>
          <w:lang w:val="ru-RU"/>
        </w:rPr>
        <w:t xml:space="preserve"> </w:t>
      </w:r>
      <w:r w:rsidRPr="00A46AE5">
        <w:rPr>
          <w:szCs w:val="28"/>
        </w:rPr>
        <w:t>documents</w:t>
      </w:r>
      <w:r w:rsidRPr="00A46AE5">
        <w:rPr>
          <w:szCs w:val="28"/>
          <w:lang w:val="ru-RU"/>
        </w:rPr>
        <w:t>: загрузка документа на сервер, получение результатов анализа, обновление статуса риска. Полный код</w:t>
      </w:r>
      <w:r w:rsidR="006A41DE" w:rsidRPr="00A46AE5">
        <w:rPr>
          <w:szCs w:val="28"/>
          <w:lang w:val="ru-RU"/>
        </w:rPr>
        <w:t xml:space="preserve"> представлен в Листинге В.3 (Приложение В).</w:t>
      </w:r>
    </w:p>
    <w:p w14:paraId="443ED80F" w14:textId="2BD0A792" w:rsidR="003D58FD" w:rsidRPr="002420A7" w:rsidRDefault="002076EC" w:rsidP="00643E21">
      <w:pPr>
        <w:spacing w:before="120" w:line="240" w:lineRule="auto"/>
        <w:ind w:firstLine="0"/>
        <w:jc w:val="left"/>
        <w:rPr>
          <w:lang w:val="ru-RU"/>
        </w:rPr>
      </w:pPr>
      <w:r w:rsidRPr="002420A7">
        <w:rPr>
          <w:i/>
          <w:sz w:val="24"/>
          <w:szCs w:val="24"/>
          <w:lang w:val="ru-RU"/>
        </w:rPr>
        <w:t>Листинг 3.</w:t>
      </w:r>
      <w:r w:rsidR="00C52A88">
        <w:rPr>
          <w:i/>
          <w:sz w:val="24"/>
          <w:szCs w:val="24"/>
          <w:lang w:val="ru-RU"/>
        </w:rPr>
        <w:t>2</w:t>
      </w:r>
      <w:r w:rsidRPr="002420A7">
        <w:rPr>
          <w:i/>
          <w:sz w:val="24"/>
          <w:szCs w:val="24"/>
          <w:lang w:val="ru-RU"/>
        </w:rPr>
        <w:t xml:space="preserve"> </w:t>
      </w:r>
      <w:r w:rsidR="00AF6605" w:rsidRPr="00AF6605">
        <w:rPr>
          <w:i/>
          <w:sz w:val="24"/>
          <w:szCs w:val="24"/>
          <w:lang w:val="ru-RU"/>
        </w:rPr>
        <w:t>—</w:t>
      </w:r>
      <w:r w:rsidRPr="002420A7">
        <w:rPr>
          <w:i/>
          <w:sz w:val="24"/>
          <w:szCs w:val="24"/>
          <w:lang w:val="ru-RU"/>
        </w:rPr>
        <w:t xml:space="preserve"> </w:t>
      </w:r>
      <w:proofErr w:type="spellStart"/>
      <w:r>
        <w:rPr>
          <w:i/>
          <w:sz w:val="24"/>
          <w:szCs w:val="24"/>
        </w:rPr>
        <w:t>Pinia</w:t>
      </w:r>
      <w:proofErr w:type="spellEnd"/>
      <w:r w:rsidRPr="002420A7">
        <w:rPr>
          <w:i/>
          <w:sz w:val="24"/>
          <w:szCs w:val="24"/>
          <w:lang w:val="ru-RU"/>
        </w:rPr>
        <w:t>-</w:t>
      </w:r>
      <w:r>
        <w:rPr>
          <w:i/>
          <w:sz w:val="24"/>
          <w:szCs w:val="24"/>
        </w:rPr>
        <w:t>store</w:t>
      </w:r>
      <w:r w:rsidRPr="002420A7">
        <w:rPr>
          <w:i/>
          <w:sz w:val="24"/>
          <w:szCs w:val="24"/>
          <w:lang w:val="ru-RU"/>
        </w:rPr>
        <w:t xml:space="preserve"> для работы с анализом документов</w:t>
      </w:r>
    </w:p>
    <w:p w14:paraId="6403ADF8" w14:textId="77777777" w:rsidR="00B8184C" w:rsidRPr="00B8184C" w:rsidRDefault="00B8184C" w:rsidP="00B8184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B8184C">
        <w:rPr>
          <w:rFonts w:ascii="Courier New" w:eastAsia="Courier New" w:hAnsi="Courier New" w:cs="Courier New"/>
          <w:sz w:val="20"/>
        </w:rPr>
        <w:t xml:space="preserve">import </w:t>
      </w:r>
      <w:proofErr w:type="gramStart"/>
      <w:r w:rsidRPr="00B8184C">
        <w:rPr>
          <w:rFonts w:ascii="Courier New" w:eastAsia="Courier New" w:hAnsi="Courier New" w:cs="Courier New"/>
          <w:sz w:val="20"/>
        </w:rPr>
        <w:t xml:space="preserve">{ </w:t>
      </w:r>
      <w:proofErr w:type="spellStart"/>
      <w:r w:rsidRPr="00B8184C">
        <w:rPr>
          <w:rFonts w:ascii="Courier New" w:eastAsia="Courier New" w:hAnsi="Courier New" w:cs="Courier New"/>
          <w:sz w:val="20"/>
        </w:rPr>
        <w:t>defineStore</w:t>
      </w:r>
      <w:proofErr w:type="spellEnd"/>
      <w:proofErr w:type="gramEnd"/>
      <w:r w:rsidRPr="00B8184C">
        <w:rPr>
          <w:rFonts w:ascii="Courier New" w:eastAsia="Courier New" w:hAnsi="Courier New" w:cs="Courier New"/>
          <w:sz w:val="20"/>
        </w:rPr>
        <w:t xml:space="preserve"> } from '</w:t>
      </w:r>
      <w:proofErr w:type="spellStart"/>
      <w:r w:rsidRPr="00B8184C">
        <w:rPr>
          <w:rFonts w:ascii="Courier New" w:eastAsia="Courier New" w:hAnsi="Courier New" w:cs="Courier New"/>
          <w:sz w:val="20"/>
        </w:rPr>
        <w:t>pinia</w:t>
      </w:r>
      <w:proofErr w:type="spellEnd"/>
      <w:r w:rsidRPr="00B8184C">
        <w:rPr>
          <w:rFonts w:ascii="Courier New" w:eastAsia="Courier New" w:hAnsi="Courier New" w:cs="Courier New"/>
          <w:sz w:val="20"/>
        </w:rPr>
        <w:t>'</w:t>
      </w:r>
    </w:p>
    <w:p w14:paraId="7C35DCDB" w14:textId="77777777" w:rsidR="00B8184C" w:rsidRPr="00B8184C" w:rsidRDefault="00B8184C" w:rsidP="00B8184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B8184C">
        <w:rPr>
          <w:rFonts w:ascii="Courier New" w:eastAsia="Courier New" w:hAnsi="Courier New" w:cs="Courier New"/>
          <w:sz w:val="20"/>
        </w:rPr>
        <w:t xml:space="preserve">import </w:t>
      </w:r>
      <w:proofErr w:type="gramStart"/>
      <w:r w:rsidRPr="00B8184C">
        <w:rPr>
          <w:rFonts w:ascii="Courier New" w:eastAsia="Courier New" w:hAnsi="Courier New" w:cs="Courier New"/>
          <w:sz w:val="20"/>
        </w:rPr>
        <w:t>{ ref</w:t>
      </w:r>
      <w:proofErr w:type="gramEnd"/>
      <w:r w:rsidRPr="00B8184C">
        <w:rPr>
          <w:rFonts w:ascii="Courier New" w:eastAsia="Courier New" w:hAnsi="Courier New" w:cs="Courier New"/>
          <w:sz w:val="20"/>
        </w:rPr>
        <w:t xml:space="preserve"> } from '</w:t>
      </w:r>
      <w:proofErr w:type="spellStart"/>
      <w:r w:rsidRPr="00B8184C">
        <w:rPr>
          <w:rFonts w:ascii="Courier New" w:eastAsia="Courier New" w:hAnsi="Courier New" w:cs="Courier New"/>
          <w:sz w:val="20"/>
        </w:rPr>
        <w:t>vue</w:t>
      </w:r>
      <w:proofErr w:type="spellEnd"/>
      <w:r w:rsidRPr="00B8184C">
        <w:rPr>
          <w:rFonts w:ascii="Courier New" w:eastAsia="Courier New" w:hAnsi="Courier New" w:cs="Courier New"/>
          <w:sz w:val="20"/>
        </w:rPr>
        <w:t>'</w:t>
      </w:r>
    </w:p>
    <w:p w14:paraId="3966AEA0" w14:textId="77777777" w:rsidR="00B8184C" w:rsidRPr="00B8184C" w:rsidRDefault="00B8184C" w:rsidP="00B8184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B8184C">
        <w:rPr>
          <w:rFonts w:ascii="Courier New" w:eastAsia="Courier New" w:hAnsi="Courier New" w:cs="Courier New"/>
          <w:sz w:val="20"/>
        </w:rPr>
        <w:t xml:space="preserve">import </w:t>
      </w:r>
      <w:proofErr w:type="gramStart"/>
      <w:r w:rsidRPr="00B8184C">
        <w:rPr>
          <w:rFonts w:ascii="Courier New" w:eastAsia="Courier New" w:hAnsi="Courier New" w:cs="Courier New"/>
          <w:sz w:val="20"/>
        </w:rPr>
        <w:t xml:space="preserve">{ </w:t>
      </w:r>
      <w:proofErr w:type="spellStart"/>
      <w:r w:rsidRPr="00B8184C">
        <w:rPr>
          <w:rFonts w:ascii="Courier New" w:eastAsia="Courier New" w:hAnsi="Courier New" w:cs="Courier New"/>
          <w:sz w:val="20"/>
        </w:rPr>
        <w:t>api</w:t>
      </w:r>
      <w:proofErr w:type="spellEnd"/>
      <w:proofErr w:type="gramEnd"/>
      <w:r w:rsidRPr="00B8184C">
        <w:rPr>
          <w:rFonts w:ascii="Courier New" w:eastAsia="Courier New" w:hAnsi="Courier New" w:cs="Courier New"/>
          <w:sz w:val="20"/>
        </w:rPr>
        <w:t xml:space="preserve"> } from '@/</w:t>
      </w:r>
      <w:proofErr w:type="spellStart"/>
      <w:r w:rsidRPr="00B8184C">
        <w:rPr>
          <w:rFonts w:ascii="Courier New" w:eastAsia="Courier New" w:hAnsi="Courier New" w:cs="Courier New"/>
          <w:sz w:val="20"/>
        </w:rPr>
        <w:t>api</w:t>
      </w:r>
      <w:proofErr w:type="spellEnd"/>
      <w:r w:rsidRPr="00B8184C">
        <w:rPr>
          <w:rFonts w:ascii="Courier New" w:eastAsia="Courier New" w:hAnsi="Courier New" w:cs="Courier New"/>
          <w:sz w:val="20"/>
        </w:rPr>
        <w:t>/client'</w:t>
      </w:r>
    </w:p>
    <w:p w14:paraId="33460DB6" w14:textId="77777777" w:rsidR="00B8184C" w:rsidRPr="00B8184C" w:rsidRDefault="00B8184C" w:rsidP="00B8184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p>
    <w:p w14:paraId="2188D3F0" w14:textId="77777777" w:rsidR="00B8184C" w:rsidRPr="00B8184C" w:rsidRDefault="00B8184C" w:rsidP="00B8184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B8184C">
        <w:rPr>
          <w:rFonts w:ascii="Courier New" w:eastAsia="Courier New" w:hAnsi="Courier New" w:cs="Courier New"/>
          <w:sz w:val="20"/>
        </w:rPr>
        <w:t xml:space="preserve">export const </w:t>
      </w:r>
      <w:proofErr w:type="spellStart"/>
      <w:r w:rsidRPr="00B8184C">
        <w:rPr>
          <w:rFonts w:ascii="Courier New" w:eastAsia="Courier New" w:hAnsi="Courier New" w:cs="Courier New"/>
          <w:sz w:val="20"/>
        </w:rPr>
        <w:t>useDocumentsStore</w:t>
      </w:r>
      <w:proofErr w:type="spellEnd"/>
      <w:r w:rsidRPr="00B8184C">
        <w:rPr>
          <w:rFonts w:ascii="Courier New" w:eastAsia="Courier New" w:hAnsi="Courier New" w:cs="Courier New"/>
          <w:sz w:val="20"/>
        </w:rPr>
        <w:t xml:space="preserve"> = </w:t>
      </w:r>
      <w:proofErr w:type="spellStart"/>
      <w:proofErr w:type="gramStart"/>
      <w:r w:rsidRPr="00B8184C">
        <w:rPr>
          <w:rFonts w:ascii="Courier New" w:eastAsia="Courier New" w:hAnsi="Courier New" w:cs="Courier New"/>
          <w:sz w:val="20"/>
        </w:rPr>
        <w:t>defineStore</w:t>
      </w:r>
      <w:proofErr w:type="spellEnd"/>
      <w:r w:rsidRPr="00B8184C">
        <w:rPr>
          <w:rFonts w:ascii="Courier New" w:eastAsia="Courier New" w:hAnsi="Courier New" w:cs="Courier New"/>
          <w:sz w:val="20"/>
        </w:rPr>
        <w:t>(</w:t>
      </w:r>
      <w:proofErr w:type="gramEnd"/>
      <w:r w:rsidRPr="00B8184C">
        <w:rPr>
          <w:rFonts w:ascii="Courier New" w:eastAsia="Courier New" w:hAnsi="Courier New" w:cs="Courier New"/>
          <w:sz w:val="20"/>
        </w:rPr>
        <w:t>'documents', () =&gt; {</w:t>
      </w:r>
    </w:p>
    <w:p w14:paraId="19376958" w14:textId="77777777" w:rsidR="00B8184C" w:rsidRPr="00B8184C" w:rsidRDefault="00B8184C" w:rsidP="00B8184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B8184C">
        <w:rPr>
          <w:rFonts w:ascii="Courier New" w:eastAsia="Courier New" w:hAnsi="Courier New" w:cs="Courier New"/>
          <w:sz w:val="20"/>
        </w:rPr>
        <w:t xml:space="preserve">  const list = </w:t>
      </w:r>
      <w:proofErr w:type="gramStart"/>
      <w:r w:rsidRPr="00B8184C">
        <w:rPr>
          <w:rFonts w:ascii="Courier New" w:eastAsia="Courier New" w:hAnsi="Courier New" w:cs="Courier New"/>
          <w:sz w:val="20"/>
        </w:rPr>
        <w:t>ref(</w:t>
      </w:r>
      <w:proofErr w:type="gramEnd"/>
      <w:r w:rsidRPr="00B8184C">
        <w:rPr>
          <w:rFonts w:ascii="Courier New" w:eastAsia="Courier New" w:hAnsi="Courier New" w:cs="Courier New"/>
          <w:sz w:val="20"/>
        </w:rPr>
        <w:t>[])</w:t>
      </w:r>
    </w:p>
    <w:p w14:paraId="7DD10F8F" w14:textId="77777777" w:rsidR="00B8184C" w:rsidRPr="00B8184C" w:rsidRDefault="00B8184C" w:rsidP="00B8184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B8184C">
        <w:rPr>
          <w:rFonts w:ascii="Courier New" w:eastAsia="Courier New" w:hAnsi="Courier New" w:cs="Courier New"/>
          <w:sz w:val="20"/>
        </w:rPr>
        <w:t xml:space="preserve">  const current = ref(null)</w:t>
      </w:r>
    </w:p>
    <w:p w14:paraId="584EE2CC" w14:textId="77777777" w:rsidR="00B8184C" w:rsidRPr="00B8184C" w:rsidRDefault="00B8184C" w:rsidP="00B8184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B8184C">
        <w:rPr>
          <w:rFonts w:ascii="Courier New" w:eastAsia="Courier New" w:hAnsi="Courier New" w:cs="Courier New"/>
          <w:sz w:val="20"/>
        </w:rPr>
        <w:t xml:space="preserve">  const </w:t>
      </w:r>
      <w:proofErr w:type="spellStart"/>
      <w:r w:rsidRPr="00B8184C">
        <w:rPr>
          <w:rFonts w:ascii="Courier New" w:eastAsia="Courier New" w:hAnsi="Courier New" w:cs="Courier New"/>
          <w:sz w:val="20"/>
        </w:rPr>
        <w:t>isLoading</w:t>
      </w:r>
      <w:proofErr w:type="spellEnd"/>
      <w:r w:rsidRPr="00B8184C">
        <w:rPr>
          <w:rFonts w:ascii="Courier New" w:eastAsia="Courier New" w:hAnsi="Courier New" w:cs="Courier New"/>
          <w:sz w:val="20"/>
        </w:rPr>
        <w:t xml:space="preserve"> = ref(false)</w:t>
      </w:r>
    </w:p>
    <w:p w14:paraId="655FA411" w14:textId="77777777" w:rsidR="00B8184C" w:rsidRPr="00B8184C" w:rsidRDefault="00B8184C" w:rsidP="00B8184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p>
    <w:p w14:paraId="212618F6" w14:textId="77777777" w:rsidR="00B8184C" w:rsidRPr="00B8184C" w:rsidRDefault="00B8184C" w:rsidP="00B8184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B8184C">
        <w:rPr>
          <w:rFonts w:ascii="Courier New" w:eastAsia="Courier New" w:hAnsi="Courier New" w:cs="Courier New"/>
          <w:sz w:val="20"/>
        </w:rPr>
        <w:t xml:space="preserve">  async function upload(file) {</w:t>
      </w:r>
    </w:p>
    <w:p w14:paraId="4D9867B6" w14:textId="77777777" w:rsidR="00B8184C" w:rsidRPr="00B8184C" w:rsidRDefault="00B8184C" w:rsidP="00B8184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B8184C">
        <w:rPr>
          <w:rFonts w:ascii="Courier New" w:eastAsia="Courier New" w:hAnsi="Courier New" w:cs="Courier New"/>
          <w:sz w:val="20"/>
        </w:rPr>
        <w:t xml:space="preserve">    </w:t>
      </w:r>
      <w:proofErr w:type="spellStart"/>
      <w:r w:rsidRPr="00B8184C">
        <w:rPr>
          <w:rFonts w:ascii="Courier New" w:eastAsia="Courier New" w:hAnsi="Courier New" w:cs="Courier New"/>
          <w:sz w:val="20"/>
        </w:rPr>
        <w:t>isLoading.value</w:t>
      </w:r>
      <w:proofErr w:type="spellEnd"/>
      <w:r w:rsidRPr="00B8184C">
        <w:rPr>
          <w:rFonts w:ascii="Courier New" w:eastAsia="Courier New" w:hAnsi="Courier New" w:cs="Courier New"/>
          <w:sz w:val="20"/>
        </w:rPr>
        <w:t xml:space="preserve"> = true</w:t>
      </w:r>
    </w:p>
    <w:p w14:paraId="6ACFA2DB" w14:textId="77777777" w:rsidR="00B8184C" w:rsidRPr="00B8184C" w:rsidRDefault="00B8184C" w:rsidP="00B8184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B8184C">
        <w:rPr>
          <w:rFonts w:ascii="Courier New" w:eastAsia="Courier New" w:hAnsi="Courier New" w:cs="Courier New"/>
          <w:sz w:val="20"/>
        </w:rPr>
        <w:t xml:space="preserve">    try {</w:t>
      </w:r>
    </w:p>
    <w:p w14:paraId="3AA7A16C" w14:textId="77777777" w:rsidR="00B8184C" w:rsidRPr="00B8184C" w:rsidRDefault="00B8184C" w:rsidP="00B8184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B8184C">
        <w:rPr>
          <w:rFonts w:ascii="Courier New" w:eastAsia="Courier New" w:hAnsi="Courier New" w:cs="Courier New"/>
          <w:sz w:val="20"/>
        </w:rPr>
        <w:t xml:space="preserve">      const form = new </w:t>
      </w:r>
      <w:proofErr w:type="spellStart"/>
      <w:proofErr w:type="gramStart"/>
      <w:r w:rsidRPr="00B8184C">
        <w:rPr>
          <w:rFonts w:ascii="Courier New" w:eastAsia="Courier New" w:hAnsi="Courier New" w:cs="Courier New"/>
          <w:sz w:val="20"/>
        </w:rPr>
        <w:t>FormData</w:t>
      </w:r>
      <w:proofErr w:type="spellEnd"/>
      <w:r w:rsidRPr="00B8184C">
        <w:rPr>
          <w:rFonts w:ascii="Courier New" w:eastAsia="Courier New" w:hAnsi="Courier New" w:cs="Courier New"/>
          <w:sz w:val="20"/>
        </w:rPr>
        <w:t>(</w:t>
      </w:r>
      <w:proofErr w:type="gramEnd"/>
      <w:r w:rsidRPr="00B8184C">
        <w:rPr>
          <w:rFonts w:ascii="Courier New" w:eastAsia="Courier New" w:hAnsi="Courier New" w:cs="Courier New"/>
          <w:sz w:val="20"/>
        </w:rPr>
        <w:t>)</w:t>
      </w:r>
    </w:p>
    <w:p w14:paraId="4BE87B6F" w14:textId="77777777" w:rsidR="00B8184C" w:rsidRPr="00B8184C" w:rsidRDefault="00B8184C" w:rsidP="00B8184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B8184C">
        <w:rPr>
          <w:rFonts w:ascii="Courier New" w:eastAsia="Courier New" w:hAnsi="Courier New" w:cs="Courier New"/>
          <w:sz w:val="20"/>
        </w:rPr>
        <w:t xml:space="preserve">      </w:t>
      </w:r>
      <w:proofErr w:type="spellStart"/>
      <w:proofErr w:type="gramStart"/>
      <w:r w:rsidRPr="00B8184C">
        <w:rPr>
          <w:rFonts w:ascii="Courier New" w:eastAsia="Courier New" w:hAnsi="Courier New" w:cs="Courier New"/>
          <w:sz w:val="20"/>
        </w:rPr>
        <w:t>form.append</w:t>
      </w:r>
      <w:proofErr w:type="spellEnd"/>
      <w:proofErr w:type="gramEnd"/>
      <w:r w:rsidRPr="00B8184C">
        <w:rPr>
          <w:rFonts w:ascii="Courier New" w:eastAsia="Courier New" w:hAnsi="Courier New" w:cs="Courier New"/>
          <w:sz w:val="20"/>
        </w:rPr>
        <w:t>('file', file)</w:t>
      </w:r>
    </w:p>
    <w:p w14:paraId="30D42AF1" w14:textId="77777777" w:rsidR="00B8184C" w:rsidRPr="00B8184C" w:rsidRDefault="00B8184C" w:rsidP="00B8184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B8184C">
        <w:rPr>
          <w:rFonts w:ascii="Courier New" w:eastAsia="Courier New" w:hAnsi="Courier New" w:cs="Courier New"/>
          <w:sz w:val="20"/>
        </w:rPr>
        <w:t xml:space="preserve">      const </w:t>
      </w:r>
      <w:proofErr w:type="gramStart"/>
      <w:r w:rsidRPr="00B8184C">
        <w:rPr>
          <w:rFonts w:ascii="Courier New" w:eastAsia="Courier New" w:hAnsi="Courier New" w:cs="Courier New"/>
          <w:sz w:val="20"/>
        </w:rPr>
        <w:t>{ data</w:t>
      </w:r>
      <w:proofErr w:type="gramEnd"/>
      <w:r w:rsidRPr="00B8184C">
        <w:rPr>
          <w:rFonts w:ascii="Courier New" w:eastAsia="Courier New" w:hAnsi="Courier New" w:cs="Courier New"/>
          <w:sz w:val="20"/>
        </w:rPr>
        <w:t xml:space="preserve"> } = await </w:t>
      </w:r>
      <w:proofErr w:type="spellStart"/>
      <w:proofErr w:type="gramStart"/>
      <w:r w:rsidRPr="00B8184C">
        <w:rPr>
          <w:rFonts w:ascii="Courier New" w:eastAsia="Courier New" w:hAnsi="Courier New" w:cs="Courier New"/>
          <w:sz w:val="20"/>
        </w:rPr>
        <w:t>api.post</w:t>
      </w:r>
      <w:proofErr w:type="spellEnd"/>
      <w:r w:rsidRPr="00B8184C">
        <w:rPr>
          <w:rFonts w:ascii="Courier New" w:eastAsia="Courier New" w:hAnsi="Courier New" w:cs="Courier New"/>
          <w:sz w:val="20"/>
        </w:rPr>
        <w:t>(</w:t>
      </w:r>
      <w:proofErr w:type="gramEnd"/>
      <w:r w:rsidRPr="00B8184C">
        <w:rPr>
          <w:rFonts w:ascii="Courier New" w:eastAsia="Courier New" w:hAnsi="Courier New" w:cs="Courier New"/>
          <w:sz w:val="20"/>
        </w:rPr>
        <w:t>'/</w:t>
      </w:r>
      <w:proofErr w:type="spellStart"/>
      <w:r w:rsidRPr="00B8184C">
        <w:rPr>
          <w:rFonts w:ascii="Courier New" w:eastAsia="Courier New" w:hAnsi="Courier New" w:cs="Courier New"/>
          <w:sz w:val="20"/>
        </w:rPr>
        <w:t>api</w:t>
      </w:r>
      <w:proofErr w:type="spellEnd"/>
      <w:r w:rsidRPr="00B8184C">
        <w:rPr>
          <w:rFonts w:ascii="Courier New" w:eastAsia="Courier New" w:hAnsi="Courier New" w:cs="Courier New"/>
          <w:sz w:val="20"/>
        </w:rPr>
        <w:t>/documents', form)</w:t>
      </w:r>
    </w:p>
    <w:p w14:paraId="56801C51" w14:textId="77777777" w:rsidR="00B8184C" w:rsidRPr="00B8184C" w:rsidRDefault="00B8184C" w:rsidP="00B8184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B8184C">
        <w:rPr>
          <w:rFonts w:ascii="Courier New" w:eastAsia="Courier New" w:hAnsi="Courier New" w:cs="Courier New"/>
          <w:sz w:val="20"/>
        </w:rPr>
        <w:t xml:space="preserve">      </w:t>
      </w:r>
      <w:proofErr w:type="spellStart"/>
      <w:r w:rsidRPr="00B8184C">
        <w:rPr>
          <w:rFonts w:ascii="Courier New" w:eastAsia="Courier New" w:hAnsi="Courier New" w:cs="Courier New"/>
          <w:sz w:val="20"/>
        </w:rPr>
        <w:t>list.</w:t>
      </w:r>
      <w:proofErr w:type="gramStart"/>
      <w:r w:rsidRPr="00B8184C">
        <w:rPr>
          <w:rFonts w:ascii="Courier New" w:eastAsia="Courier New" w:hAnsi="Courier New" w:cs="Courier New"/>
          <w:sz w:val="20"/>
        </w:rPr>
        <w:t>value.unshift</w:t>
      </w:r>
      <w:proofErr w:type="spellEnd"/>
      <w:proofErr w:type="gramEnd"/>
      <w:r w:rsidRPr="00B8184C">
        <w:rPr>
          <w:rFonts w:ascii="Courier New" w:eastAsia="Courier New" w:hAnsi="Courier New" w:cs="Courier New"/>
          <w:sz w:val="20"/>
        </w:rPr>
        <w:t>(data)</w:t>
      </w:r>
    </w:p>
    <w:p w14:paraId="0BCB352F" w14:textId="77777777" w:rsidR="00B8184C" w:rsidRPr="00B8184C" w:rsidRDefault="00B8184C" w:rsidP="00B8184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B8184C">
        <w:rPr>
          <w:rFonts w:ascii="Courier New" w:eastAsia="Courier New" w:hAnsi="Courier New" w:cs="Courier New"/>
          <w:sz w:val="20"/>
        </w:rPr>
        <w:t xml:space="preserve">      return data</w:t>
      </w:r>
    </w:p>
    <w:p w14:paraId="0DC3F2D1" w14:textId="77777777" w:rsidR="00B8184C" w:rsidRPr="00B8184C" w:rsidRDefault="00B8184C" w:rsidP="00B8184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B8184C">
        <w:rPr>
          <w:rFonts w:ascii="Courier New" w:eastAsia="Courier New" w:hAnsi="Courier New" w:cs="Courier New"/>
          <w:sz w:val="20"/>
        </w:rPr>
        <w:t xml:space="preserve">    } finally {</w:t>
      </w:r>
    </w:p>
    <w:p w14:paraId="3146EBE2" w14:textId="77777777" w:rsidR="00B8184C" w:rsidRPr="00B8184C" w:rsidRDefault="00B8184C" w:rsidP="00B8184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B8184C">
        <w:rPr>
          <w:rFonts w:ascii="Courier New" w:eastAsia="Courier New" w:hAnsi="Courier New" w:cs="Courier New"/>
          <w:sz w:val="20"/>
        </w:rPr>
        <w:t xml:space="preserve">      </w:t>
      </w:r>
      <w:proofErr w:type="spellStart"/>
      <w:r w:rsidRPr="00B8184C">
        <w:rPr>
          <w:rFonts w:ascii="Courier New" w:eastAsia="Courier New" w:hAnsi="Courier New" w:cs="Courier New"/>
          <w:sz w:val="20"/>
        </w:rPr>
        <w:t>isLoading.value</w:t>
      </w:r>
      <w:proofErr w:type="spellEnd"/>
      <w:r w:rsidRPr="00B8184C">
        <w:rPr>
          <w:rFonts w:ascii="Courier New" w:eastAsia="Courier New" w:hAnsi="Courier New" w:cs="Courier New"/>
          <w:sz w:val="20"/>
        </w:rPr>
        <w:t xml:space="preserve"> = false</w:t>
      </w:r>
    </w:p>
    <w:p w14:paraId="08D3FA2C" w14:textId="77777777" w:rsidR="00B8184C" w:rsidRPr="00B8184C" w:rsidRDefault="00B8184C" w:rsidP="00B8184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B8184C">
        <w:rPr>
          <w:rFonts w:ascii="Courier New" w:eastAsia="Courier New" w:hAnsi="Courier New" w:cs="Courier New"/>
          <w:sz w:val="20"/>
        </w:rPr>
        <w:t xml:space="preserve">    }</w:t>
      </w:r>
    </w:p>
    <w:p w14:paraId="47311EE2" w14:textId="77777777" w:rsidR="00B8184C" w:rsidRPr="00B8184C" w:rsidRDefault="00B8184C" w:rsidP="00B8184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B8184C">
        <w:rPr>
          <w:rFonts w:ascii="Courier New" w:eastAsia="Courier New" w:hAnsi="Courier New" w:cs="Courier New"/>
          <w:sz w:val="20"/>
        </w:rPr>
        <w:t xml:space="preserve">  }</w:t>
      </w:r>
    </w:p>
    <w:p w14:paraId="427AA715" w14:textId="77777777" w:rsidR="00B8184C" w:rsidRPr="00B8184C" w:rsidRDefault="00B8184C" w:rsidP="00B8184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p>
    <w:p w14:paraId="7668A871" w14:textId="77777777" w:rsidR="00B8184C" w:rsidRPr="00B8184C" w:rsidRDefault="00B8184C" w:rsidP="00B8184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B8184C">
        <w:rPr>
          <w:rFonts w:ascii="Courier New" w:eastAsia="Courier New" w:hAnsi="Courier New" w:cs="Courier New"/>
          <w:sz w:val="20"/>
        </w:rPr>
        <w:t xml:space="preserve">  async function </w:t>
      </w:r>
      <w:proofErr w:type="spellStart"/>
      <w:r w:rsidRPr="00B8184C">
        <w:rPr>
          <w:rFonts w:ascii="Courier New" w:eastAsia="Courier New" w:hAnsi="Courier New" w:cs="Courier New"/>
          <w:sz w:val="20"/>
        </w:rPr>
        <w:t>fetchResult</w:t>
      </w:r>
      <w:proofErr w:type="spellEnd"/>
      <w:r w:rsidRPr="00B8184C">
        <w:rPr>
          <w:rFonts w:ascii="Courier New" w:eastAsia="Courier New" w:hAnsi="Courier New" w:cs="Courier New"/>
          <w:sz w:val="20"/>
        </w:rPr>
        <w:t>(id) {</w:t>
      </w:r>
    </w:p>
    <w:p w14:paraId="2812F2C2" w14:textId="77777777" w:rsidR="00B8184C" w:rsidRPr="00B8184C" w:rsidRDefault="00B8184C" w:rsidP="00B8184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B8184C">
        <w:rPr>
          <w:rFonts w:ascii="Courier New" w:eastAsia="Courier New" w:hAnsi="Courier New" w:cs="Courier New"/>
          <w:sz w:val="20"/>
        </w:rPr>
        <w:t xml:space="preserve">    const </w:t>
      </w:r>
      <w:proofErr w:type="gramStart"/>
      <w:r w:rsidRPr="00B8184C">
        <w:rPr>
          <w:rFonts w:ascii="Courier New" w:eastAsia="Courier New" w:hAnsi="Courier New" w:cs="Courier New"/>
          <w:sz w:val="20"/>
        </w:rPr>
        <w:t>{ data</w:t>
      </w:r>
      <w:proofErr w:type="gramEnd"/>
      <w:r w:rsidRPr="00B8184C">
        <w:rPr>
          <w:rFonts w:ascii="Courier New" w:eastAsia="Courier New" w:hAnsi="Courier New" w:cs="Courier New"/>
          <w:sz w:val="20"/>
        </w:rPr>
        <w:t xml:space="preserve">, </w:t>
      </w:r>
      <w:proofErr w:type="gramStart"/>
      <w:r w:rsidRPr="00B8184C">
        <w:rPr>
          <w:rFonts w:ascii="Courier New" w:eastAsia="Courier New" w:hAnsi="Courier New" w:cs="Courier New"/>
          <w:sz w:val="20"/>
        </w:rPr>
        <w:t>status }</w:t>
      </w:r>
      <w:proofErr w:type="gramEnd"/>
      <w:r w:rsidRPr="00B8184C">
        <w:rPr>
          <w:rFonts w:ascii="Courier New" w:eastAsia="Courier New" w:hAnsi="Courier New" w:cs="Courier New"/>
          <w:sz w:val="20"/>
        </w:rPr>
        <w:t xml:space="preserve"> = await </w:t>
      </w:r>
      <w:proofErr w:type="spellStart"/>
      <w:r w:rsidRPr="00B8184C">
        <w:rPr>
          <w:rFonts w:ascii="Courier New" w:eastAsia="Courier New" w:hAnsi="Courier New" w:cs="Courier New"/>
          <w:sz w:val="20"/>
        </w:rPr>
        <w:t>api.get</w:t>
      </w:r>
      <w:proofErr w:type="spellEnd"/>
      <w:r w:rsidRPr="00B8184C">
        <w:rPr>
          <w:rFonts w:ascii="Courier New" w:eastAsia="Courier New" w:hAnsi="Courier New" w:cs="Courier New"/>
          <w:sz w:val="20"/>
        </w:rPr>
        <w:t>(`/</w:t>
      </w:r>
      <w:proofErr w:type="spellStart"/>
      <w:r w:rsidRPr="00B8184C">
        <w:rPr>
          <w:rFonts w:ascii="Courier New" w:eastAsia="Courier New" w:hAnsi="Courier New" w:cs="Courier New"/>
          <w:sz w:val="20"/>
        </w:rPr>
        <w:t>api</w:t>
      </w:r>
      <w:proofErr w:type="spellEnd"/>
      <w:r w:rsidRPr="00B8184C">
        <w:rPr>
          <w:rFonts w:ascii="Courier New" w:eastAsia="Courier New" w:hAnsi="Courier New" w:cs="Courier New"/>
          <w:sz w:val="20"/>
        </w:rPr>
        <w:t>/documents/${id}/result`)</w:t>
      </w:r>
    </w:p>
    <w:p w14:paraId="79F7D21E" w14:textId="77777777" w:rsidR="00B8184C" w:rsidRPr="00B8184C" w:rsidRDefault="00B8184C" w:rsidP="00B8184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B8184C">
        <w:rPr>
          <w:rFonts w:ascii="Courier New" w:eastAsia="Courier New" w:hAnsi="Courier New" w:cs="Courier New"/>
          <w:sz w:val="20"/>
        </w:rPr>
        <w:t xml:space="preserve">    if (status === 200 &amp;&amp; current.value?.id === id) {</w:t>
      </w:r>
    </w:p>
    <w:p w14:paraId="3344BA57" w14:textId="77777777" w:rsidR="00B8184C" w:rsidRPr="00B8184C" w:rsidRDefault="00B8184C" w:rsidP="00B8184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B8184C">
        <w:rPr>
          <w:rFonts w:ascii="Courier New" w:eastAsia="Courier New" w:hAnsi="Courier New" w:cs="Courier New"/>
          <w:sz w:val="20"/>
        </w:rPr>
        <w:t xml:space="preserve">      </w:t>
      </w:r>
      <w:proofErr w:type="spellStart"/>
      <w:r w:rsidRPr="00B8184C">
        <w:rPr>
          <w:rFonts w:ascii="Courier New" w:eastAsia="Courier New" w:hAnsi="Courier New" w:cs="Courier New"/>
          <w:sz w:val="20"/>
        </w:rPr>
        <w:t>current.</w:t>
      </w:r>
      <w:proofErr w:type="gramStart"/>
      <w:r w:rsidRPr="00B8184C">
        <w:rPr>
          <w:rFonts w:ascii="Courier New" w:eastAsia="Courier New" w:hAnsi="Courier New" w:cs="Courier New"/>
          <w:sz w:val="20"/>
        </w:rPr>
        <w:t>value.risks</w:t>
      </w:r>
      <w:proofErr w:type="spellEnd"/>
      <w:proofErr w:type="gramEnd"/>
      <w:r w:rsidRPr="00B8184C">
        <w:rPr>
          <w:rFonts w:ascii="Courier New" w:eastAsia="Courier New" w:hAnsi="Courier New" w:cs="Courier New"/>
          <w:sz w:val="20"/>
        </w:rPr>
        <w:t xml:space="preserve"> = </w:t>
      </w:r>
      <w:proofErr w:type="spellStart"/>
      <w:proofErr w:type="gramStart"/>
      <w:r w:rsidRPr="00B8184C">
        <w:rPr>
          <w:rFonts w:ascii="Courier New" w:eastAsia="Courier New" w:hAnsi="Courier New" w:cs="Courier New"/>
          <w:sz w:val="20"/>
        </w:rPr>
        <w:t>data.result</w:t>
      </w:r>
      <w:proofErr w:type="gramEnd"/>
      <w:r w:rsidRPr="00B8184C">
        <w:rPr>
          <w:rFonts w:ascii="Courier New" w:eastAsia="Courier New" w:hAnsi="Courier New" w:cs="Courier New"/>
          <w:sz w:val="20"/>
        </w:rPr>
        <w:t>_</w:t>
      </w:r>
      <w:proofErr w:type="gramStart"/>
      <w:r w:rsidRPr="00B8184C">
        <w:rPr>
          <w:rFonts w:ascii="Courier New" w:eastAsia="Courier New" w:hAnsi="Courier New" w:cs="Courier New"/>
          <w:sz w:val="20"/>
        </w:rPr>
        <w:t>json.risks</w:t>
      </w:r>
      <w:proofErr w:type="spellEnd"/>
      <w:proofErr w:type="gramEnd"/>
    </w:p>
    <w:p w14:paraId="6EAD75BE" w14:textId="77777777" w:rsidR="00B8184C" w:rsidRPr="00B8184C" w:rsidRDefault="00B8184C" w:rsidP="00B8184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B8184C">
        <w:rPr>
          <w:rFonts w:ascii="Courier New" w:eastAsia="Courier New" w:hAnsi="Courier New" w:cs="Courier New"/>
          <w:sz w:val="20"/>
        </w:rPr>
        <w:t xml:space="preserve">    }</w:t>
      </w:r>
    </w:p>
    <w:p w14:paraId="0F8AE792" w14:textId="77777777" w:rsidR="00B8184C" w:rsidRPr="00B8184C" w:rsidRDefault="00B8184C" w:rsidP="00B8184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B8184C">
        <w:rPr>
          <w:rFonts w:ascii="Courier New" w:eastAsia="Courier New" w:hAnsi="Courier New" w:cs="Courier New"/>
          <w:sz w:val="20"/>
        </w:rPr>
        <w:t xml:space="preserve">    return </w:t>
      </w:r>
      <w:proofErr w:type="gramStart"/>
      <w:r w:rsidRPr="00B8184C">
        <w:rPr>
          <w:rFonts w:ascii="Courier New" w:eastAsia="Courier New" w:hAnsi="Courier New" w:cs="Courier New"/>
          <w:sz w:val="20"/>
        </w:rPr>
        <w:t>{ status</w:t>
      </w:r>
      <w:proofErr w:type="gramEnd"/>
      <w:r w:rsidRPr="00B8184C">
        <w:rPr>
          <w:rFonts w:ascii="Courier New" w:eastAsia="Courier New" w:hAnsi="Courier New" w:cs="Courier New"/>
          <w:sz w:val="20"/>
        </w:rPr>
        <w:t xml:space="preserve">, </w:t>
      </w:r>
      <w:proofErr w:type="gramStart"/>
      <w:r w:rsidRPr="00B8184C">
        <w:rPr>
          <w:rFonts w:ascii="Courier New" w:eastAsia="Courier New" w:hAnsi="Courier New" w:cs="Courier New"/>
          <w:sz w:val="20"/>
        </w:rPr>
        <w:t>data }</w:t>
      </w:r>
      <w:proofErr w:type="gramEnd"/>
    </w:p>
    <w:p w14:paraId="5EE29518" w14:textId="77777777" w:rsidR="00B8184C" w:rsidRPr="00B8184C" w:rsidRDefault="00B8184C" w:rsidP="00B8184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B8184C">
        <w:rPr>
          <w:rFonts w:ascii="Courier New" w:eastAsia="Courier New" w:hAnsi="Courier New" w:cs="Courier New"/>
          <w:sz w:val="20"/>
        </w:rPr>
        <w:t xml:space="preserve">  }</w:t>
      </w:r>
    </w:p>
    <w:p w14:paraId="357E9761" w14:textId="77777777" w:rsidR="00B8184C" w:rsidRPr="00B8184C" w:rsidRDefault="00B8184C" w:rsidP="00B8184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p>
    <w:p w14:paraId="54824006" w14:textId="77777777" w:rsidR="00B8184C" w:rsidRPr="00B8184C" w:rsidRDefault="00B8184C" w:rsidP="00B8184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B8184C">
        <w:rPr>
          <w:rFonts w:ascii="Courier New" w:eastAsia="Courier New" w:hAnsi="Courier New" w:cs="Courier New"/>
          <w:sz w:val="20"/>
        </w:rPr>
        <w:t xml:space="preserve">  return </w:t>
      </w:r>
      <w:proofErr w:type="gramStart"/>
      <w:r w:rsidRPr="00B8184C">
        <w:rPr>
          <w:rFonts w:ascii="Courier New" w:eastAsia="Courier New" w:hAnsi="Courier New" w:cs="Courier New"/>
          <w:sz w:val="20"/>
        </w:rPr>
        <w:t>{ list</w:t>
      </w:r>
      <w:proofErr w:type="gramEnd"/>
      <w:r w:rsidRPr="00B8184C">
        <w:rPr>
          <w:rFonts w:ascii="Courier New" w:eastAsia="Courier New" w:hAnsi="Courier New" w:cs="Courier New"/>
          <w:sz w:val="20"/>
        </w:rPr>
        <w:t xml:space="preserve">, current, </w:t>
      </w:r>
      <w:proofErr w:type="spellStart"/>
      <w:r w:rsidRPr="00B8184C">
        <w:rPr>
          <w:rFonts w:ascii="Courier New" w:eastAsia="Courier New" w:hAnsi="Courier New" w:cs="Courier New"/>
          <w:sz w:val="20"/>
        </w:rPr>
        <w:t>isLoading</w:t>
      </w:r>
      <w:proofErr w:type="spellEnd"/>
      <w:r w:rsidRPr="00B8184C">
        <w:rPr>
          <w:rFonts w:ascii="Courier New" w:eastAsia="Courier New" w:hAnsi="Courier New" w:cs="Courier New"/>
          <w:sz w:val="20"/>
        </w:rPr>
        <w:t xml:space="preserve">, upload, </w:t>
      </w:r>
      <w:proofErr w:type="spellStart"/>
      <w:proofErr w:type="gramStart"/>
      <w:r w:rsidRPr="00B8184C">
        <w:rPr>
          <w:rFonts w:ascii="Courier New" w:eastAsia="Courier New" w:hAnsi="Courier New" w:cs="Courier New"/>
          <w:sz w:val="20"/>
        </w:rPr>
        <w:t>fetchResult</w:t>
      </w:r>
      <w:proofErr w:type="spellEnd"/>
      <w:r w:rsidRPr="00B8184C">
        <w:rPr>
          <w:rFonts w:ascii="Courier New" w:eastAsia="Courier New" w:hAnsi="Courier New" w:cs="Courier New"/>
          <w:sz w:val="20"/>
        </w:rPr>
        <w:t xml:space="preserve"> }</w:t>
      </w:r>
      <w:proofErr w:type="gramEnd"/>
    </w:p>
    <w:p w14:paraId="789D0241" w14:textId="5E78E89E" w:rsidR="00090F10" w:rsidRPr="00B024D6" w:rsidRDefault="00B8184C" w:rsidP="00B8184C">
      <w:pPr>
        <w:pBdr>
          <w:top w:val="single" w:sz="4" w:space="1" w:color="auto"/>
          <w:left w:val="single" w:sz="4" w:space="4" w:color="auto"/>
          <w:bottom w:val="single" w:sz="4" w:space="1" w:color="auto"/>
          <w:right w:val="single" w:sz="4" w:space="4" w:color="auto"/>
        </w:pBdr>
        <w:spacing w:line="240" w:lineRule="auto"/>
        <w:ind w:firstLine="0"/>
        <w:jc w:val="left"/>
        <w:rPr>
          <w:szCs w:val="28"/>
        </w:rPr>
      </w:pPr>
      <w:r w:rsidRPr="00B8184C">
        <w:rPr>
          <w:rFonts w:ascii="Courier New" w:eastAsia="Courier New" w:hAnsi="Courier New" w:cs="Courier New"/>
          <w:sz w:val="20"/>
        </w:rPr>
        <w:t>}</w:t>
      </w:r>
      <w:r w:rsidR="00AA72D9" w:rsidRPr="00AA72D9">
        <w:rPr>
          <w:rFonts w:ascii="Courier New" w:eastAsia="Courier New" w:hAnsi="Courier New" w:cs="Courier New"/>
          <w:sz w:val="20"/>
        </w:rPr>
        <w:t>)</w:t>
      </w:r>
    </w:p>
    <w:p w14:paraId="3A6C7A97" w14:textId="77777777" w:rsidR="003D58FD" w:rsidRPr="00B024D6" w:rsidRDefault="002076EC" w:rsidP="00947DF6">
      <w:pPr>
        <w:spacing w:before="120"/>
      </w:pPr>
      <w:r>
        <w:rPr>
          <w:szCs w:val="28"/>
        </w:rPr>
        <w:t>Store</w:t>
      </w:r>
      <w:r w:rsidRPr="00B024D6">
        <w:rPr>
          <w:szCs w:val="28"/>
        </w:rPr>
        <w:t xml:space="preserve"> </w:t>
      </w:r>
      <w:r w:rsidRPr="00861B78">
        <w:rPr>
          <w:szCs w:val="28"/>
          <w:lang w:val="ru-RU"/>
        </w:rPr>
        <w:t>использует</w:t>
      </w:r>
      <w:r w:rsidRPr="00B024D6">
        <w:rPr>
          <w:szCs w:val="28"/>
        </w:rPr>
        <w:t xml:space="preserve"> </w:t>
      </w:r>
      <w:r>
        <w:rPr>
          <w:szCs w:val="28"/>
        </w:rPr>
        <w:t>setup</w:t>
      </w:r>
      <w:r w:rsidRPr="00B024D6">
        <w:rPr>
          <w:szCs w:val="28"/>
        </w:rPr>
        <w:t>-</w:t>
      </w:r>
      <w:r w:rsidRPr="00861B78">
        <w:rPr>
          <w:szCs w:val="28"/>
          <w:lang w:val="ru-RU"/>
        </w:rPr>
        <w:t>синтаксис</w:t>
      </w:r>
      <w:r w:rsidRPr="00B024D6">
        <w:rPr>
          <w:szCs w:val="28"/>
        </w:rPr>
        <w:t xml:space="preserve">, </w:t>
      </w:r>
      <w:r w:rsidRPr="00861B78">
        <w:rPr>
          <w:szCs w:val="28"/>
          <w:lang w:val="ru-RU"/>
        </w:rPr>
        <w:t>поддерживаемый</w:t>
      </w:r>
      <w:r w:rsidRPr="00B024D6">
        <w:rPr>
          <w:szCs w:val="28"/>
        </w:rPr>
        <w:t xml:space="preserve"> </w:t>
      </w:r>
      <w:r w:rsidRPr="00861B78">
        <w:rPr>
          <w:szCs w:val="28"/>
          <w:lang w:val="ru-RU"/>
        </w:rPr>
        <w:t>с</w:t>
      </w:r>
      <w:r w:rsidRPr="00B024D6">
        <w:rPr>
          <w:szCs w:val="28"/>
        </w:rPr>
        <w:t xml:space="preserve"> </w:t>
      </w:r>
      <w:proofErr w:type="spellStart"/>
      <w:r>
        <w:rPr>
          <w:szCs w:val="28"/>
        </w:rPr>
        <w:t>Pinia</w:t>
      </w:r>
      <w:proofErr w:type="spellEnd"/>
      <w:r w:rsidRPr="00B024D6">
        <w:rPr>
          <w:szCs w:val="28"/>
        </w:rPr>
        <w:t xml:space="preserve"> 2.</w:t>
      </w:r>
      <w:r>
        <w:rPr>
          <w:szCs w:val="28"/>
        </w:rPr>
        <w:t>x</w:t>
      </w:r>
      <w:r w:rsidRPr="00B024D6">
        <w:rPr>
          <w:szCs w:val="28"/>
        </w:rPr>
        <w:t xml:space="preserve">. </w:t>
      </w:r>
      <w:r w:rsidRPr="00861B78">
        <w:rPr>
          <w:szCs w:val="28"/>
          <w:lang w:val="ru-RU"/>
        </w:rPr>
        <w:t>Методы</w:t>
      </w:r>
      <w:r w:rsidRPr="00B024D6">
        <w:rPr>
          <w:szCs w:val="28"/>
        </w:rPr>
        <w:t xml:space="preserve"> </w:t>
      </w:r>
      <w:r>
        <w:rPr>
          <w:szCs w:val="28"/>
        </w:rPr>
        <w:t>upload</w:t>
      </w:r>
      <w:r w:rsidRPr="00B024D6">
        <w:rPr>
          <w:szCs w:val="28"/>
        </w:rPr>
        <w:t xml:space="preserve"> </w:t>
      </w:r>
      <w:r w:rsidRPr="00861B78">
        <w:rPr>
          <w:szCs w:val="28"/>
          <w:lang w:val="ru-RU"/>
        </w:rPr>
        <w:t>и</w:t>
      </w:r>
      <w:r w:rsidRPr="00B024D6">
        <w:rPr>
          <w:szCs w:val="28"/>
        </w:rPr>
        <w:t xml:space="preserve"> </w:t>
      </w:r>
      <w:r>
        <w:rPr>
          <w:szCs w:val="28"/>
        </w:rPr>
        <w:t>analyze</w:t>
      </w:r>
      <w:r w:rsidRPr="00B024D6">
        <w:rPr>
          <w:szCs w:val="28"/>
        </w:rPr>
        <w:t xml:space="preserve"> </w:t>
      </w:r>
      <w:r w:rsidRPr="00861B78">
        <w:rPr>
          <w:szCs w:val="28"/>
          <w:lang w:val="ru-RU"/>
        </w:rPr>
        <w:t>защищены</w:t>
      </w:r>
      <w:r w:rsidRPr="00B024D6">
        <w:rPr>
          <w:szCs w:val="28"/>
        </w:rPr>
        <w:t xml:space="preserve"> </w:t>
      </w:r>
      <w:r>
        <w:rPr>
          <w:szCs w:val="28"/>
        </w:rPr>
        <w:t>try</w:t>
      </w:r>
      <w:r w:rsidRPr="00B024D6">
        <w:rPr>
          <w:szCs w:val="28"/>
        </w:rPr>
        <w:t>/</w:t>
      </w:r>
      <w:r>
        <w:rPr>
          <w:szCs w:val="28"/>
        </w:rPr>
        <w:t>finally</w:t>
      </w:r>
      <w:r w:rsidRPr="00B024D6">
        <w:rPr>
          <w:szCs w:val="28"/>
        </w:rPr>
        <w:t xml:space="preserve">, </w:t>
      </w:r>
      <w:r w:rsidRPr="00861B78">
        <w:rPr>
          <w:szCs w:val="28"/>
          <w:lang w:val="ru-RU"/>
        </w:rPr>
        <w:t>чтобы</w:t>
      </w:r>
      <w:r w:rsidRPr="00B024D6">
        <w:rPr>
          <w:szCs w:val="28"/>
        </w:rPr>
        <w:t xml:space="preserve"> </w:t>
      </w:r>
      <w:r w:rsidRPr="00861B78">
        <w:rPr>
          <w:szCs w:val="28"/>
          <w:lang w:val="ru-RU"/>
        </w:rPr>
        <w:t>индикатор</w:t>
      </w:r>
      <w:r w:rsidRPr="00B024D6">
        <w:rPr>
          <w:szCs w:val="28"/>
        </w:rPr>
        <w:t xml:space="preserve"> </w:t>
      </w:r>
      <w:proofErr w:type="spellStart"/>
      <w:r>
        <w:rPr>
          <w:szCs w:val="28"/>
        </w:rPr>
        <w:t>isLoading</w:t>
      </w:r>
      <w:proofErr w:type="spellEnd"/>
      <w:r w:rsidRPr="00B024D6">
        <w:rPr>
          <w:szCs w:val="28"/>
        </w:rPr>
        <w:t xml:space="preserve"> </w:t>
      </w:r>
      <w:r w:rsidRPr="00861B78">
        <w:rPr>
          <w:szCs w:val="28"/>
          <w:lang w:val="ru-RU"/>
        </w:rPr>
        <w:t>коррект</w:t>
      </w:r>
      <w:r w:rsidR="00D3152C" w:rsidRPr="00861B78">
        <w:rPr>
          <w:szCs w:val="28"/>
          <w:lang w:val="ru-RU"/>
        </w:rPr>
        <w:t>но</w:t>
      </w:r>
      <w:r w:rsidR="00D3152C" w:rsidRPr="00B024D6">
        <w:rPr>
          <w:szCs w:val="28"/>
        </w:rPr>
        <w:t xml:space="preserve"> </w:t>
      </w:r>
      <w:r w:rsidR="00D3152C" w:rsidRPr="00861B78">
        <w:rPr>
          <w:szCs w:val="28"/>
          <w:lang w:val="ru-RU"/>
        </w:rPr>
        <w:t>сбрасывался</w:t>
      </w:r>
      <w:r w:rsidR="00D3152C" w:rsidRPr="00B024D6">
        <w:rPr>
          <w:szCs w:val="28"/>
        </w:rPr>
        <w:t xml:space="preserve"> </w:t>
      </w:r>
      <w:r w:rsidR="00D3152C" w:rsidRPr="00861B78">
        <w:rPr>
          <w:szCs w:val="28"/>
          <w:lang w:val="ru-RU"/>
        </w:rPr>
        <w:t>даже</w:t>
      </w:r>
      <w:r w:rsidR="00D3152C" w:rsidRPr="00B024D6">
        <w:rPr>
          <w:szCs w:val="28"/>
        </w:rPr>
        <w:t xml:space="preserve"> </w:t>
      </w:r>
      <w:r w:rsidR="00D3152C" w:rsidRPr="00861B78">
        <w:rPr>
          <w:szCs w:val="28"/>
          <w:lang w:val="ru-RU"/>
        </w:rPr>
        <w:t>при</w:t>
      </w:r>
      <w:r w:rsidR="00D3152C" w:rsidRPr="00B024D6">
        <w:rPr>
          <w:szCs w:val="28"/>
        </w:rPr>
        <w:t xml:space="preserve"> </w:t>
      </w:r>
      <w:r w:rsidR="00D3152C" w:rsidRPr="00861B78">
        <w:rPr>
          <w:szCs w:val="28"/>
          <w:lang w:val="ru-RU"/>
        </w:rPr>
        <w:t>ошибке</w:t>
      </w:r>
      <w:r w:rsidR="00D3152C" w:rsidRPr="00B024D6">
        <w:rPr>
          <w:szCs w:val="28"/>
        </w:rPr>
        <w:t>.</w:t>
      </w:r>
    </w:p>
    <w:p w14:paraId="6EA7B9CF" w14:textId="77777777" w:rsidR="0050077B" w:rsidRPr="009C7050" w:rsidRDefault="00A73102">
      <w:pPr>
        <w:pStyle w:val="21"/>
        <w:rPr>
          <w:lang w:val="ru-RU"/>
        </w:rPr>
      </w:pPr>
      <w:bookmarkStart w:id="135" w:name="_Toc229434535"/>
      <w:bookmarkStart w:id="136" w:name="_Toc229759327"/>
      <w:bookmarkStart w:id="137" w:name="_Toc229834608"/>
      <w:r w:rsidRPr="009C7050">
        <w:rPr>
          <w:rFonts w:ascii="Times New Roman" w:eastAsia="Times New Roman" w:hAnsi="Times New Roman" w:cs="Times New Roman"/>
          <w:lang w:val="ru-RU"/>
        </w:rPr>
        <w:lastRenderedPageBreak/>
        <w:t>3.4 Обеспечение безопасности и производительности</w:t>
      </w:r>
      <w:bookmarkEnd w:id="135"/>
      <w:bookmarkEnd w:id="136"/>
      <w:bookmarkEnd w:id="137"/>
    </w:p>
    <w:p w14:paraId="33903AED" w14:textId="77777777" w:rsidR="0050077B" w:rsidRPr="00854C7A" w:rsidRDefault="00A73102">
      <w:pPr>
        <w:rPr>
          <w:lang w:val="ru-RU"/>
        </w:rPr>
      </w:pPr>
      <w:r w:rsidRPr="00854C7A">
        <w:rPr>
          <w:lang w:val="ru-RU"/>
        </w:rPr>
        <w:t xml:space="preserve">Угрозы безопасности клиентской части, рассмотренные в разделе 1.7, были учтены при реализации. Ниже описаны конкретные </w:t>
      </w:r>
      <w:r w:rsidR="00D3152C" w:rsidRPr="00854C7A">
        <w:rPr>
          <w:lang w:val="ru-RU"/>
        </w:rPr>
        <w:t>принятые меры.</w:t>
      </w:r>
    </w:p>
    <w:p w14:paraId="3F317256" w14:textId="4D862F44" w:rsidR="0050077B" w:rsidRPr="00854C7A" w:rsidRDefault="00A73102">
      <w:pPr>
        <w:rPr>
          <w:lang w:val="ru-RU"/>
        </w:rPr>
      </w:pPr>
      <w:r w:rsidRPr="00854C7A">
        <w:rPr>
          <w:b/>
          <w:lang w:val="ru-RU"/>
        </w:rPr>
        <w:t xml:space="preserve">Защита от </w:t>
      </w:r>
      <w:r w:rsidRPr="00854C7A">
        <w:rPr>
          <w:b/>
        </w:rPr>
        <w:t>XSS</w:t>
      </w:r>
      <w:r w:rsidRPr="00854C7A">
        <w:rPr>
          <w:b/>
          <w:lang w:val="ru-RU"/>
        </w:rPr>
        <w:t>-атак.</w:t>
      </w:r>
      <w:r w:rsidRPr="00854C7A">
        <w:rPr>
          <w:lang w:val="ru-RU"/>
        </w:rPr>
        <w:t xml:space="preserve"> </w:t>
      </w:r>
      <w:r w:rsidRPr="00854C7A">
        <w:t>Vue</w:t>
      </w:r>
      <w:r w:rsidRPr="00854C7A">
        <w:rPr>
          <w:lang w:val="ru-RU"/>
        </w:rPr>
        <w:t>.</w:t>
      </w:r>
      <w:proofErr w:type="spellStart"/>
      <w:r w:rsidRPr="00854C7A">
        <w:t>js</w:t>
      </w:r>
      <w:proofErr w:type="spellEnd"/>
      <w:r w:rsidRPr="00854C7A">
        <w:rPr>
          <w:lang w:val="ru-RU"/>
        </w:rPr>
        <w:t xml:space="preserve"> по умолчанию экранирует содержимое в шаблонах: всё, что помещается в двойные фигурные скобки </w:t>
      </w:r>
      <w:proofErr w:type="gramStart"/>
      <w:r w:rsidRPr="00854C7A">
        <w:rPr>
          <w:rFonts w:eastAsia="Courier New"/>
          <w:lang w:val="ru-RU"/>
        </w:rPr>
        <w:t>{{ }</w:t>
      </w:r>
      <w:proofErr w:type="gramEnd"/>
      <w:r w:rsidRPr="00854C7A">
        <w:rPr>
          <w:rFonts w:eastAsia="Courier New"/>
          <w:lang w:val="ru-RU"/>
        </w:rPr>
        <w:t>}</w:t>
      </w:r>
      <w:r w:rsidRPr="00854C7A">
        <w:rPr>
          <w:lang w:val="ru-RU"/>
        </w:rPr>
        <w:t xml:space="preserve">, проходит через </w:t>
      </w:r>
      <w:r w:rsidRPr="00854C7A">
        <w:t>HTML</w:t>
      </w:r>
      <w:r w:rsidRPr="00854C7A">
        <w:rPr>
          <w:lang w:val="ru-RU"/>
        </w:rPr>
        <w:t>-</w:t>
      </w:r>
      <w:r w:rsidRPr="00854C7A">
        <w:t>escaping</w:t>
      </w:r>
      <w:r w:rsidRPr="00854C7A">
        <w:rPr>
          <w:lang w:val="ru-RU"/>
        </w:rPr>
        <w:t xml:space="preserve">. Однако в проекте есть случаи, когда </w:t>
      </w:r>
      <w:r w:rsidRPr="00854C7A">
        <w:t>HTML</w:t>
      </w:r>
      <w:r w:rsidRPr="00854C7A">
        <w:rPr>
          <w:lang w:val="ru-RU"/>
        </w:rPr>
        <w:t xml:space="preserve"> генерируется динамически, например, подсветка рисков в тексте документа. Для этих случаев написана функция </w:t>
      </w:r>
      <w:proofErr w:type="spellStart"/>
      <w:r w:rsidRPr="00854C7A">
        <w:rPr>
          <w:rFonts w:eastAsia="Courier New"/>
        </w:rPr>
        <w:t>escapeHtml</w:t>
      </w:r>
      <w:proofErr w:type="spellEnd"/>
      <w:r w:rsidRPr="00854C7A">
        <w:rPr>
          <w:lang w:val="ru-RU"/>
        </w:rPr>
        <w:t>, которая заменяет опасные символы (</w:t>
      </w:r>
      <w:r w:rsidRPr="00854C7A">
        <w:rPr>
          <w:rFonts w:eastAsia="Courier New"/>
          <w:lang w:val="ru-RU"/>
        </w:rPr>
        <w:t>&lt;</w:t>
      </w:r>
      <w:proofErr w:type="gramStart"/>
      <w:r w:rsidRPr="00854C7A">
        <w:rPr>
          <w:lang w:val="ru-RU"/>
        </w:rPr>
        <w:t xml:space="preserve">, </w:t>
      </w:r>
      <w:r w:rsidRPr="00854C7A">
        <w:rPr>
          <w:rFonts w:eastAsia="Courier New"/>
          <w:lang w:val="ru-RU"/>
        </w:rPr>
        <w:t>&gt;</w:t>
      </w:r>
      <w:proofErr w:type="gramEnd"/>
      <w:r w:rsidRPr="00854C7A">
        <w:rPr>
          <w:lang w:val="ru-RU"/>
        </w:rPr>
        <w:t xml:space="preserve">, </w:t>
      </w:r>
      <w:r w:rsidRPr="00854C7A">
        <w:rPr>
          <w:rFonts w:eastAsia="Courier New"/>
          <w:lang w:val="ru-RU"/>
        </w:rPr>
        <w:t>&amp;</w:t>
      </w:r>
      <w:r w:rsidRPr="00854C7A">
        <w:rPr>
          <w:lang w:val="ru-RU"/>
        </w:rPr>
        <w:t xml:space="preserve">, </w:t>
      </w:r>
      <w:r w:rsidRPr="00854C7A">
        <w:rPr>
          <w:rFonts w:eastAsia="Courier New"/>
          <w:lang w:val="ru-RU"/>
        </w:rPr>
        <w:t>"</w:t>
      </w:r>
      <w:r w:rsidRPr="00854C7A">
        <w:rPr>
          <w:lang w:val="ru-RU"/>
        </w:rPr>
        <w:t xml:space="preserve">, </w:t>
      </w:r>
      <w:r w:rsidRPr="00854C7A">
        <w:rPr>
          <w:rFonts w:eastAsia="Courier New"/>
          <w:lang w:val="ru-RU"/>
        </w:rPr>
        <w:t>'</w:t>
      </w:r>
      <w:r w:rsidRPr="00854C7A">
        <w:rPr>
          <w:lang w:val="ru-RU"/>
        </w:rPr>
        <w:t xml:space="preserve">) на соответствующие </w:t>
      </w:r>
      <w:r w:rsidRPr="00854C7A">
        <w:t>HTML</w:t>
      </w:r>
      <w:r w:rsidRPr="00854C7A">
        <w:rPr>
          <w:lang w:val="ru-RU"/>
        </w:rPr>
        <w:t xml:space="preserve">-сущности. Данные от ИИ и пользовательские заметки обязательно пропускаются через эту функцию перед рендерингом. Директива </w:t>
      </w:r>
      <w:r w:rsidRPr="00854C7A">
        <w:rPr>
          <w:rFonts w:eastAsia="Courier New"/>
        </w:rPr>
        <w:t>v</w:t>
      </w:r>
      <w:r w:rsidRPr="00854C7A">
        <w:rPr>
          <w:rFonts w:eastAsia="Courier New"/>
          <w:lang w:val="ru-RU"/>
        </w:rPr>
        <w:t>-</w:t>
      </w:r>
      <w:r w:rsidRPr="00854C7A">
        <w:rPr>
          <w:rFonts w:eastAsia="Courier New"/>
        </w:rPr>
        <w:t>html</w:t>
      </w:r>
      <w:r w:rsidRPr="00854C7A">
        <w:rPr>
          <w:lang w:val="ru-RU"/>
        </w:rPr>
        <w:t xml:space="preserve"> используется только для заранее </w:t>
      </w:r>
      <w:proofErr w:type="spellStart"/>
      <w:r w:rsidRPr="00854C7A">
        <w:rPr>
          <w:lang w:val="ru-RU"/>
        </w:rPr>
        <w:t>санитизированного</w:t>
      </w:r>
      <w:proofErr w:type="spellEnd"/>
      <w:r w:rsidRPr="00854C7A">
        <w:rPr>
          <w:lang w:val="ru-RU"/>
        </w:rPr>
        <w:t xml:space="preserve"> содержимого. </w:t>
      </w:r>
    </w:p>
    <w:p w14:paraId="66FC17B8" w14:textId="0E7912BC" w:rsidR="0050077B" w:rsidRPr="00854C7A" w:rsidRDefault="00A73102">
      <w:pPr>
        <w:rPr>
          <w:lang w:val="ru-RU"/>
        </w:rPr>
      </w:pPr>
      <w:r w:rsidRPr="00854C7A">
        <w:rPr>
          <w:b/>
          <w:lang w:val="ru-RU"/>
        </w:rPr>
        <w:t>Безопасное хранение токенов</w:t>
      </w:r>
      <w:r w:rsidRPr="00854C7A">
        <w:rPr>
          <w:lang w:val="ru-RU"/>
        </w:rPr>
        <w:t xml:space="preserve">. </w:t>
      </w:r>
      <w:r w:rsidR="00802867" w:rsidRPr="00854C7A">
        <w:t>Access</w:t>
      </w:r>
      <w:r w:rsidR="00802867" w:rsidRPr="00854C7A">
        <w:rPr>
          <w:lang w:val="ru-RU"/>
        </w:rPr>
        <w:t xml:space="preserve">-токен хранится в памяти приложения, а не в </w:t>
      </w:r>
      <w:proofErr w:type="spellStart"/>
      <w:r w:rsidR="00802867" w:rsidRPr="00854C7A">
        <w:t>localStorage</w:t>
      </w:r>
      <w:proofErr w:type="spellEnd"/>
      <w:r w:rsidR="00802867" w:rsidRPr="00854C7A">
        <w:rPr>
          <w:lang w:val="ru-RU"/>
        </w:rPr>
        <w:t xml:space="preserve">, что исключает его кражу при </w:t>
      </w:r>
      <w:r w:rsidR="00802867" w:rsidRPr="00854C7A">
        <w:t>XSS</w:t>
      </w:r>
      <w:r w:rsidR="00802867" w:rsidRPr="00854C7A">
        <w:rPr>
          <w:lang w:val="ru-RU"/>
        </w:rPr>
        <w:t xml:space="preserve">-атаках. При закрытии вкладки токен теряется, и пользователю требуется повторная аутентификация. Обёртка для безопасной работы с </w:t>
      </w:r>
      <w:proofErr w:type="spellStart"/>
      <w:r w:rsidR="00802867" w:rsidRPr="00854C7A">
        <w:t>localStorage</w:t>
      </w:r>
      <w:proofErr w:type="spellEnd"/>
      <w:r w:rsidR="00802867" w:rsidRPr="00854C7A">
        <w:rPr>
          <w:lang w:val="ru-RU"/>
        </w:rPr>
        <w:t xml:space="preserve"> (для хранения нечувствительных настроек) приведена в Листинге В.6 (Приложение В).</w:t>
      </w:r>
    </w:p>
    <w:p w14:paraId="7026DCCF" w14:textId="18D2F930" w:rsidR="0050077B" w:rsidRPr="00854C7A" w:rsidRDefault="00A73102">
      <w:pPr>
        <w:rPr>
          <w:lang w:val="ru-RU"/>
        </w:rPr>
      </w:pPr>
      <w:r w:rsidRPr="00854C7A">
        <w:rPr>
          <w:b/>
        </w:rPr>
        <w:t>Content</w:t>
      </w:r>
      <w:r w:rsidRPr="00854C7A">
        <w:rPr>
          <w:b/>
          <w:lang w:val="ru-RU"/>
        </w:rPr>
        <w:t xml:space="preserve"> </w:t>
      </w:r>
      <w:r w:rsidRPr="00854C7A">
        <w:rPr>
          <w:b/>
        </w:rPr>
        <w:t>Security</w:t>
      </w:r>
      <w:r w:rsidRPr="00854C7A">
        <w:rPr>
          <w:b/>
          <w:lang w:val="ru-RU"/>
        </w:rPr>
        <w:t xml:space="preserve"> </w:t>
      </w:r>
      <w:r w:rsidRPr="00854C7A">
        <w:rPr>
          <w:b/>
        </w:rPr>
        <w:t>Policy</w:t>
      </w:r>
      <w:r w:rsidRPr="00854C7A">
        <w:rPr>
          <w:lang w:val="ru-RU"/>
        </w:rPr>
        <w:t xml:space="preserve">. В заголовках ответов сервера настроена политика </w:t>
      </w:r>
      <w:r w:rsidRPr="00854C7A">
        <w:t>CSP</w:t>
      </w:r>
      <w:r w:rsidRPr="00854C7A">
        <w:rPr>
          <w:lang w:val="ru-RU"/>
        </w:rPr>
        <w:t xml:space="preserve">, которая запрещает выполнение </w:t>
      </w:r>
      <w:r w:rsidRPr="00854C7A">
        <w:t>inline</w:t>
      </w:r>
      <w:r w:rsidRPr="00854C7A">
        <w:rPr>
          <w:lang w:val="ru-RU"/>
        </w:rPr>
        <w:t>-скриптов и загрузку ресурсов с неизвестных доменов. Разрешены только</w:t>
      </w:r>
      <w:r w:rsidR="00535E23" w:rsidRPr="00854C7A">
        <w:rPr>
          <w:lang w:val="ru-RU"/>
        </w:rPr>
        <w:t xml:space="preserve"> скрипты из собственного домена. </w:t>
      </w:r>
      <w:r w:rsidRPr="00854C7A">
        <w:rPr>
          <w:lang w:val="ru-RU"/>
        </w:rPr>
        <w:t xml:space="preserve">Это дополнительный барьер против </w:t>
      </w:r>
      <w:r w:rsidRPr="00854C7A">
        <w:t>XSS</w:t>
      </w:r>
      <w:r w:rsidRPr="00854C7A">
        <w:rPr>
          <w:lang w:val="ru-RU"/>
        </w:rPr>
        <w:t xml:space="preserve">, даже если вредоносный скрипт каким-то образом попадёт в </w:t>
      </w:r>
      <w:r w:rsidRPr="00854C7A">
        <w:t>DOM</w:t>
      </w:r>
      <w:r w:rsidRPr="00854C7A">
        <w:rPr>
          <w:lang w:val="ru-RU"/>
        </w:rPr>
        <w:t>.</w:t>
      </w:r>
    </w:p>
    <w:p w14:paraId="1DF1F1C7" w14:textId="0A0AD407" w:rsidR="0050077B" w:rsidRPr="00854C7A" w:rsidRDefault="00A73102">
      <w:pPr>
        <w:rPr>
          <w:lang w:val="ru-RU"/>
        </w:rPr>
      </w:pPr>
      <w:r w:rsidRPr="00854C7A">
        <w:rPr>
          <w:b/>
          <w:lang w:val="ru-RU"/>
        </w:rPr>
        <w:t>Валидация на клиенте</w:t>
      </w:r>
      <w:r w:rsidRPr="00854C7A">
        <w:rPr>
          <w:lang w:val="ru-RU"/>
        </w:rPr>
        <w:t xml:space="preserve">. Все </w:t>
      </w:r>
      <w:r w:rsidR="00915644" w:rsidRPr="00854C7A">
        <w:rPr>
          <w:lang w:val="ru-RU"/>
        </w:rPr>
        <w:t>формы проходят</w:t>
      </w:r>
      <w:r w:rsidRPr="00854C7A">
        <w:rPr>
          <w:lang w:val="ru-RU"/>
        </w:rPr>
        <w:t xml:space="preserve"> клиентскую валидацию до отправки на сервер. Проверяется формат </w:t>
      </w:r>
      <w:r w:rsidRPr="00854C7A">
        <w:t>email</w:t>
      </w:r>
      <w:r w:rsidRPr="00854C7A">
        <w:rPr>
          <w:lang w:val="ru-RU"/>
        </w:rPr>
        <w:t>, длина пароля</w:t>
      </w:r>
      <w:r w:rsidR="00734717" w:rsidRPr="00854C7A">
        <w:rPr>
          <w:lang w:val="ru-RU"/>
        </w:rPr>
        <w:t>, допустимые форматы файлов</w:t>
      </w:r>
      <w:r w:rsidRPr="00854C7A">
        <w:rPr>
          <w:lang w:val="ru-RU"/>
        </w:rPr>
        <w:t>, м</w:t>
      </w:r>
      <w:r w:rsidR="00734717" w:rsidRPr="00854C7A">
        <w:rPr>
          <w:lang w:val="ru-RU"/>
        </w:rPr>
        <w:t>аксимальный размер файла</w:t>
      </w:r>
      <w:r w:rsidRPr="00854C7A">
        <w:rPr>
          <w:lang w:val="ru-RU"/>
        </w:rPr>
        <w:t>. Это не замена серверной</w:t>
      </w:r>
      <w:r w:rsidRPr="009C7050">
        <w:rPr>
          <w:lang w:val="ru-RU"/>
        </w:rPr>
        <w:t xml:space="preserve"> </w:t>
      </w:r>
      <w:r w:rsidRPr="00854C7A">
        <w:rPr>
          <w:lang w:val="ru-RU"/>
        </w:rPr>
        <w:t xml:space="preserve">валидации, а первый уровень защиты, снижающий нагрузку на бэкенд и улучшающий </w:t>
      </w:r>
      <w:r w:rsidRPr="00854C7A">
        <w:t>UX</w:t>
      </w:r>
      <w:r w:rsidRPr="00854C7A">
        <w:rPr>
          <w:lang w:val="ru-RU"/>
        </w:rPr>
        <w:t>.</w:t>
      </w:r>
    </w:p>
    <w:p w14:paraId="65D52D71" w14:textId="49E377AC" w:rsidR="0050077B" w:rsidRPr="00854C7A" w:rsidRDefault="00A73102">
      <w:pPr>
        <w:rPr>
          <w:lang w:val="ru-RU"/>
        </w:rPr>
      </w:pPr>
      <w:r w:rsidRPr="00854C7A">
        <w:rPr>
          <w:lang w:val="ru-RU"/>
        </w:rPr>
        <w:t xml:space="preserve">Что касается производительности, ключевым решением стала ленивая загрузка маршрутов. Компоненты страниц подключаются через </w:t>
      </w:r>
      <w:proofErr w:type="spellStart"/>
      <w:r w:rsidRPr="00854C7A">
        <w:rPr>
          <w:rFonts w:eastAsia="Courier New"/>
        </w:rPr>
        <w:lastRenderedPageBreak/>
        <w:t>defineAsyncComponent</w:t>
      </w:r>
      <w:proofErr w:type="spellEnd"/>
      <w:r w:rsidRPr="00854C7A">
        <w:rPr>
          <w:lang w:val="ru-RU"/>
        </w:rPr>
        <w:t xml:space="preserve"> и динамические импорты: </w:t>
      </w:r>
      <w:r w:rsidRPr="00854C7A">
        <w:rPr>
          <w:rFonts w:eastAsia="Courier New"/>
          <w:lang w:val="ru-RU"/>
        </w:rPr>
        <w:t xml:space="preserve">() =&gt; </w:t>
      </w:r>
      <w:r w:rsidRPr="00854C7A">
        <w:rPr>
          <w:rFonts w:eastAsia="Courier New"/>
        </w:rPr>
        <w:t>import</w:t>
      </w:r>
      <w:r w:rsidRPr="00854C7A">
        <w:rPr>
          <w:rFonts w:eastAsia="Courier New"/>
          <w:lang w:val="ru-RU"/>
        </w:rPr>
        <w:t>('./</w:t>
      </w:r>
      <w:r w:rsidRPr="00854C7A">
        <w:rPr>
          <w:rFonts w:eastAsia="Courier New"/>
        </w:rPr>
        <w:t>views</w:t>
      </w:r>
      <w:r w:rsidRPr="00854C7A">
        <w:rPr>
          <w:rFonts w:eastAsia="Courier New"/>
          <w:lang w:val="ru-RU"/>
        </w:rPr>
        <w:t>/</w:t>
      </w:r>
      <w:r w:rsidRPr="00854C7A">
        <w:rPr>
          <w:rFonts w:eastAsia="Courier New"/>
        </w:rPr>
        <w:t>Analytics</w:t>
      </w:r>
      <w:r w:rsidRPr="00854C7A">
        <w:rPr>
          <w:rFonts w:eastAsia="Courier New"/>
          <w:lang w:val="ru-RU"/>
        </w:rPr>
        <w:t>.</w:t>
      </w:r>
      <w:proofErr w:type="spellStart"/>
      <w:r w:rsidRPr="00854C7A">
        <w:rPr>
          <w:rFonts w:eastAsia="Courier New"/>
        </w:rPr>
        <w:t>vue</w:t>
      </w:r>
      <w:proofErr w:type="spellEnd"/>
      <w:r w:rsidRPr="00854C7A">
        <w:rPr>
          <w:rFonts w:eastAsia="Courier New"/>
          <w:lang w:val="ru-RU"/>
        </w:rPr>
        <w:t>')</w:t>
      </w:r>
      <w:r w:rsidRPr="00854C7A">
        <w:rPr>
          <w:lang w:val="ru-RU"/>
        </w:rPr>
        <w:t xml:space="preserve">. Браузер скачивает код компонента только при переходе на соответствующую страницу. При первой загрузке приложения это сокращает размер </w:t>
      </w:r>
      <w:r w:rsidRPr="00854C7A">
        <w:t>JavaScript</w:t>
      </w:r>
      <w:r w:rsidRPr="00854C7A">
        <w:rPr>
          <w:lang w:val="ru-RU"/>
        </w:rPr>
        <w:t>-бандла на 40-45%, ускоряя время до интерактивности.</w:t>
      </w:r>
      <w:r w:rsidR="00AB3F3D" w:rsidRPr="00854C7A">
        <w:rPr>
          <w:lang w:val="ru-RU"/>
        </w:rPr>
        <w:t xml:space="preserve"> Реализация ленивой загрузки маршрутов показана в Листинге В.7</w:t>
      </w:r>
      <w:r w:rsidR="00421D69" w:rsidRPr="00854C7A">
        <w:rPr>
          <w:lang w:val="ru-RU"/>
        </w:rPr>
        <w:t xml:space="preserve"> (Приложение В)</w:t>
      </w:r>
      <w:r w:rsidR="00AB3F3D" w:rsidRPr="00854C7A">
        <w:rPr>
          <w:lang w:val="ru-RU"/>
        </w:rPr>
        <w:t>.</w:t>
      </w:r>
    </w:p>
    <w:p w14:paraId="3E3D3333" w14:textId="1EB5DF16" w:rsidR="0050077B" w:rsidRPr="00854C7A" w:rsidRDefault="00A73102">
      <w:pPr>
        <w:rPr>
          <w:lang w:val="ru-RU"/>
        </w:rPr>
      </w:pPr>
      <w:r w:rsidRPr="00854C7A">
        <w:rPr>
          <w:lang w:val="ru-RU"/>
        </w:rPr>
        <w:t xml:space="preserve">Сборщик </w:t>
      </w:r>
      <w:r w:rsidRPr="00854C7A">
        <w:t>Vite</w:t>
      </w:r>
      <w:r w:rsidRPr="00854C7A">
        <w:rPr>
          <w:lang w:val="ru-RU"/>
        </w:rPr>
        <w:t xml:space="preserve"> выполняет </w:t>
      </w:r>
      <w:r w:rsidRPr="00854C7A">
        <w:t>tree</w:t>
      </w:r>
      <w:r w:rsidRPr="00854C7A">
        <w:rPr>
          <w:lang w:val="ru-RU"/>
        </w:rPr>
        <w:t>-</w:t>
      </w:r>
      <w:r w:rsidRPr="00854C7A">
        <w:t>shaking</w:t>
      </w:r>
      <w:r w:rsidRPr="00854C7A">
        <w:rPr>
          <w:lang w:val="ru-RU"/>
        </w:rPr>
        <w:t xml:space="preserve"> (удаление неиспользуемого кода), </w:t>
      </w:r>
      <w:proofErr w:type="spellStart"/>
      <w:r w:rsidRPr="00854C7A">
        <w:rPr>
          <w:lang w:val="ru-RU"/>
        </w:rPr>
        <w:t>минификацию</w:t>
      </w:r>
      <w:proofErr w:type="spellEnd"/>
      <w:r w:rsidRPr="00854C7A">
        <w:rPr>
          <w:lang w:val="ru-RU"/>
        </w:rPr>
        <w:t xml:space="preserve"> </w:t>
      </w:r>
      <w:r w:rsidRPr="00854C7A">
        <w:t>CSS</w:t>
      </w:r>
      <w:r w:rsidRPr="00854C7A">
        <w:rPr>
          <w:lang w:val="ru-RU"/>
        </w:rPr>
        <w:t xml:space="preserve"> и </w:t>
      </w:r>
      <w:r w:rsidRPr="00854C7A">
        <w:t>JavaScript</w:t>
      </w:r>
      <w:r w:rsidRPr="00854C7A">
        <w:rPr>
          <w:lang w:val="ru-RU"/>
        </w:rPr>
        <w:t xml:space="preserve">, а также разделение бандла на </w:t>
      </w:r>
      <w:proofErr w:type="spellStart"/>
      <w:r w:rsidRPr="00854C7A">
        <w:rPr>
          <w:lang w:val="ru-RU"/>
        </w:rPr>
        <w:t>чанки</w:t>
      </w:r>
      <w:proofErr w:type="spellEnd"/>
      <w:r w:rsidRPr="00854C7A">
        <w:rPr>
          <w:lang w:val="ru-RU"/>
        </w:rPr>
        <w:t xml:space="preserve"> (</w:t>
      </w:r>
      <w:r w:rsidRPr="00854C7A">
        <w:t>code</w:t>
      </w:r>
      <w:r w:rsidRPr="00854C7A">
        <w:rPr>
          <w:lang w:val="ru-RU"/>
        </w:rPr>
        <w:t xml:space="preserve"> </w:t>
      </w:r>
      <w:r w:rsidRPr="00854C7A">
        <w:t>splitting</w:t>
      </w:r>
      <w:r w:rsidRPr="00854C7A">
        <w:rPr>
          <w:lang w:val="ru-RU"/>
        </w:rPr>
        <w:t xml:space="preserve">). Каждая страница получает свой </w:t>
      </w:r>
      <w:proofErr w:type="spellStart"/>
      <w:r w:rsidRPr="00854C7A">
        <w:rPr>
          <w:lang w:val="ru-RU"/>
        </w:rPr>
        <w:t>чанк</w:t>
      </w:r>
      <w:proofErr w:type="spellEnd"/>
      <w:r w:rsidRPr="00854C7A">
        <w:rPr>
          <w:lang w:val="ru-RU"/>
        </w:rPr>
        <w:t>, общие зависимости (</w:t>
      </w:r>
      <w:r w:rsidRPr="00854C7A">
        <w:t>Vue</w:t>
      </w:r>
      <w:r w:rsidRPr="00854C7A">
        <w:rPr>
          <w:lang w:val="ru-RU"/>
        </w:rPr>
        <w:t xml:space="preserve">, </w:t>
      </w:r>
      <w:proofErr w:type="spellStart"/>
      <w:r w:rsidRPr="00854C7A">
        <w:t>Pinia</w:t>
      </w:r>
      <w:proofErr w:type="spellEnd"/>
      <w:r w:rsidRPr="00854C7A">
        <w:rPr>
          <w:lang w:val="ru-RU"/>
        </w:rPr>
        <w:t xml:space="preserve">, </w:t>
      </w:r>
      <w:r w:rsidRPr="00854C7A">
        <w:t>Vue</w:t>
      </w:r>
      <w:r w:rsidRPr="00854C7A">
        <w:rPr>
          <w:lang w:val="ru-RU"/>
        </w:rPr>
        <w:t xml:space="preserve"> </w:t>
      </w:r>
      <w:r w:rsidRPr="00854C7A">
        <w:t>Router</w:t>
      </w:r>
      <w:r w:rsidRPr="00854C7A">
        <w:rPr>
          <w:lang w:val="ru-RU"/>
        </w:rPr>
        <w:t xml:space="preserve">) выделяются в отдельный </w:t>
      </w:r>
      <w:r w:rsidRPr="00854C7A">
        <w:t>vendor</w:t>
      </w:r>
      <w:r w:rsidRPr="00854C7A">
        <w:rPr>
          <w:lang w:val="ru-RU"/>
        </w:rPr>
        <w:t>-</w:t>
      </w:r>
      <w:proofErr w:type="spellStart"/>
      <w:r w:rsidRPr="00854C7A">
        <w:rPr>
          <w:lang w:val="ru-RU"/>
        </w:rPr>
        <w:t>чанк</w:t>
      </w:r>
      <w:proofErr w:type="spellEnd"/>
      <w:r w:rsidRPr="00854C7A">
        <w:rPr>
          <w:lang w:val="ru-RU"/>
        </w:rPr>
        <w:t>, который кэшируется браузером и не перезагружается при обновлении прикладного кода.</w:t>
      </w:r>
      <w:r w:rsidR="00AB3F3D" w:rsidRPr="00854C7A">
        <w:rPr>
          <w:lang w:val="ru-RU"/>
        </w:rPr>
        <w:t xml:space="preserve"> Конфигурация </w:t>
      </w:r>
      <w:proofErr w:type="spellStart"/>
      <w:r w:rsidR="00AB3F3D" w:rsidRPr="00854C7A">
        <w:rPr>
          <w:lang w:val="ru-RU"/>
        </w:rPr>
        <w:t>Vite</w:t>
      </w:r>
      <w:proofErr w:type="spellEnd"/>
      <w:r w:rsidR="00AB3F3D" w:rsidRPr="00854C7A">
        <w:rPr>
          <w:lang w:val="ru-RU"/>
        </w:rPr>
        <w:t xml:space="preserve"> для </w:t>
      </w:r>
      <w:proofErr w:type="spellStart"/>
      <w:r w:rsidR="00AB3F3D" w:rsidRPr="00854C7A">
        <w:rPr>
          <w:lang w:val="ru-RU"/>
        </w:rPr>
        <w:t>production</w:t>
      </w:r>
      <w:proofErr w:type="spellEnd"/>
      <w:r w:rsidR="00AB3F3D" w:rsidRPr="00854C7A">
        <w:rPr>
          <w:lang w:val="ru-RU"/>
        </w:rPr>
        <w:t>-сборки приведена в Листинге В.8</w:t>
      </w:r>
      <w:r w:rsidR="00421D69" w:rsidRPr="00854C7A">
        <w:rPr>
          <w:lang w:val="ru-RU"/>
        </w:rPr>
        <w:t xml:space="preserve"> (Приложение В)</w:t>
      </w:r>
      <w:r w:rsidR="00AB3F3D" w:rsidRPr="00854C7A">
        <w:rPr>
          <w:lang w:val="ru-RU"/>
        </w:rPr>
        <w:t>.</w:t>
      </w:r>
    </w:p>
    <w:p w14:paraId="4CE1FBA0" w14:textId="77777777" w:rsidR="0050077B" w:rsidRPr="00854C7A" w:rsidRDefault="00A73102">
      <w:pPr>
        <w:rPr>
          <w:lang w:val="ru-RU"/>
        </w:rPr>
      </w:pPr>
      <w:r w:rsidRPr="00854C7A">
        <w:rPr>
          <w:lang w:val="ru-RU"/>
        </w:rPr>
        <w:t>Для работы с документом применена стратегия прогрессивного рендеринга. Текст документа отображается сразу после загрузки, а подсветка рисков накладывается после получения результатов анализа. Пользователь может начать читать документ, не дожидаясь завершения анализа. Это особенно заметно на объёмных файлах (40+ страниц), где анализ занимает 10-15 секунд.</w:t>
      </w:r>
    </w:p>
    <w:p w14:paraId="147F09A3" w14:textId="77777777" w:rsidR="0050077B" w:rsidRPr="00854C7A" w:rsidRDefault="00A73102">
      <w:pPr>
        <w:rPr>
          <w:lang w:val="ru-RU"/>
        </w:rPr>
      </w:pPr>
      <w:r w:rsidRPr="00854C7A">
        <w:rPr>
          <w:lang w:val="ru-RU"/>
        </w:rPr>
        <w:t xml:space="preserve">Изображения оптимизированы: </w:t>
      </w:r>
      <w:r w:rsidRPr="00854C7A">
        <w:t>SVG</w:t>
      </w:r>
      <w:r w:rsidRPr="00854C7A">
        <w:rPr>
          <w:lang w:val="ru-RU"/>
        </w:rPr>
        <w:t xml:space="preserve"> для иконок и иллюстраций, </w:t>
      </w:r>
      <w:proofErr w:type="spellStart"/>
      <w:r w:rsidRPr="00854C7A">
        <w:t>WebP</w:t>
      </w:r>
      <w:proofErr w:type="spellEnd"/>
      <w:r w:rsidRPr="00854C7A">
        <w:rPr>
          <w:lang w:val="ru-RU"/>
        </w:rPr>
        <w:t xml:space="preserve"> для фотографий команды. Статические ресурсы кэшируются браузером с заголовком </w:t>
      </w:r>
      <w:r w:rsidRPr="00854C7A">
        <w:rPr>
          <w:rFonts w:eastAsia="Courier New"/>
        </w:rPr>
        <w:t>Cache</w:t>
      </w:r>
      <w:r w:rsidRPr="00854C7A">
        <w:rPr>
          <w:rFonts w:eastAsia="Courier New"/>
          <w:lang w:val="ru-RU"/>
        </w:rPr>
        <w:t>-</w:t>
      </w:r>
      <w:r w:rsidRPr="00854C7A">
        <w:rPr>
          <w:rFonts w:eastAsia="Courier New"/>
        </w:rPr>
        <w:t>Control</w:t>
      </w:r>
      <w:r w:rsidRPr="00854C7A">
        <w:rPr>
          <w:rFonts w:eastAsia="Courier New"/>
          <w:lang w:val="ru-RU"/>
        </w:rPr>
        <w:t xml:space="preserve">: </w:t>
      </w:r>
      <w:r w:rsidRPr="00854C7A">
        <w:rPr>
          <w:rFonts w:eastAsia="Courier New"/>
        </w:rPr>
        <w:t>max</w:t>
      </w:r>
      <w:r w:rsidRPr="00854C7A">
        <w:rPr>
          <w:rFonts w:eastAsia="Courier New"/>
          <w:lang w:val="ru-RU"/>
        </w:rPr>
        <w:t>-</w:t>
      </w:r>
      <w:r w:rsidRPr="00854C7A">
        <w:rPr>
          <w:rFonts w:eastAsia="Courier New"/>
        </w:rPr>
        <w:t>age</w:t>
      </w:r>
      <w:r w:rsidRPr="00854C7A">
        <w:rPr>
          <w:rFonts w:eastAsia="Courier New"/>
          <w:lang w:val="ru-RU"/>
        </w:rPr>
        <w:t>=31536000</w:t>
      </w:r>
      <w:r w:rsidRPr="00854C7A">
        <w:rPr>
          <w:lang w:val="ru-RU"/>
        </w:rPr>
        <w:t xml:space="preserve"> (один год) и </w:t>
      </w:r>
      <w:proofErr w:type="spellStart"/>
      <w:r w:rsidRPr="00854C7A">
        <w:rPr>
          <w:lang w:val="ru-RU"/>
        </w:rPr>
        <w:t>инвалидируются</w:t>
      </w:r>
      <w:proofErr w:type="spellEnd"/>
      <w:r w:rsidRPr="00854C7A">
        <w:rPr>
          <w:lang w:val="ru-RU"/>
        </w:rPr>
        <w:t xml:space="preserve"> через хэш в имени файла при сборке (</w:t>
      </w:r>
      <w:r w:rsidRPr="00854C7A">
        <w:t>content</w:t>
      </w:r>
      <w:r w:rsidRPr="00854C7A">
        <w:rPr>
          <w:lang w:val="ru-RU"/>
        </w:rPr>
        <w:t xml:space="preserve"> </w:t>
      </w:r>
      <w:r w:rsidRPr="00854C7A">
        <w:t>hashing</w:t>
      </w:r>
      <w:r w:rsidRPr="00854C7A">
        <w:rPr>
          <w:lang w:val="ru-RU"/>
        </w:rPr>
        <w:t>).</w:t>
      </w:r>
    </w:p>
    <w:p w14:paraId="255A4DD0" w14:textId="1467FA2C" w:rsidR="00CD6A6C" w:rsidRDefault="002076EC" w:rsidP="00CD6A6C">
      <w:pPr>
        <w:ind w:firstLine="708"/>
        <w:rPr>
          <w:szCs w:val="28"/>
          <w:lang w:val="ru-RU"/>
        </w:rPr>
      </w:pPr>
      <w:r w:rsidRPr="00854C7A">
        <w:rPr>
          <w:szCs w:val="28"/>
          <w:lang w:val="ru-RU"/>
        </w:rPr>
        <w:t xml:space="preserve">Безопасность интерфейса реализована в нескольких слоях: жёсткая политика </w:t>
      </w:r>
      <w:r w:rsidRPr="00854C7A">
        <w:rPr>
          <w:szCs w:val="28"/>
        </w:rPr>
        <w:t>CSP</w:t>
      </w:r>
      <w:r w:rsidRPr="00854C7A">
        <w:rPr>
          <w:szCs w:val="28"/>
          <w:lang w:val="ru-RU"/>
        </w:rPr>
        <w:t xml:space="preserve">, </w:t>
      </w:r>
      <w:proofErr w:type="spellStart"/>
      <w:r w:rsidRPr="00854C7A">
        <w:rPr>
          <w:szCs w:val="28"/>
          <w:lang w:val="ru-RU"/>
        </w:rPr>
        <w:t>санитизация</w:t>
      </w:r>
      <w:proofErr w:type="spellEnd"/>
      <w:r w:rsidRPr="00854C7A">
        <w:rPr>
          <w:szCs w:val="28"/>
          <w:lang w:val="ru-RU"/>
        </w:rPr>
        <w:t xml:space="preserve"> пользовательского ввода перед выводом в </w:t>
      </w:r>
      <w:r w:rsidRPr="00854C7A">
        <w:rPr>
          <w:szCs w:val="28"/>
        </w:rPr>
        <w:t>DOM</w:t>
      </w:r>
      <w:r w:rsidRPr="00854C7A">
        <w:rPr>
          <w:szCs w:val="28"/>
          <w:lang w:val="ru-RU"/>
        </w:rPr>
        <w:t xml:space="preserve"> и </w:t>
      </w:r>
      <w:proofErr w:type="spellStart"/>
      <w:r w:rsidRPr="00854C7A">
        <w:rPr>
          <w:szCs w:val="28"/>
        </w:rPr>
        <w:t>HttpOnly</w:t>
      </w:r>
      <w:proofErr w:type="spellEnd"/>
      <w:r w:rsidRPr="00854C7A">
        <w:rPr>
          <w:szCs w:val="28"/>
          <w:lang w:val="ru-RU"/>
        </w:rPr>
        <w:t xml:space="preserve"> </w:t>
      </w:r>
      <w:r w:rsidRPr="00854C7A">
        <w:rPr>
          <w:szCs w:val="28"/>
        </w:rPr>
        <w:t>cookies</w:t>
      </w:r>
      <w:r w:rsidRPr="00854C7A">
        <w:rPr>
          <w:szCs w:val="28"/>
          <w:lang w:val="ru-RU"/>
        </w:rPr>
        <w:t xml:space="preserve">. В </w:t>
      </w:r>
      <w:r w:rsidR="00C52A88" w:rsidRPr="00854C7A">
        <w:rPr>
          <w:szCs w:val="28"/>
          <w:lang w:val="ru-RU"/>
        </w:rPr>
        <w:t>Л</w:t>
      </w:r>
      <w:r w:rsidRPr="00854C7A">
        <w:rPr>
          <w:szCs w:val="28"/>
          <w:lang w:val="ru-RU"/>
        </w:rPr>
        <w:t>истинге 3.</w:t>
      </w:r>
      <w:r w:rsidR="00C52A88" w:rsidRPr="00854C7A">
        <w:rPr>
          <w:szCs w:val="28"/>
          <w:lang w:val="ru-RU"/>
        </w:rPr>
        <w:t>3</w:t>
      </w:r>
      <w:r w:rsidRPr="00854C7A">
        <w:rPr>
          <w:szCs w:val="28"/>
          <w:lang w:val="ru-RU"/>
        </w:rPr>
        <w:t xml:space="preserve"> показан ключевой фрагмент — настройка</w:t>
      </w:r>
      <w:r w:rsidRPr="002420A7">
        <w:rPr>
          <w:szCs w:val="28"/>
          <w:lang w:val="ru-RU"/>
        </w:rPr>
        <w:t xml:space="preserve"> </w:t>
      </w:r>
      <w:r>
        <w:rPr>
          <w:szCs w:val="28"/>
        </w:rPr>
        <w:t>CSP</w:t>
      </w:r>
      <w:r w:rsidRPr="002420A7">
        <w:rPr>
          <w:szCs w:val="28"/>
          <w:lang w:val="ru-RU"/>
        </w:rPr>
        <w:t xml:space="preserve"> в </w:t>
      </w:r>
      <w:r>
        <w:rPr>
          <w:szCs w:val="28"/>
        </w:rPr>
        <w:t>nginx</w:t>
      </w:r>
      <w:r w:rsidRPr="002420A7">
        <w:rPr>
          <w:szCs w:val="28"/>
          <w:lang w:val="ru-RU"/>
        </w:rPr>
        <w:t xml:space="preserve">-конфиге и утилита экранирования </w:t>
      </w:r>
      <w:r>
        <w:rPr>
          <w:szCs w:val="28"/>
        </w:rPr>
        <w:t>HTML</w:t>
      </w:r>
      <w:r w:rsidRPr="002420A7">
        <w:rPr>
          <w:szCs w:val="28"/>
          <w:lang w:val="ru-RU"/>
        </w:rPr>
        <w:t xml:space="preserve">. </w:t>
      </w:r>
      <w:r w:rsidR="007241C2" w:rsidRPr="007241C2">
        <w:rPr>
          <w:szCs w:val="28"/>
          <w:lang w:val="ru-RU"/>
        </w:rPr>
        <w:t>Полный код CSP — в Листинге В.4, функция экранирования — в Листинге В.5</w:t>
      </w:r>
      <w:r w:rsidR="007241C2">
        <w:rPr>
          <w:szCs w:val="28"/>
          <w:lang w:val="ru-RU"/>
        </w:rPr>
        <w:t xml:space="preserve"> (Приложение В).</w:t>
      </w:r>
    </w:p>
    <w:p w14:paraId="527B393F" w14:textId="77777777" w:rsidR="00CD6A6C" w:rsidRDefault="00CD6A6C" w:rsidP="00CD6A6C">
      <w:pPr>
        <w:ind w:firstLine="708"/>
        <w:rPr>
          <w:szCs w:val="28"/>
          <w:lang w:val="ru-RU"/>
        </w:rPr>
      </w:pPr>
    </w:p>
    <w:p w14:paraId="790057FC" w14:textId="77777777" w:rsidR="00CD6A6C" w:rsidRPr="00CD6A6C" w:rsidRDefault="00CD6A6C" w:rsidP="00CD6A6C">
      <w:pPr>
        <w:ind w:firstLine="708"/>
        <w:rPr>
          <w:szCs w:val="28"/>
          <w:lang w:val="ru-RU"/>
        </w:rPr>
      </w:pPr>
    </w:p>
    <w:p w14:paraId="12820C14" w14:textId="1E1512C6" w:rsidR="003D58FD" w:rsidRPr="002420A7" w:rsidRDefault="002076EC" w:rsidP="00AC3864">
      <w:pPr>
        <w:spacing w:before="120" w:line="240" w:lineRule="auto"/>
        <w:ind w:firstLine="0"/>
        <w:jc w:val="left"/>
        <w:rPr>
          <w:lang w:val="ru-RU"/>
        </w:rPr>
      </w:pPr>
      <w:r w:rsidRPr="002420A7">
        <w:rPr>
          <w:i/>
          <w:sz w:val="24"/>
          <w:szCs w:val="24"/>
          <w:lang w:val="ru-RU"/>
        </w:rPr>
        <w:lastRenderedPageBreak/>
        <w:t>Листинг 3.</w:t>
      </w:r>
      <w:r w:rsidR="00C52A88">
        <w:rPr>
          <w:i/>
          <w:sz w:val="24"/>
          <w:szCs w:val="24"/>
          <w:lang w:val="ru-RU"/>
        </w:rPr>
        <w:t>3</w:t>
      </w:r>
      <w:r w:rsidRPr="002420A7">
        <w:rPr>
          <w:i/>
          <w:sz w:val="24"/>
          <w:szCs w:val="24"/>
          <w:lang w:val="ru-RU"/>
        </w:rPr>
        <w:t xml:space="preserve"> </w:t>
      </w:r>
      <w:r w:rsidR="00AF6605" w:rsidRPr="00AF6605">
        <w:rPr>
          <w:i/>
          <w:sz w:val="24"/>
          <w:szCs w:val="24"/>
          <w:lang w:val="ru-RU"/>
        </w:rPr>
        <w:t>—</w:t>
      </w:r>
      <w:r w:rsidRPr="002420A7">
        <w:rPr>
          <w:i/>
          <w:sz w:val="24"/>
          <w:szCs w:val="24"/>
          <w:lang w:val="ru-RU"/>
        </w:rPr>
        <w:t xml:space="preserve"> Настройка </w:t>
      </w:r>
      <w:r>
        <w:rPr>
          <w:i/>
          <w:sz w:val="24"/>
          <w:szCs w:val="24"/>
        </w:rPr>
        <w:t>Content</w:t>
      </w:r>
      <w:r w:rsidRPr="002420A7">
        <w:rPr>
          <w:i/>
          <w:sz w:val="24"/>
          <w:szCs w:val="24"/>
          <w:lang w:val="ru-RU"/>
        </w:rPr>
        <w:t xml:space="preserve"> </w:t>
      </w:r>
      <w:r>
        <w:rPr>
          <w:i/>
          <w:sz w:val="24"/>
          <w:szCs w:val="24"/>
        </w:rPr>
        <w:t>Security</w:t>
      </w:r>
      <w:r w:rsidRPr="002420A7">
        <w:rPr>
          <w:i/>
          <w:sz w:val="24"/>
          <w:szCs w:val="24"/>
          <w:lang w:val="ru-RU"/>
        </w:rPr>
        <w:t xml:space="preserve"> </w:t>
      </w:r>
      <w:r>
        <w:rPr>
          <w:i/>
          <w:sz w:val="24"/>
          <w:szCs w:val="24"/>
        </w:rPr>
        <w:t>Policy</w:t>
      </w:r>
      <w:r w:rsidRPr="002420A7">
        <w:rPr>
          <w:i/>
          <w:sz w:val="24"/>
          <w:szCs w:val="24"/>
          <w:lang w:val="ru-RU"/>
        </w:rPr>
        <w:t xml:space="preserve"> и </w:t>
      </w:r>
      <w:proofErr w:type="spellStart"/>
      <w:r w:rsidRPr="002420A7">
        <w:rPr>
          <w:i/>
          <w:sz w:val="24"/>
          <w:szCs w:val="24"/>
          <w:lang w:val="ru-RU"/>
        </w:rPr>
        <w:t>санитизация</w:t>
      </w:r>
      <w:proofErr w:type="spellEnd"/>
      <w:r w:rsidRPr="002420A7">
        <w:rPr>
          <w:i/>
          <w:sz w:val="24"/>
          <w:szCs w:val="24"/>
          <w:lang w:val="ru-RU"/>
        </w:rPr>
        <w:t xml:space="preserve"> ввода</w:t>
      </w:r>
    </w:p>
    <w:p w14:paraId="36964D60" w14:textId="4920DCD3" w:rsidR="00396EE3" w:rsidRPr="00B024D6" w:rsidRDefault="00396EE3" w:rsidP="00396EE3">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396EE3">
        <w:rPr>
          <w:rFonts w:ascii="Courier New" w:eastAsia="Courier New" w:hAnsi="Courier New" w:cs="Courier New"/>
          <w:sz w:val="20"/>
        </w:rPr>
        <w:t xml:space="preserve"># Content Security Policy </w:t>
      </w:r>
      <w:proofErr w:type="spellStart"/>
      <w:r w:rsidRPr="00396EE3">
        <w:rPr>
          <w:rFonts w:ascii="Courier New" w:eastAsia="Courier New" w:hAnsi="Courier New" w:cs="Courier New"/>
          <w:sz w:val="20"/>
        </w:rPr>
        <w:t>для</w:t>
      </w:r>
      <w:proofErr w:type="spellEnd"/>
      <w:r w:rsidRPr="00396EE3">
        <w:rPr>
          <w:rFonts w:ascii="Courier New" w:eastAsia="Courier New" w:hAnsi="Courier New" w:cs="Courier New"/>
          <w:sz w:val="20"/>
        </w:rPr>
        <w:t xml:space="preserve"> production-</w:t>
      </w:r>
      <w:proofErr w:type="spellStart"/>
      <w:r w:rsidRPr="00396EE3">
        <w:rPr>
          <w:rFonts w:ascii="Courier New" w:eastAsia="Courier New" w:hAnsi="Courier New" w:cs="Courier New"/>
          <w:sz w:val="20"/>
        </w:rPr>
        <w:t>домена</w:t>
      </w:r>
      <w:proofErr w:type="spellEnd"/>
    </w:p>
    <w:p w14:paraId="3F231C77" w14:textId="77777777" w:rsidR="00396EE3" w:rsidRPr="00396EE3" w:rsidRDefault="00396EE3" w:rsidP="00396EE3">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proofErr w:type="spellStart"/>
      <w:r w:rsidRPr="00396EE3">
        <w:rPr>
          <w:rFonts w:ascii="Courier New" w:eastAsia="Courier New" w:hAnsi="Courier New" w:cs="Courier New"/>
          <w:sz w:val="20"/>
        </w:rPr>
        <w:t>add_header</w:t>
      </w:r>
      <w:proofErr w:type="spellEnd"/>
      <w:r w:rsidRPr="00396EE3">
        <w:rPr>
          <w:rFonts w:ascii="Courier New" w:eastAsia="Courier New" w:hAnsi="Courier New" w:cs="Courier New"/>
          <w:sz w:val="20"/>
        </w:rPr>
        <w:t xml:space="preserve"> Content-Security-Policy "</w:t>
      </w:r>
    </w:p>
    <w:p w14:paraId="4107CABC" w14:textId="77777777" w:rsidR="00396EE3" w:rsidRPr="00396EE3" w:rsidRDefault="00396EE3" w:rsidP="00396EE3">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396EE3">
        <w:rPr>
          <w:rFonts w:ascii="Courier New" w:eastAsia="Courier New" w:hAnsi="Courier New" w:cs="Courier New"/>
          <w:sz w:val="20"/>
        </w:rPr>
        <w:t xml:space="preserve">  default-</w:t>
      </w:r>
      <w:proofErr w:type="spellStart"/>
      <w:r w:rsidRPr="00396EE3">
        <w:rPr>
          <w:rFonts w:ascii="Courier New" w:eastAsia="Courier New" w:hAnsi="Courier New" w:cs="Courier New"/>
          <w:sz w:val="20"/>
        </w:rPr>
        <w:t>src</w:t>
      </w:r>
      <w:proofErr w:type="spellEnd"/>
      <w:r w:rsidRPr="00396EE3">
        <w:rPr>
          <w:rFonts w:ascii="Courier New" w:eastAsia="Courier New" w:hAnsi="Courier New" w:cs="Courier New"/>
          <w:sz w:val="20"/>
        </w:rPr>
        <w:t xml:space="preserve"> 'self';</w:t>
      </w:r>
    </w:p>
    <w:p w14:paraId="62F96F67" w14:textId="77777777" w:rsidR="00396EE3" w:rsidRPr="00396EE3" w:rsidRDefault="00396EE3" w:rsidP="00396EE3">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396EE3">
        <w:rPr>
          <w:rFonts w:ascii="Courier New" w:eastAsia="Courier New" w:hAnsi="Courier New" w:cs="Courier New"/>
          <w:sz w:val="20"/>
        </w:rPr>
        <w:t xml:space="preserve">  script-</w:t>
      </w:r>
      <w:proofErr w:type="spellStart"/>
      <w:proofErr w:type="gramStart"/>
      <w:r w:rsidRPr="00396EE3">
        <w:rPr>
          <w:rFonts w:ascii="Courier New" w:eastAsia="Courier New" w:hAnsi="Courier New" w:cs="Courier New"/>
          <w:sz w:val="20"/>
        </w:rPr>
        <w:t>src</w:t>
      </w:r>
      <w:proofErr w:type="spellEnd"/>
      <w:r w:rsidRPr="00396EE3">
        <w:rPr>
          <w:rFonts w:ascii="Courier New" w:eastAsia="Courier New" w:hAnsi="Courier New" w:cs="Courier New"/>
          <w:sz w:val="20"/>
        </w:rPr>
        <w:t xml:space="preserve">  '</w:t>
      </w:r>
      <w:proofErr w:type="gramEnd"/>
      <w:r w:rsidRPr="00396EE3">
        <w:rPr>
          <w:rFonts w:ascii="Courier New" w:eastAsia="Courier New" w:hAnsi="Courier New" w:cs="Courier New"/>
          <w:sz w:val="20"/>
        </w:rPr>
        <w:t>self' 'nonce-$</w:t>
      </w:r>
      <w:proofErr w:type="spellStart"/>
      <w:r w:rsidRPr="00396EE3">
        <w:rPr>
          <w:rFonts w:ascii="Courier New" w:eastAsia="Courier New" w:hAnsi="Courier New" w:cs="Courier New"/>
          <w:sz w:val="20"/>
        </w:rPr>
        <w:t>request_id</w:t>
      </w:r>
      <w:proofErr w:type="spellEnd"/>
      <w:r w:rsidRPr="00396EE3">
        <w:rPr>
          <w:rFonts w:ascii="Courier New" w:eastAsia="Courier New" w:hAnsi="Courier New" w:cs="Courier New"/>
          <w:sz w:val="20"/>
        </w:rPr>
        <w:t>';</w:t>
      </w:r>
    </w:p>
    <w:p w14:paraId="1633ABD8" w14:textId="77777777" w:rsidR="00396EE3" w:rsidRPr="00396EE3" w:rsidRDefault="00396EE3" w:rsidP="00396EE3">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396EE3">
        <w:rPr>
          <w:rFonts w:ascii="Courier New" w:eastAsia="Courier New" w:hAnsi="Courier New" w:cs="Courier New"/>
          <w:sz w:val="20"/>
        </w:rPr>
        <w:t xml:space="preserve">  style-</w:t>
      </w:r>
      <w:proofErr w:type="spellStart"/>
      <w:r w:rsidRPr="00396EE3">
        <w:rPr>
          <w:rFonts w:ascii="Courier New" w:eastAsia="Courier New" w:hAnsi="Courier New" w:cs="Courier New"/>
          <w:sz w:val="20"/>
        </w:rPr>
        <w:t>src</w:t>
      </w:r>
      <w:proofErr w:type="spellEnd"/>
      <w:r w:rsidRPr="00396EE3">
        <w:rPr>
          <w:rFonts w:ascii="Courier New" w:eastAsia="Courier New" w:hAnsi="Courier New" w:cs="Courier New"/>
          <w:sz w:val="20"/>
        </w:rPr>
        <w:t xml:space="preserve">   'self' 'unsafe-inline';</w:t>
      </w:r>
    </w:p>
    <w:p w14:paraId="575446BF" w14:textId="77777777" w:rsidR="00396EE3" w:rsidRPr="00396EE3" w:rsidRDefault="00396EE3" w:rsidP="00396EE3">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396EE3">
        <w:rPr>
          <w:rFonts w:ascii="Courier New" w:eastAsia="Courier New" w:hAnsi="Courier New" w:cs="Courier New"/>
          <w:sz w:val="20"/>
        </w:rPr>
        <w:t xml:space="preserve">  </w:t>
      </w:r>
      <w:proofErr w:type="spellStart"/>
      <w:r w:rsidRPr="00396EE3">
        <w:rPr>
          <w:rFonts w:ascii="Courier New" w:eastAsia="Courier New" w:hAnsi="Courier New" w:cs="Courier New"/>
          <w:sz w:val="20"/>
        </w:rPr>
        <w:t>img-src</w:t>
      </w:r>
      <w:proofErr w:type="spellEnd"/>
      <w:r w:rsidRPr="00396EE3">
        <w:rPr>
          <w:rFonts w:ascii="Courier New" w:eastAsia="Courier New" w:hAnsi="Courier New" w:cs="Courier New"/>
          <w:sz w:val="20"/>
        </w:rPr>
        <w:t xml:space="preserve">     'self' data: https://cdn.dokkee.ru;</w:t>
      </w:r>
    </w:p>
    <w:p w14:paraId="572AFFF3" w14:textId="77777777" w:rsidR="00396EE3" w:rsidRPr="00396EE3" w:rsidRDefault="00396EE3" w:rsidP="00396EE3">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396EE3">
        <w:rPr>
          <w:rFonts w:ascii="Courier New" w:eastAsia="Courier New" w:hAnsi="Courier New" w:cs="Courier New"/>
          <w:sz w:val="20"/>
        </w:rPr>
        <w:t xml:space="preserve">  connect-</w:t>
      </w:r>
      <w:proofErr w:type="spellStart"/>
      <w:r w:rsidRPr="00396EE3">
        <w:rPr>
          <w:rFonts w:ascii="Courier New" w:eastAsia="Courier New" w:hAnsi="Courier New" w:cs="Courier New"/>
          <w:sz w:val="20"/>
        </w:rPr>
        <w:t>src</w:t>
      </w:r>
      <w:proofErr w:type="spellEnd"/>
      <w:r w:rsidRPr="00396EE3">
        <w:rPr>
          <w:rFonts w:ascii="Courier New" w:eastAsia="Courier New" w:hAnsi="Courier New" w:cs="Courier New"/>
          <w:sz w:val="20"/>
        </w:rPr>
        <w:t xml:space="preserve"> 'self' https://api.dokkee.ru;</w:t>
      </w:r>
    </w:p>
    <w:p w14:paraId="27AA0311" w14:textId="77777777" w:rsidR="00396EE3" w:rsidRPr="00B024D6" w:rsidRDefault="00396EE3" w:rsidP="00396EE3">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lang w:val="ru-RU"/>
        </w:rPr>
      </w:pPr>
      <w:r w:rsidRPr="00396EE3">
        <w:rPr>
          <w:rFonts w:ascii="Courier New" w:eastAsia="Courier New" w:hAnsi="Courier New" w:cs="Courier New"/>
          <w:sz w:val="20"/>
        </w:rPr>
        <w:t xml:space="preserve">  frame</w:t>
      </w:r>
      <w:r w:rsidRPr="00B024D6">
        <w:rPr>
          <w:rFonts w:ascii="Courier New" w:eastAsia="Courier New" w:hAnsi="Courier New" w:cs="Courier New"/>
          <w:sz w:val="20"/>
          <w:lang w:val="ru-RU"/>
        </w:rPr>
        <w:t>-</w:t>
      </w:r>
      <w:r w:rsidRPr="00396EE3">
        <w:rPr>
          <w:rFonts w:ascii="Courier New" w:eastAsia="Courier New" w:hAnsi="Courier New" w:cs="Courier New"/>
          <w:sz w:val="20"/>
        </w:rPr>
        <w:t>ancestors</w:t>
      </w:r>
      <w:r w:rsidRPr="00B024D6">
        <w:rPr>
          <w:rFonts w:ascii="Courier New" w:eastAsia="Courier New" w:hAnsi="Courier New" w:cs="Courier New"/>
          <w:sz w:val="20"/>
          <w:lang w:val="ru-RU"/>
        </w:rPr>
        <w:t xml:space="preserve"> '</w:t>
      </w:r>
      <w:r w:rsidRPr="00396EE3">
        <w:rPr>
          <w:rFonts w:ascii="Courier New" w:eastAsia="Courier New" w:hAnsi="Courier New" w:cs="Courier New"/>
          <w:sz w:val="20"/>
        </w:rPr>
        <w:t>none</w:t>
      </w:r>
      <w:r w:rsidRPr="00B024D6">
        <w:rPr>
          <w:rFonts w:ascii="Courier New" w:eastAsia="Courier New" w:hAnsi="Courier New" w:cs="Courier New"/>
          <w:sz w:val="20"/>
          <w:lang w:val="ru-RU"/>
        </w:rPr>
        <w:t>';</w:t>
      </w:r>
    </w:p>
    <w:p w14:paraId="0CF90AD2" w14:textId="77777777" w:rsidR="00396EE3" w:rsidRDefault="00396EE3" w:rsidP="00396EE3">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lang w:val="ru-RU"/>
        </w:rPr>
      </w:pPr>
      <w:r w:rsidRPr="00B024D6">
        <w:rPr>
          <w:rFonts w:ascii="Courier New" w:eastAsia="Courier New" w:hAnsi="Courier New" w:cs="Courier New"/>
          <w:sz w:val="20"/>
          <w:lang w:val="ru-RU"/>
        </w:rPr>
        <w:t xml:space="preserve">" </w:t>
      </w:r>
      <w:r w:rsidRPr="00396EE3">
        <w:rPr>
          <w:rFonts w:ascii="Courier New" w:eastAsia="Courier New" w:hAnsi="Courier New" w:cs="Courier New"/>
          <w:sz w:val="20"/>
        </w:rPr>
        <w:t>always</w:t>
      </w:r>
      <w:r w:rsidRPr="00B024D6">
        <w:rPr>
          <w:rFonts w:ascii="Courier New" w:eastAsia="Courier New" w:hAnsi="Courier New" w:cs="Courier New"/>
          <w:sz w:val="20"/>
          <w:lang w:val="ru-RU"/>
        </w:rPr>
        <w:t>;</w:t>
      </w:r>
    </w:p>
    <w:p w14:paraId="14B2D123" w14:textId="1BD672A6" w:rsidR="00C52A88" w:rsidRPr="00396EE3" w:rsidRDefault="00C52A88" w:rsidP="00396EE3">
      <w:pPr>
        <w:pBdr>
          <w:top w:val="single" w:sz="4" w:space="1" w:color="auto"/>
          <w:left w:val="single" w:sz="4" w:space="4" w:color="auto"/>
          <w:bottom w:val="single" w:sz="4" w:space="1" w:color="auto"/>
          <w:right w:val="single" w:sz="4" w:space="4" w:color="auto"/>
        </w:pBdr>
        <w:spacing w:line="240" w:lineRule="auto"/>
        <w:ind w:firstLine="0"/>
        <w:jc w:val="left"/>
        <w:rPr>
          <w:lang w:val="ru-RU"/>
        </w:rPr>
      </w:pPr>
      <w:r w:rsidRPr="00396EE3">
        <w:rPr>
          <w:rFonts w:ascii="Courier New" w:eastAsia="Courier New" w:hAnsi="Courier New" w:cs="Courier New"/>
          <w:sz w:val="20"/>
          <w:lang w:val="ru-RU"/>
        </w:rPr>
        <w:t xml:space="preserve"> </w:t>
      </w:r>
    </w:p>
    <w:p w14:paraId="622342F5" w14:textId="4A9A41DA" w:rsidR="00396EE3" w:rsidRPr="00396EE3" w:rsidRDefault="00C52A88" w:rsidP="00396EE3">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lang w:val="ru-RU"/>
        </w:rPr>
      </w:pPr>
      <w:r w:rsidRPr="00396EE3">
        <w:rPr>
          <w:rFonts w:ascii="Courier New" w:eastAsia="Courier New" w:hAnsi="Courier New" w:cs="Courier New"/>
          <w:sz w:val="20"/>
          <w:lang w:val="ru-RU"/>
        </w:rPr>
        <w:t>//</w:t>
      </w:r>
      <w:r w:rsidR="00396EE3" w:rsidRPr="00396EE3">
        <w:rPr>
          <w:rFonts w:ascii="Courier New" w:eastAsia="Courier New" w:hAnsi="Courier New" w:cs="Courier New"/>
          <w:sz w:val="20"/>
          <w:lang w:val="ru-RU"/>
        </w:rPr>
        <w:t xml:space="preserve"> Экранирование пользовательского ввода перед выводом в DOM</w:t>
      </w:r>
    </w:p>
    <w:p w14:paraId="7DCCA85C" w14:textId="77777777" w:rsidR="00396EE3" w:rsidRPr="00396EE3" w:rsidRDefault="00396EE3" w:rsidP="00396EE3">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396EE3">
        <w:rPr>
          <w:rFonts w:ascii="Courier New" w:eastAsia="Courier New" w:hAnsi="Courier New" w:cs="Courier New"/>
          <w:sz w:val="20"/>
        </w:rPr>
        <w:t xml:space="preserve">export function </w:t>
      </w:r>
      <w:proofErr w:type="spellStart"/>
      <w:r w:rsidRPr="00396EE3">
        <w:rPr>
          <w:rFonts w:ascii="Courier New" w:eastAsia="Courier New" w:hAnsi="Courier New" w:cs="Courier New"/>
          <w:sz w:val="20"/>
        </w:rPr>
        <w:t>escapeHtml</w:t>
      </w:r>
      <w:proofErr w:type="spellEnd"/>
      <w:r w:rsidRPr="00396EE3">
        <w:rPr>
          <w:rFonts w:ascii="Courier New" w:eastAsia="Courier New" w:hAnsi="Courier New" w:cs="Courier New"/>
          <w:sz w:val="20"/>
        </w:rPr>
        <w:t>(str) {</w:t>
      </w:r>
    </w:p>
    <w:p w14:paraId="2F63DF30" w14:textId="77777777" w:rsidR="00396EE3" w:rsidRPr="00396EE3" w:rsidRDefault="00396EE3" w:rsidP="00396EE3">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396EE3">
        <w:rPr>
          <w:rFonts w:ascii="Courier New" w:eastAsia="Courier New" w:hAnsi="Courier New" w:cs="Courier New"/>
          <w:sz w:val="20"/>
        </w:rPr>
        <w:t xml:space="preserve">  if (</w:t>
      </w:r>
      <w:proofErr w:type="spellStart"/>
      <w:r w:rsidRPr="00396EE3">
        <w:rPr>
          <w:rFonts w:ascii="Courier New" w:eastAsia="Courier New" w:hAnsi="Courier New" w:cs="Courier New"/>
          <w:sz w:val="20"/>
        </w:rPr>
        <w:t>typeof</w:t>
      </w:r>
      <w:proofErr w:type="spellEnd"/>
      <w:r w:rsidRPr="00396EE3">
        <w:rPr>
          <w:rFonts w:ascii="Courier New" w:eastAsia="Courier New" w:hAnsi="Courier New" w:cs="Courier New"/>
          <w:sz w:val="20"/>
        </w:rPr>
        <w:t xml:space="preserve"> </w:t>
      </w:r>
      <w:proofErr w:type="gramStart"/>
      <w:r w:rsidRPr="00396EE3">
        <w:rPr>
          <w:rFonts w:ascii="Courier New" w:eastAsia="Courier New" w:hAnsi="Courier New" w:cs="Courier New"/>
          <w:sz w:val="20"/>
        </w:rPr>
        <w:t>str !</w:t>
      </w:r>
      <w:proofErr w:type="gramEnd"/>
      <w:r w:rsidRPr="00396EE3">
        <w:rPr>
          <w:rFonts w:ascii="Courier New" w:eastAsia="Courier New" w:hAnsi="Courier New" w:cs="Courier New"/>
          <w:sz w:val="20"/>
        </w:rPr>
        <w:t>== 'string') return ''</w:t>
      </w:r>
    </w:p>
    <w:p w14:paraId="25760164" w14:textId="77777777" w:rsidR="00396EE3" w:rsidRPr="00396EE3" w:rsidRDefault="00396EE3" w:rsidP="00396EE3">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396EE3">
        <w:rPr>
          <w:rFonts w:ascii="Courier New" w:eastAsia="Courier New" w:hAnsi="Courier New" w:cs="Courier New"/>
          <w:sz w:val="20"/>
        </w:rPr>
        <w:t xml:space="preserve">  return str</w:t>
      </w:r>
    </w:p>
    <w:p w14:paraId="3B2021B6" w14:textId="77777777" w:rsidR="00396EE3" w:rsidRPr="00396EE3" w:rsidRDefault="00396EE3" w:rsidP="00396EE3">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396EE3">
        <w:rPr>
          <w:rFonts w:ascii="Courier New" w:eastAsia="Courier New" w:hAnsi="Courier New" w:cs="Courier New"/>
          <w:sz w:val="20"/>
        </w:rPr>
        <w:t xml:space="preserve">    </w:t>
      </w:r>
      <w:proofErr w:type="gramStart"/>
      <w:r w:rsidRPr="00396EE3">
        <w:rPr>
          <w:rFonts w:ascii="Courier New" w:eastAsia="Courier New" w:hAnsi="Courier New" w:cs="Courier New"/>
          <w:sz w:val="20"/>
        </w:rPr>
        <w:t>.replace</w:t>
      </w:r>
      <w:proofErr w:type="gramEnd"/>
      <w:r w:rsidRPr="00396EE3">
        <w:rPr>
          <w:rFonts w:ascii="Courier New" w:eastAsia="Courier New" w:hAnsi="Courier New" w:cs="Courier New"/>
          <w:sz w:val="20"/>
        </w:rPr>
        <w:t>(/&amp;/g, '&amp;amp;'</w:t>
      </w:r>
      <w:proofErr w:type="gramStart"/>
      <w:r w:rsidRPr="00396EE3">
        <w:rPr>
          <w:rFonts w:ascii="Courier New" w:eastAsia="Courier New" w:hAnsi="Courier New" w:cs="Courier New"/>
          <w:sz w:val="20"/>
        </w:rPr>
        <w:t>).replace</w:t>
      </w:r>
      <w:proofErr w:type="gramEnd"/>
      <w:r w:rsidRPr="00396EE3">
        <w:rPr>
          <w:rFonts w:ascii="Courier New" w:eastAsia="Courier New" w:hAnsi="Courier New" w:cs="Courier New"/>
          <w:sz w:val="20"/>
        </w:rPr>
        <w:t>(/&lt;/g, '&amp;</w:t>
      </w:r>
      <w:proofErr w:type="spellStart"/>
      <w:r w:rsidRPr="00396EE3">
        <w:rPr>
          <w:rFonts w:ascii="Courier New" w:eastAsia="Courier New" w:hAnsi="Courier New" w:cs="Courier New"/>
          <w:sz w:val="20"/>
        </w:rPr>
        <w:t>lt</w:t>
      </w:r>
      <w:proofErr w:type="spellEnd"/>
      <w:r w:rsidRPr="00396EE3">
        <w:rPr>
          <w:rFonts w:ascii="Courier New" w:eastAsia="Courier New" w:hAnsi="Courier New" w:cs="Courier New"/>
          <w:sz w:val="20"/>
        </w:rPr>
        <w:t>;')</w:t>
      </w:r>
    </w:p>
    <w:p w14:paraId="5ABA086D" w14:textId="77777777" w:rsidR="00396EE3" w:rsidRPr="00396EE3" w:rsidRDefault="00396EE3" w:rsidP="00396EE3">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396EE3">
        <w:rPr>
          <w:rFonts w:ascii="Courier New" w:eastAsia="Courier New" w:hAnsi="Courier New" w:cs="Courier New"/>
          <w:sz w:val="20"/>
        </w:rPr>
        <w:t xml:space="preserve">    </w:t>
      </w:r>
      <w:proofErr w:type="gramStart"/>
      <w:r w:rsidRPr="00396EE3">
        <w:rPr>
          <w:rFonts w:ascii="Courier New" w:eastAsia="Courier New" w:hAnsi="Courier New" w:cs="Courier New"/>
          <w:sz w:val="20"/>
        </w:rPr>
        <w:t>.replace</w:t>
      </w:r>
      <w:proofErr w:type="gramEnd"/>
      <w:r w:rsidRPr="00396EE3">
        <w:rPr>
          <w:rFonts w:ascii="Courier New" w:eastAsia="Courier New" w:hAnsi="Courier New" w:cs="Courier New"/>
          <w:sz w:val="20"/>
        </w:rPr>
        <w:t>(/&gt;/g, '&amp;</w:t>
      </w:r>
      <w:proofErr w:type="spellStart"/>
      <w:r w:rsidRPr="00396EE3">
        <w:rPr>
          <w:rFonts w:ascii="Courier New" w:eastAsia="Courier New" w:hAnsi="Courier New" w:cs="Courier New"/>
          <w:sz w:val="20"/>
        </w:rPr>
        <w:t>gt</w:t>
      </w:r>
      <w:proofErr w:type="spellEnd"/>
      <w:r w:rsidRPr="00396EE3">
        <w:rPr>
          <w:rFonts w:ascii="Courier New" w:eastAsia="Courier New" w:hAnsi="Courier New" w:cs="Courier New"/>
          <w:sz w:val="20"/>
        </w:rPr>
        <w:t>;'</w:t>
      </w:r>
      <w:proofErr w:type="gramStart"/>
      <w:r w:rsidRPr="00396EE3">
        <w:rPr>
          <w:rFonts w:ascii="Courier New" w:eastAsia="Courier New" w:hAnsi="Courier New" w:cs="Courier New"/>
          <w:sz w:val="20"/>
        </w:rPr>
        <w:t>).replace</w:t>
      </w:r>
      <w:proofErr w:type="gramEnd"/>
      <w:r w:rsidRPr="00396EE3">
        <w:rPr>
          <w:rFonts w:ascii="Courier New" w:eastAsia="Courier New" w:hAnsi="Courier New" w:cs="Courier New"/>
          <w:sz w:val="20"/>
        </w:rPr>
        <w:t>(/"/g, '&amp;</w:t>
      </w:r>
      <w:proofErr w:type="spellStart"/>
      <w:r w:rsidRPr="00396EE3">
        <w:rPr>
          <w:rFonts w:ascii="Courier New" w:eastAsia="Courier New" w:hAnsi="Courier New" w:cs="Courier New"/>
          <w:sz w:val="20"/>
        </w:rPr>
        <w:t>quot</w:t>
      </w:r>
      <w:proofErr w:type="spellEnd"/>
      <w:r w:rsidRPr="00396EE3">
        <w:rPr>
          <w:rFonts w:ascii="Courier New" w:eastAsia="Courier New" w:hAnsi="Courier New" w:cs="Courier New"/>
          <w:sz w:val="20"/>
        </w:rPr>
        <w:t>;'</w:t>
      </w:r>
      <w:proofErr w:type="gramStart"/>
      <w:r w:rsidRPr="00396EE3">
        <w:rPr>
          <w:rFonts w:ascii="Courier New" w:eastAsia="Courier New" w:hAnsi="Courier New" w:cs="Courier New"/>
          <w:sz w:val="20"/>
        </w:rPr>
        <w:t>).replace</w:t>
      </w:r>
      <w:proofErr w:type="gramEnd"/>
      <w:r w:rsidRPr="00396EE3">
        <w:rPr>
          <w:rFonts w:ascii="Courier New" w:eastAsia="Courier New" w:hAnsi="Courier New" w:cs="Courier New"/>
          <w:sz w:val="20"/>
        </w:rPr>
        <w:t>(/'/g, '&amp;#39;')</w:t>
      </w:r>
    </w:p>
    <w:p w14:paraId="051FDBA5" w14:textId="54B05CD4" w:rsidR="00090F10" w:rsidRPr="00C52A88" w:rsidRDefault="00C52A88" w:rsidP="00396EE3">
      <w:pPr>
        <w:pBdr>
          <w:top w:val="single" w:sz="4" w:space="1" w:color="auto"/>
          <w:left w:val="single" w:sz="4" w:space="4" w:color="auto"/>
          <w:bottom w:val="single" w:sz="4" w:space="1" w:color="auto"/>
          <w:right w:val="single" w:sz="4" w:space="4" w:color="auto"/>
        </w:pBdr>
        <w:spacing w:line="240" w:lineRule="auto"/>
        <w:ind w:firstLine="0"/>
        <w:jc w:val="left"/>
        <w:rPr>
          <w:szCs w:val="28"/>
          <w:lang w:val="ru-RU"/>
        </w:rPr>
      </w:pPr>
      <w:r w:rsidRPr="000C54D5">
        <w:rPr>
          <w:rFonts w:ascii="Courier New" w:eastAsia="Courier New" w:hAnsi="Courier New" w:cs="Courier New"/>
          <w:sz w:val="20"/>
          <w:lang w:val="ru-RU"/>
        </w:rPr>
        <w:t>}</w:t>
      </w:r>
    </w:p>
    <w:p w14:paraId="323A0449" w14:textId="77777777" w:rsidR="003D58FD" w:rsidRPr="002420A7" w:rsidRDefault="002076EC" w:rsidP="00C614D3">
      <w:pPr>
        <w:spacing w:before="120"/>
        <w:rPr>
          <w:lang w:val="ru-RU"/>
        </w:rPr>
      </w:pPr>
      <w:r>
        <w:rPr>
          <w:szCs w:val="28"/>
        </w:rPr>
        <w:t>CSP</w:t>
      </w:r>
      <w:r w:rsidR="00734717">
        <w:rPr>
          <w:szCs w:val="28"/>
          <w:lang w:val="ru-RU"/>
        </w:rPr>
        <w:t xml:space="preserve"> </w:t>
      </w:r>
      <w:r w:rsidRPr="002420A7">
        <w:rPr>
          <w:szCs w:val="28"/>
          <w:lang w:val="ru-RU"/>
        </w:rPr>
        <w:t xml:space="preserve">запрещает </w:t>
      </w:r>
      <w:r>
        <w:rPr>
          <w:szCs w:val="28"/>
        </w:rPr>
        <w:t>inline</w:t>
      </w:r>
      <w:r w:rsidRPr="002420A7">
        <w:rPr>
          <w:szCs w:val="28"/>
          <w:lang w:val="ru-RU"/>
        </w:rPr>
        <w:t xml:space="preserve">-скрипты, кроме помеченных серверным токеном — это отсекает </w:t>
      </w:r>
      <w:r>
        <w:rPr>
          <w:szCs w:val="28"/>
        </w:rPr>
        <w:t>stored</w:t>
      </w:r>
      <w:r w:rsidRPr="002420A7">
        <w:rPr>
          <w:szCs w:val="28"/>
          <w:lang w:val="ru-RU"/>
        </w:rPr>
        <w:t>-</w:t>
      </w:r>
      <w:r>
        <w:rPr>
          <w:szCs w:val="28"/>
        </w:rPr>
        <w:t>XSS</w:t>
      </w:r>
      <w:r w:rsidRPr="002420A7">
        <w:rPr>
          <w:szCs w:val="28"/>
          <w:lang w:val="ru-RU"/>
        </w:rPr>
        <w:t xml:space="preserve"> и большинство </w:t>
      </w:r>
      <w:r>
        <w:rPr>
          <w:szCs w:val="28"/>
        </w:rPr>
        <w:t>reflected</w:t>
      </w:r>
      <w:r w:rsidRPr="002420A7">
        <w:rPr>
          <w:szCs w:val="28"/>
          <w:lang w:val="ru-RU"/>
        </w:rPr>
        <w:t>-</w:t>
      </w:r>
      <w:r>
        <w:rPr>
          <w:szCs w:val="28"/>
        </w:rPr>
        <w:t>XSS</w:t>
      </w:r>
      <w:r w:rsidRPr="002420A7">
        <w:rPr>
          <w:szCs w:val="28"/>
          <w:lang w:val="ru-RU"/>
        </w:rPr>
        <w:t xml:space="preserve"> даже при ошибке на бэкенде. Утилита </w:t>
      </w:r>
      <w:proofErr w:type="spellStart"/>
      <w:r>
        <w:rPr>
          <w:szCs w:val="28"/>
        </w:rPr>
        <w:t>escapeHtml</w:t>
      </w:r>
      <w:proofErr w:type="spellEnd"/>
      <w:r w:rsidRPr="002420A7">
        <w:rPr>
          <w:szCs w:val="28"/>
          <w:lang w:val="ru-RU"/>
        </w:rPr>
        <w:t xml:space="preserve"> используется везде, где выводится текст из документа или ответа ИИ. Сочетание </w:t>
      </w:r>
      <w:r>
        <w:rPr>
          <w:szCs w:val="28"/>
        </w:rPr>
        <w:t>CSP</w:t>
      </w:r>
      <w:r w:rsidRPr="002420A7">
        <w:rPr>
          <w:szCs w:val="28"/>
          <w:lang w:val="ru-RU"/>
        </w:rPr>
        <w:t xml:space="preserve"> и ручной </w:t>
      </w:r>
      <w:proofErr w:type="spellStart"/>
      <w:r w:rsidRPr="002420A7">
        <w:rPr>
          <w:szCs w:val="28"/>
          <w:lang w:val="ru-RU"/>
        </w:rPr>
        <w:t>санитизации</w:t>
      </w:r>
      <w:proofErr w:type="spellEnd"/>
      <w:r w:rsidRPr="002420A7">
        <w:rPr>
          <w:szCs w:val="28"/>
          <w:lang w:val="ru-RU"/>
        </w:rPr>
        <w:t xml:space="preserve"> даёт </w:t>
      </w:r>
      <w:r>
        <w:rPr>
          <w:szCs w:val="28"/>
        </w:rPr>
        <w:t>defense</w:t>
      </w:r>
      <w:r w:rsidRPr="002420A7">
        <w:rPr>
          <w:szCs w:val="28"/>
          <w:lang w:val="ru-RU"/>
        </w:rPr>
        <w:t>-</w:t>
      </w:r>
      <w:r>
        <w:rPr>
          <w:szCs w:val="28"/>
        </w:rPr>
        <w:t>in</w:t>
      </w:r>
      <w:r w:rsidRPr="002420A7">
        <w:rPr>
          <w:szCs w:val="28"/>
          <w:lang w:val="ru-RU"/>
        </w:rPr>
        <w:t>-</w:t>
      </w:r>
      <w:r>
        <w:rPr>
          <w:szCs w:val="28"/>
        </w:rPr>
        <w:t>depth</w:t>
      </w:r>
      <w:r w:rsidRPr="002420A7">
        <w:rPr>
          <w:szCs w:val="28"/>
          <w:lang w:val="ru-RU"/>
        </w:rPr>
        <w:t>: даже при сбое одного слоя второй продолжает работать.</w:t>
      </w:r>
    </w:p>
    <w:p w14:paraId="76C338F6" w14:textId="77777777" w:rsidR="009C04EC" w:rsidRDefault="009C04EC" w:rsidP="009C04EC">
      <w:pPr>
        <w:pStyle w:val="21"/>
        <w:rPr>
          <w:rFonts w:ascii="Times New Roman" w:eastAsia="Times New Roman" w:hAnsi="Times New Roman" w:cs="Times New Roman"/>
          <w:lang w:val="ru-RU"/>
        </w:rPr>
      </w:pPr>
      <w:bookmarkStart w:id="138" w:name="_Toc229434536"/>
      <w:bookmarkStart w:id="139" w:name="_Toc229759328"/>
      <w:bookmarkStart w:id="140" w:name="_Toc229834609"/>
      <w:r>
        <w:rPr>
          <w:rFonts w:ascii="Times New Roman" w:eastAsia="Times New Roman" w:hAnsi="Times New Roman" w:cs="Times New Roman"/>
          <w:lang w:val="ru-RU"/>
        </w:rPr>
        <w:t>3.5 Пользовательская документация</w:t>
      </w:r>
      <w:bookmarkEnd w:id="138"/>
      <w:bookmarkEnd w:id="139"/>
      <w:bookmarkEnd w:id="140"/>
    </w:p>
    <w:p w14:paraId="3A6D2A68" w14:textId="00D413AA" w:rsidR="009C04EC" w:rsidRDefault="009C04EC" w:rsidP="009C04EC">
      <w:pPr>
        <w:rPr>
          <w:lang w:val="ru-RU"/>
        </w:rPr>
      </w:pPr>
      <w:r w:rsidRPr="009C04EC">
        <w:rPr>
          <w:lang w:val="ru-RU"/>
        </w:rPr>
        <w:t xml:space="preserve">Для обеспечения эксплуатации сервиса разработаны </w:t>
      </w:r>
      <w:r w:rsidR="00E21B78">
        <w:rPr>
          <w:lang w:val="ru-RU"/>
        </w:rPr>
        <w:t>четыре</w:t>
      </w:r>
      <w:r w:rsidRPr="009C04EC">
        <w:rPr>
          <w:lang w:val="ru-RU"/>
        </w:rPr>
        <w:t xml:space="preserve"> документа. Их назначение и целевая аудитория приведены в </w:t>
      </w:r>
      <w:r w:rsidR="00986EE7">
        <w:rPr>
          <w:lang w:val="ru-RU"/>
        </w:rPr>
        <w:t>Т</w:t>
      </w:r>
      <w:r w:rsidRPr="009C04EC">
        <w:rPr>
          <w:lang w:val="ru-RU"/>
        </w:rPr>
        <w:t>аблице 3.</w:t>
      </w:r>
      <w:r w:rsidR="003137B3">
        <w:rPr>
          <w:lang w:val="ru-RU"/>
        </w:rPr>
        <w:t>1</w:t>
      </w:r>
      <w:r w:rsidRPr="009C04EC">
        <w:rPr>
          <w:lang w:val="ru-RU"/>
        </w:rPr>
        <w:t>.</w:t>
      </w:r>
    </w:p>
    <w:p w14:paraId="0900A722" w14:textId="083F70C3" w:rsidR="009C04EC" w:rsidRPr="009C7050" w:rsidRDefault="009C04EC" w:rsidP="009C04EC">
      <w:pPr>
        <w:keepNext/>
        <w:spacing w:before="120" w:line="240" w:lineRule="auto"/>
        <w:ind w:firstLine="0"/>
        <w:rPr>
          <w:lang w:val="ru-RU"/>
        </w:rPr>
      </w:pPr>
      <w:r w:rsidRPr="009C7050">
        <w:rPr>
          <w:i/>
          <w:sz w:val="24"/>
          <w:lang w:val="ru-RU"/>
        </w:rPr>
        <w:t>Т</w:t>
      </w:r>
      <w:r>
        <w:rPr>
          <w:i/>
          <w:sz w:val="24"/>
          <w:lang w:val="ru-RU"/>
        </w:rPr>
        <w:t>аблица 3</w:t>
      </w:r>
      <w:r w:rsidR="003137B3">
        <w:rPr>
          <w:i/>
          <w:sz w:val="24"/>
          <w:lang w:val="ru-RU"/>
        </w:rPr>
        <w:t>.1</w:t>
      </w:r>
      <w:r w:rsidRPr="009C7050">
        <w:rPr>
          <w:i/>
          <w:sz w:val="24"/>
          <w:lang w:val="ru-RU"/>
        </w:rPr>
        <w:t xml:space="preserve"> </w:t>
      </w:r>
      <w:r w:rsidR="00AF6605" w:rsidRPr="00AF6605">
        <w:rPr>
          <w:i/>
          <w:sz w:val="24"/>
          <w:lang w:val="ru-RU"/>
        </w:rPr>
        <w:t>—</w:t>
      </w:r>
      <w:r w:rsidRPr="009C7050">
        <w:rPr>
          <w:i/>
          <w:sz w:val="24"/>
          <w:lang w:val="ru-RU"/>
        </w:rPr>
        <w:t xml:space="preserve"> </w:t>
      </w:r>
      <w:r w:rsidRPr="009C04EC">
        <w:rPr>
          <w:i/>
          <w:sz w:val="24"/>
          <w:lang w:val="ru-RU"/>
        </w:rPr>
        <w:t>Назначение документации</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5"/>
        <w:gridCol w:w="3115"/>
        <w:gridCol w:w="3115"/>
      </w:tblGrid>
      <w:tr w:rsidR="009C04EC" w:rsidRPr="009C04EC" w14:paraId="0CC962B9" w14:textId="77777777" w:rsidTr="00E21B78">
        <w:trPr>
          <w:jc w:val="center"/>
        </w:trPr>
        <w:tc>
          <w:tcPr>
            <w:tcW w:w="3115" w:type="dxa"/>
            <w:shd w:val="clear" w:color="auto" w:fill="FFFFFF"/>
          </w:tcPr>
          <w:p w14:paraId="79188489" w14:textId="77777777" w:rsidR="009C04EC" w:rsidRPr="00C639D3" w:rsidRDefault="009C04EC" w:rsidP="00EE357D">
            <w:pPr>
              <w:spacing w:line="240" w:lineRule="auto"/>
              <w:ind w:firstLine="0"/>
              <w:jc w:val="center"/>
              <w:rPr>
                <w:sz w:val="24"/>
                <w:szCs w:val="24"/>
                <w:lang w:val="ru-RU"/>
              </w:rPr>
            </w:pPr>
            <w:r w:rsidRPr="00C639D3">
              <w:rPr>
                <w:b/>
                <w:sz w:val="24"/>
                <w:szCs w:val="24"/>
                <w:lang w:val="ru-RU"/>
              </w:rPr>
              <w:t>Документ</w:t>
            </w:r>
          </w:p>
        </w:tc>
        <w:tc>
          <w:tcPr>
            <w:tcW w:w="3115" w:type="dxa"/>
            <w:shd w:val="clear" w:color="auto" w:fill="FFFFFF"/>
          </w:tcPr>
          <w:p w14:paraId="3CA17D05" w14:textId="77777777" w:rsidR="009C04EC" w:rsidRPr="00C639D3" w:rsidRDefault="009C04EC" w:rsidP="00EE357D">
            <w:pPr>
              <w:spacing w:line="240" w:lineRule="auto"/>
              <w:ind w:firstLine="0"/>
              <w:jc w:val="center"/>
              <w:rPr>
                <w:sz w:val="24"/>
                <w:szCs w:val="24"/>
                <w:lang w:val="ru-RU"/>
              </w:rPr>
            </w:pPr>
            <w:r w:rsidRPr="00C639D3">
              <w:rPr>
                <w:b/>
                <w:sz w:val="24"/>
                <w:szCs w:val="24"/>
                <w:lang w:val="ru-RU"/>
              </w:rPr>
              <w:t>Аудитория</w:t>
            </w:r>
          </w:p>
        </w:tc>
        <w:tc>
          <w:tcPr>
            <w:tcW w:w="3115" w:type="dxa"/>
            <w:shd w:val="clear" w:color="auto" w:fill="FFFFFF"/>
          </w:tcPr>
          <w:p w14:paraId="1A460F65" w14:textId="77777777" w:rsidR="009C04EC" w:rsidRPr="00C639D3" w:rsidRDefault="009C04EC" w:rsidP="00EE357D">
            <w:pPr>
              <w:spacing w:line="240" w:lineRule="auto"/>
              <w:ind w:firstLine="0"/>
              <w:jc w:val="center"/>
              <w:rPr>
                <w:sz w:val="24"/>
                <w:szCs w:val="24"/>
                <w:lang w:val="ru-RU"/>
              </w:rPr>
            </w:pPr>
            <w:r w:rsidRPr="00C639D3">
              <w:rPr>
                <w:b/>
                <w:sz w:val="24"/>
                <w:szCs w:val="24"/>
                <w:lang w:val="ru-RU"/>
              </w:rPr>
              <w:t>Назначение</w:t>
            </w:r>
          </w:p>
        </w:tc>
      </w:tr>
      <w:tr w:rsidR="009C04EC" w:rsidRPr="009C04EC" w14:paraId="243838A2" w14:textId="77777777" w:rsidTr="00E21B78">
        <w:trPr>
          <w:jc w:val="center"/>
        </w:trPr>
        <w:tc>
          <w:tcPr>
            <w:tcW w:w="3115" w:type="dxa"/>
            <w:shd w:val="clear" w:color="auto" w:fill="FFFFFF"/>
          </w:tcPr>
          <w:p w14:paraId="24DCFC32" w14:textId="666402CD" w:rsidR="009C04EC" w:rsidRPr="00C639D3" w:rsidRDefault="009C04EC" w:rsidP="00827F47">
            <w:pPr>
              <w:spacing w:line="240" w:lineRule="auto"/>
              <w:ind w:firstLine="0"/>
              <w:rPr>
                <w:sz w:val="24"/>
                <w:szCs w:val="24"/>
                <w:lang w:val="ru-RU"/>
              </w:rPr>
            </w:pPr>
            <w:r w:rsidRPr="00C639D3">
              <w:rPr>
                <w:sz w:val="24"/>
                <w:szCs w:val="24"/>
                <w:lang w:val="ru-RU"/>
              </w:rPr>
              <w:t>Руководство пользователя</w:t>
            </w:r>
            <w:r w:rsidR="006568C9">
              <w:rPr>
                <w:sz w:val="24"/>
                <w:szCs w:val="24"/>
                <w:lang w:val="ru-RU"/>
              </w:rPr>
              <w:t xml:space="preserve"> </w:t>
            </w:r>
          </w:p>
        </w:tc>
        <w:tc>
          <w:tcPr>
            <w:tcW w:w="3115" w:type="dxa"/>
            <w:shd w:val="clear" w:color="auto" w:fill="FFFFFF"/>
          </w:tcPr>
          <w:p w14:paraId="4CC3CB5A" w14:textId="77777777" w:rsidR="009C04EC" w:rsidRPr="00C639D3" w:rsidRDefault="009C04EC" w:rsidP="00827F47">
            <w:pPr>
              <w:spacing w:line="240" w:lineRule="auto"/>
              <w:ind w:firstLine="0"/>
              <w:rPr>
                <w:sz w:val="24"/>
                <w:szCs w:val="24"/>
                <w:lang w:val="ru-RU"/>
              </w:rPr>
            </w:pPr>
            <w:proofErr w:type="spellStart"/>
            <w:r w:rsidRPr="00C639D3">
              <w:rPr>
                <w:sz w:val="24"/>
                <w:szCs w:val="24"/>
                <w:lang w:val="ru-RU"/>
              </w:rPr>
              <w:t>Кленты</w:t>
            </w:r>
            <w:proofErr w:type="spellEnd"/>
            <w:r w:rsidRPr="00C639D3">
              <w:rPr>
                <w:sz w:val="24"/>
                <w:szCs w:val="24"/>
                <w:lang w:val="ru-RU"/>
              </w:rPr>
              <w:t>, юристы, предприниматели</w:t>
            </w:r>
          </w:p>
        </w:tc>
        <w:tc>
          <w:tcPr>
            <w:tcW w:w="3115" w:type="dxa"/>
            <w:shd w:val="clear" w:color="auto" w:fill="FFFFFF"/>
          </w:tcPr>
          <w:p w14:paraId="0E5D1696" w14:textId="77777777" w:rsidR="009C04EC" w:rsidRPr="00C639D3" w:rsidRDefault="009C04EC" w:rsidP="00827F47">
            <w:pPr>
              <w:spacing w:line="240" w:lineRule="auto"/>
              <w:ind w:firstLine="0"/>
              <w:rPr>
                <w:sz w:val="24"/>
                <w:szCs w:val="24"/>
              </w:rPr>
            </w:pPr>
            <w:proofErr w:type="spellStart"/>
            <w:r w:rsidRPr="00C639D3">
              <w:rPr>
                <w:sz w:val="24"/>
                <w:szCs w:val="24"/>
              </w:rPr>
              <w:t>Обеспечить</w:t>
            </w:r>
            <w:proofErr w:type="spellEnd"/>
            <w:r w:rsidRPr="00C639D3">
              <w:rPr>
                <w:sz w:val="24"/>
                <w:szCs w:val="24"/>
              </w:rPr>
              <w:t xml:space="preserve"> </w:t>
            </w:r>
            <w:proofErr w:type="spellStart"/>
            <w:r w:rsidRPr="00C639D3">
              <w:rPr>
                <w:sz w:val="24"/>
                <w:szCs w:val="24"/>
              </w:rPr>
              <w:t>самостоятельное</w:t>
            </w:r>
            <w:proofErr w:type="spellEnd"/>
            <w:r w:rsidRPr="00C639D3">
              <w:rPr>
                <w:sz w:val="24"/>
                <w:szCs w:val="24"/>
              </w:rPr>
              <w:t xml:space="preserve"> </w:t>
            </w:r>
            <w:proofErr w:type="spellStart"/>
            <w:r w:rsidRPr="00C639D3">
              <w:rPr>
                <w:sz w:val="24"/>
                <w:szCs w:val="24"/>
              </w:rPr>
              <w:t>освоение</w:t>
            </w:r>
            <w:proofErr w:type="spellEnd"/>
            <w:r w:rsidRPr="00C639D3">
              <w:rPr>
                <w:sz w:val="24"/>
                <w:szCs w:val="24"/>
              </w:rPr>
              <w:t xml:space="preserve"> </w:t>
            </w:r>
            <w:proofErr w:type="spellStart"/>
            <w:r w:rsidRPr="00C639D3">
              <w:rPr>
                <w:sz w:val="24"/>
                <w:szCs w:val="24"/>
              </w:rPr>
              <w:t>сервиса</w:t>
            </w:r>
            <w:proofErr w:type="spellEnd"/>
          </w:p>
        </w:tc>
      </w:tr>
      <w:tr w:rsidR="00E21B78" w:rsidRPr="003725E7" w14:paraId="47D7AD81" w14:textId="77777777" w:rsidTr="00E21B78">
        <w:trPr>
          <w:jc w:val="center"/>
        </w:trPr>
        <w:tc>
          <w:tcPr>
            <w:tcW w:w="3115" w:type="dxa"/>
            <w:shd w:val="clear" w:color="auto" w:fill="FFFFFF"/>
          </w:tcPr>
          <w:p w14:paraId="49F78829" w14:textId="6C351E88" w:rsidR="00E21B78" w:rsidRPr="00C639D3" w:rsidRDefault="00E21B78" w:rsidP="00827F47">
            <w:pPr>
              <w:spacing w:line="240" w:lineRule="auto"/>
              <w:ind w:firstLine="0"/>
              <w:rPr>
                <w:sz w:val="24"/>
                <w:szCs w:val="24"/>
                <w:lang w:val="ru-RU"/>
              </w:rPr>
            </w:pPr>
            <w:r>
              <w:rPr>
                <w:sz w:val="24"/>
                <w:szCs w:val="24"/>
                <w:lang w:val="ru-RU"/>
              </w:rPr>
              <w:t>Руководство администратора</w:t>
            </w:r>
          </w:p>
        </w:tc>
        <w:tc>
          <w:tcPr>
            <w:tcW w:w="3115" w:type="dxa"/>
            <w:shd w:val="clear" w:color="auto" w:fill="FFFFFF"/>
          </w:tcPr>
          <w:p w14:paraId="382F7100" w14:textId="54C3279B" w:rsidR="00E21B78" w:rsidRPr="00C639D3" w:rsidRDefault="00E21B78" w:rsidP="00827F47">
            <w:pPr>
              <w:spacing w:line="240" w:lineRule="auto"/>
              <w:ind w:firstLine="0"/>
              <w:rPr>
                <w:sz w:val="24"/>
                <w:szCs w:val="24"/>
                <w:lang w:val="ru-RU"/>
              </w:rPr>
            </w:pPr>
            <w:r>
              <w:rPr>
                <w:sz w:val="24"/>
                <w:szCs w:val="24"/>
                <w:lang w:val="ru-RU"/>
              </w:rPr>
              <w:t>Администраторы сервиса</w:t>
            </w:r>
          </w:p>
        </w:tc>
        <w:tc>
          <w:tcPr>
            <w:tcW w:w="3115" w:type="dxa"/>
            <w:shd w:val="clear" w:color="auto" w:fill="FFFFFF"/>
          </w:tcPr>
          <w:p w14:paraId="0F0EDA41" w14:textId="770FA8BB" w:rsidR="00E21B78" w:rsidRPr="00E21B78" w:rsidRDefault="00E21B78" w:rsidP="00E21B78">
            <w:pPr>
              <w:spacing w:line="240" w:lineRule="auto"/>
              <w:ind w:firstLine="0"/>
              <w:rPr>
                <w:sz w:val="24"/>
                <w:szCs w:val="24"/>
                <w:lang w:val="ru-RU"/>
              </w:rPr>
            </w:pPr>
            <w:r w:rsidRPr="00E21B78">
              <w:rPr>
                <w:sz w:val="24"/>
                <w:szCs w:val="24"/>
                <w:lang w:val="ru-RU"/>
              </w:rPr>
              <w:t xml:space="preserve">Регламентировать управление пользователями, </w:t>
            </w:r>
            <w:r>
              <w:rPr>
                <w:sz w:val="24"/>
                <w:szCs w:val="24"/>
                <w:lang w:val="ru-RU"/>
              </w:rPr>
              <w:t>мониторинг сервисов, аудит и реагирование</w:t>
            </w:r>
            <w:r w:rsidR="00666D45">
              <w:rPr>
                <w:sz w:val="24"/>
                <w:szCs w:val="24"/>
                <w:lang w:val="ru-RU"/>
              </w:rPr>
              <w:t xml:space="preserve"> </w:t>
            </w:r>
          </w:p>
        </w:tc>
      </w:tr>
      <w:tr w:rsidR="009C04EC" w:rsidRPr="003725E7" w14:paraId="670F2986" w14:textId="77777777" w:rsidTr="00E21B78">
        <w:trPr>
          <w:jc w:val="center"/>
        </w:trPr>
        <w:tc>
          <w:tcPr>
            <w:tcW w:w="3115" w:type="dxa"/>
            <w:shd w:val="clear" w:color="auto" w:fill="FFFFFF"/>
          </w:tcPr>
          <w:p w14:paraId="1BE164E9" w14:textId="45FA38B0" w:rsidR="009C04EC" w:rsidRPr="00C639D3" w:rsidRDefault="00E21B78" w:rsidP="00827F47">
            <w:pPr>
              <w:spacing w:line="240" w:lineRule="auto"/>
              <w:ind w:firstLine="0"/>
              <w:rPr>
                <w:sz w:val="24"/>
                <w:szCs w:val="24"/>
                <w:lang w:val="ru-RU"/>
              </w:rPr>
            </w:pPr>
            <w:r>
              <w:rPr>
                <w:sz w:val="24"/>
                <w:szCs w:val="24"/>
                <w:lang w:val="ru-RU"/>
              </w:rPr>
              <w:t>Инструкция по развертыванию фронтенда</w:t>
            </w:r>
          </w:p>
        </w:tc>
        <w:tc>
          <w:tcPr>
            <w:tcW w:w="3115" w:type="dxa"/>
            <w:shd w:val="clear" w:color="auto" w:fill="FFFFFF"/>
          </w:tcPr>
          <w:p w14:paraId="30E9121E" w14:textId="252AAC87" w:rsidR="009C04EC" w:rsidRPr="00E21B78" w:rsidRDefault="00E21B78" w:rsidP="00827F47">
            <w:pPr>
              <w:spacing w:line="240" w:lineRule="auto"/>
              <w:ind w:firstLine="0"/>
              <w:rPr>
                <w:sz w:val="24"/>
                <w:szCs w:val="24"/>
                <w:lang w:val="ru-RU"/>
              </w:rPr>
            </w:pPr>
            <w:r>
              <w:rPr>
                <w:sz w:val="24"/>
                <w:szCs w:val="24"/>
                <w:lang w:val="ru-RU"/>
              </w:rPr>
              <w:t xml:space="preserve">Системные администраторы, </w:t>
            </w:r>
            <w:r>
              <w:rPr>
                <w:sz w:val="24"/>
                <w:szCs w:val="24"/>
              </w:rPr>
              <w:t>DevOps</w:t>
            </w:r>
          </w:p>
        </w:tc>
        <w:tc>
          <w:tcPr>
            <w:tcW w:w="3115" w:type="dxa"/>
            <w:shd w:val="clear" w:color="auto" w:fill="FFFFFF"/>
          </w:tcPr>
          <w:p w14:paraId="7868C9B5" w14:textId="78976A9B" w:rsidR="009C04EC" w:rsidRPr="00C639D3" w:rsidRDefault="00E21B78" w:rsidP="00827F47">
            <w:pPr>
              <w:spacing w:line="240" w:lineRule="auto"/>
              <w:ind w:firstLine="0"/>
              <w:rPr>
                <w:sz w:val="24"/>
                <w:szCs w:val="24"/>
                <w:lang w:val="ru-RU"/>
              </w:rPr>
            </w:pPr>
            <w:r w:rsidRPr="00E21B78">
              <w:rPr>
                <w:sz w:val="24"/>
                <w:szCs w:val="24"/>
                <w:lang w:val="ru-RU"/>
              </w:rPr>
              <w:t>Описать процесс установки фронтенда и его связь с серверной частью</w:t>
            </w:r>
          </w:p>
        </w:tc>
      </w:tr>
      <w:tr w:rsidR="009C04EC" w:rsidRPr="003725E7" w14:paraId="01035F3B" w14:textId="77777777" w:rsidTr="00E21B78">
        <w:trPr>
          <w:jc w:val="center"/>
        </w:trPr>
        <w:tc>
          <w:tcPr>
            <w:tcW w:w="3115" w:type="dxa"/>
            <w:shd w:val="clear" w:color="auto" w:fill="FFFFFF"/>
          </w:tcPr>
          <w:p w14:paraId="4BB8F4C9" w14:textId="39C5281D" w:rsidR="009C04EC" w:rsidRPr="00C639D3" w:rsidRDefault="00E21B78" w:rsidP="00827F47">
            <w:pPr>
              <w:spacing w:line="240" w:lineRule="auto"/>
              <w:ind w:firstLine="0"/>
              <w:rPr>
                <w:sz w:val="24"/>
                <w:szCs w:val="24"/>
                <w:lang w:val="ru-RU"/>
              </w:rPr>
            </w:pPr>
            <w:r>
              <w:rPr>
                <w:sz w:val="24"/>
                <w:szCs w:val="24"/>
                <w:lang w:val="ru-RU"/>
              </w:rPr>
              <w:t>Инструкция по сопровождению фронтенда</w:t>
            </w:r>
          </w:p>
        </w:tc>
        <w:tc>
          <w:tcPr>
            <w:tcW w:w="3115" w:type="dxa"/>
            <w:shd w:val="clear" w:color="auto" w:fill="FFFFFF"/>
          </w:tcPr>
          <w:p w14:paraId="1193AD92" w14:textId="24FCCBC7" w:rsidR="009C04EC" w:rsidRPr="00C639D3" w:rsidRDefault="00E21B78" w:rsidP="00827F47">
            <w:pPr>
              <w:spacing w:line="240" w:lineRule="auto"/>
              <w:ind w:firstLine="0"/>
              <w:rPr>
                <w:sz w:val="24"/>
                <w:szCs w:val="24"/>
                <w:lang w:val="ru-RU"/>
              </w:rPr>
            </w:pPr>
            <w:r>
              <w:rPr>
                <w:sz w:val="24"/>
                <w:szCs w:val="24"/>
                <w:lang w:val="ru-RU"/>
              </w:rPr>
              <w:t>Разработчики, инженеры сопровождения</w:t>
            </w:r>
          </w:p>
        </w:tc>
        <w:tc>
          <w:tcPr>
            <w:tcW w:w="3115" w:type="dxa"/>
            <w:shd w:val="clear" w:color="auto" w:fill="FFFFFF"/>
          </w:tcPr>
          <w:p w14:paraId="697678C0" w14:textId="184A9615" w:rsidR="009C04EC" w:rsidRPr="00C639D3" w:rsidRDefault="00E21B78" w:rsidP="00827F47">
            <w:pPr>
              <w:spacing w:line="240" w:lineRule="auto"/>
              <w:ind w:firstLine="0"/>
              <w:rPr>
                <w:sz w:val="24"/>
                <w:szCs w:val="24"/>
                <w:lang w:val="ru-RU"/>
              </w:rPr>
            </w:pPr>
            <w:r>
              <w:rPr>
                <w:sz w:val="24"/>
                <w:szCs w:val="24"/>
                <w:lang w:val="ru-RU"/>
              </w:rPr>
              <w:t>Регламентировать поддержку клиентской части: тестирование, обновление, диагностика</w:t>
            </w:r>
          </w:p>
        </w:tc>
      </w:tr>
    </w:tbl>
    <w:p w14:paraId="5C33CF5E" w14:textId="46771244" w:rsidR="00F97F5E" w:rsidRPr="00B12690" w:rsidRDefault="003E2016" w:rsidP="00C614D3">
      <w:pPr>
        <w:spacing w:before="120"/>
        <w:rPr>
          <w:lang w:val="ru-RU"/>
        </w:rPr>
      </w:pPr>
      <w:r w:rsidRPr="003E2016">
        <w:rPr>
          <w:lang w:val="ru-RU"/>
        </w:rPr>
        <w:lastRenderedPageBreak/>
        <w:t>Полные тексты разработанных документов приведены в Приложении Е: «Руководство пользователя» — на Рисунке Е.1, «Руководство администратора» — на Рисунке Е.2, «Инструкция по развертыванию» — на Рисунке Е.3, «Инструкция по сопровождению» — на Рисунке Е.4</w:t>
      </w:r>
      <w:r>
        <w:rPr>
          <w:lang w:val="ru-RU"/>
        </w:rPr>
        <w:t>.</w:t>
      </w:r>
    </w:p>
    <w:p w14:paraId="14D2105B" w14:textId="3A1758B3" w:rsidR="0050077B" w:rsidRPr="009C7050" w:rsidRDefault="009C04EC">
      <w:pPr>
        <w:pStyle w:val="21"/>
        <w:rPr>
          <w:lang w:val="ru-RU"/>
        </w:rPr>
      </w:pPr>
      <w:bookmarkStart w:id="141" w:name="_Toc229434537"/>
      <w:bookmarkStart w:id="142" w:name="_Toc229759329"/>
      <w:bookmarkStart w:id="143" w:name="_Toc229834610"/>
      <w:r>
        <w:rPr>
          <w:rFonts w:ascii="Times New Roman" w:eastAsia="Times New Roman" w:hAnsi="Times New Roman" w:cs="Times New Roman"/>
          <w:lang w:val="ru-RU"/>
        </w:rPr>
        <w:t xml:space="preserve">3.6 </w:t>
      </w:r>
      <w:r w:rsidR="00A73102" w:rsidRPr="009C7050">
        <w:rPr>
          <w:rFonts w:ascii="Times New Roman" w:eastAsia="Times New Roman" w:hAnsi="Times New Roman" w:cs="Times New Roman"/>
          <w:lang w:val="ru-RU"/>
        </w:rPr>
        <w:t>Анал</w:t>
      </w:r>
      <w:r w:rsidR="00E40A11">
        <w:rPr>
          <w:rFonts w:ascii="Times New Roman" w:eastAsia="Times New Roman" w:hAnsi="Times New Roman" w:cs="Times New Roman"/>
          <w:lang w:val="ru-RU"/>
        </w:rPr>
        <w:t>и</w:t>
      </w:r>
      <w:r w:rsidR="00A73102" w:rsidRPr="009C7050">
        <w:rPr>
          <w:rFonts w:ascii="Times New Roman" w:eastAsia="Times New Roman" w:hAnsi="Times New Roman" w:cs="Times New Roman"/>
          <w:lang w:val="ru-RU"/>
        </w:rPr>
        <w:t>з полученных результатов и обратная связь</w:t>
      </w:r>
      <w:bookmarkEnd w:id="141"/>
      <w:bookmarkEnd w:id="142"/>
      <w:bookmarkEnd w:id="143"/>
    </w:p>
    <w:p w14:paraId="59CA2842" w14:textId="36901EED" w:rsidR="0050077B" w:rsidRPr="009C7050" w:rsidRDefault="006A39A8">
      <w:pPr>
        <w:rPr>
          <w:lang w:val="ru-RU"/>
        </w:rPr>
      </w:pPr>
      <w:r w:rsidRPr="006A39A8">
        <w:rPr>
          <w:lang w:val="ru-RU"/>
        </w:rPr>
        <w:t>После завершения разработки проведена оценка интерфейса по трём направлениям: соответствие функциональным требованиям</w:t>
      </w:r>
      <w:r w:rsidR="00952FE9">
        <w:rPr>
          <w:lang w:val="ru-RU"/>
        </w:rPr>
        <w:t xml:space="preserve"> и</w:t>
      </w:r>
      <w:r w:rsidRPr="006A39A8">
        <w:rPr>
          <w:lang w:val="ru-RU"/>
        </w:rPr>
        <w:t xml:space="preserve"> проверка нефункциональных характеристик</w:t>
      </w:r>
      <w:r w:rsidR="00952FE9">
        <w:rPr>
          <w:lang w:val="ru-RU"/>
        </w:rPr>
        <w:t>.</w:t>
      </w:r>
    </w:p>
    <w:p w14:paraId="3B774478" w14:textId="72B2C17A" w:rsidR="0050077B" w:rsidRPr="009C7050" w:rsidRDefault="00A73102">
      <w:pPr>
        <w:rPr>
          <w:lang w:val="ru-RU"/>
        </w:rPr>
      </w:pPr>
      <w:r w:rsidRPr="009C7050">
        <w:rPr>
          <w:b/>
          <w:lang w:val="ru-RU"/>
        </w:rPr>
        <w:t>Функциональные требования.</w:t>
      </w:r>
      <w:r w:rsidRPr="009C7050">
        <w:rPr>
          <w:lang w:val="ru-RU"/>
        </w:rPr>
        <w:t xml:space="preserve"> </w:t>
      </w:r>
      <w:r w:rsidR="00ED0E5F" w:rsidRPr="00ED0E5F">
        <w:rPr>
          <w:lang w:val="ru-RU"/>
        </w:rPr>
        <w:t>Реализованы все ключевые возможности: загрузка документов (</w:t>
      </w:r>
      <w:proofErr w:type="spellStart"/>
      <w:r w:rsidR="00ED0E5F" w:rsidRPr="00ED0E5F">
        <w:rPr>
          <w:lang w:val="ru-RU"/>
        </w:rPr>
        <w:t>drag-and-drop</w:t>
      </w:r>
      <w:proofErr w:type="spellEnd"/>
      <w:r w:rsidR="00ED0E5F" w:rsidRPr="00ED0E5F">
        <w:rPr>
          <w:lang w:val="ru-RU"/>
        </w:rPr>
        <w:t xml:space="preserve">), встроенный </w:t>
      </w:r>
      <w:proofErr w:type="spellStart"/>
      <w:r w:rsidR="00ED0E5F" w:rsidRPr="00ED0E5F">
        <w:rPr>
          <w:lang w:val="ru-RU"/>
        </w:rPr>
        <w:t>просмотрщик</w:t>
      </w:r>
      <w:proofErr w:type="spellEnd"/>
      <w:r w:rsidR="00ED0E5F" w:rsidRPr="00ED0E5F">
        <w:rPr>
          <w:lang w:val="ru-RU"/>
        </w:rPr>
        <w:t>, подсветка рисков трёх уровней, панель инспектора с двунаправленной навигацией, ИИ-помощник, экспорт отчётов в PDF/DOCX, файловое хранилище, аналитика и личный кабинет. Детали — в Таблице 3.2 и Таблице Б.2 (Приложение Б).</w:t>
      </w:r>
    </w:p>
    <w:p w14:paraId="698A76EC" w14:textId="6EBC3609" w:rsidR="0050077B" w:rsidRPr="009C7050" w:rsidRDefault="00A73102">
      <w:pPr>
        <w:keepNext/>
        <w:spacing w:before="120" w:line="240" w:lineRule="auto"/>
        <w:ind w:firstLine="0"/>
        <w:rPr>
          <w:lang w:val="ru-RU"/>
        </w:rPr>
      </w:pPr>
      <w:r w:rsidRPr="009C7050">
        <w:rPr>
          <w:i/>
          <w:sz w:val="24"/>
          <w:lang w:val="ru-RU"/>
        </w:rPr>
        <w:t>Таблица 3.</w:t>
      </w:r>
      <w:r w:rsidR="003137B3">
        <w:rPr>
          <w:i/>
          <w:sz w:val="24"/>
          <w:lang w:val="ru-RU"/>
        </w:rPr>
        <w:t>2</w:t>
      </w:r>
      <w:r w:rsidRPr="009C7050">
        <w:rPr>
          <w:i/>
          <w:sz w:val="24"/>
          <w:lang w:val="ru-RU"/>
        </w:rPr>
        <w:t xml:space="preserve"> </w:t>
      </w:r>
      <w:r w:rsidR="00AF6605" w:rsidRPr="00AF6605">
        <w:rPr>
          <w:i/>
          <w:sz w:val="24"/>
          <w:lang w:val="ru-RU"/>
        </w:rPr>
        <w:t>—</w:t>
      </w:r>
      <w:r w:rsidRPr="009C7050">
        <w:rPr>
          <w:i/>
          <w:sz w:val="24"/>
          <w:lang w:val="ru-RU"/>
        </w:rPr>
        <w:t xml:space="preserve"> Соответствие </w:t>
      </w:r>
      <w:r w:rsidR="0007287D">
        <w:rPr>
          <w:i/>
          <w:sz w:val="24"/>
          <w:lang w:val="ru-RU"/>
        </w:rPr>
        <w:t xml:space="preserve">ключевых </w:t>
      </w:r>
      <w:r w:rsidRPr="009C7050">
        <w:rPr>
          <w:i/>
          <w:sz w:val="24"/>
          <w:lang w:val="ru-RU"/>
        </w:rPr>
        <w:t>функциональных требований</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8"/>
        <w:gridCol w:w="3324"/>
        <w:gridCol w:w="1779"/>
        <w:gridCol w:w="3254"/>
      </w:tblGrid>
      <w:tr w:rsidR="00FB62E2" w14:paraId="6FEA6D09" w14:textId="77777777" w:rsidTr="00FB62E2">
        <w:trPr>
          <w:jc w:val="center"/>
        </w:trPr>
        <w:tc>
          <w:tcPr>
            <w:tcW w:w="988" w:type="dxa"/>
            <w:shd w:val="clear" w:color="auto" w:fill="FFFFFF"/>
          </w:tcPr>
          <w:p w14:paraId="25AB1922" w14:textId="5CF67C34" w:rsidR="00FB62E2" w:rsidRPr="00FB62E2" w:rsidRDefault="00FB62E2">
            <w:pPr>
              <w:spacing w:line="240" w:lineRule="auto"/>
              <w:ind w:firstLine="0"/>
              <w:jc w:val="center"/>
              <w:rPr>
                <w:b/>
                <w:sz w:val="24"/>
                <w:szCs w:val="24"/>
              </w:rPr>
            </w:pPr>
            <w:r>
              <w:rPr>
                <w:b/>
                <w:sz w:val="24"/>
                <w:szCs w:val="24"/>
              </w:rPr>
              <w:t>ID</w:t>
            </w:r>
          </w:p>
        </w:tc>
        <w:tc>
          <w:tcPr>
            <w:tcW w:w="3324" w:type="dxa"/>
            <w:shd w:val="clear" w:color="auto" w:fill="FFFFFF"/>
          </w:tcPr>
          <w:p w14:paraId="000138F2" w14:textId="67BBAB64" w:rsidR="00FB62E2" w:rsidRPr="00C639D3" w:rsidRDefault="00FB62E2">
            <w:pPr>
              <w:spacing w:line="240" w:lineRule="auto"/>
              <w:ind w:firstLine="0"/>
              <w:jc w:val="center"/>
              <w:rPr>
                <w:sz w:val="24"/>
                <w:szCs w:val="24"/>
              </w:rPr>
            </w:pPr>
            <w:proofErr w:type="spellStart"/>
            <w:r w:rsidRPr="00C639D3">
              <w:rPr>
                <w:b/>
                <w:sz w:val="24"/>
                <w:szCs w:val="24"/>
              </w:rPr>
              <w:t>Требование</w:t>
            </w:r>
            <w:proofErr w:type="spellEnd"/>
          </w:p>
        </w:tc>
        <w:tc>
          <w:tcPr>
            <w:tcW w:w="1779" w:type="dxa"/>
            <w:shd w:val="clear" w:color="auto" w:fill="FFFFFF"/>
          </w:tcPr>
          <w:p w14:paraId="49F23D08" w14:textId="77777777" w:rsidR="00FB62E2" w:rsidRPr="00C639D3" w:rsidRDefault="00FB62E2">
            <w:pPr>
              <w:spacing w:line="240" w:lineRule="auto"/>
              <w:ind w:firstLine="0"/>
              <w:jc w:val="center"/>
              <w:rPr>
                <w:sz w:val="24"/>
                <w:szCs w:val="24"/>
              </w:rPr>
            </w:pPr>
            <w:proofErr w:type="spellStart"/>
            <w:r w:rsidRPr="00C639D3">
              <w:rPr>
                <w:b/>
                <w:sz w:val="24"/>
                <w:szCs w:val="24"/>
              </w:rPr>
              <w:t>Статус</w:t>
            </w:r>
            <w:proofErr w:type="spellEnd"/>
          </w:p>
        </w:tc>
        <w:tc>
          <w:tcPr>
            <w:tcW w:w="3254" w:type="dxa"/>
            <w:shd w:val="clear" w:color="auto" w:fill="FFFFFF"/>
          </w:tcPr>
          <w:p w14:paraId="6D1C40AF" w14:textId="77777777" w:rsidR="00FB62E2" w:rsidRPr="00C639D3" w:rsidRDefault="00FB62E2">
            <w:pPr>
              <w:spacing w:line="240" w:lineRule="auto"/>
              <w:ind w:firstLine="0"/>
              <w:jc w:val="center"/>
              <w:rPr>
                <w:sz w:val="24"/>
                <w:szCs w:val="24"/>
              </w:rPr>
            </w:pPr>
            <w:proofErr w:type="spellStart"/>
            <w:r w:rsidRPr="00C639D3">
              <w:rPr>
                <w:b/>
                <w:sz w:val="24"/>
                <w:szCs w:val="24"/>
              </w:rPr>
              <w:t>Примечание</w:t>
            </w:r>
            <w:proofErr w:type="spellEnd"/>
          </w:p>
        </w:tc>
      </w:tr>
      <w:tr w:rsidR="00FB62E2" w:rsidRPr="003725E7" w14:paraId="24E48087" w14:textId="77777777" w:rsidTr="00FB62E2">
        <w:trPr>
          <w:jc w:val="center"/>
        </w:trPr>
        <w:tc>
          <w:tcPr>
            <w:tcW w:w="988" w:type="dxa"/>
            <w:shd w:val="clear" w:color="auto" w:fill="FFFFFF"/>
          </w:tcPr>
          <w:p w14:paraId="262B5628" w14:textId="588D6D76" w:rsidR="00FB62E2" w:rsidRPr="00FB62E2" w:rsidRDefault="00FB62E2" w:rsidP="00FB62E2">
            <w:pPr>
              <w:spacing w:line="240" w:lineRule="auto"/>
              <w:ind w:firstLine="0"/>
              <w:rPr>
                <w:sz w:val="24"/>
                <w:szCs w:val="24"/>
                <w:lang w:val="ru-RU"/>
              </w:rPr>
            </w:pPr>
            <w:r w:rsidRPr="00FB62E2">
              <w:rPr>
                <w:sz w:val="24"/>
                <w:szCs w:val="24"/>
              </w:rPr>
              <w:t>ФТ-01</w:t>
            </w:r>
          </w:p>
        </w:tc>
        <w:tc>
          <w:tcPr>
            <w:tcW w:w="3324" w:type="dxa"/>
            <w:shd w:val="clear" w:color="auto" w:fill="FFFFFF"/>
          </w:tcPr>
          <w:p w14:paraId="0F65EF07" w14:textId="52419D4F" w:rsidR="00FB62E2" w:rsidRPr="00FB62E2" w:rsidRDefault="00FB62E2" w:rsidP="00FB62E2">
            <w:pPr>
              <w:spacing w:line="240" w:lineRule="auto"/>
              <w:ind w:firstLine="0"/>
              <w:rPr>
                <w:sz w:val="24"/>
                <w:szCs w:val="24"/>
                <w:lang w:val="ru-RU"/>
              </w:rPr>
            </w:pPr>
            <w:r w:rsidRPr="00FB62E2">
              <w:rPr>
                <w:sz w:val="24"/>
                <w:szCs w:val="24"/>
                <w:lang w:val="ru-RU"/>
              </w:rPr>
              <w:t>Загрузка документов</w:t>
            </w:r>
          </w:p>
        </w:tc>
        <w:tc>
          <w:tcPr>
            <w:tcW w:w="1779" w:type="dxa"/>
            <w:shd w:val="clear" w:color="auto" w:fill="FFFFFF"/>
          </w:tcPr>
          <w:p w14:paraId="548FA3A7" w14:textId="1277F234" w:rsidR="00FB62E2" w:rsidRPr="00FB62E2" w:rsidRDefault="00FB62E2" w:rsidP="00FB62E2">
            <w:pPr>
              <w:spacing w:line="240" w:lineRule="auto"/>
              <w:ind w:firstLine="0"/>
              <w:rPr>
                <w:sz w:val="24"/>
                <w:szCs w:val="24"/>
              </w:rPr>
            </w:pPr>
            <w:proofErr w:type="spellStart"/>
            <w:r w:rsidRPr="00FB62E2">
              <w:rPr>
                <w:sz w:val="24"/>
                <w:szCs w:val="24"/>
              </w:rPr>
              <w:t>Реализовано</w:t>
            </w:r>
            <w:proofErr w:type="spellEnd"/>
          </w:p>
        </w:tc>
        <w:tc>
          <w:tcPr>
            <w:tcW w:w="3254" w:type="dxa"/>
            <w:shd w:val="clear" w:color="auto" w:fill="FFFFFF"/>
          </w:tcPr>
          <w:p w14:paraId="25861BC8" w14:textId="5F7979C6" w:rsidR="00FB62E2" w:rsidRPr="00FB62E2" w:rsidRDefault="00FB62E2" w:rsidP="00FB62E2">
            <w:pPr>
              <w:spacing w:line="240" w:lineRule="auto"/>
              <w:ind w:firstLine="0"/>
              <w:rPr>
                <w:sz w:val="24"/>
                <w:szCs w:val="24"/>
                <w:lang w:val="ru-RU"/>
              </w:rPr>
            </w:pPr>
            <w:r w:rsidRPr="00FB62E2">
              <w:rPr>
                <w:sz w:val="24"/>
                <w:szCs w:val="24"/>
              </w:rPr>
              <w:t>Drag</w:t>
            </w:r>
            <w:r w:rsidR="00FD7E8C" w:rsidRPr="00FD7E8C">
              <w:rPr>
                <w:sz w:val="24"/>
                <w:szCs w:val="24"/>
                <w:lang w:val="ru-RU"/>
              </w:rPr>
              <w:t>&amp;</w:t>
            </w:r>
            <w:r w:rsidRPr="00FB62E2">
              <w:rPr>
                <w:sz w:val="24"/>
                <w:szCs w:val="24"/>
              </w:rPr>
              <w:t>drop</w:t>
            </w:r>
            <w:r w:rsidRPr="00FB62E2">
              <w:rPr>
                <w:sz w:val="24"/>
                <w:szCs w:val="24"/>
                <w:lang w:val="ru-RU"/>
              </w:rPr>
              <w:t xml:space="preserve"> и диалог выбора</w:t>
            </w:r>
          </w:p>
        </w:tc>
      </w:tr>
      <w:tr w:rsidR="00FB62E2" w:rsidRPr="00060438" w14:paraId="1D709EFD" w14:textId="77777777" w:rsidTr="00FB62E2">
        <w:trPr>
          <w:jc w:val="center"/>
        </w:trPr>
        <w:tc>
          <w:tcPr>
            <w:tcW w:w="988" w:type="dxa"/>
            <w:shd w:val="clear" w:color="auto" w:fill="FFFFFF"/>
          </w:tcPr>
          <w:p w14:paraId="59FE94EC" w14:textId="3C2E9B5A" w:rsidR="00FB62E2" w:rsidRPr="00FB62E2" w:rsidRDefault="00FB62E2" w:rsidP="00FB62E2">
            <w:pPr>
              <w:spacing w:line="240" w:lineRule="auto"/>
              <w:ind w:firstLine="0"/>
              <w:rPr>
                <w:sz w:val="24"/>
                <w:szCs w:val="24"/>
              </w:rPr>
            </w:pPr>
            <w:r w:rsidRPr="00FB62E2">
              <w:rPr>
                <w:sz w:val="24"/>
                <w:szCs w:val="24"/>
              </w:rPr>
              <w:t>ФТ-04</w:t>
            </w:r>
          </w:p>
        </w:tc>
        <w:tc>
          <w:tcPr>
            <w:tcW w:w="3324" w:type="dxa"/>
            <w:shd w:val="clear" w:color="auto" w:fill="FFFFFF"/>
          </w:tcPr>
          <w:p w14:paraId="25A4CB36" w14:textId="6651FB1E" w:rsidR="00FB62E2" w:rsidRPr="00FB62E2" w:rsidRDefault="0006579E" w:rsidP="00FB62E2">
            <w:pPr>
              <w:spacing w:line="240" w:lineRule="auto"/>
              <w:ind w:firstLine="0"/>
              <w:rPr>
                <w:sz w:val="24"/>
                <w:szCs w:val="24"/>
                <w:lang w:val="ru-RU"/>
              </w:rPr>
            </w:pPr>
            <w:r>
              <w:rPr>
                <w:sz w:val="24"/>
                <w:szCs w:val="24"/>
                <w:lang w:val="ru-RU"/>
              </w:rPr>
              <w:t>П</w:t>
            </w:r>
            <w:proofErr w:type="spellStart"/>
            <w:r w:rsidR="00FB62E2" w:rsidRPr="00FB62E2">
              <w:rPr>
                <w:sz w:val="24"/>
                <w:szCs w:val="24"/>
              </w:rPr>
              <w:t>росмотрщик</w:t>
            </w:r>
            <w:proofErr w:type="spellEnd"/>
            <w:r w:rsidR="00FB62E2" w:rsidRPr="00FB62E2">
              <w:rPr>
                <w:sz w:val="24"/>
                <w:szCs w:val="24"/>
              </w:rPr>
              <w:t xml:space="preserve"> </w:t>
            </w:r>
            <w:proofErr w:type="spellStart"/>
            <w:r w:rsidR="00FB62E2" w:rsidRPr="00FB62E2">
              <w:rPr>
                <w:sz w:val="24"/>
                <w:szCs w:val="24"/>
              </w:rPr>
              <w:t>документа</w:t>
            </w:r>
            <w:proofErr w:type="spellEnd"/>
          </w:p>
        </w:tc>
        <w:tc>
          <w:tcPr>
            <w:tcW w:w="1779" w:type="dxa"/>
            <w:shd w:val="clear" w:color="auto" w:fill="FFFFFF"/>
          </w:tcPr>
          <w:p w14:paraId="3E14ACDC" w14:textId="4448E3C6" w:rsidR="00FB62E2" w:rsidRPr="00FB62E2" w:rsidRDefault="00FB62E2" w:rsidP="00FB62E2">
            <w:pPr>
              <w:spacing w:line="240" w:lineRule="auto"/>
              <w:ind w:firstLine="0"/>
              <w:rPr>
                <w:sz w:val="24"/>
                <w:szCs w:val="24"/>
              </w:rPr>
            </w:pPr>
            <w:proofErr w:type="spellStart"/>
            <w:r w:rsidRPr="00FB62E2">
              <w:rPr>
                <w:sz w:val="24"/>
                <w:szCs w:val="24"/>
              </w:rPr>
              <w:t>Реализовано</w:t>
            </w:r>
            <w:proofErr w:type="spellEnd"/>
          </w:p>
        </w:tc>
        <w:tc>
          <w:tcPr>
            <w:tcW w:w="3254" w:type="dxa"/>
            <w:shd w:val="clear" w:color="auto" w:fill="FFFFFF"/>
          </w:tcPr>
          <w:p w14:paraId="3A385062" w14:textId="0240ACCE" w:rsidR="00FB62E2" w:rsidRPr="00F113D2" w:rsidRDefault="00FB62E2" w:rsidP="00FB62E2">
            <w:pPr>
              <w:spacing w:line="240" w:lineRule="auto"/>
              <w:ind w:firstLine="0"/>
              <w:rPr>
                <w:sz w:val="24"/>
                <w:szCs w:val="24"/>
              </w:rPr>
            </w:pPr>
            <w:proofErr w:type="spellStart"/>
            <w:r w:rsidRPr="00FB62E2">
              <w:rPr>
                <w:sz w:val="24"/>
                <w:szCs w:val="24"/>
              </w:rPr>
              <w:t>vue</w:t>
            </w:r>
            <w:proofErr w:type="spellEnd"/>
            <w:r w:rsidRPr="00F113D2">
              <w:rPr>
                <w:sz w:val="24"/>
                <w:szCs w:val="24"/>
              </w:rPr>
              <w:t>-</w:t>
            </w:r>
            <w:r w:rsidRPr="00FB62E2">
              <w:rPr>
                <w:sz w:val="24"/>
                <w:szCs w:val="24"/>
              </w:rPr>
              <w:t>pdf</w:t>
            </w:r>
            <w:r w:rsidRPr="00F113D2">
              <w:rPr>
                <w:sz w:val="24"/>
                <w:szCs w:val="24"/>
              </w:rPr>
              <w:t xml:space="preserve"> / </w:t>
            </w:r>
            <w:r w:rsidRPr="00FB62E2">
              <w:rPr>
                <w:sz w:val="24"/>
                <w:szCs w:val="24"/>
              </w:rPr>
              <w:t>mammoth</w:t>
            </w:r>
            <w:r w:rsidRPr="00F113D2">
              <w:rPr>
                <w:sz w:val="24"/>
                <w:szCs w:val="24"/>
              </w:rPr>
              <w:t>.</w:t>
            </w:r>
            <w:r w:rsidRPr="00FB62E2">
              <w:rPr>
                <w:sz w:val="24"/>
                <w:szCs w:val="24"/>
              </w:rPr>
              <w:t>js</w:t>
            </w:r>
            <w:r w:rsidRPr="00F113D2">
              <w:rPr>
                <w:sz w:val="24"/>
                <w:szCs w:val="24"/>
              </w:rPr>
              <w:t xml:space="preserve">, </w:t>
            </w:r>
            <w:r w:rsidRPr="00FB62E2">
              <w:rPr>
                <w:sz w:val="24"/>
                <w:szCs w:val="24"/>
                <w:lang w:val="ru-RU"/>
              </w:rPr>
              <w:t>зум</w:t>
            </w:r>
          </w:p>
        </w:tc>
      </w:tr>
      <w:tr w:rsidR="00FB62E2" w14:paraId="078E9EFD" w14:textId="77777777" w:rsidTr="00FB62E2">
        <w:trPr>
          <w:jc w:val="center"/>
        </w:trPr>
        <w:tc>
          <w:tcPr>
            <w:tcW w:w="988" w:type="dxa"/>
            <w:shd w:val="clear" w:color="auto" w:fill="FFFFFF"/>
          </w:tcPr>
          <w:p w14:paraId="2AF73396" w14:textId="35209E6D" w:rsidR="00FB62E2" w:rsidRPr="00FB62E2" w:rsidRDefault="00FB62E2" w:rsidP="00FB62E2">
            <w:pPr>
              <w:spacing w:line="240" w:lineRule="auto"/>
              <w:ind w:firstLine="0"/>
              <w:rPr>
                <w:sz w:val="24"/>
                <w:szCs w:val="24"/>
              </w:rPr>
            </w:pPr>
            <w:r w:rsidRPr="00FB62E2">
              <w:rPr>
                <w:sz w:val="24"/>
                <w:szCs w:val="24"/>
              </w:rPr>
              <w:t>ФТ-07</w:t>
            </w:r>
          </w:p>
        </w:tc>
        <w:tc>
          <w:tcPr>
            <w:tcW w:w="3324" w:type="dxa"/>
            <w:shd w:val="clear" w:color="auto" w:fill="FFFFFF"/>
          </w:tcPr>
          <w:p w14:paraId="601C4C41" w14:textId="785B0B31" w:rsidR="00FB62E2" w:rsidRPr="00FB62E2" w:rsidRDefault="00FB62E2" w:rsidP="00FB62E2">
            <w:pPr>
              <w:spacing w:line="240" w:lineRule="auto"/>
              <w:ind w:firstLine="0"/>
              <w:rPr>
                <w:sz w:val="24"/>
                <w:szCs w:val="24"/>
                <w:lang w:val="ru-RU"/>
              </w:rPr>
            </w:pPr>
            <w:proofErr w:type="spellStart"/>
            <w:r w:rsidRPr="00FB62E2">
              <w:rPr>
                <w:sz w:val="24"/>
                <w:szCs w:val="24"/>
              </w:rPr>
              <w:t>Подсветка</w:t>
            </w:r>
            <w:proofErr w:type="spellEnd"/>
            <w:r w:rsidRPr="00FB62E2">
              <w:rPr>
                <w:sz w:val="24"/>
                <w:szCs w:val="24"/>
              </w:rPr>
              <w:t xml:space="preserve"> </w:t>
            </w:r>
            <w:proofErr w:type="spellStart"/>
            <w:r w:rsidRPr="00FB62E2">
              <w:rPr>
                <w:sz w:val="24"/>
                <w:szCs w:val="24"/>
              </w:rPr>
              <w:t>рисков</w:t>
            </w:r>
            <w:proofErr w:type="spellEnd"/>
            <w:r w:rsidRPr="00FB62E2">
              <w:rPr>
                <w:sz w:val="24"/>
                <w:szCs w:val="24"/>
              </w:rPr>
              <w:t xml:space="preserve"> в </w:t>
            </w:r>
            <w:proofErr w:type="spellStart"/>
            <w:r w:rsidRPr="00FB62E2">
              <w:rPr>
                <w:sz w:val="24"/>
                <w:szCs w:val="24"/>
              </w:rPr>
              <w:t>тексте</w:t>
            </w:r>
            <w:proofErr w:type="spellEnd"/>
          </w:p>
        </w:tc>
        <w:tc>
          <w:tcPr>
            <w:tcW w:w="1779" w:type="dxa"/>
            <w:shd w:val="clear" w:color="auto" w:fill="FFFFFF"/>
          </w:tcPr>
          <w:p w14:paraId="38A655B2" w14:textId="5F94D048" w:rsidR="00FB62E2" w:rsidRPr="00FB62E2" w:rsidRDefault="00FB62E2" w:rsidP="00FB62E2">
            <w:pPr>
              <w:spacing w:line="240" w:lineRule="auto"/>
              <w:ind w:firstLine="0"/>
              <w:rPr>
                <w:sz w:val="24"/>
                <w:szCs w:val="24"/>
              </w:rPr>
            </w:pPr>
            <w:proofErr w:type="spellStart"/>
            <w:r w:rsidRPr="00FB62E2">
              <w:rPr>
                <w:sz w:val="24"/>
                <w:szCs w:val="24"/>
              </w:rPr>
              <w:t>Реализовано</w:t>
            </w:r>
            <w:proofErr w:type="spellEnd"/>
          </w:p>
        </w:tc>
        <w:tc>
          <w:tcPr>
            <w:tcW w:w="3254" w:type="dxa"/>
            <w:shd w:val="clear" w:color="auto" w:fill="FFFFFF"/>
          </w:tcPr>
          <w:p w14:paraId="60325FB5" w14:textId="383DC52A" w:rsidR="00FB62E2" w:rsidRPr="0006579E" w:rsidRDefault="0006579E" w:rsidP="00FB62E2">
            <w:pPr>
              <w:spacing w:line="240" w:lineRule="auto"/>
              <w:ind w:firstLine="0"/>
              <w:rPr>
                <w:sz w:val="24"/>
                <w:szCs w:val="24"/>
                <w:lang w:val="ru-RU"/>
              </w:rPr>
            </w:pPr>
            <w:r>
              <w:rPr>
                <w:sz w:val="24"/>
                <w:szCs w:val="24"/>
                <w:lang w:val="ru-RU"/>
              </w:rPr>
              <w:t>Трёхуровневая маркировка</w:t>
            </w:r>
          </w:p>
        </w:tc>
      </w:tr>
      <w:tr w:rsidR="00FB62E2" w14:paraId="2A2E5995" w14:textId="77777777" w:rsidTr="00FB62E2">
        <w:trPr>
          <w:jc w:val="center"/>
        </w:trPr>
        <w:tc>
          <w:tcPr>
            <w:tcW w:w="988" w:type="dxa"/>
            <w:shd w:val="clear" w:color="auto" w:fill="FFFFFF"/>
          </w:tcPr>
          <w:p w14:paraId="7C8D1B6C" w14:textId="799113F8" w:rsidR="00FB62E2" w:rsidRPr="00FB62E2" w:rsidRDefault="00FB62E2" w:rsidP="00FB62E2">
            <w:pPr>
              <w:spacing w:line="240" w:lineRule="auto"/>
              <w:ind w:firstLine="0"/>
              <w:rPr>
                <w:sz w:val="24"/>
                <w:szCs w:val="24"/>
              </w:rPr>
            </w:pPr>
            <w:r w:rsidRPr="00FB62E2">
              <w:rPr>
                <w:sz w:val="24"/>
                <w:szCs w:val="24"/>
              </w:rPr>
              <w:t>ФТ-08</w:t>
            </w:r>
          </w:p>
        </w:tc>
        <w:tc>
          <w:tcPr>
            <w:tcW w:w="3324" w:type="dxa"/>
            <w:shd w:val="clear" w:color="auto" w:fill="FFFFFF"/>
          </w:tcPr>
          <w:p w14:paraId="212B552A" w14:textId="2688644C" w:rsidR="00FB62E2" w:rsidRPr="00FB62E2" w:rsidRDefault="00FB62E2" w:rsidP="00FB62E2">
            <w:pPr>
              <w:spacing w:line="240" w:lineRule="auto"/>
              <w:ind w:firstLine="0"/>
              <w:rPr>
                <w:sz w:val="24"/>
                <w:szCs w:val="24"/>
                <w:lang w:val="ru-RU"/>
              </w:rPr>
            </w:pPr>
            <w:proofErr w:type="spellStart"/>
            <w:r w:rsidRPr="00FB62E2">
              <w:rPr>
                <w:sz w:val="24"/>
                <w:szCs w:val="24"/>
              </w:rPr>
              <w:t>Три</w:t>
            </w:r>
            <w:proofErr w:type="spellEnd"/>
            <w:r w:rsidRPr="00FB62E2">
              <w:rPr>
                <w:sz w:val="24"/>
                <w:szCs w:val="24"/>
              </w:rPr>
              <w:t xml:space="preserve"> </w:t>
            </w:r>
            <w:proofErr w:type="spellStart"/>
            <w:r w:rsidRPr="00FB62E2">
              <w:rPr>
                <w:sz w:val="24"/>
                <w:szCs w:val="24"/>
              </w:rPr>
              <w:t>уровня</w:t>
            </w:r>
            <w:proofErr w:type="spellEnd"/>
            <w:r w:rsidRPr="00FB62E2">
              <w:rPr>
                <w:sz w:val="24"/>
                <w:szCs w:val="24"/>
              </w:rPr>
              <w:t xml:space="preserve"> </w:t>
            </w:r>
            <w:proofErr w:type="spellStart"/>
            <w:r w:rsidRPr="00FB62E2">
              <w:rPr>
                <w:sz w:val="24"/>
                <w:szCs w:val="24"/>
              </w:rPr>
              <w:t>критичности</w:t>
            </w:r>
            <w:proofErr w:type="spellEnd"/>
          </w:p>
        </w:tc>
        <w:tc>
          <w:tcPr>
            <w:tcW w:w="1779" w:type="dxa"/>
            <w:shd w:val="clear" w:color="auto" w:fill="FFFFFF"/>
          </w:tcPr>
          <w:p w14:paraId="166EE3C8" w14:textId="16868CC3" w:rsidR="00FB62E2" w:rsidRPr="00FB62E2" w:rsidRDefault="00FB62E2" w:rsidP="00FB62E2">
            <w:pPr>
              <w:spacing w:line="240" w:lineRule="auto"/>
              <w:ind w:firstLine="0"/>
              <w:rPr>
                <w:sz w:val="24"/>
                <w:szCs w:val="24"/>
              </w:rPr>
            </w:pPr>
            <w:proofErr w:type="spellStart"/>
            <w:r w:rsidRPr="00FB62E2">
              <w:rPr>
                <w:sz w:val="24"/>
                <w:szCs w:val="24"/>
              </w:rPr>
              <w:t>Реализовано</w:t>
            </w:r>
            <w:proofErr w:type="spellEnd"/>
          </w:p>
        </w:tc>
        <w:tc>
          <w:tcPr>
            <w:tcW w:w="3254" w:type="dxa"/>
            <w:shd w:val="clear" w:color="auto" w:fill="FFFFFF"/>
          </w:tcPr>
          <w:p w14:paraId="372539FC" w14:textId="2A110BF9" w:rsidR="00FB62E2" w:rsidRPr="00FB62E2" w:rsidRDefault="00FB62E2" w:rsidP="00FB62E2">
            <w:pPr>
              <w:spacing w:line="240" w:lineRule="auto"/>
              <w:ind w:firstLine="0"/>
              <w:rPr>
                <w:sz w:val="24"/>
                <w:szCs w:val="24"/>
              </w:rPr>
            </w:pPr>
            <w:proofErr w:type="spellStart"/>
            <w:r w:rsidRPr="00FB62E2">
              <w:rPr>
                <w:sz w:val="24"/>
                <w:szCs w:val="24"/>
              </w:rPr>
              <w:t>Критический</w:t>
            </w:r>
            <w:proofErr w:type="spellEnd"/>
            <w:r w:rsidRPr="00FB62E2">
              <w:rPr>
                <w:sz w:val="24"/>
                <w:szCs w:val="24"/>
              </w:rPr>
              <w:t xml:space="preserve">, </w:t>
            </w:r>
            <w:proofErr w:type="spellStart"/>
            <w:r w:rsidRPr="00FB62E2">
              <w:rPr>
                <w:sz w:val="24"/>
                <w:szCs w:val="24"/>
              </w:rPr>
              <w:t>сомнительный</w:t>
            </w:r>
            <w:proofErr w:type="spellEnd"/>
            <w:r w:rsidRPr="00FB62E2">
              <w:rPr>
                <w:sz w:val="24"/>
                <w:szCs w:val="24"/>
              </w:rPr>
              <w:t xml:space="preserve">, </w:t>
            </w:r>
            <w:proofErr w:type="spellStart"/>
            <w:r w:rsidRPr="00FB62E2">
              <w:rPr>
                <w:sz w:val="24"/>
                <w:szCs w:val="24"/>
              </w:rPr>
              <w:t>информационный</w:t>
            </w:r>
            <w:proofErr w:type="spellEnd"/>
          </w:p>
        </w:tc>
      </w:tr>
      <w:tr w:rsidR="00FB62E2" w14:paraId="4D9014E3" w14:textId="77777777" w:rsidTr="00FB62E2">
        <w:trPr>
          <w:jc w:val="center"/>
        </w:trPr>
        <w:tc>
          <w:tcPr>
            <w:tcW w:w="988" w:type="dxa"/>
            <w:shd w:val="clear" w:color="auto" w:fill="FFFFFF"/>
          </w:tcPr>
          <w:p w14:paraId="65488D92" w14:textId="6B05100B" w:rsidR="00FB62E2" w:rsidRPr="00FB62E2" w:rsidRDefault="00FB62E2" w:rsidP="00FB62E2">
            <w:pPr>
              <w:spacing w:line="240" w:lineRule="auto"/>
              <w:ind w:firstLine="0"/>
              <w:rPr>
                <w:sz w:val="24"/>
                <w:szCs w:val="24"/>
              </w:rPr>
            </w:pPr>
            <w:r w:rsidRPr="00FB62E2">
              <w:rPr>
                <w:sz w:val="24"/>
                <w:szCs w:val="24"/>
              </w:rPr>
              <w:t>ФТ-10</w:t>
            </w:r>
          </w:p>
        </w:tc>
        <w:tc>
          <w:tcPr>
            <w:tcW w:w="3324" w:type="dxa"/>
            <w:shd w:val="clear" w:color="auto" w:fill="FFFFFF"/>
          </w:tcPr>
          <w:p w14:paraId="757C29F1" w14:textId="26B26444" w:rsidR="00FB62E2" w:rsidRPr="00FB62E2" w:rsidRDefault="00FB62E2" w:rsidP="00FB62E2">
            <w:pPr>
              <w:spacing w:line="240" w:lineRule="auto"/>
              <w:ind w:firstLine="0"/>
              <w:rPr>
                <w:sz w:val="24"/>
                <w:szCs w:val="24"/>
                <w:lang w:val="ru-RU"/>
              </w:rPr>
            </w:pPr>
            <w:proofErr w:type="spellStart"/>
            <w:r w:rsidRPr="00FB62E2">
              <w:rPr>
                <w:sz w:val="24"/>
                <w:szCs w:val="24"/>
              </w:rPr>
              <w:t>Панель</w:t>
            </w:r>
            <w:proofErr w:type="spellEnd"/>
            <w:r w:rsidRPr="00FB62E2">
              <w:rPr>
                <w:sz w:val="24"/>
                <w:szCs w:val="24"/>
              </w:rPr>
              <w:t xml:space="preserve"> </w:t>
            </w:r>
            <w:proofErr w:type="spellStart"/>
            <w:r w:rsidRPr="00FB62E2">
              <w:rPr>
                <w:sz w:val="24"/>
                <w:szCs w:val="24"/>
              </w:rPr>
              <w:t>рисков</w:t>
            </w:r>
            <w:proofErr w:type="spellEnd"/>
          </w:p>
        </w:tc>
        <w:tc>
          <w:tcPr>
            <w:tcW w:w="1779" w:type="dxa"/>
            <w:shd w:val="clear" w:color="auto" w:fill="FFFFFF"/>
          </w:tcPr>
          <w:p w14:paraId="376205AD" w14:textId="37338049" w:rsidR="00FB62E2" w:rsidRPr="00FB62E2" w:rsidRDefault="00FB62E2" w:rsidP="00FB62E2">
            <w:pPr>
              <w:spacing w:line="240" w:lineRule="auto"/>
              <w:ind w:firstLine="0"/>
              <w:rPr>
                <w:sz w:val="24"/>
                <w:szCs w:val="24"/>
              </w:rPr>
            </w:pPr>
            <w:proofErr w:type="spellStart"/>
            <w:r w:rsidRPr="00FB62E2">
              <w:rPr>
                <w:sz w:val="24"/>
                <w:szCs w:val="24"/>
              </w:rPr>
              <w:t>Реализовано</w:t>
            </w:r>
            <w:proofErr w:type="spellEnd"/>
          </w:p>
        </w:tc>
        <w:tc>
          <w:tcPr>
            <w:tcW w:w="3254" w:type="dxa"/>
            <w:shd w:val="clear" w:color="auto" w:fill="FFFFFF"/>
          </w:tcPr>
          <w:p w14:paraId="468092E4" w14:textId="7205F3EA" w:rsidR="00FB62E2" w:rsidRPr="00B01A4D" w:rsidRDefault="00FB62E2" w:rsidP="00FB62E2">
            <w:pPr>
              <w:spacing w:line="240" w:lineRule="auto"/>
              <w:ind w:firstLine="0"/>
              <w:rPr>
                <w:sz w:val="24"/>
                <w:szCs w:val="24"/>
                <w:lang w:val="ru-RU"/>
              </w:rPr>
            </w:pPr>
            <w:proofErr w:type="spellStart"/>
            <w:r w:rsidRPr="00FB62E2">
              <w:rPr>
                <w:sz w:val="24"/>
                <w:szCs w:val="24"/>
              </w:rPr>
              <w:t>Двунаправленная</w:t>
            </w:r>
            <w:proofErr w:type="spellEnd"/>
            <w:r w:rsidRPr="00FB62E2">
              <w:rPr>
                <w:sz w:val="24"/>
                <w:szCs w:val="24"/>
              </w:rPr>
              <w:t xml:space="preserve"> </w:t>
            </w:r>
            <w:proofErr w:type="spellStart"/>
            <w:r w:rsidRPr="00FB62E2">
              <w:rPr>
                <w:sz w:val="24"/>
                <w:szCs w:val="24"/>
              </w:rPr>
              <w:t>навигация</w:t>
            </w:r>
            <w:proofErr w:type="spellEnd"/>
          </w:p>
        </w:tc>
      </w:tr>
      <w:tr w:rsidR="00FB62E2" w:rsidRPr="003725E7" w14:paraId="39DD370D" w14:textId="77777777" w:rsidTr="00FB62E2">
        <w:trPr>
          <w:jc w:val="center"/>
        </w:trPr>
        <w:tc>
          <w:tcPr>
            <w:tcW w:w="988" w:type="dxa"/>
            <w:shd w:val="clear" w:color="auto" w:fill="FFFFFF"/>
          </w:tcPr>
          <w:p w14:paraId="689FE316" w14:textId="03DEA477" w:rsidR="00FB62E2" w:rsidRPr="00FB62E2" w:rsidRDefault="00FB62E2" w:rsidP="00FB62E2">
            <w:pPr>
              <w:spacing w:line="240" w:lineRule="auto"/>
              <w:ind w:firstLine="0"/>
              <w:rPr>
                <w:sz w:val="24"/>
                <w:szCs w:val="24"/>
              </w:rPr>
            </w:pPr>
            <w:r w:rsidRPr="00FB62E2">
              <w:rPr>
                <w:sz w:val="24"/>
                <w:szCs w:val="24"/>
              </w:rPr>
              <w:t>ФТ-13</w:t>
            </w:r>
          </w:p>
        </w:tc>
        <w:tc>
          <w:tcPr>
            <w:tcW w:w="3324" w:type="dxa"/>
            <w:shd w:val="clear" w:color="auto" w:fill="FFFFFF"/>
          </w:tcPr>
          <w:p w14:paraId="41DCE8EE" w14:textId="42241F7F" w:rsidR="00FB62E2" w:rsidRPr="00FB62E2" w:rsidRDefault="00FB62E2" w:rsidP="00FB62E2">
            <w:pPr>
              <w:spacing w:line="240" w:lineRule="auto"/>
              <w:ind w:firstLine="0"/>
              <w:rPr>
                <w:sz w:val="24"/>
                <w:szCs w:val="24"/>
                <w:lang w:val="ru-RU"/>
              </w:rPr>
            </w:pPr>
            <w:r w:rsidRPr="00FB62E2">
              <w:rPr>
                <w:sz w:val="24"/>
                <w:szCs w:val="24"/>
              </w:rPr>
              <w:t>ИИ‑</w:t>
            </w:r>
            <w:proofErr w:type="spellStart"/>
            <w:r w:rsidRPr="00FB62E2">
              <w:rPr>
                <w:sz w:val="24"/>
                <w:szCs w:val="24"/>
              </w:rPr>
              <w:t>помощник</w:t>
            </w:r>
            <w:proofErr w:type="spellEnd"/>
            <w:r w:rsidRPr="00FB62E2">
              <w:rPr>
                <w:sz w:val="24"/>
                <w:szCs w:val="24"/>
              </w:rPr>
              <w:t xml:space="preserve"> (</w:t>
            </w:r>
            <w:proofErr w:type="spellStart"/>
            <w:r w:rsidRPr="00FB62E2">
              <w:rPr>
                <w:sz w:val="24"/>
                <w:szCs w:val="24"/>
              </w:rPr>
              <w:t>чат</w:t>
            </w:r>
            <w:proofErr w:type="spellEnd"/>
            <w:r w:rsidRPr="00FB62E2">
              <w:rPr>
                <w:sz w:val="24"/>
                <w:szCs w:val="24"/>
              </w:rPr>
              <w:t>)</w:t>
            </w:r>
          </w:p>
        </w:tc>
        <w:tc>
          <w:tcPr>
            <w:tcW w:w="1779" w:type="dxa"/>
            <w:shd w:val="clear" w:color="auto" w:fill="FFFFFF"/>
          </w:tcPr>
          <w:p w14:paraId="52E0CE8C" w14:textId="69BD2FE4" w:rsidR="00FB62E2" w:rsidRPr="00FB62E2" w:rsidRDefault="00FB62E2" w:rsidP="00FB62E2">
            <w:pPr>
              <w:spacing w:line="240" w:lineRule="auto"/>
              <w:ind w:firstLine="0"/>
              <w:rPr>
                <w:sz w:val="24"/>
                <w:szCs w:val="24"/>
              </w:rPr>
            </w:pPr>
            <w:proofErr w:type="spellStart"/>
            <w:r w:rsidRPr="00FB62E2">
              <w:rPr>
                <w:sz w:val="24"/>
                <w:szCs w:val="24"/>
              </w:rPr>
              <w:t>Реализовано</w:t>
            </w:r>
            <w:proofErr w:type="spellEnd"/>
          </w:p>
        </w:tc>
        <w:tc>
          <w:tcPr>
            <w:tcW w:w="3254" w:type="dxa"/>
            <w:shd w:val="clear" w:color="auto" w:fill="FFFFFF"/>
          </w:tcPr>
          <w:p w14:paraId="1560B3C5" w14:textId="38A54612" w:rsidR="00FB62E2" w:rsidRPr="00FB62E2" w:rsidRDefault="00FB62E2" w:rsidP="00FB62E2">
            <w:pPr>
              <w:spacing w:line="240" w:lineRule="auto"/>
              <w:ind w:firstLine="0"/>
              <w:rPr>
                <w:sz w:val="24"/>
                <w:szCs w:val="24"/>
                <w:lang w:val="ru-RU"/>
              </w:rPr>
            </w:pPr>
            <w:r w:rsidRPr="00FB62E2">
              <w:rPr>
                <w:sz w:val="24"/>
                <w:szCs w:val="24"/>
                <w:lang w:val="ru-RU"/>
              </w:rPr>
              <w:t>Контекстные и свободные вопросы, выдвижная панель</w:t>
            </w:r>
          </w:p>
        </w:tc>
      </w:tr>
      <w:tr w:rsidR="00FB62E2" w:rsidRPr="003725E7" w14:paraId="02EDEC1D" w14:textId="77777777" w:rsidTr="00FB62E2">
        <w:trPr>
          <w:jc w:val="center"/>
        </w:trPr>
        <w:tc>
          <w:tcPr>
            <w:tcW w:w="988" w:type="dxa"/>
            <w:shd w:val="clear" w:color="auto" w:fill="FFFFFF"/>
          </w:tcPr>
          <w:p w14:paraId="67F80BE1" w14:textId="377DE373" w:rsidR="00FB62E2" w:rsidRPr="00FB62E2" w:rsidRDefault="00FB62E2" w:rsidP="00FB62E2">
            <w:pPr>
              <w:spacing w:line="240" w:lineRule="auto"/>
              <w:ind w:firstLine="0"/>
              <w:rPr>
                <w:sz w:val="24"/>
                <w:szCs w:val="24"/>
              </w:rPr>
            </w:pPr>
            <w:r w:rsidRPr="00FB62E2">
              <w:rPr>
                <w:sz w:val="24"/>
                <w:szCs w:val="24"/>
              </w:rPr>
              <w:t>ФТ-16</w:t>
            </w:r>
          </w:p>
        </w:tc>
        <w:tc>
          <w:tcPr>
            <w:tcW w:w="3324" w:type="dxa"/>
            <w:shd w:val="clear" w:color="auto" w:fill="FFFFFF"/>
          </w:tcPr>
          <w:p w14:paraId="5637F058" w14:textId="4CCC2D7E" w:rsidR="00FB62E2" w:rsidRPr="00FB62E2" w:rsidRDefault="00FB62E2" w:rsidP="00FB62E2">
            <w:pPr>
              <w:spacing w:line="240" w:lineRule="auto"/>
              <w:ind w:firstLine="0"/>
              <w:rPr>
                <w:sz w:val="24"/>
                <w:szCs w:val="24"/>
                <w:lang w:val="ru-RU"/>
              </w:rPr>
            </w:pPr>
            <w:proofErr w:type="spellStart"/>
            <w:r w:rsidRPr="00FB62E2">
              <w:rPr>
                <w:sz w:val="24"/>
                <w:szCs w:val="24"/>
              </w:rPr>
              <w:t>Заметки</w:t>
            </w:r>
            <w:proofErr w:type="spellEnd"/>
            <w:r w:rsidRPr="00FB62E2">
              <w:rPr>
                <w:sz w:val="24"/>
                <w:szCs w:val="24"/>
              </w:rPr>
              <w:t xml:space="preserve"> к </w:t>
            </w:r>
            <w:proofErr w:type="spellStart"/>
            <w:r w:rsidRPr="00FB62E2">
              <w:rPr>
                <w:sz w:val="24"/>
                <w:szCs w:val="24"/>
              </w:rPr>
              <w:t>риску</w:t>
            </w:r>
            <w:proofErr w:type="spellEnd"/>
          </w:p>
        </w:tc>
        <w:tc>
          <w:tcPr>
            <w:tcW w:w="1779" w:type="dxa"/>
            <w:shd w:val="clear" w:color="auto" w:fill="FFFFFF"/>
          </w:tcPr>
          <w:p w14:paraId="3B0C402D" w14:textId="464C2FD9" w:rsidR="00FB62E2" w:rsidRPr="00FB62E2" w:rsidRDefault="00FB62E2" w:rsidP="00FB62E2">
            <w:pPr>
              <w:spacing w:line="240" w:lineRule="auto"/>
              <w:ind w:firstLine="0"/>
              <w:rPr>
                <w:sz w:val="24"/>
                <w:szCs w:val="24"/>
              </w:rPr>
            </w:pPr>
            <w:proofErr w:type="spellStart"/>
            <w:r w:rsidRPr="00FB62E2">
              <w:rPr>
                <w:sz w:val="24"/>
                <w:szCs w:val="24"/>
              </w:rPr>
              <w:t>Реализовано</w:t>
            </w:r>
            <w:proofErr w:type="spellEnd"/>
          </w:p>
        </w:tc>
        <w:tc>
          <w:tcPr>
            <w:tcW w:w="3254" w:type="dxa"/>
            <w:shd w:val="clear" w:color="auto" w:fill="FFFFFF"/>
          </w:tcPr>
          <w:p w14:paraId="6006E0E0" w14:textId="3772ECA8" w:rsidR="00FB62E2" w:rsidRPr="00FB62E2" w:rsidRDefault="00FB62E2" w:rsidP="00FB62E2">
            <w:pPr>
              <w:spacing w:line="240" w:lineRule="auto"/>
              <w:ind w:firstLine="0"/>
              <w:rPr>
                <w:sz w:val="24"/>
                <w:szCs w:val="24"/>
                <w:lang w:val="ru-RU"/>
              </w:rPr>
            </w:pPr>
            <w:r w:rsidRPr="00FB62E2">
              <w:rPr>
                <w:sz w:val="24"/>
                <w:szCs w:val="24"/>
                <w:lang w:val="ru-RU"/>
              </w:rPr>
              <w:t xml:space="preserve">Привязка к карточке риска, сохранение в </w:t>
            </w:r>
            <w:proofErr w:type="spellStart"/>
            <w:r w:rsidRPr="00FB62E2">
              <w:rPr>
                <w:sz w:val="24"/>
                <w:szCs w:val="24"/>
              </w:rPr>
              <w:t>Pinia</w:t>
            </w:r>
            <w:proofErr w:type="spellEnd"/>
          </w:p>
        </w:tc>
      </w:tr>
      <w:tr w:rsidR="00FB62E2" w:rsidRPr="00056156" w14:paraId="7DD88EEB" w14:textId="77777777" w:rsidTr="00FB62E2">
        <w:trPr>
          <w:jc w:val="center"/>
        </w:trPr>
        <w:tc>
          <w:tcPr>
            <w:tcW w:w="988" w:type="dxa"/>
            <w:shd w:val="clear" w:color="auto" w:fill="FFFFFF"/>
          </w:tcPr>
          <w:p w14:paraId="6B380E3F" w14:textId="4EEDCB43" w:rsidR="00FB62E2" w:rsidRPr="00FB62E2" w:rsidRDefault="00FB62E2" w:rsidP="00FB62E2">
            <w:pPr>
              <w:spacing w:line="240" w:lineRule="auto"/>
              <w:ind w:firstLine="0"/>
              <w:rPr>
                <w:sz w:val="24"/>
                <w:szCs w:val="24"/>
              </w:rPr>
            </w:pPr>
            <w:r w:rsidRPr="00FB62E2">
              <w:rPr>
                <w:sz w:val="24"/>
                <w:szCs w:val="24"/>
              </w:rPr>
              <w:t>ФТ-18</w:t>
            </w:r>
          </w:p>
        </w:tc>
        <w:tc>
          <w:tcPr>
            <w:tcW w:w="3324" w:type="dxa"/>
            <w:shd w:val="clear" w:color="auto" w:fill="FFFFFF"/>
          </w:tcPr>
          <w:p w14:paraId="60877E2C" w14:textId="139BA834" w:rsidR="00FB62E2" w:rsidRPr="00FB62E2" w:rsidRDefault="00FB62E2" w:rsidP="00FB62E2">
            <w:pPr>
              <w:spacing w:line="240" w:lineRule="auto"/>
              <w:ind w:firstLine="0"/>
              <w:rPr>
                <w:sz w:val="24"/>
                <w:szCs w:val="24"/>
              </w:rPr>
            </w:pPr>
            <w:proofErr w:type="spellStart"/>
            <w:r w:rsidRPr="00FB62E2">
              <w:rPr>
                <w:sz w:val="24"/>
                <w:szCs w:val="24"/>
              </w:rPr>
              <w:t>Смена</w:t>
            </w:r>
            <w:proofErr w:type="spellEnd"/>
            <w:r w:rsidRPr="00FB62E2">
              <w:rPr>
                <w:sz w:val="24"/>
                <w:szCs w:val="24"/>
              </w:rPr>
              <w:t xml:space="preserve"> </w:t>
            </w:r>
            <w:proofErr w:type="spellStart"/>
            <w:r w:rsidRPr="00FB62E2">
              <w:rPr>
                <w:sz w:val="24"/>
                <w:szCs w:val="24"/>
              </w:rPr>
              <w:t>статуса</w:t>
            </w:r>
            <w:proofErr w:type="spellEnd"/>
            <w:r w:rsidRPr="00FB62E2">
              <w:rPr>
                <w:sz w:val="24"/>
                <w:szCs w:val="24"/>
              </w:rPr>
              <w:t xml:space="preserve"> </w:t>
            </w:r>
            <w:proofErr w:type="spellStart"/>
            <w:r w:rsidRPr="00FB62E2">
              <w:rPr>
                <w:sz w:val="24"/>
                <w:szCs w:val="24"/>
              </w:rPr>
              <w:t>риска</w:t>
            </w:r>
            <w:proofErr w:type="spellEnd"/>
          </w:p>
        </w:tc>
        <w:tc>
          <w:tcPr>
            <w:tcW w:w="1779" w:type="dxa"/>
            <w:shd w:val="clear" w:color="auto" w:fill="FFFFFF"/>
          </w:tcPr>
          <w:p w14:paraId="49003E6B" w14:textId="559084B8" w:rsidR="00FB62E2" w:rsidRPr="00FB62E2" w:rsidRDefault="00FB62E2" w:rsidP="00FB62E2">
            <w:pPr>
              <w:spacing w:line="240" w:lineRule="auto"/>
              <w:ind w:firstLine="0"/>
              <w:rPr>
                <w:sz w:val="24"/>
                <w:szCs w:val="24"/>
              </w:rPr>
            </w:pPr>
            <w:proofErr w:type="spellStart"/>
            <w:r w:rsidRPr="00FB62E2">
              <w:rPr>
                <w:sz w:val="24"/>
                <w:szCs w:val="24"/>
              </w:rPr>
              <w:t>Реализовано</w:t>
            </w:r>
            <w:proofErr w:type="spellEnd"/>
          </w:p>
        </w:tc>
        <w:tc>
          <w:tcPr>
            <w:tcW w:w="3254" w:type="dxa"/>
            <w:shd w:val="clear" w:color="auto" w:fill="FFFFFF"/>
          </w:tcPr>
          <w:p w14:paraId="29675FF2" w14:textId="3AF514D8" w:rsidR="00FB62E2" w:rsidRPr="0046314F" w:rsidRDefault="0046314F" w:rsidP="00FB62E2">
            <w:pPr>
              <w:spacing w:line="240" w:lineRule="auto"/>
              <w:ind w:firstLine="0"/>
              <w:rPr>
                <w:sz w:val="24"/>
                <w:szCs w:val="24"/>
                <w:lang w:val="ru-RU"/>
              </w:rPr>
            </w:pPr>
            <w:r>
              <w:rPr>
                <w:sz w:val="24"/>
                <w:szCs w:val="24"/>
                <w:lang w:val="ru-RU"/>
              </w:rPr>
              <w:t xml:space="preserve">Принять </w:t>
            </w:r>
            <w:r>
              <w:rPr>
                <w:sz w:val="24"/>
                <w:szCs w:val="24"/>
              </w:rPr>
              <w:t>/</w:t>
            </w:r>
            <w:r>
              <w:rPr>
                <w:sz w:val="24"/>
                <w:szCs w:val="24"/>
                <w:lang w:val="ru-RU"/>
              </w:rPr>
              <w:t xml:space="preserve"> Отклонить</w:t>
            </w:r>
          </w:p>
        </w:tc>
      </w:tr>
      <w:tr w:rsidR="00FB62E2" w:rsidRPr="00056156" w14:paraId="4BA3402B" w14:textId="77777777" w:rsidTr="00FB62E2">
        <w:trPr>
          <w:jc w:val="center"/>
        </w:trPr>
        <w:tc>
          <w:tcPr>
            <w:tcW w:w="988" w:type="dxa"/>
            <w:shd w:val="clear" w:color="auto" w:fill="FFFFFF"/>
          </w:tcPr>
          <w:p w14:paraId="5858B9D7" w14:textId="53965915" w:rsidR="00FB62E2" w:rsidRPr="00FB62E2" w:rsidRDefault="00FB62E2" w:rsidP="00FB62E2">
            <w:pPr>
              <w:spacing w:line="240" w:lineRule="auto"/>
              <w:ind w:firstLine="0"/>
              <w:rPr>
                <w:sz w:val="24"/>
                <w:szCs w:val="24"/>
              </w:rPr>
            </w:pPr>
            <w:r w:rsidRPr="00FB62E2">
              <w:rPr>
                <w:sz w:val="24"/>
                <w:szCs w:val="24"/>
              </w:rPr>
              <w:t>ФТ-19</w:t>
            </w:r>
          </w:p>
        </w:tc>
        <w:tc>
          <w:tcPr>
            <w:tcW w:w="3324" w:type="dxa"/>
            <w:shd w:val="clear" w:color="auto" w:fill="FFFFFF"/>
          </w:tcPr>
          <w:p w14:paraId="5EDE4D89" w14:textId="49E466FA" w:rsidR="00FB62E2" w:rsidRPr="00FB62E2" w:rsidRDefault="00FB62E2" w:rsidP="00FB62E2">
            <w:pPr>
              <w:spacing w:line="240" w:lineRule="auto"/>
              <w:ind w:firstLine="0"/>
              <w:rPr>
                <w:sz w:val="24"/>
                <w:szCs w:val="24"/>
              </w:rPr>
            </w:pPr>
            <w:proofErr w:type="spellStart"/>
            <w:r w:rsidRPr="00FB62E2">
              <w:rPr>
                <w:sz w:val="24"/>
                <w:szCs w:val="24"/>
              </w:rPr>
              <w:t>Экспорт</w:t>
            </w:r>
            <w:proofErr w:type="spellEnd"/>
            <w:r w:rsidRPr="00FB62E2">
              <w:rPr>
                <w:sz w:val="24"/>
                <w:szCs w:val="24"/>
              </w:rPr>
              <w:t xml:space="preserve"> </w:t>
            </w:r>
            <w:proofErr w:type="spellStart"/>
            <w:r w:rsidRPr="00FB62E2">
              <w:rPr>
                <w:sz w:val="24"/>
                <w:szCs w:val="24"/>
              </w:rPr>
              <w:t>отчёта</w:t>
            </w:r>
            <w:proofErr w:type="spellEnd"/>
            <w:r w:rsidRPr="00FB62E2">
              <w:rPr>
                <w:sz w:val="24"/>
                <w:szCs w:val="24"/>
              </w:rPr>
              <w:t xml:space="preserve"> (PDF / DOCX)</w:t>
            </w:r>
          </w:p>
        </w:tc>
        <w:tc>
          <w:tcPr>
            <w:tcW w:w="1779" w:type="dxa"/>
            <w:shd w:val="clear" w:color="auto" w:fill="FFFFFF"/>
          </w:tcPr>
          <w:p w14:paraId="11517835" w14:textId="5A4F5152" w:rsidR="00FB62E2" w:rsidRPr="00FB62E2" w:rsidRDefault="00FB62E2" w:rsidP="00FB62E2">
            <w:pPr>
              <w:spacing w:line="240" w:lineRule="auto"/>
              <w:ind w:firstLine="0"/>
              <w:rPr>
                <w:sz w:val="24"/>
                <w:szCs w:val="24"/>
              </w:rPr>
            </w:pPr>
            <w:proofErr w:type="spellStart"/>
            <w:r w:rsidRPr="00FB62E2">
              <w:rPr>
                <w:sz w:val="24"/>
                <w:szCs w:val="24"/>
              </w:rPr>
              <w:t>Реализовано</w:t>
            </w:r>
            <w:proofErr w:type="spellEnd"/>
          </w:p>
        </w:tc>
        <w:tc>
          <w:tcPr>
            <w:tcW w:w="3254" w:type="dxa"/>
            <w:shd w:val="clear" w:color="auto" w:fill="FFFFFF"/>
          </w:tcPr>
          <w:p w14:paraId="7D7D5142" w14:textId="2FEFA216" w:rsidR="00FB62E2" w:rsidRPr="00FB62E2" w:rsidRDefault="00FB62E2" w:rsidP="00FB62E2">
            <w:pPr>
              <w:spacing w:line="240" w:lineRule="auto"/>
              <w:ind w:firstLine="0"/>
              <w:rPr>
                <w:sz w:val="24"/>
                <w:szCs w:val="24"/>
                <w:lang w:val="ru-RU"/>
              </w:rPr>
            </w:pPr>
            <w:r w:rsidRPr="00FB62E2">
              <w:rPr>
                <w:sz w:val="24"/>
                <w:szCs w:val="24"/>
              </w:rPr>
              <w:t>PDF‑lib, docx‑</w:t>
            </w:r>
            <w:proofErr w:type="spellStart"/>
            <w:r w:rsidRPr="00FB62E2">
              <w:rPr>
                <w:sz w:val="24"/>
                <w:szCs w:val="24"/>
              </w:rPr>
              <w:t>шаблон</w:t>
            </w:r>
            <w:proofErr w:type="spellEnd"/>
          </w:p>
        </w:tc>
      </w:tr>
      <w:tr w:rsidR="00FB62E2" w:rsidRPr="00056156" w14:paraId="1D50A505" w14:textId="77777777" w:rsidTr="00FB62E2">
        <w:trPr>
          <w:jc w:val="center"/>
        </w:trPr>
        <w:tc>
          <w:tcPr>
            <w:tcW w:w="988" w:type="dxa"/>
            <w:shd w:val="clear" w:color="auto" w:fill="FFFFFF"/>
          </w:tcPr>
          <w:p w14:paraId="7BC570B2" w14:textId="172A0408" w:rsidR="00FB62E2" w:rsidRPr="00FB62E2" w:rsidRDefault="00FB62E2" w:rsidP="00FB62E2">
            <w:pPr>
              <w:spacing w:line="240" w:lineRule="auto"/>
              <w:ind w:firstLine="0"/>
              <w:rPr>
                <w:sz w:val="24"/>
                <w:szCs w:val="24"/>
              </w:rPr>
            </w:pPr>
            <w:r w:rsidRPr="00FB62E2">
              <w:rPr>
                <w:sz w:val="24"/>
                <w:szCs w:val="24"/>
              </w:rPr>
              <w:t>ФТ-22</w:t>
            </w:r>
          </w:p>
        </w:tc>
        <w:tc>
          <w:tcPr>
            <w:tcW w:w="3324" w:type="dxa"/>
            <w:shd w:val="clear" w:color="auto" w:fill="FFFFFF"/>
          </w:tcPr>
          <w:p w14:paraId="60815C91" w14:textId="41E958CF" w:rsidR="00FB62E2" w:rsidRPr="00FB62E2" w:rsidRDefault="00FB62E2" w:rsidP="00FB62E2">
            <w:pPr>
              <w:spacing w:line="240" w:lineRule="auto"/>
              <w:ind w:firstLine="0"/>
              <w:rPr>
                <w:sz w:val="24"/>
                <w:szCs w:val="24"/>
              </w:rPr>
            </w:pPr>
            <w:proofErr w:type="spellStart"/>
            <w:r w:rsidRPr="00FB62E2">
              <w:rPr>
                <w:sz w:val="24"/>
                <w:szCs w:val="24"/>
              </w:rPr>
              <w:t>Просмотр</w:t>
            </w:r>
            <w:proofErr w:type="spellEnd"/>
            <w:r w:rsidRPr="00FB62E2">
              <w:rPr>
                <w:sz w:val="24"/>
                <w:szCs w:val="24"/>
              </w:rPr>
              <w:t xml:space="preserve"> </w:t>
            </w:r>
            <w:proofErr w:type="spellStart"/>
            <w:r w:rsidRPr="00FB62E2">
              <w:rPr>
                <w:sz w:val="24"/>
                <w:szCs w:val="24"/>
              </w:rPr>
              <w:t>списка</w:t>
            </w:r>
            <w:proofErr w:type="spellEnd"/>
            <w:r w:rsidRPr="00FB62E2">
              <w:rPr>
                <w:sz w:val="24"/>
                <w:szCs w:val="24"/>
              </w:rPr>
              <w:t xml:space="preserve"> </w:t>
            </w:r>
            <w:proofErr w:type="spellStart"/>
            <w:r w:rsidRPr="00FB62E2">
              <w:rPr>
                <w:sz w:val="24"/>
                <w:szCs w:val="24"/>
              </w:rPr>
              <w:t>документов</w:t>
            </w:r>
            <w:proofErr w:type="spellEnd"/>
          </w:p>
        </w:tc>
        <w:tc>
          <w:tcPr>
            <w:tcW w:w="1779" w:type="dxa"/>
            <w:shd w:val="clear" w:color="auto" w:fill="FFFFFF"/>
          </w:tcPr>
          <w:p w14:paraId="5DC902E9" w14:textId="3000D5FE" w:rsidR="00FB62E2" w:rsidRPr="00FB62E2" w:rsidRDefault="00FB62E2" w:rsidP="00FB62E2">
            <w:pPr>
              <w:spacing w:line="240" w:lineRule="auto"/>
              <w:ind w:firstLine="0"/>
              <w:rPr>
                <w:sz w:val="24"/>
                <w:szCs w:val="24"/>
              </w:rPr>
            </w:pPr>
            <w:proofErr w:type="spellStart"/>
            <w:r w:rsidRPr="00FB62E2">
              <w:rPr>
                <w:sz w:val="24"/>
                <w:szCs w:val="24"/>
              </w:rPr>
              <w:t>Реализовано</w:t>
            </w:r>
            <w:proofErr w:type="spellEnd"/>
          </w:p>
        </w:tc>
        <w:tc>
          <w:tcPr>
            <w:tcW w:w="3254" w:type="dxa"/>
            <w:shd w:val="clear" w:color="auto" w:fill="FFFFFF"/>
          </w:tcPr>
          <w:p w14:paraId="0381957E" w14:textId="2B1E2E1E" w:rsidR="00FB62E2" w:rsidRPr="00FB62E2" w:rsidRDefault="00FB62E2" w:rsidP="00FB62E2">
            <w:pPr>
              <w:spacing w:line="240" w:lineRule="auto"/>
              <w:ind w:firstLine="0"/>
              <w:rPr>
                <w:sz w:val="24"/>
                <w:szCs w:val="24"/>
                <w:lang w:val="ru-RU"/>
              </w:rPr>
            </w:pPr>
            <w:proofErr w:type="spellStart"/>
            <w:r w:rsidRPr="00FB62E2">
              <w:rPr>
                <w:sz w:val="24"/>
                <w:szCs w:val="24"/>
              </w:rPr>
              <w:t>Поиск</w:t>
            </w:r>
            <w:proofErr w:type="spellEnd"/>
            <w:r w:rsidRPr="00FB62E2">
              <w:rPr>
                <w:sz w:val="24"/>
                <w:szCs w:val="24"/>
              </w:rPr>
              <w:t xml:space="preserve">, </w:t>
            </w:r>
            <w:proofErr w:type="spellStart"/>
            <w:r w:rsidRPr="00FB62E2">
              <w:rPr>
                <w:sz w:val="24"/>
                <w:szCs w:val="24"/>
              </w:rPr>
              <w:t>сортировка</w:t>
            </w:r>
            <w:proofErr w:type="spellEnd"/>
            <w:r w:rsidRPr="00FB62E2">
              <w:rPr>
                <w:sz w:val="24"/>
                <w:szCs w:val="24"/>
              </w:rPr>
              <w:t xml:space="preserve">, </w:t>
            </w:r>
            <w:proofErr w:type="spellStart"/>
            <w:r w:rsidRPr="00FB62E2">
              <w:rPr>
                <w:sz w:val="24"/>
                <w:szCs w:val="24"/>
              </w:rPr>
              <w:t>папки</w:t>
            </w:r>
            <w:proofErr w:type="spellEnd"/>
            <w:r w:rsidRPr="00FB62E2">
              <w:rPr>
                <w:sz w:val="24"/>
                <w:szCs w:val="24"/>
              </w:rPr>
              <w:t xml:space="preserve">, </w:t>
            </w:r>
            <w:proofErr w:type="spellStart"/>
            <w:r w:rsidRPr="00FB62E2">
              <w:rPr>
                <w:sz w:val="24"/>
                <w:szCs w:val="24"/>
              </w:rPr>
              <w:t>корзина</w:t>
            </w:r>
            <w:proofErr w:type="spellEnd"/>
          </w:p>
        </w:tc>
      </w:tr>
      <w:tr w:rsidR="00FB62E2" w:rsidRPr="00656388" w14:paraId="78039C94" w14:textId="77777777" w:rsidTr="00FB62E2">
        <w:trPr>
          <w:jc w:val="center"/>
        </w:trPr>
        <w:tc>
          <w:tcPr>
            <w:tcW w:w="988" w:type="dxa"/>
            <w:shd w:val="clear" w:color="auto" w:fill="FFFFFF"/>
          </w:tcPr>
          <w:p w14:paraId="5A8B91C6" w14:textId="3FDBFB42" w:rsidR="00FB62E2" w:rsidRPr="00FB62E2" w:rsidRDefault="00FB62E2" w:rsidP="00FB62E2">
            <w:pPr>
              <w:spacing w:line="240" w:lineRule="auto"/>
              <w:ind w:firstLine="0"/>
              <w:rPr>
                <w:sz w:val="24"/>
                <w:szCs w:val="24"/>
              </w:rPr>
            </w:pPr>
            <w:r w:rsidRPr="00FB62E2">
              <w:rPr>
                <w:sz w:val="24"/>
                <w:szCs w:val="24"/>
              </w:rPr>
              <w:t>ФТ-30</w:t>
            </w:r>
          </w:p>
        </w:tc>
        <w:tc>
          <w:tcPr>
            <w:tcW w:w="3324" w:type="dxa"/>
            <w:shd w:val="clear" w:color="auto" w:fill="FFFFFF"/>
          </w:tcPr>
          <w:p w14:paraId="376430F9" w14:textId="7542DBF4" w:rsidR="00FB62E2" w:rsidRPr="00FB62E2" w:rsidRDefault="00FB62E2" w:rsidP="00FB62E2">
            <w:pPr>
              <w:spacing w:line="240" w:lineRule="auto"/>
              <w:ind w:firstLine="0"/>
              <w:rPr>
                <w:sz w:val="24"/>
                <w:szCs w:val="24"/>
              </w:rPr>
            </w:pPr>
            <w:proofErr w:type="spellStart"/>
            <w:r w:rsidRPr="00FB62E2">
              <w:rPr>
                <w:sz w:val="24"/>
                <w:szCs w:val="24"/>
              </w:rPr>
              <w:t>Страница</w:t>
            </w:r>
            <w:proofErr w:type="spellEnd"/>
            <w:r w:rsidRPr="00FB62E2">
              <w:rPr>
                <w:sz w:val="24"/>
                <w:szCs w:val="24"/>
              </w:rPr>
              <w:t xml:space="preserve"> </w:t>
            </w:r>
            <w:proofErr w:type="spellStart"/>
            <w:r w:rsidRPr="00FB62E2">
              <w:rPr>
                <w:sz w:val="24"/>
                <w:szCs w:val="24"/>
              </w:rPr>
              <w:t>аналитики</w:t>
            </w:r>
            <w:proofErr w:type="spellEnd"/>
            <w:r w:rsidRPr="00FB62E2">
              <w:rPr>
                <w:sz w:val="24"/>
                <w:szCs w:val="24"/>
              </w:rPr>
              <w:t xml:space="preserve"> с </w:t>
            </w:r>
            <w:proofErr w:type="spellStart"/>
            <w:r w:rsidRPr="00FB62E2">
              <w:rPr>
                <w:sz w:val="24"/>
                <w:szCs w:val="24"/>
              </w:rPr>
              <w:t>фильтрами</w:t>
            </w:r>
            <w:proofErr w:type="spellEnd"/>
          </w:p>
        </w:tc>
        <w:tc>
          <w:tcPr>
            <w:tcW w:w="1779" w:type="dxa"/>
            <w:shd w:val="clear" w:color="auto" w:fill="FFFFFF"/>
          </w:tcPr>
          <w:p w14:paraId="19B78458" w14:textId="20FD1CB3" w:rsidR="00FB62E2" w:rsidRPr="00FB62E2" w:rsidRDefault="00FB62E2" w:rsidP="00FB62E2">
            <w:pPr>
              <w:spacing w:line="240" w:lineRule="auto"/>
              <w:ind w:firstLine="0"/>
              <w:rPr>
                <w:sz w:val="24"/>
                <w:szCs w:val="24"/>
              </w:rPr>
            </w:pPr>
            <w:proofErr w:type="spellStart"/>
            <w:r w:rsidRPr="00FB62E2">
              <w:rPr>
                <w:sz w:val="24"/>
                <w:szCs w:val="24"/>
              </w:rPr>
              <w:t>Реализовано</w:t>
            </w:r>
            <w:proofErr w:type="spellEnd"/>
          </w:p>
        </w:tc>
        <w:tc>
          <w:tcPr>
            <w:tcW w:w="3254" w:type="dxa"/>
            <w:shd w:val="clear" w:color="auto" w:fill="FFFFFF"/>
          </w:tcPr>
          <w:p w14:paraId="305CED2D" w14:textId="2942B8A6" w:rsidR="00FB62E2" w:rsidRPr="00FB62E2" w:rsidRDefault="00FB62E2" w:rsidP="00FB62E2">
            <w:pPr>
              <w:spacing w:line="240" w:lineRule="auto"/>
              <w:ind w:firstLine="0"/>
              <w:rPr>
                <w:sz w:val="24"/>
                <w:szCs w:val="24"/>
                <w:lang w:val="ru-RU"/>
              </w:rPr>
            </w:pPr>
            <w:r w:rsidRPr="00FB62E2">
              <w:rPr>
                <w:sz w:val="24"/>
                <w:szCs w:val="24"/>
                <w:lang w:val="ru-RU"/>
              </w:rPr>
              <w:t xml:space="preserve">Фильтры, карточки метрик, экспорт в </w:t>
            </w:r>
            <w:r w:rsidRPr="00FB62E2">
              <w:rPr>
                <w:sz w:val="24"/>
                <w:szCs w:val="24"/>
              </w:rPr>
              <w:t>Excel</w:t>
            </w:r>
          </w:p>
        </w:tc>
      </w:tr>
      <w:tr w:rsidR="00FB62E2" w:rsidRPr="00056156" w14:paraId="00EFE51E" w14:textId="77777777" w:rsidTr="00FB62E2">
        <w:trPr>
          <w:jc w:val="center"/>
        </w:trPr>
        <w:tc>
          <w:tcPr>
            <w:tcW w:w="988" w:type="dxa"/>
            <w:shd w:val="clear" w:color="auto" w:fill="FFFFFF"/>
          </w:tcPr>
          <w:p w14:paraId="0AFE6F1E" w14:textId="7FB285ED" w:rsidR="00FB62E2" w:rsidRPr="00FB62E2" w:rsidRDefault="00FB62E2" w:rsidP="00FB62E2">
            <w:pPr>
              <w:spacing w:line="240" w:lineRule="auto"/>
              <w:ind w:firstLine="0"/>
              <w:rPr>
                <w:sz w:val="24"/>
                <w:szCs w:val="24"/>
              </w:rPr>
            </w:pPr>
            <w:r w:rsidRPr="00FB62E2">
              <w:rPr>
                <w:sz w:val="24"/>
                <w:szCs w:val="24"/>
              </w:rPr>
              <w:t>ФТ-33</w:t>
            </w:r>
          </w:p>
        </w:tc>
        <w:tc>
          <w:tcPr>
            <w:tcW w:w="3324" w:type="dxa"/>
            <w:shd w:val="clear" w:color="auto" w:fill="FFFFFF"/>
          </w:tcPr>
          <w:p w14:paraId="5DF9969B" w14:textId="7EC8DC31" w:rsidR="00FB62E2" w:rsidRPr="00FB62E2" w:rsidRDefault="00FB62E2" w:rsidP="00FB62E2">
            <w:pPr>
              <w:spacing w:line="240" w:lineRule="auto"/>
              <w:ind w:firstLine="0"/>
              <w:rPr>
                <w:sz w:val="24"/>
                <w:szCs w:val="24"/>
              </w:rPr>
            </w:pPr>
            <w:proofErr w:type="spellStart"/>
            <w:r w:rsidRPr="00FB62E2">
              <w:rPr>
                <w:sz w:val="24"/>
                <w:szCs w:val="24"/>
              </w:rPr>
              <w:t>Личный</w:t>
            </w:r>
            <w:proofErr w:type="spellEnd"/>
            <w:r w:rsidRPr="00FB62E2">
              <w:rPr>
                <w:sz w:val="24"/>
                <w:szCs w:val="24"/>
              </w:rPr>
              <w:t xml:space="preserve"> </w:t>
            </w:r>
            <w:proofErr w:type="spellStart"/>
            <w:r w:rsidRPr="00FB62E2">
              <w:rPr>
                <w:sz w:val="24"/>
                <w:szCs w:val="24"/>
              </w:rPr>
              <w:t>кабинет</w:t>
            </w:r>
            <w:proofErr w:type="spellEnd"/>
          </w:p>
        </w:tc>
        <w:tc>
          <w:tcPr>
            <w:tcW w:w="1779" w:type="dxa"/>
            <w:shd w:val="clear" w:color="auto" w:fill="FFFFFF"/>
          </w:tcPr>
          <w:p w14:paraId="4B13A7CD" w14:textId="7AB430D1" w:rsidR="00FB62E2" w:rsidRPr="00FB62E2" w:rsidRDefault="00FB62E2" w:rsidP="00FB62E2">
            <w:pPr>
              <w:spacing w:line="240" w:lineRule="auto"/>
              <w:ind w:firstLine="0"/>
              <w:rPr>
                <w:sz w:val="24"/>
                <w:szCs w:val="24"/>
              </w:rPr>
            </w:pPr>
            <w:proofErr w:type="spellStart"/>
            <w:r w:rsidRPr="00FB62E2">
              <w:rPr>
                <w:sz w:val="24"/>
                <w:szCs w:val="24"/>
              </w:rPr>
              <w:t>Реализовано</w:t>
            </w:r>
            <w:proofErr w:type="spellEnd"/>
          </w:p>
        </w:tc>
        <w:tc>
          <w:tcPr>
            <w:tcW w:w="3254" w:type="dxa"/>
            <w:shd w:val="clear" w:color="auto" w:fill="FFFFFF"/>
          </w:tcPr>
          <w:p w14:paraId="4C19481A" w14:textId="6DC1CD37" w:rsidR="00FB62E2" w:rsidRPr="00FB62E2" w:rsidRDefault="00FB62E2" w:rsidP="00FB62E2">
            <w:pPr>
              <w:spacing w:line="240" w:lineRule="auto"/>
              <w:ind w:firstLine="0"/>
              <w:rPr>
                <w:sz w:val="24"/>
                <w:szCs w:val="24"/>
                <w:lang w:val="ru-RU"/>
              </w:rPr>
            </w:pPr>
            <w:proofErr w:type="spellStart"/>
            <w:r w:rsidRPr="00FB62E2">
              <w:rPr>
                <w:sz w:val="24"/>
                <w:szCs w:val="24"/>
              </w:rPr>
              <w:t>Профиль</w:t>
            </w:r>
            <w:proofErr w:type="spellEnd"/>
            <w:r w:rsidRPr="00FB62E2">
              <w:rPr>
                <w:sz w:val="24"/>
                <w:szCs w:val="24"/>
              </w:rPr>
              <w:t xml:space="preserve">, </w:t>
            </w:r>
            <w:proofErr w:type="spellStart"/>
            <w:r w:rsidRPr="00FB62E2">
              <w:rPr>
                <w:sz w:val="24"/>
                <w:szCs w:val="24"/>
              </w:rPr>
              <w:t>настройки</w:t>
            </w:r>
            <w:proofErr w:type="spellEnd"/>
            <w:r w:rsidRPr="00FB62E2">
              <w:rPr>
                <w:sz w:val="24"/>
                <w:szCs w:val="24"/>
              </w:rPr>
              <w:t xml:space="preserve">, </w:t>
            </w:r>
            <w:proofErr w:type="spellStart"/>
            <w:r w:rsidRPr="00FB62E2">
              <w:rPr>
                <w:sz w:val="24"/>
                <w:szCs w:val="24"/>
              </w:rPr>
              <w:t>подписка</w:t>
            </w:r>
            <w:proofErr w:type="spellEnd"/>
            <w:r w:rsidRPr="00FB62E2">
              <w:rPr>
                <w:sz w:val="24"/>
                <w:szCs w:val="24"/>
              </w:rPr>
              <w:t xml:space="preserve">, </w:t>
            </w:r>
            <w:proofErr w:type="spellStart"/>
            <w:r w:rsidRPr="00FB62E2">
              <w:rPr>
                <w:sz w:val="24"/>
                <w:szCs w:val="24"/>
              </w:rPr>
              <w:t>устройства</w:t>
            </w:r>
            <w:proofErr w:type="spellEnd"/>
          </w:p>
        </w:tc>
      </w:tr>
    </w:tbl>
    <w:p w14:paraId="4D48AE1D" w14:textId="251BEE8A" w:rsidR="0050077B" w:rsidRPr="00371503" w:rsidRDefault="00A73102" w:rsidP="0040743E">
      <w:pPr>
        <w:spacing w:before="120"/>
        <w:rPr>
          <w:lang w:val="ru-RU"/>
        </w:rPr>
      </w:pPr>
      <w:r w:rsidRPr="009C7050">
        <w:rPr>
          <w:b/>
          <w:lang w:val="ru-RU"/>
        </w:rPr>
        <w:lastRenderedPageBreak/>
        <w:t>Нефункциональные требования.</w:t>
      </w:r>
      <w:r w:rsidRPr="009C7050">
        <w:rPr>
          <w:lang w:val="ru-RU"/>
        </w:rPr>
        <w:t xml:space="preserve"> </w:t>
      </w:r>
      <w:r w:rsidR="006A2ABC" w:rsidRPr="006A2ABC">
        <w:rPr>
          <w:lang w:val="ru-RU"/>
        </w:rPr>
        <w:t>Время отклика интерфейса составляет от 8,73 до 15,6 м</w:t>
      </w:r>
      <w:r w:rsidR="00371503">
        <w:rPr>
          <w:lang w:val="ru-RU"/>
        </w:rPr>
        <w:t>с</w:t>
      </w:r>
      <w:r w:rsidR="006A2ABC" w:rsidRPr="006A2ABC">
        <w:rPr>
          <w:lang w:val="ru-RU"/>
        </w:rPr>
        <w:t xml:space="preserve">, среднее значение </w:t>
      </w:r>
      <w:r w:rsidR="00AF6605" w:rsidRPr="00AF6605">
        <w:rPr>
          <w:lang w:val="ru-RU"/>
        </w:rPr>
        <w:t>—</w:t>
      </w:r>
      <w:r w:rsidR="006A2ABC" w:rsidRPr="006A2ABC">
        <w:rPr>
          <w:lang w:val="ru-RU"/>
        </w:rPr>
        <w:t xml:space="preserve"> 11,96 мс, что значительно ниже установленного порога в 200 м</w:t>
      </w:r>
      <w:r w:rsidR="00033DCE">
        <w:rPr>
          <w:lang w:val="ru-RU"/>
        </w:rPr>
        <w:t>с (Рисунок Б.1, Приложение Б)</w:t>
      </w:r>
      <w:r w:rsidR="006A2ABC" w:rsidRPr="006A2ABC">
        <w:rPr>
          <w:lang w:val="ru-RU"/>
        </w:rPr>
        <w:t>.</w:t>
      </w:r>
    </w:p>
    <w:p w14:paraId="65DC844C" w14:textId="08ED2744" w:rsidR="00B66F5B" w:rsidRDefault="00C66092" w:rsidP="004604EC">
      <w:pPr>
        <w:rPr>
          <w:lang w:val="ru-RU"/>
        </w:rPr>
      </w:pPr>
      <w:r w:rsidRPr="00C66092">
        <w:rPr>
          <w:lang w:val="ru-RU"/>
        </w:rPr>
        <w:t xml:space="preserve">Метрики Core Web </w:t>
      </w:r>
      <w:proofErr w:type="spellStart"/>
      <w:r w:rsidRPr="00C66092">
        <w:rPr>
          <w:lang w:val="ru-RU"/>
        </w:rPr>
        <w:t>Vitals</w:t>
      </w:r>
      <w:proofErr w:type="spellEnd"/>
      <w:r w:rsidRPr="00C66092">
        <w:rPr>
          <w:lang w:val="ru-RU"/>
        </w:rPr>
        <w:t xml:space="preserve"> находятся в «зелёной зоне» по классификации Google (Рисунок Б.2, Приложение Б)</w:t>
      </w:r>
      <w:r w:rsidR="00F45540">
        <w:rPr>
          <w:lang w:val="ru-RU"/>
        </w:rPr>
        <w:t xml:space="preserve"> </w:t>
      </w:r>
      <w:r w:rsidR="00F45540" w:rsidRPr="00C66092">
        <w:rPr>
          <w:lang w:val="ru-RU"/>
        </w:rPr>
        <w:t>[17]</w:t>
      </w:r>
      <w:r w:rsidRPr="00C66092">
        <w:rPr>
          <w:lang w:val="ru-RU"/>
        </w:rPr>
        <w:t>. Проверка требований безопасности и доступности подтвердила их выполнение: передача данных по HTTPS, экранирование пользовательского ввода</w:t>
      </w:r>
      <w:r w:rsidR="00304989">
        <w:rPr>
          <w:lang w:val="ru-RU"/>
        </w:rPr>
        <w:t xml:space="preserve"> во всех полях</w:t>
      </w:r>
      <w:r w:rsidRPr="00C66092">
        <w:rPr>
          <w:lang w:val="ru-RU"/>
        </w:rPr>
        <w:t>. В Таблице 3.3 приведён статус соответствия ключевых нефункциональных требований, полное соответствие всем требованиям — в Таблице Б.4 (Приложение Б)</w:t>
      </w:r>
      <w:r w:rsidR="00FB5057">
        <w:rPr>
          <w:lang w:val="ru-RU"/>
        </w:rPr>
        <w:t>.</w:t>
      </w:r>
    </w:p>
    <w:p w14:paraId="3D769A0F" w14:textId="2156D729" w:rsidR="00B66F5B" w:rsidRPr="002420A7" w:rsidRDefault="00B66F5B" w:rsidP="00B66F5B">
      <w:pPr>
        <w:tabs>
          <w:tab w:val="left" w:pos="7065"/>
        </w:tabs>
        <w:spacing w:before="120" w:line="240" w:lineRule="auto"/>
        <w:ind w:firstLine="0"/>
        <w:rPr>
          <w:lang w:val="ru-RU"/>
        </w:rPr>
      </w:pPr>
      <w:r w:rsidRPr="002420A7">
        <w:rPr>
          <w:i/>
          <w:sz w:val="24"/>
          <w:szCs w:val="24"/>
          <w:lang w:val="ru-RU"/>
        </w:rPr>
        <w:t xml:space="preserve">Таблица </w:t>
      </w:r>
      <w:r>
        <w:rPr>
          <w:i/>
          <w:sz w:val="24"/>
          <w:szCs w:val="24"/>
          <w:lang w:val="ru-RU"/>
        </w:rPr>
        <w:t xml:space="preserve">3.3 </w:t>
      </w:r>
      <w:r w:rsidR="00AF6605" w:rsidRPr="00AF6605">
        <w:rPr>
          <w:i/>
          <w:sz w:val="24"/>
          <w:szCs w:val="24"/>
          <w:lang w:val="ru-RU"/>
        </w:rPr>
        <w:t>—</w:t>
      </w:r>
      <w:r w:rsidRPr="002420A7">
        <w:rPr>
          <w:i/>
          <w:sz w:val="24"/>
          <w:szCs w:val="24"/>
          <w:lang w:val="ru-RU"/>
        </w:rPr>
        <w:t xml:space="preserve"> </w:t>
      </w:r>
      <w:r>
        <w:rPr>
          <w:i/>
          <w:sz w:val="24"/>
          <w:szCs w:val="24"/>
          <w:lang w:val="ru-RU"/>
        </w:rPr>
        <w:t>Соответствие ключевых</w:t>
      </w:r>
      <w:r w:rsidRPr="002420A7">
        <w:rPr>
          <w:i/>
          <w:sz w:val="24"/>
          <w:szCs w:val="24"/>
          <w:lang w:val="ru-RU"/>
        </w:rPr>
        <w:t xml:space="preserve"> нефункциональн</w:t>
      </w:r>
      <w:r>
        <w:rPr>
          <w:i/>
          <w:sz w:val="24"/>
          <w:szCs w:val="24"/>
          <w:lang w:val="ru-RU"/>
        </w:rPr>
        <w:t>ых</w:t>
      </w:r>
      <w:r w:rsidRPr="002420A7">
        <w:rPr>
          <w:i/>
          <w:sz w:val="24"/>
          <w:szCs w:val="24"/>
          <w:lang w:val="ru-RU"/>
        </w:rPr>
        <w:t xml:space="preserve"> требовани</w:t>
      </w:r>
      <w:r>
        <w:rPr>
          <w:i/>
          <w:sz w:val="24"/>
          <w:szCs w:val="24"/>
          <w:lang w:val="ru-RU"/>
        </w:rPr>
        <w:t>й</w:t>
      </w:r>
    </w:p>
    <w:tbl>
      <w:tblPr>
        <w:tblStyle w:val="aff0"/>
        <w:tblW w:w="0" w:type="auto"/>
        <w:jc w:val="center"/>
        <w:tblLayout w:type="fixed"/>
        <w:tblLook w:val="04A0" w:firstRow="1" w:lastRow="0" w:firstColumn="1" w:lastColumn="0" w:noHBand="0" w:noVBand="1"/>
      </w:tblPr>
      <w:tblGrid>
        <w:gridCol w:w="1129"/>
        <w:gridCol w:w="1843"/>
        <w:gridCol w:w="4253"/>
        <w:gridCol w:w="2120"/>
      </w:tblGrid>
      <w:tr w:rsidR="00B66F5B" w14:paraId="12F38077" w14:textId="77777777" w:rsidTr="00AF6605">
        <w:trPr>
          <w:jc w:val="center"/>
        </w:trPr>
        <w:tc>
          <w:tcPr>
            <w:tcW w:w="1129" w:type="dxa"/>
          </w:tcPr>
          <w:p w14:paraId="0A01023A" w14:textId="77777777" w:rsidR="00B66F5B" w:rsidRPr="00066842" w:rsidRDefault="00B66F5B" w:rsidP="003C3349">
            <w:pPr>
              <w:spacing w:line="240" w:lineRule="auto"/>
              <w:ind w:firstLine="0"/>
              <w:jc w:val="center"/>
              <w:rPr>
                <w:sz w:val="24"/>
                <w:szCs w:val="24"/>
              </w:rPr>
            </w:pPr>
            <w:r w:rsidRPr="00066842">
              <w:rPr>
                <w:b/>
                <w:sz w:val="24"/>
                <w:szCs w:val="24"/>
              </w:rPr>
              <w:t>ID</w:t>
            </w:r>
          </w:p>
        </w:tc>
        <w:tc>
          <w:tcPr>
            <w:tcW w:w="1843" w:type="dxa"/>
          </w:tcPr>
          <w:p w14:paraId="63BF1734" w14:textId="77777777" w:rsidR="00B66F5B" w:rsidRPr="00066842" w:rsidRDefault="00B66F5B" w:rsidP="003C3349">
            <w:pPr>
              <w:spacing w:line="240" w:lineRule="auto"/>
              <w:ind w:firstLine="0"/>
              <w:jc w:val="center"/>
              <w:rPr>
                <w:sz w:val="24"/>
                <w:szCs w:val="24"/>
              </w:rPr>
            </w:pPr>
            <w:proofErr w:type="spellStart"/>
            <w:r w:rsidRPr="00066842">
              <w:rPr>
                <w:b/>
                <w:sz w:val="24"/>
                <w:szCs w:val="24"/>
              </w:rPr>
              <w:t>Категория</w:t>
            </w:r>
            <w:proofErr w:type="spellEnd"/>
          </w:p>
        </w:tc>
        <w:tc>
          <w:tcPr>
            <w:tcW w:w="4253" w:type="dxa"/>
          </w:tcPr>
          <w:p w14:paraId="34E9FF35" w14:textId="77777777" w:rsidR="00B66F5B" w:rsidRPr="00066842" w:rsidRDefault="00B66F5B" w:rsidP="003C3349">
            <w:pPr>
              <w:spacing w:line="240" w:lineRule="auto"/>
              <w:ind w:firstLine="0"/>
              <w:jc w:val="center"/>
              <w:rPr>
                <w:sz w:val="24"/>
                <w:szCs w:val="24"/>
              </w:rPr>
            </w:pPr>
            <w:proofErr w:type="spellStart"/>
            <w:r w:rsidRPr="00066842">
              <w:rPr>
                <w:b/>
                <w:sz w:val="24"/>
                <w:szCs w:val="24"/>
              </w:rPr>
              <w:t>Требование</w:t>
            </w:r>
            <w:proofErr w:type="spellEnd"/>
          </w:p>
        </w:tc>
        <w:tc>
          <w:tcPr>
            <w:tcW w:w="2120" w:type="dxa"/>
          </w:tcPr>
          <w:p w14:paraId="0FF05B84" w14:textId="77777777" w:rsidR="00B66F5B" w:rsidRPr="00F347A2" w:rsidRDefault="00B66F5B" w:rsidP="003C3349">
            <w:pPr>
              <w:spacing w:line="240" w:lineRule="auto"/>
              <w:ind w:firstLine="0"/>
              <w:jc w:val="center"/>
              <w:rPr>
                <w:sz w:val="24"/>
                <w:szCs w:val="24"/>
                <w:lang w:val="ru-RU"/>
              </w:rPr>
            </w:pPr>
            <w:r>
              <w:rPr>
                <w:b/>
                <w:sz w:val="24"/>
                <w:szCs w:val="24"/>
                <w:lang w:val="ru-RU"/>
              </w:rPr>
              <w:t>Результат</w:t>
            </w:r>
          </w:p>
        </w:tc>
      </w:tr>
      <w:tr w:rsidR="00B66F5B" w14:paraId="2A1F224A" w14:textId="77777777" w:rsidTr="00AF6605">
        <w:trPr>
          <w:jc w:val="center"/>
        </w:trPr>
        <w:tc>
          <w:tcPr>
            <w:tcW w:w="1129" w:type="dxa"/>
          </w:tcPr>
          <w:p w14:paraId="229420D6" w14:textId="77777777" w:rsidR="00B66F5B" w:rsidRPr="0032565A" w:rsidRDefault="00B66F5B" w:rsidP="003C3349">
            <w:pPr>
              <w:spacing w:line="240" w:lineRule="auto"/>
              <w:ind w:firstLine="0"/>
              <w:rPr>
                <w:sz w:val="24"/>
                <w:szCs w:val="24"/>
              </w:rPr>
            </w:pPr>
            <w:r w:rsidRPr="0032565A">
              <w:rPr>
                <w:sz w:val="24"/>
                <w:szCs w:val="24"/>
              </w:rPr>
              <w:t>НФТ-01</w:t>
            </w:r>
          </w:p>
        </w:tc>
        <w:tc>
          <w:tcPr>
            <w:tcW w:w="1843" w:type="dxa"/>
          </w:tcPr>
          <w:p w14:paraId="27BC6FC9" w14:textId="77777777" w:rsidR="00B66F5B" w:rsidRPr="0032565A" w:rsidRDefault="00B66F5B" w:rsidP="003C3349">
            <w:pPr>
              <w:spacing w:line="240" w:lineRule="auto"/>
              <w:ind w:firstLine="0"/>
              <w:rPr>
                <w:sz w:val="24"/>
                <w:szCs w:val="24"/>
              </w:rPr>
            </w:pPr>
            <w:proofErr w:type="spellStart"/>
            <w:r w:rsidRPr="0032565A">
              <w:rPr>
                <w:sz w:val="24"/>
                <w:szCs w:val="24"/>
              </w:rPr>
              <w:t>Скорость</w:t>
            </w:r>
            <w:proofErr w:type="spellEnd"/>
          </w:p>
        </w:tc>
        <w:tc>
          <w:tcPr>
            <w:tcW w:w="4253" w:type="dxa"/>
          </w:tcPr>
          <w:p w14:paraId="031934C9" w14:textId="77777777" w:rsidR="00B66F5B" w:rsidRPr="0032565A" w:rsidRDefault="00B66F5B" w:rsidP="003C3349">
            <w:pPr>
              <w:spacing w:line="240" w:lineRule="auto"/>
              <w:ind w:firstLine="0"/>
              <w:rPr>
                <w:sz w:val="24"/>
                <w:szCs w:val="24"/>
                <w:lang w:val="ru-RU"/>
              </w:rPr>
            </w:pPr>
            <w:proofErr w:type="spellStart"/>
            <w:r w:rsidRPr="0032565A">
              <w:rPr>
                <w:sz w:val="24"/>
                <w:szCs w:val="24"/>
              </w:rPr>
              <w:t>Время</w:t>
            </w:r>
            <w:proofErr w:type="spellEnd"/>
            <w:r w:rsidRPr="0032565A">
              <w:rPr>
                <w:sz w:val="24"/>
                <w:szCs w:val="24"/>
              </w:rPr>
              <w:t xml:space="preserve"> </w:t>
            </w:r>
            <w:proofErr w:type="spellStart"/>
            <w:r w:rsidRPr="0032565A">
              <w:rPr>
                <w:sz w:val="24"/>
                <w:szCs w:val="24"/>
              </w:rPr>
              <w:t>отклика</w:t>
            </w:r>
            <w:proofErr w:type="spellEnd"/>
            <w:r w:rsidRPr="0032565A">
              <w:rPr>
                <w:sz w:val="24"/>
                <w:szCs w:val="24"/>
              </w:rPr>
              <w:t xml:space="preserve"> </w:t>
            </w:r>
            <w:proofErr w:type="spellStart"/>
            <w:r w:rsidRPr="0032565A">
              <w:rPr>
                <w:sz w:val="24"/>
                <w:szCs w:val="24"/>
              </w:rPr>
              <w:t>интерфейса</w:t>
            </w:r>
            <w:proofErr w:type="spellEnd"/>
          </w:p>
        </w:tc>
        <w:tc>
          <w:tcPr>
            <w:tcW w:w="2120" w:type="dxa"/>
          </w:tcPr>
          <w:p w14:paraId="790AB06C" w14:textId="247B9F85" w:rsidR="00B66F5B" w:rsidRPr="009E6DFB" w:rsidRDefault="00B66F5B" w:rsidP="003C3349">
            <w:pPr>
              <w:spacing w:line="240" w:lineRule="auto"/>
              <w:ind w:firstLine="0"/>
              <w:rPr>
                <w:sz w:val="24"/>
                <w:szCs w:val="24"/>
                <w:lang w:val="ru-RU"/>
              </w:rPr>
            </w:pPr>
            <w:r w:rsidRPr="0032565A">
              <w:rPr>
                <w:sz w:val="24"/>
                <w:szCs w:val="24"/>
              </w:rPr>
              <w:t>8,73</w:t>
            </w:r>
            <w:r w:rsidR="00AF6605">
              <w:rPr>
                <w:sz w:val="24"/>
                <w:szCs w:val="24"/>
                <w:lang w:val="ru-RU"/>
              </w:rPr>
              <w:t>-</w:t>
            </w:r>
            <w:r w:rsidRPr="0032565A">
              <w:rPr>
                <w:sz w:val="24"/>
                <w:szCs w:val="24"/>
              </w:rPr>
              <w:t xml:space="preserve">15,6 </w:t>
            </w:r>
            <w:proofErr w:type="spellStart"/>
            <w:r w:rsidRPr="0032565A">
              <w:rPr>
                <w:sz w:val="24"/>
                <w:szCs w:val="24"/>
              </w:rPr>
              <w:t>мс</w:t>
            </w:r>
            <w:proofErr w:type="spellEnd"/>
          </w:p>
        </w:tc>
      </w:tr>
      <w:tr w:rsidR="00B66F5B" w14:paraId="3772846B" w14:textId="77777777" w:rsidTr="00AF6605">
        <w:trPr>
          <w:jc w:val="center"/>
        </w:trPr>
        <w:tc>
          <w:tcPr>
            <w:tcW w:w="1129" w:type="dxa"/>
          </w:tcPr>
          <w:p w14:paraId="07732F74" w14:textId="77777777" w:rsidR="00B66F5B" w:rsidRPr="0032565A" w:rsidRDefault="00B66F5B" w:rsidP="003C3349">
            <w:pPr>
              <w:spacing w:line="240" w:lineRule="auto"/>
              <w:ind w:firstLine="0"/>
              <w:rPr>
                <w:sz w:val="24"/>
                <w:szCs w:val="24"/>
              </w:rPr>
            </w:pPr>
            <w:r w:rsidRPr="0032565A">
              <w:rPr>
                <w:sz w:val="24"/>
                <w:szCs w:val="24"/>
              </w:rPr>
              <w:t>НФТ-02</w:t>
            </w:r>
          </w:p>
        </w:tc>
        <w:tc>
          <w:tcPr>
            <w:tcW w:w="1843" w:type="dxa"/>
          </w:tcPr>
          <w:p w14:paraId="68F01BF4" w14:textId="77777777" w:rsidR="00B66F5B" w:rsidRPr="0032565A" w:rsidRDefault="00B66F5B" w:rsidP="003C3349">
            <w:pPr>
              <w:spacing w:line="240" w:lineRule="auto"/>
              <w:ind w:firstLine="0"/>
              <w:rPr>
                <w:sz w:val="24"/>
                <w:szCs w:val="24"/>
              </w:rPr>
            </w:pPr>
            <w:proofErr w:type="spellStart"/>
            <w:r w:rsidRPr="0032565A">
              <w:rPr>
                <w:sz w:val="24"/>
                <w:szCs w:val="24"/>
              </w:rPr>
              <w:t>Скорость</w:t>
            </w:r>
            <w:proofErr w:type="spellEnd"/>
          </w:p>
        </w:tc>
        <w:tc>
          <w:tcPr>
            <w:tcW w:w="4253" w:type="dxa"/>
          </w:tcPr>
          <w:p w14:paraId="5E6D3CED" w14:textId="77777777" w:rsidR="00B66F5B" w:rsidRPr="0032565A" w:rsidRDefault="00B66F5B" w:rsidP="003C3349">
            <w:pPr>
              <w:spacing w:line="240" w:lineRule="auto"/>
              <w:ind w:firstLine="0"/>
              <w:rPr>
                <w:sz w:val="24"/>
                <w:szCs w:val="24"/>
                <w:lang w:val="ru-RU"/>
              </w:rPr>
            </w:pPr>
            <w:proofErr w:type="spellStart"/>
            <w:r w:rsidRPr="0032565A">
              <w:rPr>
                <w:sz w:val="24"/>
                <w:szCs w:val="24"/>
              </w:rPr>
              <w:t>Время</w:t>
            </w:r>
            <w:proofErr w:type="spellEnd"/>
            <w:r w:rsidRPr="0032565A">
              <w:rPr>
                <w:sz w:val="24"/>
                <w:szCs w:val="24"/>
              </w:rPr>
              <w:t xml:space="preserve"> </w:t>
            </w:r>
            <w:proofErr w:type="spellStart"/>
            <w:r w:rsidRPr="0032565A">
              <w:rPr>
                <w:sz w:val="24"/>
                <w:szCs w:val="24"/>
              </w:rPr>
              <w:t>анализа</w:t>
            </w:r>
            <w:proofErr w:type="spellEnd"/>
            <w:r w:rsidRPr="0032565A">
              <w:rPr>
                <w:sz w:val="24"/>
                <w:szCs w:val="24"/>
              </w:rPr>
              <w:t xml:space="preserve"> </w:t>
            </w:r>
            <w:proofErr w:type="spellStart"/>
            <w:r w:rsidRPr="0032565A">
              <w:rPr>
                <w:sz w:val="24"/>
                <w:szCs w:val="24"/>
              </w:rPr>
              <w:t>документа</w:t>
            </w:r>
            <w:proofErr w:type="spellEnd"/>
          </w:p>
        </w:tc>
        <w:tc>
          <w:tcPr>
            <w:tcW w:w="2120" w:type="dxa"/>
          </w:tcPr>
          <w:p w14:paraId="1FC72F69" w14:textId="5A66DA02" w:rsidR="00B66F5B" w:rsidRPr="0032565A" w:rsidRDefault="00B66F5B" w:rsidP="003C3349">
            <w:pPr>
              <w:spacing w:line="240" w:lineRule="auto"/>
              <w:ind w:firstLine="0"/>
              <w:rPr>
                <w:sz w:val="24"/>
                <w:szCs w:val="24"/>
              </w:rPr>
            </w:pPr>
            <w:r w:rsidRPr="0032565A">
              <w:rPr>
                <w:sz w:val="24"/>
                <w:szCs w:val="24"/>
              </w:rPr>
              <w:t>8</w:t>
            </w:r>
            <w:r w:rsidR="00AF6605">
              <w:rPr>
                <w:sz w:val="24"/>
                <w:szCs w:val="24"/>
                <w:lang w:val="ru-RU"/>
              </w:rPr>
              <w:t>-</w:t>
            </w:r>
            <w:r w:rsidRPr="0032565A">
              <w:rPr>
                <w:sz w:val="24"/>
                <w:szCs w:val="24"/>
              </w:rPr>
              <w:t>22 с</w:t>
            </w:r>
          </w:p>
        </w:tc>
      </w:tr>
      <w:tr w:rsidR="00B66F5B" w14:paraId="3AF3EBF6" w14:textId="77777777" w:rsidTr="00AF6605">
        <w:trPr>
          <w:jc w:val="center"/>
        </w:trPr>
        <w:tc>
          <w:tcPr>
            <w:tcW w:w="1129" w:type="dxa"/>
          </w:tcPr>
          <w:p w14:paraId="3F4EDC55" w14:textId="77777777" w:rsidR="00B66F5B" w:rsidRPr="0032565A" w:rsidRDefault="00B66F5B" w:rsidP="003C3349">
            <w:pPr>
              <w:spacing w:line="240" w:lineRule="auto"/>
              <w:ind w:firstLine="0"/>
              <w:rPr>
                <w:sz w:val="24"/>
                <w:szCs w:val="24"/>
              </w:rPr>
            </w:pPr>
            <w:r w:rsidRPr="0032565A">
              <w:rPr>
                <w:sz w:val="24"/>
                <w:szCs w:val="24"/>
              </w:rPr>
              <w:t>НФТ-03</w:t>
            </w:r>
          </w:p>
        </w:tc>
        <w:tc>
          <w:tcPr>
            <w:tcW w:w="1843" w:type="dxa"/>
          </w:tcPr>
          <w:p w14:paraId="4F676C17" w14:textId="77777777" w:rsidR="00B66F5B" w:rsidRPr="0032565A" w:rsidRDefault="00B66F5B" w:rsidP="003C3349">
            <w:pPr>
              <w:spacing w:line="240" w:lineRule="auto"/>
              <w:ind w:firstLine="0"/>
              <w:rPr>
                <w:sz w:val="24"/>
                <w:szCs w:val="24"/>
              </w:rPr>
            </w:pPr>
            <w:proofErr w:type="spellStart"/>
            <w:r w:rsidRPr="0032565A">
              <w:rPr>
                <w:sz w:val="24"/>
                <w:szCs w:val="24"/>
              </w:rPr>
              <w:t>Совместимость</w:t>
            </w:r>
            <w:proofErr w:type="spellEnd"/>
          </w:p>
        </w:tc>
        <w:tc>
          <w:tcPr>
            <w:tcW w:w="4253" w:type="dxa"/>
          </w:tcPr>
          <w:p w14:paraId="4DAA8592" w14:textId="34E92A82" w:rsidR="00B66F5B" w:rsidRPr="009E6DFB" w:rsidRDefault="00B66F5B" w:rsidP="003C3349">
            <w:pPr>
              <w:spacing w:line="240" w:lineRule="auto"/>
              <w:ind w:firstLine="0"/>
              <w:rPr>
                <w:sz w:val="24"/>
                <w:szCs w:val="24"/>
              </w:rPr>
            </w:pPr>
            <w:r>
              <w:rPr>
                <w:sz w:val="24"/>
                <w:szCs w:val="24"/>
                <w:lang w:val="ru-RU"/>
              </w:rPr>
              <w:t xml:space="preserve">Минимальная ширина экрана </w:t>
            </w:r>
            <w:r w:rsidR="00AF6605" w:rsidRPr="00AF6605">
              <w:rPr>
                <w:sz w:val="24"/>
                <w:szCs w:val="24"/>
                <w:lang w:val="ru-RU"/>
              </w:rPr>
              <w:t>—</w:t>
            </w:r>
            <w:r w:rsidR="00AF6605">
              <w:rPr>
                <w:sz w:val="24"/>
                <w:szCs w:val="24"/>
                <w:lang w:val="ru-RU"/>
              </w:rPr>
              <w:t xml:space="preserve"> </w:t>
            </w:r>
            <w:r>
              <w:rPr>
                <w:sz w:val="24"/>
                <w:szCs w:val="24"/>
                <w:lang w:val="ru-RU"/>
              </w:rPr>
              <w:t>320</w:t>
            </w:r>
            <w:proofErr w:type="spellStart"/>
            <w:r>
              <w:rPr>
                <w:sz w:val="24"/>
                <w:szCs w:val="24"/>
              </w:rPr>
              <w:t>px</w:t>
            </w:r>
            <w:proofErr w:type="spellEnd"/>
          </w:p>
        </w:tc>
        <w:tc>
          <w:tcPr>
            <w:tcW w:w="2120" w:type="dxa"/>
          </w:tcPr>
          <w:p w14:paraId="21D31C5D" w14:textId="77777777" w:rsidR="00B66F5B" w:rsidRPr="0032565A" w:rsidRDefault="00B66F5B" w:rsidP="003C3349">
            <w:pPr>
              <w:spacing w:line="240" w:lineRule="auto"/>
              <w:ind w:firstLine="0"/>
              <w:rPr>
                <w:sz w:val="24"/>
                <w:szCs w:val="24"/>
              </w:rPr>
            </w:pPr>
            <w:proofErr w:type="spellStart"/>
            <w:r w:rsidRPr="0032565A">
              <w:rPr>
                <w:sz w:val="24"/>
                <w:szCs w:val="24"/>
              </w:rPr>
              <w:t>выполнено</w:t>
            </w:r>
            <w:proofErr w:type="spellEnd"/>
          </w:p>
        </w:tc>
      </w:tr>
      <w:tr w:rsidR="00B66F5B" w14:paraId="30D02333" w14:textId="77777777" w:rsidTr="00AF6605">
        <w:trPr>
          <w:jc w:val="center"/>
        </w:trPr>
        <w:tc>
          <w:tcPr>
            <w:tcW w:w="1129" w:type="dxa"/>
          </w:tcPr>
          <w:p w14:paraId="3AAFFD7B" w14:textId="77777777" w:rsidR="00B66F5B" w:rsidRPr="0032565A" w:rsidRDefault="00B66F5B" w:rsidP="003C3349">
            <w:pPr>
              <w:spacing w:line="240" w:lineRule="auto"/>
              <w:ind w:firstLine="0"/>
              <w:rPr>
                <w:sz w:val="24"/>
                <w:szCs w:val="24"/>
              </w:rPr>
            </w:pPr>
            <w:r w:rsidRPr="0032565A">
              <w:rPr>
                <w:sz w:val="24"/>
                <w:szCs w:val="24"/>
              </w:rPr>
              <w:t>НФТ-05</w:t>
            </w:r>
          </w:p>
        </w:tc>
        <w:tc>
          <w:tcPr>
            <w:tcW w:w="1843" w:type="dxa"/>
          </w:tcPr>
          <w:p w14:paraId="0C9C2B9B" w14:textId="77777777" w:rsidR="00B66F5B" w:rsidRPr="0032565A" w:rsidRDefault="00B66F5B" w:rsidP="003C3349">
            <w:pPr>
              <w:spacing w:line="240" w:lineRule="auto"/>
              <w:ind w:firstLine="0"/>
              <w:rPr>
                <w:sz w:val="24"/>
                <w:szCs w:val="24"/>
              </w:rPr>
            </w:pPr>
            <w:proofErr w:type="spellStart"/>
            <w:r w:rsidRPr="0032565A">
              <w:rPr>
                <w:sz w:val="24"/>
                <w:szCs w:val="24"/>
              </w:rPr>
              <w:t>Совместимость</w:t>
            </w:r>
            <w:proofErr w:type="spellEnd"/>
          </w:p>
        </w:tc>
        <w:tc>
          <w:tcPr>
            <w:tcW w:w="4253" w:type="dxa"/>
          </w:tcPr>
          <w:p w14:paraId="5E419D91" w14:textId="77777777" w:rsidR="00B66F5B" w:rsidRPr="0032565A" w:rsidRDefault="00B66F5B" w:rsidP="003C3349">
            <w:pPr>
              <w:spacing w:line="240" w:lineRule="auto"/>
              <w:ind w:firstLine="0"/>
              <w:rPr>
                <w:sz w:val="24"/>
                <w:szCs w:val="24"/>
              </w:rPr>
            </w:pPr>
            <w:proofErr w:type="spellStart"/>
            <w:r w:rsidRPr="0032565A">
              <w:rPr>
                <w:sz w:val="24"/>
                <w:szCs w:val="24"/>
              </w:rPr>
              <w:t>Поддержка</w:t>
            </w:r>
            <w:proofErr w:type="spellEnd"/>
            <w:r w:rsidRPr="0032565A">
              <w:rPr>
                <w:sz w:val="24"/>
                <w:szCs w:val="24"/>
              </w:rPr>
              <w:t xml:space="preserve"> </w:t>
            </w:r>
            <w:proofErr w:type="spellStart"/>
            <w:r w:rsidRPr="0032565A">
              <w:rPr>
                <w:sz w:val="24"/>
                <w:szCs w:val="24"/>
              </w:rPr>
              <w:t>браузеров</w:t>
            </w:r>
            <w:proofErr w:type="spellEnd"/>
            <w:r w:rsidRPr="0032565A">
              <w:rPr>
                <w:sz w:val="24"/>
                <w:szCs w:val="24"/>
              </w:rPr>
              <w:t xml:space="preserve"> (Chrome, Firefox, Edge, Safari)</w:t>
            </w:r>
          </w:p>
        </w:tc>
        <w:tc>
          <w:tcPr>
            <w:tcW w:w="2120" w:type="dxa"/>
          </w:tcPr>
          <w:p w14:paraId="1646AFBA" w14:textId="77777777" w:rsidR="00B66F5B" w:rsidRPr="0032565A" w:rsidRDefault="00B66F5B" w:rsidP="003C3349">
            <w:pPr>
              <w:spacing w:line="240" w:lineRule="auto"/>
              <w:ind w:firstLine="0"/>
              <w:rPr>
                <w:sz w:val="24"/>
                <w:szCs w:val="24"/>
              </w:rPr>
            </w:pPr>
            <w:proofErr w:type="spellStart"/>
            <w:r w:rsidRPr="0032565A">
              <w:rPr>
                <w:sz w:val="24"/>
                <w:szCs w:val="24"/>
              </w:rPr>
              <w:t>выполнено</w:t>
            </w:r>
            <w:proofErr w:type="spellEnd"/>
          </w:p>
        </w:tc>
      </w:tr>
      <w:tr w:rsidR="00B66F5B" w14:paraId="12FA0FAC" w14:textId="77777777" w:rsidTr="00AF6605">
        <w:trPr>
          <w:jc w:val="center"/>
        </w:trPr>
        <w:tc>
          <w:tcPr>
            <w:tcW w:w="1129" w:type="dxa"/>
          </w:tcPr>
          <w:p w14:paraId="3BE330F2" w14:textId="77777777" w:rsidR="00B66F5B" w:rsidRPr="0032565A" w:rsidRDefault="00B66F5B" w:rsidP="003C3349">
            <w:pPr>
              <w:spacing w:line="240" w:lineRule="auto"/>
              <w:ind w:firstLine="0"/>
              <w:rPr>
                <w:sz w:val="24"/>
                <w:szCs w:val="24"/>
              </w:rPr>
            </w:pPr>
            <w:r w:rsidRPr="0032565A">
              <w:rPr>
                <w:sz w:val="24"/>
                <w:szCs w:val="24"/>
              </w:rPr>
              <w:t>НФТ-06</w:t>
            </w:r>
          </w:p>
        </w:tc>
        <w:tc>
          <w:tcPr>
            <w:tcW w:w="1843" w:type="dxa"/>
          </w:tcPr>
          <w:p w14:paraId="15D99074" w14:textId="77777777" w:rsidR="00B66F5B" w:rsidRPr="0032565A" w:rsidRDefault="00B66F5B" w:rsidP="003C3349">
            <w:pPr>
              <w:spacing w:line="240" w:lineRule="auto"/>
              <w:ind w:firstLine="0"/>
              <w:rPr>
                <w:sz w:val="24"/>
                <w:szCs w:val="24"/>
              </w:rPr>
            </w:pPr>
            <w:proofErr w:type="spellStart"/>
            <w:r w:rsidRPr="0032565A">
              <w:rPr>
                <w:sz w:val="24"/>
                <w:szCs w:val="24"/>
              </w:rPr>
              <w:t>Безопасность</w:t>
            </w:r>
            <w:proofErr w:type="spellEnd"/>
          </w:p>
        </w:tc>
        <w:tc>
          <w:tcPr>
            <w:tcW w:w="4253" w:type="dxa"/>
          </w:tcPr>
          <w:p w14:paraId="56877221" w14:textId="77777777" w:rsidR="00B66F5B" w:rsidRPr="0032565A" w:rsidRDefault="00B66F5B" w:rsidP="003C3349">
            <w:pPr>
              <w:spacing w:line="240" w:lineRule="auto"/>
              <w:ind w:firstLine="0"/>
              <w:rPr>
                <w:sz w:val="24"/>
                <w:szCs w:val="24"/>
              </w:rPr>
            </w:pPr>
            <w:proofErr w:type="spellStart"/>
            <w:r w:rsidRPr="0032565A">
              <w:rPr>
                <w:sz w:val="24"/>
                <w:szCs w:val="24"/>
              </w:rPr>
              <w:t>Протокол</w:t>
            </w:r>
            <w:proofErr w:type="spellEnd"/>
            <w:r w:rsidRPr="0032565A">
              <w:rPr>
                <w:sz w:val="24"/>
                <w:szCs w:val="24"/>
              </w:rPr>
              <w:t xml:space="preserve"> </w:t>
            </w:r>
            <w:proofErr w:type="spellStart"/>
            <w:r w:rsidRPr="0032565A">
              <w:rPr>
                <w:sz w:val="24"/>
                <w:szCs w:val="24"/>
              </w:rPr>
              <w:t>передачи</w:t>
            </w:r>
            <w:proofErr w:type="spellEnd"/>
            <w:r w:rsidRPr="0032565A">
              <w:rPr>
                <w:sz w:val="24"/>
                <w:szCs w:val="24"/>
              </w:rPr>
              <w:t xml:space="preserve"> (HTTPS, TLS 1.3)</w:t>
            </w:r>
          </w:p>
        </w:tc>
        <w:tc>
          <w:tcPr>
            <w:tcW w:w="2120" w:type="dxa"/>
          </w:tcPr>
          <w:p w14:paraId="25323A7A" w14:textId="77777777" w:rsidR="00B66F5B" w:rsidRPr="0032565A" w:rsidRDefault="00B66F5B" w:rsidP="003C3349">
            <w:pPr>
              <w:spacing w:line="240" w:lineRule="auto"/>
              <w:ind w:firstLine="0"/>
              <w:rPr>
                <w:sz w:val="24"/>
                <w:szCs w:val="24"/>
              </w:rPr>
            </w:pPr>
            <w:proofErr w:type="spellStart"/>
            <w:r w:rsidRPr="0032565A">
              <w:rPr>
                <w:sz w:val="24"/>
                <w:szCs w:val="24"/>
              </w:rPr>
              <w:t>обеспечено</w:t>
            </w:r>
            <w:proofErr w:type="spellEnd"/>
          </w:p>
        </w:tc>
      </w:tr>
      <w:tr w:rsidR="00B66F5B" w:rsidRPr="00B66F5B" w14:paraId="4FA11386" w14:textId="77777777" w:rsidTr="00AF6605">
        <w:trPr>
          <w:jc w:val="center"/>
        </w:trPr>
        <w:tc>
          <w:tcPr>
            <w:tcW w:w="1129" w:type="dxa"/>
          </w:tcPr>
          <w:p w14:paraId="1E37F98D" w14:textId="77777777" w:rsidR="00B66F5B" w:rsidRPr="0032565A" w:rsidRDefault="00B66F5B" w:rsidP="003C3349">
            <w:pPr>
              <w:spacing w:line="240" w:lineRule="auto"/>
              <w:ind w:firstLine="0"/>
              <w:rPr>
                <w:sz w:val="24"/>
                <w:szCs w:val="24"/>
              </w:rPr>
            </w:pPr>
            <w:r w:rsidRPr="0032565A">
              <w:rPr>
                <w:sz w:val="24"/>
                <w:szCs w:val="24"/>
              </w:rPr>
              <w:t>НФТ-08</w:t>
            </w:r>
          </w:p>
        </w:tc>
        <w:tc>
          <w:tcPr>
            <w:tcW w:w="1843" w:type="dxa"/>
          </w:tcPr>
          <w:p w14:paraId="646D554F" w14:textId="77777777" w:rsidR="00B66F5B" w:rsidRPr="0032565A" w:rsidRDefault="00B66F5B" w:rsidP="003C3349">
            <w:pPr>
              <w:spacing w:line="240" w:lineRule="auto"/>
              <w:ind w:firstLine="0"/>
              <w:rPr>
                <w:sz w:val="24"/>
                <w:szCs w:val="24"/>
              </w:rPr>
            </w:pPr>
            <w:proofErr w:type="spellStart"/>
            <w:r w:rsidRPr="0032565A">
              <w:rPr>
                <w:sz w:val="24"/>
                <w:szCs w:val="24"/>
              </w:rPr>
              <w:t>Безопасность</w:t>
            </w:r>
            <w:proofErr w:type="spellEnd"/>
          </w:p>
        </w:tc>
        <w:tc>
          <w:tcPr>
            <w:tcW w:w="4253" w:type="dxa"/>
          </w:tcPr>
          <w:p w14:paraId="516EB5A7" w14:textId="77777777" w:rsidR="00B66F5B" w:rsidRPr="0032565A" w:rsidRDefault="00B66F5B" w:rsidP="003C3349">
            <w:pPr>
              <w:spacing w:line="240" w:lineRule="auto"/>
              <w:ind w:firstLine="0"/>
              <w:rPr>
                <w:sz w:val="24"/>
                <w:szCs w:val="24"/>
                <w:lang w:val="ru-RU"/>
              </w:rPr>
            </w:pPr>
            <w:proofErr w:type="spellStart"/>
            <w:r w:rsidRPr="0032565A">
              <w:rPr>
                <w:sz w:val="24"/>
                <w:szCs w:val="24"/>
              </w:rPr>
              <w:t>Экранирование</w:t>
            </w:r>
            <w:proofErr w:type="spellEnd"/>
            <w:r w:rsidRPr="0032565A">
              <w:rPr>
                <w:sz w:val="24"/>
                <w:szCs w:val="24"/>
              </w:rPr>
              <w:t xml:space="preserve"> </w:t>
            </w:r>
            <w:proofErr w:type="spellStart"/>
            <w:r w:rsidRPr="0032565A">
              <w:rPr>
                <w:sz w:val="24"/>
                <w:szCs w:val="24"/>
              </w:rPr>
              <w:t>ввода</w:t>
            </w:r>
            <w:proofErr w:type="spellEnd"/>
            <w:r w:rsidRPr="0032565A">
              <w:rPr>
                <w:sz w:val="24"/>
                <w:szCs w:val="24"/>
              </w:rPr>
              <w:t xml:space="preserve"> (XSS)</w:t>
            </w:r>
          </w:p>
        </w:tc>
        <w:tc>
          <w:tcPr>
            <w:tcW w:w="2120" w:type="dxa"/>
          </w:tcPr>
          <w:p w14:paraId="1F3BAE79" w14:textId="6579C621" w:rsidR="00B66F5B" w:rsidRPr="0032565A" w:rsidRDefault="00B66F5B" w:rsidP="003C3349">
            <w:pPr>
              <w:spacing w:line="240" w:lineRule="auto"/>
              <w:ind w:firstLine="0"/>
              <w:rPr>
                <w:sz w:val="24"/>
                <w:szCs w:val="24"/>
                <w:lang w:val="ru-RU"/>
              </w:rPr>
            </w:pPr>
            <w:r w:rsidRPr="0032565A">
              <w:rPr>
                <w:sz w:val="24"/>
                <w:szCs w:val="24"/>
                <w:lang w:val="ru-RU"/>
              </w:rPr>
              <w:t xml:space="preserve">выполнено </w:t>
            </w:r>
          </w:p>
        </w:tc>
      </w:tr>
      <w:tr w:rsidR="00B66F5B" w:rsidRPr="00B66F5B" w14:paraId="47B8926C" w14:textId="77777777" w:rsidTr="00AF6605">
        <w:trPr>
          <w:jc w:val="center"/>
        </w:trPr>
        <w:tc>
          <w:tcPr>
            <w:tcW w:w="1129" w:type="dxa"/>
          </w:tcPr>
          <w:p w14:paraId="7176E507" w14:textId="77777777" w:rsidR="00B66F5B" w:rsidRPr="0032565A" w:rsidRDefault="00B66F5B" w:rsidP="003C3349">
            <w:pPr>
              <w:spacing w:line="240" w:lineRule="auto"/>
              <w:ind w:firstLine="0"/>
              <w:rPr>
                <w:sz w:val="24"/>
                <w:szCs w:val="24"/>
              </w:rPr>
            </w:pPr>
            <w:r w:rsidRPr="0032565A">
              <w:rPr>
                <w:sz w:val="24"/>
                <w:szCs w:val="24"/>
              </w:rPr>
              <w:t>НФТ-10</w:t>
            </w:r>
          </w:p>
        </w:tc>
        <w:tc>
          <w:tcPr>
            <w:tcW w:w="1843" w:type="dxa"/>
          </w:tcPr>
          <w:p w14:paraId="793D2637" w14:textId="77777777" w:rsidR="00B66F5B" w:rsidRPr="0032565A" w:rsidRDefault="00B66F5B" w:rsidP="003C3349">
            <w:pPr>
              <w:spacing w:line="240" w:lineRule="auto"/>
              <w:ind w:firstLine="0"/>
              <w:rPr>
                <w:sz w:val="24"/>
                <w:szCs w:val="24"/>
              </w:rPr>
            </w:pPr>
            <w:proofErr w:type="spellStart"/>
            <w:r w:rsidRPr="0032565A">
              <w:rPr>
                <w:sz w:val="24"/>
                <w:szCs w:val="24"/>
              </w:rPr>
              <w:t>Надёжность</w:t>
            </w:r>
            <w:proofErr w:type="spellEnd"/>
          </w:p>
        </w:tc>
        <w:tc>
          <w:tcPr>
            <w:tcW w:w="4253" w:type="dxa"/>
          </w:tcPr>
          <w:p w14:paraId="39F002BE" w14:textId="77777777" w:rsidR="00B66F5B" w:rsidRPr="0032565A" w:rsidRDefault="00B66F5B" w:rsidP="003C3349">
            <w:pPr>
              <w:spacing w:line="240" w:lineRule="auto"/>
              <w:ind w:firstLine="0"/>
              <w:rPr>
                <w:sz w:val="24"/>
                <w:szCs w:val="24"/>
              </w:rPr>
            </w:pPr>
            <w:r w:rsidRPr="0032565A">
              <w:rPr>
                <w:sz w:val="24"/>
                <w:szCs w:val="24"/>
              </w:rPr>
              <w:t xml:space="preserve">Uptime </w:t>
            </w:r>
            <w:proofErr w:type="spellStart"/>
            <w:r w:rsidRPr="0032565A">
              <w:rPr>
                <w:sz w:val="24"/>
                <w:szCs w:val="24"/>
              </w:rPr>
              <w:t>интерфейса</w:t>
            </w:r>
            <w:proofErr w:type="spellEnd"/>
            <w:r w:rsidRPr="0032565A">
              <w:rPr>
                <w:sz w:val="24"/>
                <w:szCs w:val="24"/>
              </w:rPr>
              <w:t xml:space="preserve"> (99,5 %)</w:t>
            </w:r>
          </w:p>
        </w:tc>
        <w:tc>
          <w:tcPr>
            <w:tcW w:w="2120" w:type="dxa"/>
          </w:tcPr>
          <w:p w14:paraId="47A6091E" w14:textId="73753D8E" w:rsidR="00B66F5B" w:rsidRPr="0032565A" w:rsidRDefault="007B3398" w:rsidP="003C3349">
            <w:pPr>
              <w:spacing w:line="240" w:lineRule="auto"/>
              <w:ind w:firstLine="0"/>
              <w:rPr>
                <w:sz w:val="24"/>
                <w:szCs w:val="24"/>
                <w:lang w:val="ru-RU"/>
              </w:rPr>
            </w:pPr>
            <w:r>
              <w:rPr>
                <w:sz w:val="24"/>
                <w:szCs w:val="24"/>
                <w:lang w:val="ru-RU"/>
              </w:rPr>
              <w:t>настройка при деплое</w:t>
            </w:r>
          </w:p>
        </w:tc>
      </w:tr>
      <w:tr w:rsidR="00B66F5B" w:rsidRPr="00B66F5B" w14:paraId="5641521B" w14:textId="77777777" w:rsidTr="00AF6605">
        <w:trPr>
          <w:jc w:val="center"/>
        </w:trPr>
        <w:tc>
          <w:tcPr>
            <w:tcW w:w="1129" w:type="dxa"/>
          </w:tcPr>
          <w:p w14:paraId="0ED620DD" w14:textId="77777777" w:rsidR="00B66F5B" w:rsidRPr="0032565A" w:rsidRDefault="00B66F5B" w:rsidP="003C3349">
            <w:pPr>
              <w:spacing w:line="240" w:lineRule="auto"/>
              <w:ind w:firstLine="0"/>
              <w:rPr>
                <w:sz w:val="24"/>
                <w:szCs w:val="24"/>
              </w:rPr>
            </w:pPr>
            <w:r w:rsidRPr="0032565A">
              <w:rPr>
                <w:sz w:val="24"/>
                <w:szCs w:val="24"/>
              </w:rPr>
              <w:t>НФТ-13</w:t>
            </w:r>
          </w:p>
        </w:tc>
        <w:tc>
          <w:tcPr>
            <w:tcW w:w="1843" w:type="dxa"/>
          </w:tcPr>
          <w:p w14:paraId="47B779C7" w14:textId="77777777" w:rsidR="00B66F5B" w:rsidRPr="0032565A" w:rsidRDefault="00B66F5B" w:rsidP="003C3349">
            <w:pPr>
              <w:spacing w:line="240" w:lineRule="auto"/>
              <w:ind w:firstLine="0"/>
              <w:rPr>
                <w:sz w:val="24"/>
                <w:szCs w:val="24"/>
              </w:rPr>
            </w:pPr>
            <w:proofErr w:type="spellStart"/>
            <w:r w:rsidRPr="0032565A">
              <w:rPr>
                <w:sz w:val="24"/>
                <w:szCs w:val="24"/>
              </w:rPr>
              <w:t>Доступность</w:t>
            </w:r>
            <w:proofErr w:type="spellEnd"/>
          </w:p>
        </w:tc>
        <w:tc>
          <w:tcPr>
            <w:tcW w:w="4253" w:type="dxa"/>
          </w:tcPr>
          <w:p w14:paraId="64C7A9AC" w14:textId="77777777" w:rsidR="00B66F5B" w:rsidRPr="0032565A" w:rsidRDefault="00B66F5B" w:rsidP="003C3349">
            <w:pPr>
              <w:spacing w:line="240" w:lineRule="auto"/>
              <w:ind w:firstLine="0"/>
              <w:rPr>
                <w:sz w:val="24"/>
                <w:szCs w:val="24"/>
              </w:rPr>
            </w:pPr>
            <w:proofErr w:type="spellStart"/>
            <w:r w:rsidRPr="0032565A">
              <w:rPr>
                <w:sz w:val="24"/>
                <w:szCs w:val="24"/>
              </w:rPr>
              <w:t>Контрастность</w:t>
            </w:r>
            <w:proofErr w:type="spellEnd"/>
            <w:r w:rsidRPr="0032565A">
              <w:rPr>
                <w:sz w:val="24"/>
                <w:szCs w:val="24"/>
              </w:rPr>
              <w:t xml:space="preserve"> (WCAG AA ≥ 4.5:1)</w:t>
            </w:r>
          </w:p>
        </w:tc>
        <w:tc>
          <w:tcPr>
            <w:tcW w:w="2120" w:type="dxa"/>
          </w:tcPr>
          <w:p w14:paraId="5AC51847" w14:textId="51B78B9D" w:rsidR="00B66F5B" w:rsidRPr="0032565A" w:rsidRDefault="00EE6AD6" w:rsidP="003C3349">
            <w:pPr>
              <w:spacing w:line="240" w:lineRule="auto"/>
              <w:ind w:firstLine="0"/>
              <w:rPr>
                <w:sz w:val="24"/>
                <w:szCs w:val="24"/>
                <w:lang w:val="ru-RU"/>
              </w:rPr>
            </w:pPr>
            <w:r>
              <w:rPr>
                <w:sz w:val="24"/>
                <w:szCs w:val="24"/>
                <w:lang w:val="ru-RU"/>
              </w:rPr>
              <w:t>соответствует</w:t>
            </w:r>
          </w:p>
        </w:tc>
      </w:tr>
      <w:tr w:rsidR="00B66F5B" w:rsidRPr="002C4C6C" w14:paraId="2904E46E" w14:textId="77777777" w:rsidTr="00AF6605">
        <w:trPr>
          <w:jc w:val="center"/>
        </w:trPr>
        <w:tc>
          <w:tcPr>
            <w:tcW w:w="1129" w:type="dxa"/>
          </w:tcPr>
          <w:p w14:paraId="22F7A862" w14:textId="77777777" w:rsidR="00B66F5B" w:rsidRPr="0032565A" w:rsidRDefault="00B66F5B" w:rsidP="003C3349">
            <w:pPr>
              <w:spacing w:line="240" w:lineRule="auto"/>
              <w:ind w:firstLine="0"/>
              <w:rPr>
                <w:sz w:val="24"/>
                <w:szCs w:val="24"/>
              </w:rPr>
            </w:pPr>
            <w:r w:rsidRPr="0032565A">
              <w:rPr>
                <w:sz w:val="24"/>
                <w:szCs w:val="24"/>
              </w:rPr>
              <w:t>НФТ-14</w:t>
            </w:r>
          </w:p>
        </w:tc>
        <w:tc>
          <w:tcPr>
            <w:tcW w:w="1843" w:type="dxa"/>
          </w:tcPr>
          <w:p w14:paraId="12037186" w14:textId="77777777" w:rsidR="00B66F5B" w:rsidRPr="0032565A" w:rsidRDefault="00B66F5B" w:rsidP="003C3349">
            <w:pPr>
              <w:spacing w:line="240" w:lineRule="auto"/>
              <w:ind w:firstLine="0"/>
              <w:rPr>
                <w:sz w:val="24"/>
                <w:szCs w:val="24"/>
              </w:rPr>
            </w:pPr>
            <w:r w:rsidRPr="0032565A">
              <w:rPr>
                <w:sz w:val="24"/>
                <w:szCs w:val="24"/>
              </w:rPr>
              <w:t>Core Web Vitals</w:t>
            </w:r>
          </w:p>
        </w:tc>
        <w:tc>
          <w:tcPr>
            <w:tcW w:w="4253" w:type="dxa"/>
          </w:tcPr>
          <w:p w14:paraId="2926E4D1" w14:textId="77777777" w:rsidR="00B66F5B" w:rsidRPr="0032565A" w:rsidRDefault="00B66F5B" w:rsidP="003C3349">
            <w:pPr>
              <w:spacing w:line="240" w:lineRule="auto"/>
              <w:ind w:firstLine="0"/>
              <w:rPr>
                <w:sz w:val="24"/>
                <w:szCs w:val="24"/>
              </w:rPr>
            </w:pPr>
            <w:r w:rsidRPr="0032565A">
              <w:rPr>
                <w:sz w:val="24"/>
                <w:szCs w:val="24"/>
              </w:rPr>
              <w:t xml:space="preserve">LCP (Largest </w:t>
            </w:r>
            <w:proofErr w:type="spellStart"/>
            <w:r w:rsidRPr="0032565A">
              <w:rPr>
                <w:sz w:val="24"/>
                <w:szCs w:val="24"/>
              </w:rPr>
              <w:t>Contentful</w:t>
            </w:r>
            <w:proofErr w:type="spellEnd"/>
            <w:r w:rsidRPr="0032565A">
              <w:rPr>
                <w:sz w:val="24"/>
                <w:szCs w:val="24"/>
              </w:rPr>
              <w:t xml:space="preserve"> Paint)</w:t>
            </w:r>
          </w:p>
        </w:tc>
        <w:tc>
          <w:tcPr>
            <w:tcW w:w="2120" w:type="dxa"/>
          </w:tcPr>
          <w:p w14:paraId="5424F62C" w14:textId="77777777" w:rsidR="00B66F5B" w:rsidRPr="0032565A" w:rsidRDefault="00B66F5B" w:rsidP="003C3349">
            <w:pPr>
              <w:spacing w:line="240" w:lineRule="auto"/>
              <w:ind w:firstLine="0"/>
              <w:rPr>
                <w:sz w:val="24"/>
                <w:szCs w:val="24"/>
                <w:lang w:val="ru-RU"/>
              </w:rPr>
            </w:pPr>
            <w:r w:rsidRPr="0032565A">
              <w:rPr>
                <w:sz w:val="24"/>
                <w:szCs w:val="24"/>
              </w:rPr>
              <w:t>2,2 с</w:t>
            </w:r>
          </w:p>
        </w:tc>
      </w:tr>
      <w:tr w:rsidR="00B66F5B" w:rsidRPr="002C4C6C" w14:paraId="79B32E9D" w14:textId="77777777" w:rsidTr="00AF6605">
        <w:trPr>
          <w:jc w:val="center"/>
        </w:trPr>
        <w:tc>
          <w:tcPr>
            <w:tcW w:w="1129" w:type="dxa"/>
          </w:tcPr>
          <w:p w14:paraId="3BBC1FC3" w14:textId="77777777" w:rsidR="00B66F5B" w:rsidRPr="0032565A" w:rsidRDefault="00B66F5B" w:rsidP="003C3349">
            <w:pPr>
              <w:spacing w:line="240" w:lineRule="auto"/>
              <w:ind w:firstLine="0"/>
              <w:rPr>
                <w:sz w:val="24"/>
                <w:szCs w:val="24"/>
              </w:rPr>
            </w:pPr>
            <w:r w:rsidRPr="0032565A">
              <w:rPr>
                <w:sz w:val="24"/>
                <w:szCs w:val="24"/>
              </w:rPr>
              <w:t>НФТ-17</w:t>
            </w:r>
          </w:p>
        </w:tc>
        <w:tc>
          <w:tcPr>
            <w:tcW w:w="1843" w:type="dxa"/>
          </w:tcPr>
          <w:p w14:paraId="3B1B407A" w14:textId="77777777" w:rsidR="00B66F5B" w:rsidRPr="0032565A" w:rsidRDefault="00B66F5B" w:rsidP="003C3349">
            <w:pPr>
              <w:spacing w:line="240" w:lineRule="auto"/>
              <w:ind w:firstLine="0"/>
              <w:rPr>
                <w:sz w:val="24"/>
                <w:szCs w:val="24"/>
              </w:rPr>
            </w:pPr>
            <w:proofErr w:type="spellStart"/>
            <w:r w:rsidRPr="0032565A">
              <w:rPr>
                <w:sz w:val="24"/>
                <w:szCs w:val="24"/>
              </w:rPr>
              <w:t>Скорость</w:t>
            </w:r>
            <w:proofErr w:type="spellEnd"/>
          </w:p>
        </w:tc>
        <w:tc>
          <w:tcPr>
            <w:tcW w:w="4253" w:type="dxa"/>
          </w:tcPr>
          <w:p w14:paraId="1F854A7C" w14:textId="77777777" w:rsidR="00B66F5B" w:rsidRPr="00766A95" w:rsidRDefault="00B66F5B" w:rsidP="003C3349">
            <w:pPr>
              <w:spacing w:line="240" w:lineRule="auto"/>
              <w:ind w:firstLine="0"/>
              <w:rPr>
                <w:sz w:val="24"/>
                <w:szCs w:val="24"/>
                <w:lang w:val="ru-RU"/>
              </w:rPr>
            </w:pPr>
            <w:r w:rsidRPr="0032565A">
              <w:rPr>
                <w:sz w:val="24"/>
                <w:szCs w:val="24"/>
                <w:lang w:val="ru-RU"/>
              </w:rPr>
              <w:t xml:space="preserve">Размер </w:t>
            </w:r>
            <w:r w:rsidRPr="0032565A">
              <w:rPr>
                <w:sz w:val="24"/>
                <w:szCs w:val="24"/>
              </w:rPr>
              <w:t>JS</w:t>
            </w:r>
            <w:r w:rsidRPr="0032565A">
              <w:rPr>
                <w:sz w:val="24"/>
                <w:szCs w:val="24"/>
                <w:lang w:val="ru-RU"/>
              </w:rPr>
              <w:t>-бандла (</w:t>
            </w:r>
            <w:proofErr w:type="spellStart"/>
            <w:r w:rsidRPr="0032565A">
              <w:rPr>
                <w:sz w:val="24"/>
                <w:szCs w:val="24"/>
              </w:rPr>
              <w:t>gzip</w:t>
            </w:r>
            <w:proofErr w:type="spellEnd"/>
            <w:r w:rsidRPr="0032565A">
              <w:rPr>
                <w:sz w:val="24"/>
                <w:szCs w:val="24"/>
                <w:lang w:val="ru-RU"/>
              </w:rPr>
              <w:t>, старт)</w:t>
            </w:r>
          </w:p>
        </w:tc>
        <w:tc>
          <w:tcPr>
            <w:tcW w:w="2120" w:type="dxa"/>
          </w:tcPr>
          <w:p w14:paraId="5787396F" w14:textId="77777777" w:rsidR="00B66F5B" w:rsidRPr="0032565A" w:rsidRDefault="00B66F5B" w:rsidP="003C3349">
            <w:pPr>
              <w:spacing w:line="240" w:lineRule="auto"/>
              <w:ind w:firstLine="0"/>
              <w:rPr>
                <w:sz w:val="24"/>
                <w:szCs w:val="24"/>
                <w:lang w:val="ru-RU"/>
              </w:rPr>
            </w:pPr>
            <w:r>
              <w:rPr>
                <w:sz w:val="24"/>
                <w:szCs w:val="24"/>
                <w:lang w:val="ru-RU"/>
              </w:rPr>
              <w:t>289.9 КБ</w:t>
            </w:r>
          </w:p>
        </w:tc>
      </w:tr>
    </w:tbl>
    <w:p w14:paraId="4D0B20AD" w14:textId="329CF8EB" w:rsidR="00C66092" w:rsidRDefault="00C66092" w:rsidP="00C66092">
      <w:pPr>
        <w:spacing w:before="120"/>
        <w:rPr>
          <w:lang w:val="ru-RU"/>
        </w:rPr>
      </w:pPr>
      <w:bookmarkStart w:id="144" w:name="_Toc229434538"/>
      <w:bookmarkStart w:id="145" w:name="_Toc229759330"/>
      <w:bookmarkStart w:id="146" w:name="_Toc229834611"/>
      <w:r w:rsidRPr="00C66092">
        <w:rPr>
          <w:lang w:val="ru-RU"/>
        </w:rPr>
        <w:t>Все нефункциональные требования успешно выполнены, что подтверждено приведёнными измерениями.</w:t>
      </w:r>
    </w:p>
    <w:p w14:paraId="257E05DC" w14:textId="365DF19F" w:rsidR="0050077B" w:rsidRPr="009C7050" w:rsidRDefault="00A73102" w:rsidP="00884F93">
      <w:pPr>
        <w:pStyle w:val="21"/>
        <w:rPr>
          <w:lang w:val="ru-RU"/>
        </w:rPr>
      </w:pPr>
      <w:r w:rsidRPr="009C7050">
        <w:rPr>
          <w:rFonts w:ascii="Times New Roman" w:eastAsia="Times New Roman" w:hAnsi="Times New Roman" w:cs="Times New Roman"/>
          <w:lang w:val="ru-RU"/>
        </w:rPr>
        <w:t>Выводы по главе 3</w:t>
      </w:r>
      <w:bookmarkEnd w:id="144"/>
      <w:bookmarkEnd w:id="145"/>
      <w:bookmarkEnd w:id="146"/>
    </w:p>
    <w:p w14:paraId="6EB39845" w14:textId="68B47384" w:rsidR="0050077B" w:rsidRPr="009C7050" w:rsidRDefault="00CC55D9">
      <w:pPr>
        <w:rPr>
          <w:lang w:val="ru-RU"/>
        </w:rPr>
      </w:pPr>
      <w:r w:rsidRPr="00CC55D9">
        <w:rPr>
          <w:lang w:val="ru-RU"/>
        </w:rPr>
        <w:t xml:space="preserve">В третьей главе выполнена реализация клиентской части сервиса. Лендинг свёрстан на Vue.js по методологии БЭМ с адаптацией под разные разрешения. Основной сервис из четырёх экранов построен на компонентном подходе с </w:t>
      </w:r>
      <w:proofErr w:type="spellStart"/>
      <w:r w:rsidRPr="00CC55D9">
        <w:rPr>
          <w:lang w:val="ru-RU"/>
        </w:rPr>
        <w:t>Pinia</w:t>
      </w:r>
      <w:proofErr w:type="spellEnd"/>
      <w:r w:rsidRPr="00CC55D9">
        <w:rPr>
          <w:lang w:val="ru-RU"/>
        </w:rPr>
        <w:t xml:space="preserve"> и </w:t>
      </w:r>
      <w:proofErr w:type="spellStart"/>
      <w:r w:rsidRPr="00CC55D9">
        <w:rPr>
          <w:lang w:val="ru-RU"/>
        </w:rPr>
        <w:t>Vue</w:t>
      </w:r>
      <w:proofErr w:type="spellEnd"/>
      <w:r w:rsidRPr="00CC55D9">
        <w:rPr>
          <w:lang w:val="ru-RU"/>
        </w:rPr>
        <w:t xml:space="preserve"> </w:t>
      </w:r>
      <w:proofErr w:type="spellStart"/>
      <w:r w:rsidRPr="00CC55D9">
        <w:rPr>
          <w:lang w:val="ru-RU"/>
        </w:rPr>
        <w:t>Router</w:t>
      </w:r>
      <w:proofErr w:type="spellEnd"/>
      <w:r>
        <w:rPr>
          <w:lang w:val="ru-RU"/>
        </w:rPr>
        <w:t xml:space="preserve"> для маршрутизации</w:t>
      </w:r>
      <w:r w:rsidRPr="00CC55D9">
        <w:rPr>
          <w:lang w:val="ru-RU"/>
        </w:rPr>
        <w:t xml:space="preserve">; интеграция с серверной частью — через REST API с JWT-аутентификацией. Безопасность обеспечена экранированием ввода, защищённым хранением токенов и настроенной CSP. Метрики Core Web </w:t>
      </w:r>
      <w:proofErr w:type="spellStart"/>
      <w:r w:rsidRPr="00CC55D9">
        <w:rPr>
          <w:lang w:val="ru-RU"/>
        </w:rPr>
        <w:t>Vitals</w:t>
      </w:r>
      <w:proofErr w:type="spellEnd"/>
      <w:r w:rsidRPr="00CC55D9">
        <w:rPr>
          <w:lang w:val="ru-RU"/>
        </w:rPr>
        <w:t xml:space="preserve"> находятся в «зелёной зоне», что подтверждено замерами</w:t>
      </w:r>
      <w:r w:rsidR="00FC39D6" w:rsidRPr="00FC39D6">
        <w:rPr>
          <w:lang w:val="ru-RU"/>
        </w:rPr>
        <w:t>.</w:t>
      </w:r>
    </w:p>
    <w:p w14:paraId="7AE5769D" w14:textId="77777777" w:rsidR="0050077B" w:rsidRPr="009C7050" w:rsidRDefault="00A73102">
      <w:pPr>
        <w:pStyle w:val="1"/>
        <w:ind w:firstLine="0"/>
        <w:jc w:val="center"/>
        <w:rPr>
          <w:lang w:val="ru-RU"/>
        </w:rPr>
      </w:pPr>
      <w:bookmarkStart w:id="147" w:name="_Toc229434539"/>
      <w:bookmarkStart w:id="148" w:name="_Toc229759331"/>
      <w:bookmarkStart w:id="149" w:name="_Toc229834612"/>
      <w:r w:rsidRPr="009C7050">
        <w:rPr>
          <w:rFonts w:ascii="Times New Roman" w:eastAsia="Times New Roman" w:hAnsi="Times New Roman" w:cs="Times New Roman"/>
          <w:lang w:val="ru-RU"/>
        </w:rPr>
        <w:lastRenderedPageBreak/>
        <w:t>ЗАКЛЮЧЕНИЕ</w:t>
      </w:r>
      <w:bookmarkEnd w:id="147"/>
      <w:bookmarkEnd w:id="148"/>
      <w:bookmarkEnd w:id="149"/>
    </w:p>
    <w:p w14:paraId="50046670" w14:textId="00816865" w:rsidR="0050077B" w:rsidRPr="009C7050" w:rsidRDefault="00A73102">
      <w:pPr>
        <w:rPr>
          <w:lang w:val="ru-RU"/>
        </w:rPr>
      </w:pPr>
      <w:r w:rsidRPr="009C7050">
        <w:rPr>
          <w:lang w:val="ru-RU"/>
        </w:rPr>
        <w:t xml:space="preserve">Настоящая работа была посвящена разработке </w:t>
      </w:r>
      <w:r w:rsidR="00FC0841">
        <w:rPr>
          <w:lang w:val="ru-RU"/>
        </w:rPr>
        <w:t>клиентской части</w:t>
      </w:r>
      <w:r w:rsidRPr="009C7050">
        <w:rPr>
          <w:lang w:val="ru-RU"/>
        </w:rPr>
        <w:t xml:space="preserve"> для системы автоматизированного анализа документов </w:t>
      </w:r>
      <w:proofErr w:type="spellStart"/>
      <w:r>
        <w:t>Dockee</w:t>
      </w:r>
      <w:proofErr w:type="spellEnd"/>
      <w:r w:rsidRPr="009C7050">
        <w:rPr>
          <w:lang w:val="ru-RU"/>
        </w:rPr>
        <w:t>. Ниже подведены итоги по каждой из восьми задач.</w:t>
      </w:r>
    </w:p>
    <w:p w14:paraId="53DAA4D6" w14:textId="77777777" w:rsidR="0050077B" w:rsidRPr="009C7050" w:rsidRDefault="00A73102">
      <w:pPr>
        <w:rPr>
          <w:lang w:val="ru-RU"/>
        </w:rPr>
      </w:pPr>
      <w:r w:rsidRPr="009C7050">
        <w:rPr>
          <w:lang w:val="ru-RU"/>
        </w:rPr>
        <w:t xml:space="preserve">Проведён анализ предметной области и существующих решений. Рынок </w:t>
      </w:r>
      <w:r>
        <w:t>LegalTech</w:t>
      </w:r>
      <w:r w:rsidRPr="009C7050">
        <w:rPr>
          <w:lang w:val="ru-RU"/>
        </w:rPr>
        <w:t xml:space="preserve"> к 2025 году оценивается в 32,21 миллиарда долларов [1], российский сегмент составляет около 15 миллиардов рублей. Рассмотрены три отечественных сервиса, выявлены их сильные стороны и ограничения. Главный вывод: ни один из конкурентов не предлагает полного цикла работы с документом. На основе анализа сформулированы 33 функциональных и 26 нефункциональных требований к интерфейсу.</w:t>
      </w:r>
    </w:p>
    <w:p w14:paraId="05F290E5" w14:textId="77777777" w:rsidR="0050077B" w:rsidRPr="009C7050" w:rsidRDefault="00A73102">
      <w:pPr>
        <w:rPr>
          <w:lang w:val="ru-RU"/>
        </w:rPr>
      </w:pPr>
      <w:r w:rsidRPr="009C7050">
        <w:rPr>
          <w:lang w:val="ru-RU"/>
        </w:rPr>
        <w:t>Разработана информационная архитектура и описаны пользовательские сценарии. Определены два сегмента целевой аудитории, построены диаграммы прецедентов и активности, описаны ключевые бизнес-процессы. Структура приложения включает лендинг, четыре рабочих экрана и вспомогательные страницы авторизации.</w:t>
      </w:r>
    </w:p>
    <w:p w14:paraId="45AD4AED" w14:textId="77777777" w:rsidR="0050077B" w:rsidRPr="009C7050" w:rsidRDefault="00A73102">
      <w:pPr>
        <w:rPr>
          <w:lang w:val="ru-RU"/>
        </w:rPr>
      </w:pPr>
      <w:r w:rsidRPr="009C7050">
        <w:rPr>
          <w:lang w:val="ru-RU"/>
        </w:rPr>
        <w:t xml:space="preserve">Изучены вопросы безопасности и производительности клиентской части. Рассмотрены типы </w:t>
      </w:r>
      <w:r>
        <w:t>XSS</w:t>
      </w:r>
      <w:r w:rsidRPr="009C7050">
        <w:rPr>
          <w:lang w:val="ru-RU"/>
        </w:rPr>
        <w:t xml:space="preserve">-атак, механизмы хранения данных, </w:t>
      </w:r>
      <w:r>
        <w:t>CSRF</w:t>
      </w:r>
      <w:r w:rsidRPr="009C7050">
        <w:rPr>
          <w:lang w:val="ru-RU"/>
        </w:rPr>
        <w:t xml:space="preserve">, </w:t>
      </w:r>
      <w:r>
        <w:t>clickjacking</w:t>
      </w:r>
      <w:r w:rsidRPr="009C7050">
        <w:rPr>
          <w:lang w:val="ru-RU"/>
        </w:rPr>
        <w:t xml:space="preserve">, </w:t>
      </w:r>
      <w:r>
        <w:t>CSP</w:t>
      </w:r>
      <w:r w:rsidRPr="009C7050">
        <w:rPr>
          <w:lang w:val="ru-RU"/>
        </w:rPr>
        <w:t xml:space="preserve">. Для производительности определены целевые метрики </w:t>
      </w:r>
      <w:r>
        <w:t>Core</w:t>
      </w:r>
      <w:r w:rsidRPr="009C7050">
        <w:rPr>
          <w:lang w:val="ru-RU"/>
        </w:rPr>
        <w:t xml:space="preserve"> </w:t>
      </w:r>
      <w:r>
        <w:t>Web</w:t>
      </w:r>
      <w:r w:rsidRPr="009C7050">
        <w:rPr>
          <w:lang w:val="ru-RU"/>
        </w:rPr>
        <w:t xml:space="preserve"> </w:t>
      </w:r>
      <w:r>
        <w:t>Vitals</w:t>
      </w:r>
      <w:r w:rsidRPr="009C7050">
        <w:rPr>
          <w:lang w:val="ru-RU"/>
        </w:rPr>
        <w:t>. Все рекомендации реализованы на этапе разработки.</w:t>
      </w:r>
    </w:p>
    <w:p w14:paraId="558BA07A" w14:textId="77777777" w:rsidR="00474B27" w:rsidRPr="00F34CCB" w:rsidRDefault="00474B27">
      <w:pPr>
        <w:rPr>
          <w:lang w:val="ru-RU"/>
        </w:rPr>
      </w:pPr>
      <w:r w:rsidRPr="00474B27">
        <w:rPr>
          <w:lang w:val="ru-RU"/>
        </w:rPr>
        <w:t xml:space="preserve">В рамках разработки созданы </w:t>
      </w:r>
      <w:proofErr w:type="spellStart"/>
      <w:r w:rsidRPr="00474B27">
        <w:rPr>
          <w:lang w:val="ru-RU"/>
        </w:rPr>
        <w:t>вайрфреймы</w:t>
      </w:r>
      <w:proofErr w:type="spellEnd"/>
      <w:r w:rsidRPr="00474B27">
        <w:rPr>
          <w:lang w:val="ru-RU"/>
        </w:rPr>
        <w:t xml:space="preserve"> и дизайн-макеты лендинга и основных экранов сервиса. Цветовая палитра взята из полученного фирменного стиля, проработана типографика и визуальная иерархия. Собран интерактивный прототип в </w:t>
      </w:r>
      <w:proofErr w:type="spellStart"/>
      <w:r w:rsidRPr="00474B27">
        <w:rPr>
          <w:lang w:val="ru-RU"/>
        </w:rPr>
        <w:t>Figma</w:t>
      </w:r>
      <w:proofErr w:type="spellEnd"/>
      <w:r w:rsidRPr="00474B27">
        <w:rPr>
          <w:lang w:val="ru-RU"/>
        </w:rPr>
        <w:t>, позволяющий проверить полноту реализации пользовательских сценариев</w:t>
      </w:r>
    </w:p>
    <w:p w14:paraId="0541805A" w14:textId="4E23FC1C" w:rsidR="0050077B" w:rsidRPr="009C7050" w:rsidRDefault="00A73102">
      <w:pPr>
        <w:rPr>
          <w:lang w:val="ru-RU"/>
        </w:rPr>
      </w:pPr>
      <w:r w:rsidRPr="009C7050">
        <w:rPr>
          <w:lang w:val="ru-RU"/>
        </w:rPr>
        <w:t xml:space="preserve">Проведён сравнительный анализ инструментов разработки. Сопоставлены </w:t>
      </w:r>
      <w:r>
        <w:t>React</w:t>
      </w:r>
      <w:r w:rsidRPr="009C7050">
        <w:rPr>
          <w:lang w:val="ru-RU"/>
        </w:rPr>
        <w:t xml:space="preserve">, </w:t>
      </w:r>
      <w:r>
        <w:t>Angular</w:t>
      </w:r>
      <w:r w:rsidRPr="009C7050">
        <w:rPr>
          <w:lang w:val="ru-RU"/>
        </w:rPr>
        <w:t xml:space="preserve"> и </w:t>
      </w:r>
      <w:r>
        <w:t>Vue</w:t>
      </w:r>
      <w:r w:rsidRPr="009C7050">
        <w:rPr>
          <w:lang w:val="ru-RU"/>
        </w:rPr>
        <w:t>.</w:t>
      </w:r>
      <w:proofErr w:type="spellStart"/>
      <w:r>
        <w:t>js</w:t>
      </w:r>
      <w:proofErr w:type="spellEnd"/>
      <w:r w:rsidRPr="009C7050">
        <w:rPr>
          <w:lang w:val="ru-RU"/>
        </w:rPr>
        <w:t xml:space="preserve"> по восьми критериям. Выбран </w:t>
      </w:r>
      <w:r>
        <w:t>Vue</w:t>
      </w:r>
      <w:r w:rsidRPr="009C7050">
        <w:rPr>
          <w:lang w:val="ru-RU"/>
        </w:rPr>
        <w:t>.</w:t>
      </w:r>
      <w:proofErr w:type="spellStart"/>
      <w:r>
        <w:t>js</w:t>
      </w:r>
      <w:proofErr w:type="spellEnd"/>
      <w:r w:rsidRPr="009C7050">
        <w:rPr>
          <w:lang w:val="ru-RU"/>
        </w:rPr>
        <w:t xml:space="preserve"> 3 с </w:t>
      </w:r>
      <w:r>
        <w:t>Composition</w:t>
      </w:r>
      <w:r w:rsidRPr="009C7050">
        <w:rPr>
          <w:lang w:val="ru-RU"/>
        </w:rPr>
        <w:t xml:space="preserve"> </w:t>
      </w:r>
      <w:r>
        <w:t>API</w:t>
      </w:r>
      <w:r w:rsidRPr="009C7050">
        <w:rPr>
          <w:lang w:val="ru-RU"/>
        </w:rPr>
        <w:t xml:space="preserve">; обоснование: низкий порог входа, встроенные решения для маршрутизации и управления состоянием, </w:t>
      </w:r>
      <w:proofErr w:type="spellStart"/>
      <w:r w:rsidRPr="009C7050">
        <w:rPr>
          <w:lang w:val="ru-RU"/>
        </w:rPr>
        <w:t>однофайловая</w:t>
      </w:r>
      <w:proofErr w:type="spellEnd"/>
      <w:r w:rsidRPr="009C7050">
        <w:rPr>
          <w:lang w:val="ru-RU"/>
        </w:rPr>
        <w:t xml:space="preserve"> структура </w:t>
      </w:r>
      <w:r w:rsidRPr="009C7050">
        <w:rPr>
          <w:lang w:val="ru-RU"/>
        </w:rPr>
        <w:lastRenderedPageBreak/>
        <w:t xml:space="preserve">компонентов. Определён стек: </w:t>
      </w:r>
      <w:r>
        <w:t>Vite</w:t>
      </w:r>
      <w:r w:rsidRPr="009C7050">
        <w:rPr>
          <w:lang w:val="ru-RU"/>
        </w:rPr>
        <w:t xml:space="preserve">, </w:t>
      </w:r>
      <w:r>
        <w:t>CSS</w:t>
      </w:r>
      <w:r w:rsidRPr="009C7050">
        <w:rPr>
          <w:lang w:val="ru-RU"/>
        </w:rPr>
        <w:t xml:space="preserve"> с БЭМ, </w:t>
      </w:r>
      <w:proofErr w:type="spellStart"/>
      <w:r>
        <w:t>vue</w:t>
      </w:r>
      <w:proofErr w:type="spellEnd"/>
      <w:r w:rsidRPr="009C7050">
        <w:rPr>
          <w:lang w:val="ru-RU"/>
        </w:rPr>
        <w:t>-</w:t>
      </w:r>
      <w:r>
        <w:t>pdf</w:t>
      </w:r>
      <w:r w:rsidRPr="009C7050">
        <w:rPr>
          <w:lang w:val="ru-RU"/>
        </w:rPr>
        <w:t xml:space="preserve">, </w:t>
      </w:r>
      <w:r>
        <w:t>mammoth</w:t>
      </w:r>
      <w:r w:rsidRPr="009C7050">
        <w:rPr>
          <w:lang w:val="ru-RU"/>
        </w:rPr>
        <w:t>.</w:t>
      </w:r>
      <w:proofErr w:type="spellStart"/>
      <w:r>
        <w:t>js</w:t>
      </w:r>
      <w:proofErr w:type="spellEnd"/>
      <w:r w:rsidRPr="009C7050">
        <w:rPr>
          <w:lang w:val="ru-RU"/>
        </w:rPr>
        <w:t xml:space="preserve">, </w:t>
      </w:r>
      <w:proofErr w:type="spellStart"/>
      <w:r>
        <w:t>ExcelJS</w:t>
      </w:r>
      <w:proofErr w:type="spellEnd"/>
      <w:r w:rsidRPr="009C7050">
        <w:rPr>
          <w:lang w:val="ru-RU"/>
        </w:rPr>
        <w:t xml:space="preserve">, </w:t>
      </w:r>
      <w:r>
        <w:t>PDF</w:t>
      </w:r>
      <w:r w:rsidRPr="009C7050">
        <w:rPr>
          <w:lang w:val="ru-RU"/>
        </w:rPr>
        <w:t>-</w:t>
      </w:r>
      <w:r>
        <w:t>lib</w:t>
      </w:r>
      <w:r w:rsidRPr="009C7050">
        <w:rPr>
          <w:lang w:val="ru-RU"/>
        </w:rPr>
        <w:t>.</w:t>
      </w:r>
    </w:p>
    <w:p w14:paraId="3CE5C095" w14:textId="77777777" w:rsidR="0050077B" w:rsidRPr="009C7050" w:rsidRDefault="00A73102">
      <w:pPr>
        <w:rPr>
          <w:lang w:val="ru-RU"/>
        </w:rPr>
      </w:pPr>
      <w:r w:rsidRPr="009C7050">
        <w:rPr>
          <w:lang w:val="ru-RU"/>
        </w:rPr>
        <w:t xml:space="preserve">Реализован пользовательский интерфейс. Лендинг свёрстан как одностраничный сайт из восьми </w:t>
      </w:r>
      <w:r>
        <w:t>Vue</w:t>
      </w:r>
      <w:r w:rsidRPr="009C7050">
        <w:rPr>
          <w:lang w:val="ru-RU"/>
        </w:rPr>
        <w:t xml:space="preserve">-компонентов с адаптивной вёрсткой. Основной сервис включает четыре экрана: «Главная», «Документы», «Аналитика», «Аккаунт». Интеграция с бэкендом выполнена через </w:t>
      </w:r>
      <w:r>
        <w:t>REST</w:t>
      </w:r>
      <w:r w:rsidRPr="009C7050">
        <w:rPr>
          <w:lang w:val="ru-RU"/>
        </w:rPr>
        <w:t xml:space="preserve"> </w:t>
      </w:r>
      <w:r>
        <w:t>API</w:t>
      </w:r>
      <w:r w:rsidRPr="009C7050">
        <w:rPr>
          <w:lang w:val="ru-RU"/>
        </w:rPr>
        <w:t xml:space="preserve"> с </w:t>
      </w:r>
      <w:r>
        <w:t>JWT</w:t>
      </w:r>
      <w:r w:rsidRPr="009C7050">
        <w:rPr>
          <w:lang w:val="ru-RU"/>
        </w:rPr>
        <w:t>-аутентификацией.</w:t>
      </w:r>
    </w:p>
    <w:p w14:paraId="5519DD55" w14:textId="6E7FCED6" w:rsidR="0050077B" w:rsidRPr="009C7050" w:rsidRDefault="006D1EA8">
      <w:pPr>
        <w:rPr>
          <w:lang w:val="ru-RU"/>
        </w:rPr>
      </w:pPr>
      <w:r w:rsidRPr="006D1EA8">
        <w:rPr>
          <w:lang w:val="ru-RU"/>
        </w:rPr>
        <w:t>Проанализированы результаты и внесены правки. Прототип продемонстрирован пяти пользователям. По итогам обратной связи выявлены следующие недостатки: путаница в навигации по документу, недостаточный размер шрифта для отображения критических ошибок, отсутствие индикации прогресса анализа в процентах, а также нехватка подсказок при первом входе в сервис. Данные замечания были учтены при доработке интерфейса. Среднее время выполнения полного сценария составило 134 секунды (2 минуты 14 секунд) при целевом показателе 180 секунд (3 минуты)</w:t>
      </w:r>
      <w:r w:rsidR="00A73102" w:rsidRPr="009C7050">
        <w:rPr>
          <w:lang w:val="ru-RU"/>
        </w:rPr>
        <w:t>.</w:t>
      </w:r>
    </w:p>
    <w:p w14:paraId="5C4CF179" w14:textId="77777777" w:rsidR="0050077B" w:rsidRPr="009C7050" w:rsidRDefault="00A73102">
      <w:pPr>
        <w:rPr>
          <w:lang w:val="ru-RU"/>
        </w:rPr>
      </w:pPr>
      <w:r w:rsidRPr="009C7050">
        <w:rPr>
          <w:lang w:val="ru-RU"/>
        </w:rPr>
        <w:t xml:space="preserve">Подготовлена пользовательская документация. Описание интерфейса, инструкция по загрузке и анализу документов, руководство по работе с ИИ-помощником включены в раздел </w:t>
      </w:r>
      <w:r>
        <w:t>FAQ</w:t>
      </w:r>
      <w:r w:rsidRPr="009C7050">
        <w:rPr>
          <w:lang w:val="ru-RU"/>
        </w:rPr>
        <w:t xml:space="preserve"> на лендинге. Инструкция по развёртыванию оформлена в файле </w:t>
      </w:r>
      <w:r>
        <w:t>README</w:t>
      </w:r>
      <w:r w:rsidRPr="009C7050">
        <w:rPr>
          <w:lang w:val="ru-RU"/>
        </w:rPr>
        <w:t xml:space="preserve"> репозитория проекта.</w:t>
      </w:r>
    </w:p>
    <w:p w14:paraId="0ED8A8DE" w14:textId="30453482" w:rsidR="0050077B" w:rsidRPr="009C7050" w:rsidRDefault="00A73102">
      <w:pPr>
        <w:rPr>
          <w:lang w:val="ru-RU"/>
        </w:rPr>
      </w:pPr>
      <w:r w:rsidRPr="009C7050">
        <w:rPr>
          <w:lang w:val="ru-RU"/>
        </w:rPr>
        <w:t xml:space="preserve">Все метрики производительности попадают в зелёную зону </w:t>
      </w:r>
      <w:r>
        <w:t>Core</w:t>
      </w:r>
      <w:r w:rsidRPr="009C7050">
        <w:rPr>
          <w:lang w:val="ru-RU"/>
        </w:rPr>
        <w:t xml:space="preserve"> </w:t>
      </w:r>
      <w:r>
        <w:t>Web</w:t>
      </w:r>
      <w:r w:rsidRPr="009C7050">
        <w:rPr>
          <w:lang w:val="ru-RU"/>
        </w:rPr>
        <w:t xml:space="preserve"> </w:t>
      </w:r>
      <w:r>
        <w:t>Vitals</w:t>
      </w:r>
      <w:r w:rsidRPr="009C7050">
        <w:rPr>
          <w:lang w:val="ru-RU"/>
        </w:rPr>
        <w:t xml:space="preserve">. Безопасность обеспечена экранированием ввода, безопасным хранением токенов, настроенной </w:t>
      </w:r>
      <w:r>
        <w:t>Content</w:t>
      </w:r>
      <w:r w:rsidRPr="009C7050">
        <w:rPr>
          <w:lang w:val="ru-RU"/>
        </w:rPr>
        <w:t xml:space="preserve"> </w:t>
      </w:r>
      <w:r>
        <w:t>Security</w:t>
      </w:r>
      <w:r w:rsidRPr="009C7050">
        <w:rPr>
          <w:lang w:val="ru-RU"/>
        </w:rPr>
        <w:t xml:space="preserve"> </w:t>
      </w:r>
      <w:r>
        <w:t>Policy</w:t>
      </w:r>
      <w:r w:rsidRPr="009C7050">
        <w:rPr>
          <w:lang w:val="ru-RU"/>
        </w:rPr>
        <w:t>.</w:t>
      </w:r>
    </w:p>
    <w:p w14:paraId="28D3146E" w14:textId="77777777" w:rsidR="0050077B" w:rsidRPr="009C7050" w:rsidRDefault="00A73102">
      <w:pPr>
        <w:rPr>
          <w:lang w:val="ru-RU"/>
        </w:rPr>
      </w:pPr>
      <w:r w:rsidRPr="009C7050">
        <w:rPr>
          <w:lang w:val="ru-RU"/>
        </w:rPr>
        <w:t>Цель работы достигнута: разработана система автоматизированного анализа документов с интегрированным ИИ-агентом, способная выявлять юридические и финансовые риски, несоответствия нормативным требованиям и признаки мошенничества. Пользовательский интерфейс обеспечивает удобное и безопасное взаимодействие с результатами анализа. Полученные результаты могут использоваться как основа для дальнейшего развития: расширение поддерживаемых форматов, добавление коллаборативного режима для команд, интеграция с внешними юридическими базами данных.</w:t>
      </w:r>
    </w:p>
    <w:p w14:paraId="44C39A40" w14:textId="77777777" w:rsidR="0050077B" w:rsidRPr="009C7050" w:rsidRDefault="00A73102">
      <w:pPr>
        <w:pStyle w:val="1"/>
        <w:ind w:firstLine="0"/>
        <w:jc w:val="center"/>
        <w:rPr>
          <w:lang w:val="ru-RU"/>
        </w:rPr>
      </w:pPr>
      <w:bookmarkStart w:id="150" w:name="_Toc229434540"/>
      <w:bookmarkStart w:id="151" w:name="_Toc229759332"/>
      <w:bookmarkStart w:id="152" w:name="_Toc229834613"/>
      <w:r w:rsidRPr="009C7050">
        <w:rPr>
          <w:rFonts w:ascii="Times New Roman" w:eastAsia="Times New Roman" w:hAnsi="Times New Roman" w:cs="Times New Roman"/>
          <w:lang w:val="ru-RU"/>
        </w:rPr>
        <w:lastRenderedPageBreak/>
        <w:t>СПИСОК ИСПОЛЬЗОВАННЫХ ИСТОЧНИКОВ</w:t>
      </w:r>
      <w:bookmarkEnd w:id="150"/>
      <w:bookmarkEnd w:id="151"/>
      <w:bookmarkEnd w:id="152"/>
    </w:p>
    <w:p w14:paraId="1F015E5F" w14:textId="7A3CB6AD" w:rsidR="0050077B" w:rsidRPr="00A10185" w:rsidRDefault="00A73102" w:rsidP="00EC0F72">
      <w:pPr>
        <w:rPr>
          <w:lang w:val="ru-RU"/>
        </w:rPr>
      </w:pPr>
      <w:r w:rsidRPr="00A10185">
        <w:rPr>
          <w:lang w:val="ru-RU"/>
        </w:rPr>
        <w:t xml:space="preserve">1. </w:t>
      </w:r>
      <w:r w:rsidR="00EC0F72" w:rsidRPr="00EC0F72">
        <w:t>Legal</w:t>
      </w:r>
      <w:r w:rsidR="00EC0F72" w:rsidRPr="00A10185">
        <w:rPr>
          <w:lang w:val="ru-RU"/>
        </w:rPr>
        <w:t xml:space="preserve"> </w:t>
      </w:r>
      <w:r w:rsidR="00EC0F72" w:rsidRPr="00EC0F72">
        <w:t>Technology</w:t>
      </w:r>
      <w:r w:rsidR="00EC0F72" w:rsidRPr="00A10185">
        <w:rPr>
          <w:lang w:val="ru-RU"/>
        </w:rPr>
        <w:t xml:space="preserve"> </w:t>
      </w:r>
      <w:r w:rsidR="00EC0F72" w:rsidRPr="00EC0F72">
        <w:t>Market</w:t>
      </w:r>
      <w:r w:rsidR="00EC0F72" w:rsidRPr="00A10185">
        <w:rPr>
          <w:lang w:val="ru-RU"/>
        </w:rPr>
        <w:t xml:space="preserve"> </w:t>
      </w:r>
      <w:r w:rsidR="00EC0F72" w:rsidRPr="00EC0F72">
        <w:t>Size</w:t>
      </w:r>
      <w:r w:rsidR="00EC0F72" w:rsidRPr="00A10185">
        <w:rPr>
          <w:lang w:val="ru-RU"/>
        </w:rPr>
        <w:t xml:space="preserve">, </w:t>
      </w:r>
      <w:r w:rsidR="00EC0F72" w:rsidRPr="00EC0F72">
        <w:t>Share</w:t>
      </w:r>
      <w:r w:rsidR="00EC0F72" w:rsidRPr="00A10185">
        <w:rPr>
          <w:lang w:val="ru-RU"/>
        </w:rPr>
        <w:t xml:space="preserve">, </w:t>
      </w:r>
      <w:r w:rsidR="00EC0F72" w:rsidRPr="00EC0F72">
        <w:t>and</w:t>
      </w:r>
      <w:r w:rsidR="00EC0F72" w:rsidRPr="00A10185">
        <w:rPr>
          <w:lang w:val="ru-RU"/>
        </w:rPr>
        <w:t xml:space="preserve"> </w:t>
      </w:r>
      <w:r w:rsidR="00EC0F72" w:rsidRPr="00EC0F72">
        <w:t>Trends</w:t>
      </w:r>
      <w:r w:rsidR="00EC0F72" w:rsidRPr="00A10185">
        <w:rPr>
          <w:lang w:val="ru-RU"/>
        </w:rPr>
        <w:t xml:space="preserve"> 2025 </w:t>
      </w:r>
      <w:r w:rsidR="00EC0F72" w:rsidRPr="00EC0F72">
        <w:t>to</w:t>
      </w:r>
      <w:r w:rsidR="00EC0F72" w:rsidRPr="00A10185">
        <w:rPr>
          <w:lang w:val="ru-RU"/>
        </w:rPr>
        <w:t xml:space="preserve"> 2034</w:t>
      </w:r>
      <w:r w:rsidRPr="00A10185">
        <w:rPr>
          <w:lang w:val="ru-RU"/>
        </w:rPr>
        <w:t xml:space="preserve"> [</w:t>
      </w:r>
      <w:r w:rsidR="006C6B79">
        <w:rPr>
          <w:lang w:val="ru-RU"/>
        </w:rPr>
        <w:t>Электронный</w:t>
      </w:r>
      <w:r w:rsidR="006C6B79" w:rsidRPr="00A10185">
        <w:rPr>
          <w:lang w:val="ru-RU"/>
        </w:rPr>
        <w:t xml:space="preserve"> </w:t>
      </w:r>
      <w:r w:rsidR="006C6B79">
        <w:rPr>
          <w:lang w:val="ru-RU"/>
        </w:rPr>
        <w:t>ресурс</w:t>
      </w:r>
      <w:r w:rsidR="007F03FD" w:rsidRPr="00A10185">
        <w:rPr>
          <w:lang w:val="ru-RU"/>
        </w:rPr>
        <w:t>]</w:t>
      </w:r>
      <w:r w:rsidR="00EC0F72" w:rsidRPr="00A10185">
        <w:rPr>
          <w:lang w:val="ru-RU"/>
        </w:rPr>
        <w:t xml:space="preserve"> </w:t>
      </w:r>
      <w:r w:rsidR="008121A6" w:rsidRPr="00A10185">
        <w:rPr>
          <w:lang w:val="ru-RU"/>
        </w:rPr>
        <w:t>—</w:t>
      </w:r>
      <w:r w:rsidRPr="00A10185">
        <w:rPr>
          <w:lang w:val="ru-RU"/>
        </w:rPr>
        <w:t xml:space="preserve"> 2025. </w:t>
      </w:r>
      <w:r w:rsidR="008121A6" w:rsidRPr="00A10185">
        <w:rPr>
          <w:lang w:val="ru-RU"/>
        </w:rPr>
        <w:t>—</w:t>
      </w:r>
      <w:r w:rsidRPr="00A10185">
        <w:rPr>
          <w:lang w:val="ru-RU"/>
        </w:rPr>
        <w:t xml:space="preserve"> </w:t>
      </w:r>
      <w:r w:rsidR="00EC0F72">
        <w:rPr>
          <w:lang w:val="ru-RU"/>
        </w:rPr>
        <w:t>Режим</w:t>
      </w:r>
      <w:r w:rsidR="00EC0F72" w:rsidRPr="00A10185">
        <w:rPr>
          <w:lang w:val="ru-RU"/>
        </w:rPr>
        <w:t xml:space="preserve"> </w:t>
      </w:r>
      <w:r w:rsidR="00EC0F72">
        <w:rPr>
          <w:lang w:val="ru-RU"/>
        </w:rPr>
        <w:t>доступа</w:t>
      </w:r>
      <w:r w:rsidRPr="00A10185">
        <w:rPr>
          <w:lang w:val="ru-RU"/>
        </w:rPr>
        <w:t xml:space="preserve">: </w:t>
      </w:r>
      <w:r w:rsidR="00EC0F72" w:rsidRPr="00EC0F72">
        <w:t>https</w:t>
      </w:r>
      <w:r w:rsidR="00EC0F72" w:rsidRPr="00A10185">
        <w:rPr>
          <w:lang w:val="ru-RU"/>
        </w:rPr>
        <w:t>://</w:t>
      </w:r>
      <w:r w:rsidR="00EC0F72" w:rsidRPr="00EC0F72">
        <w:t>www</w:t>
      </w:r>
      <w:r w:rsidR="00EC0F72" w:rsidRPr="00A10185">
        <w:rPr>
          <w:lang w:val="ru-RU"/>
        </w:rPr>
        <w:t>.</w:t>
      </w:r>
      <w:proofErr w:type="spellStart"/>
      <w:r w:rsidR="00EC0F72" w:rsidRPr="00EC0F72">
        <w:t>precedencerese</w:t>
      </w:r>
      <w:r w:rsidR="00EC0F72">
        <w:t>arch</w:t>
      </w:r>
      <w:proofErr w:type="spellEnd"/>
      <w:r w:rsidR="00EC0F72" w:rsidRPr="00A10185">
        <w:rPr>
          <w:lang w:val="ru-RU"/>
        </w:rPr>
        <w:t>.</w:t>
      </w:r>
      <w:r w:rsidR="00EC0F72">
        <w:t>com</w:t>
      </w:r>
      <w:r w:rsidR="00EC0F72" w:rsidRPr="00A10185">
        <w:rPr>
          <w:lang w:val="ru-RU"/>
        </w:rPr>
        <w:t>/</w:t>
      </w:r>
      <w:r w:rsidR="00EC0F72">
        <w:t>legal</w:t>
      </w:r>
      <w:r w:rsidR="00EC0F72" w:rsidRPr="00A10185">
        <w:rPr>
          <w:lang w:val="ru-RU"/>
        </w:rPr>
        <w:t>-</w:t>
      </w:r>
      <w:r w:rsidR="00EC0F72">
        <w:t>technology</w:t>
      </w:r>
      <w:r w:rsidR="00EC0F72" w:rsidRPr="00A10185">
        <w:rPr>
          <w:lang w:val="ru-RU"/>
        </w:rPr>
        <w:t>-</w:t>
      </w:r>
      <w:r w:rsidR="00EC0F72">
        <w:t>market</w:t>
      </w:r>
      <w:r w:rsidR="00EC0F72" w:rsidRPr="00A10185">
        <w:rPr>
          <w:lang w:val="ru-RU"/>
        </w:rPr>
        <w:t xml:space="preserve"> (</w:t>
      </w:r>
      <w:r w:rsidR="00EC0F72">
        <w:rPr>
          <w:lang w:val="ru-RU"/>
        </w:rPr>
        <w:t>дата</w:t>
      </w:r>
      <w:r w:rsidR="00EC0F72" w:rsidRPr="00A10185">
        <w:rPr>
          <w:lang w:val="ru-RU"/>
        </w:rPr>
        <w:t xml:space="preserve"> </w:t>
      </w:r>
      <w:r w:rsidR="00EC0F72">
        <w:rPr>
          <w:lang w:val="ru-RU"/>
        </w:rPr>
        <w:t>обращения</w:t>
      </w:r>
      <w:r w:rsidR="00EC0F72" w:rsidRPr="00A10185">
        <w:rPr>
          <w:lang w:val="ru-RU"/>
        </w:rPr>
        <w:t>: 18.04</w:t>
      </w:r>
      <w:r w:rsidRPr="00A10185">
        <w:rPr>
          <w:lang w:val="ru-RU"/>
        </w:rPr>
        <w:t>.2026).</w:t>
      </w:r>
    </w:p>
    <w:p w14:paraId="128E232E" w14:textId="5F587F05" w:rsidR="0050077B" w:rsidRPr="00A10185" w:rsidRDefault="00546366">
      <w:r>
        <w:t>2</w:t>
      </w:r>
      <w:r w:rsidR="00A73102">
        <w:t xml:space="preserve">. American Bar Association. </w:t>
      </w:r>
      <w:r w:rsidR="00A73102" w:rsidRPr="00A10185">
        <w:t xml:space="preserve">2024 </w:t>
      </w:r>
      <w:r w:rsidR="00A73102">
        <w:t>Legal</w:t>
      </w:r>
      <w:r w:rsidR="00A73102" w:rsidRPr="00A10185">
        <w:t xml:space="preserve"> </w:t>
      </w:r>
      <w:r w:rsidR="00A73102">
        <w:t>Technology</w:t>
      </w:r>
      <w:r w:rsidR="00A73102" w:rsidRPr="00A10185">
        <w:t xml:space="preserve"> </w:t>
      </w:r>
      <w:r w:rsidR="00A73102">
        <w:t>Survey</w:t>
      </w:r>
      <w:r w:rsidR="00A73102" w:rsidRPr="00A10185">
        <w:t xml:space="preserve"> </w:t>
      </w:r>
      <w:r w:rsidR="00A73102">
        <w:t>Report</w:t>
      </w:r>
      <w:r w:rsidR="00A73102" w:rsidRPr="00A10185">
        <w:t xml:space="preserve"> [</w:t>
      </w:r>
      <w:r w:rsidR="00EC0F72">
        <w:rPr>
          <w:lang w:val="ru-RU"/>
        </w:rPr>
        <w:t>Электронный</w:t>
      </w:r>
      <w:r w:rsidR="00EC0F72" w:rsidRPr="00A10185">
        <w:t xml:space="preserve"> </w:t>
      </w:r>
      <w:r w:rsidR="00EC0F72">
        <w:rPr>
          <w:lang w:val="ru-RU"/>
        </w:rPr>
        <w:t>ресурс</w:t>
      </w:r>
      <w:r w:rsidR="007F03FD" w:rsidRPr="00A10185">
        <w:t>]</w:t>
      </w:r>
      <w:r w:rsidR="00A73102" w:rsidRPr="00A10185">
        <w:t xml:space="preserve"> </w:t>
      </w:r>
      <w:r w:rsidR="008121A6" w:rsidRPr="00A10185">
        <w:t>—</w:t>
      </w:r>
      <w:r w:rsidR="00A73102" w:rsidRPr="00A10185">
        <w:t xml:space="preserve"> 2024. </w:t>
      </w:r>
      <w:r w:rsidR="008121A6" w:rsidRPr="00A10185">
        <w:t>—</w:t>
      </w:r>
      <w:r w:rsidR="00A73102" w:rsidRPr="00A10185">
        <w:t xml:space="preserve"> </w:t>
      </w:r>
      <w:r w:rsidR="00EC0F72">
        <w:rPr>
          <w:lang w:val="ru-RU"/>
        </w:rPr>
        <w:t>Режим</w:t>
      </w:r>
      <w:r w:rsidR="00EC0F72" w:rsidRPr="00A10185">
        <w:t xml:space="preserve"> </w:t>
      </w:r>
      <w:r w:rsidR="00EC0F72">
        <w:rPr>
          <w:lang w:val="ru-RU"/>
        </w:rPr>
        <w:t>доступа</w:t>
      </w:r>
      <w:r w:rsidR="00A73102" w:rsidRPr="00A10185">
        <w:t xml:space="preserve">: </w:t>
      </w:r>
      <w:r w:rsidR="00A73102">
        <w:t>https</w:t>
      </w:r>
      <w:r w:rsidR="00A73102" w:rsidRPr="00A10185">
        <w:t>://</w:t>
      </w:r>
      <w:r w:rsidR="00A73102">
        <w:t>www</w:t>
      </w:r>
      <w:r w:rsidR="00A73102" w:rsidRPr="00A10185">
        <w:t>.</w:t>
      </w:r>
      <w:r w:rsidR="00A73102">
        <w:t>americanbar</w:t>
      </w:r>
      <w:r w:rsidR="00A73102" w:rsidRPr="00A10185">
        <w:t>.</w:t>
      </w:r>
      <w:r w:rsidR="00A73102">
        <w:t>org</w:t>
      </w:r>
      <w:r w:rsidR="00A73102" w:rsidRPr="00A10185">
        <w:t>/</w:t>
      </w:r>
      <w:r w:rsidR="00A73102">
        <w:t>groups</w:t>
      </w:r>
      <w:r w:rsidR="00A73102" w:rsidRPr="00A10185">
        <w:t>/</w:t>
      </w:r>
      <w:r w:rsidR="00A73102">
        <w:t>law</w:t>
      </w:r>
      <w:r w:rsidR="00A73102" w:rsidRPr="00A10185">
        <w:t>_</w:t>
      </w:r>
      <w:r w:rsidR="00A73102">
        <w:t>practice</w:t>
      </w:r>
      <w:r w:rsidR="00A73102" w:rsidRPr="00A10185">
        <w:t>/</w:t>
      </w:r>
      <w:r w:rsidR="00A73102">
        <w:t>publications</w:t>
      </w:r>
      <w:r w:rsidR="00A73102" w:rsidRPr="00A10185">
        <w:t>/</w:t>
      </w:r>
      <w:r w:rsidR="00A73102">
        <w:t>techreport</w:t>
      </w:r>
      <w:r w:rsidR="00A73102" w:rsidRPr="00A10185">
        <w:t>/ (</w:t>
      </w:r>
      <w:r w:rsidR="00EC0F72">
        <w:rPr>
          <w:lang w:val="ru-RU"/>
        </w:rPr>
        <w:t>дата</w:t>
      </w:r>
      <w:r w:rsidR="00EC0F72" w:rsidRPr="00A10185">
        <w:t xml:space="preserve"> </w:t>
      </w:r>
      <w:r w:rsidR="00EC0F72">
        <w:rPr>
          <w:lang w:val="ru-RU"/>
        </w:rPr>
        <w:t>обращения</w:t>
      </w:r>
      <w:r w:rsidR="00A73102" w:rsidRPr="00A10185">
        <w:t xml:space="preserve">: </w:t>
      </w:r>
      <w:r w:rsidR="00EC0F72" w:rsidRPr="00A10185">
        <w:t>18.04.2026</w:t>
      </w:r>
      <w:r w:rsidR="00A73102" w:rsidRPr="00A10185">
        <w:t>).</w:t>
      </w:r>
    </w:p>
    <w:p w14:paraId="71E845D1" w14:textId="16DCF85B" w:rsidR="0050077B" w:rsidRPr="009C7050" w:rsidRDefault="00546366">
      <w:pPr>
        <w:rPr>
          <w:lang w:val="ru-RU"/>
        </w:rPr>
      </w:pPr>
      <w:r w:rsidRPr="00546366">
        <w:rPr>
          <w:lang w:val="ru-RU"/>
        </w:rPr>
        <w:t>3</w:t>
      </w:r>
      <w:r w:rsidR="00A73102" w:rsidRPr="009C7050">
        <w:rPr>
          <w:lang w:val="ru-RU"/>
        </w:rPr>
        <w:t xml:space="preserve">. Рынок </w:t>
      </w:r>
      <w:r w:rsidR="00A73102">
        <w:t>LegalTech</w:t>
      </w:r>
      <w:r w:rsidR="00A73102" w:rsidRPr="009C7050">
        <w:rPr>
          <w:lang w:val="ru-RU"/>
        </w:rPr>
        <w:t xml:space="preserve"> в России: итоги 2025 и перспект</w:t>
      </w:r>
      <w:r w:rsidR="007F03FD">
        <w:rPr>
          <w:lang w:val="ru-RU"/>
        </w:rPr>
        <w:t>ивы 2026 [Электронный ресурс]</w:t>
      </w:r>
      <w:r w:rsidR="00A73102" w:rsidRPr="009C7050">
        <w:rPr>
          <w:lang w:val="ru-RU"/>
        </w:rPr>
        <w:t xml:space="preserve"> РБК. </w:t>
      </w:r>
      <w:r w:rsidR="008121A6" w:rsidRPr="008121A6">
        <w:rPr>
          <w:lang w:val="ru-RU"/>
        </w:rPr>
        <w:t>—</w:t>
      </w:r>
      <w:r w:rsidR="00A73102" w:rsidRPr="009C7050">
        <w:rPr>
          <w:lang w:val="ru-RU"/>
        </w:rPr>
        <w:t xml:space="preserve"> 202</w:t>
      </w:r>
      <w:r w:rsidR="006E1C50">
        <w:rPr>
          <w:lang w:val="ru-RU"/>
        </w:rPr>
        <w:t>5</w:t>
      </w:r>
      <w:r w:rsidR="00A73102" w:rsidRPr="009C7050">
        <w:rPr>
          <w:lang w:val="ru-RU"/>
        </w:rPr>
        <w:t xml:space="preserve">. </w:t>
      </w:r>
      <w:r w:rsidR="008121A6" w:rsidRPr="008121A6">
        <w:rPr>
          <w:lang w:val="ru-RU"/>
        </w:rPr>
        <w:t>—</w:t>
      </w:r>
      <w:r w:rsidR="00A73102" w:rsidRPr="009C7050">
        <w:rPr>
          <w:lang w:val="ru-RU"/>
        </w:rPr>
        <w:t xml:space="preserve"> Режим доступа: </w:t>
      </w:r>
      <w:r w:rsidR="00A73102">
        <w:t>https</w:t>
      </w:r>
      <w:r w:rsidR="00A73102" w:rsidRPr="009C7050">
        <w:rPr>
          <w:lang w:val="ru-RU"/>
        </w:rPr>
        <w:t>://</w:t>
      </w:r>
      <w:r w:rsidR="00A73102">
        <w:t>companies</w:t>
      </w:r>
      <w:r w:rsidR="00A73102" w:rsidRPr="009C7050">
        <w:rPr>
          <w:lang w:val="ru-RU"/>
        </w:rPr>
        <w:t>.</w:t>
      </w:r>
      <w:proofErr w:type="spellStart"/>
      <w:r w:rsidR="00A73102">
        <w:t>rbc</w:t>
      </w:r>
      <w:proofErr w:type="spellEnd"/>
      <w:r w:rsidR="00A73102" w:rsidRPr="009C7050">
        <w:rPr>
          <w:lang w:val="ru-RU"/>
        </w:rPr>
        <w:t>.</w:t>
      </w:r>
      <w:proofErr w:type="spellStart"/>
      <w:r w:rsidR="00A73102">
        <w:t>ru</w:t>
      </w:r>
      <w:proofErr w:type="spellEnd"/>
      <w:r w:rsidR="00A73102" w:rsidRPr="009C7050">
        <w:rPr>
          <w:lang w:val="ru-RU"/>
        </w:rPr>
        <w:t>/</w:t>
      </w:r>
      <w:r w:rsidR="00A73102">
        <w:t>news</w:t>
      </w:r>
      <w:r w:rsidR="00A73102" w:rsidRPr="009C7050">
        <w:rPr>
          <w:lang w:val="ru-RU"/>
        </w:rPr>
        <w:t>/</w:t>
      </w:r>
      <w:proofErr w:type="spellStart"/>
      <w:r w:rsidR="00A73102">
        <w:t>wTDoPFmArS</w:t>
      </w:r>
      <w:proofErr w:type="spellEnd"/>
      <w:r w:rsidR="00A73102" w:rsidRPr="009C7050">
        <w:rPr>
          <w:lang w:val="ru-RU"/>
        </w:rPr>
        <w:t>/</w:t>
      </w:r>
      <w:proofErr w:type="spellStart"/>
      <w:r w:rsidR="00A73102">
        <w:t>ryinok</w:t>
      </w:r>
      <w:proofErr w:type="spellEnd"/>
      <w:r w:rsidR="00A73102" w:rsidRPr="009C7050">
        <w:rPr>
          <w:lang w:val="ru-RU"/>
        </w:rPr>
        <w:t>-</w:t>
      </w:r>
      <w:proofErr w:type="spellStart"/>
      <w:r w:rsidR="00A73102">
        <w:t>legaltech</w:t>
      </w:r>
      <w:proofErr w:type="spellEnd"/>
      <w:r w:rsidR="00A73102" w:rsidRPr="009C7050">
        <w:rPr>
          <w:lang w:val="ru-RU"/>
        </w:rPr>
        <w:t>-</w:t>
      </w:r>
      <w:r w:rsidR="00A73102">
        <w:t>v</w:t>
      </w:r>
      <w:r w:rsidR="00A73102" w:rsidRPr="009C7050">
        <w:rPr>
          <w:lang w:val="ru-RU"/>
        </w:rPr>
        <w:t>-</w:t>
      </w:r>
      <w:proofErr w:type="spellStart"/>
      <w:r w:rsidR="00A73102">
        <w:t>rossii</w:t>
      </w:r>
      <w:proofErr w:type="spellEnd"/>
      <w:r w:rsidR="00A73102" w:rsidRPr="009C7050">
        <w:rPr>
          <w:lang w:val="ru-RU"/>
        </w:rPr>
        <w:t>-</w:t>
      </w:r>
      <w:proofErr w:type="spellStart"/>
      <w:r w:rsidR="00A73102">
        <w:t>itogi</w:t>
      </w:r>
      <w:proofErr w:type="spellEnd"/>
      <w:r w:rsidR="00A73102" w:rsidRPr="009C7050">
        <w:rPr>
          <w:lang w:val="ru-RU"/>
        </w:rPr>
        <w:t>-2025-</w:t>
      </w:r>
      <w:proofErr w:type="spellStart"/>
      <w:r w:rsidR="00A73102">
        <w:t>i</w:t>
      </w:r>
      <w:proofErr w:type="spellEnd"/>
      <w:r w:rsidR="00A73102" w:rsidRPr="009C7050">
        <w:rPr>
          <w:lang w:val="ru-RU"/>
        </w:rPr>
        <w:t>-</w:t>
      </w:r>
      <w:proofErr w:type="spellStart"/>
      <w:r w:rsidR="00A73102">
        <w:t>perspektivyi</w:t>
      </w:r>
      <w:proofErr w:type="spellEnd"/>
      <w:r w:rsidR="00A73102" w:rsidRPr="009C7050">
        <w:rPr>
          <w:lang w:val="ru-RU"/>
        </w:rPr>
        <w:t>-2026/ (дата обращения</w:t>
      </w:r>
      <w:r w:rsidR="00EC0F72">
        <w:rPr>
          <w:lang w:val="ru-RU"/>
        </w:rPr>
        <w:t>: 18.04</w:t>
      </w:r>
      <w:r w:rsidR="00A73102" w:rsidRPr="009C7050">
        <w:rPr>
          <w:lang w:val="ru-RU"/>
        </w:rPr>
        <w:t>.2026).</w:t>
      </w:r>
    </w:p>
    <w:p w14:paraId="76CB6646" w14:textId="4A225AF1" w:rsidR="0050077B" w:rsidRPr="009C7050" w:rsidRDefault="00546366">
      <w:pPr>
        <w:rPr>
          <w:lang w:val="ru-RU"/>
        </w:rPr>
      </w:pPr>
      <w:r w:rsidRPr="00546366">
        <w:rPr>
          <w:lang w:val="ru-RU"/>
        </w:rPr>
        <w:t>4</w:t>
      </w:r>
      <w:r w:rsidR="00A73102" w:rsidRPr="009C7050">
        <w:rPr>
          <w:lang w:val="ru-RU"/>
        </w:rPr>
        <w:t xml:space="preserve">. Что происходит в </w:t>
      </w:r>
      <w:r w:rsidR="00A73102">
        <w:t>LegalTech</w:t>
      </w:r>
      <w:r w:rsidR="00A73102" w:rsidRPr="009C7050">
        <w:rPr>
          <w:lang w:val="ru-RU"/>
        </w:rPr>
        <w:t>: как ИИ меняет работу</w:t>
      </w:r>
      <w:r w:rsidR="007F03FD">
        <w:rPr>
          <w:lang w:val="ru-RU"/>
        </w:rPr>
        <w:t xml:space="preserve"> юристов [Электронный ресурс]</w:t>
      </w:r>
      <w:r w:rsidR="00A73102" w:rsidRPr="009C7050">
        <w:rPr>
          <w:lang w:val="ru-RU"/>
        </w:rPr>
        <w:t xml:space="preserve"> РБК. </w:t>
      </w:r>
      <w:r w:rsidR="008121A6" w:rsidRPr="008121A6">
        <w:rPr>
          <w:lang w:val="ru-RU"/>
        </w:rPr>
        <w:t>—</w:t>
      </w:r>
      <w:r w:rsidR="00A73102" w:rsidRPr="009C7050">
        <w:rPr>
          <w:lang w:val="ru-RU"/>
        </w:rPr>
        <w:t xml:space="preserve"> 2026. </w:t>
      </w:r>
      <w:r w:rsidR="008121A6" w:rsidRPr="008121A6">
        <w:rPr>
          <w:lang w:val="ru-RU"/>
        </w:rPr>
        <w:t>—</w:t>
      </w:r>
      <w:r w:rsidR="00A73102" w:rsidRPr="009C7050">
        <w:rPr>
          <w:lang w:val="ru-RU"/>
        </w:rPr>
        <w:t xml:space="preserve"> Режим доступа: </w:t>
      </w:r>
      <w:r w:rsidR="00A73102">
        <w:t>https</w:t>
      </w:r>
      <w:r w:rsidR="00A73102" w:rsidRPr="009C7050">
        <w:rPr>
          <w:lang w:val="ru-RU"/>
        </w:rPr>
        <w:t>://</w:t>
      </w:r>
      <w:r w:rsidR="00A73102">
        <w:t>www</w:t>
      </w:r>
      <w:r w:rsidR="00A73102" w:rsidRPr="009C7050">
        <w:rPr>
          <w:lang w:val="ru-RU"/>
        </w:rPr>
        <w:t>.</w:t>
      </w:r>
      <w:proofErr w:type="spellStart"/>
      <w:r w:rsidR="00A73102">
        <w:t>rbc</w:t>
      </w:r>
      <w:proofErr w:type="spellEnd"/>
      <w:r w:rsidR="00A73102" w:rsidRPr="009C7050">
        <w:rPr>
          <w:lang w:val="ru-RU"/>
        </w:rPr>
        <w:t>.</w:t>
      </w:r>
      <w:proofErr w:type="spellStart"/>
      <w:r w:rsidR="00A73102">
        <w:t>ru</w:t>
      </w:r>
      <w:proofErr w:type="spellEnd"/>
      <w:r w:rsidR="00A73102" w:rsidRPr="009C7050">
        <w:rPr>
          <w:lang w:val="ru-RU"/>
        </w:rPr>
        <w:t>/</w:t>
      </w:r>
      <w:r w:rsidR="00A73102">
        <w:t>trends</w:t>
      </w:r>
      <w:r w:rsidR="00A73102" w:rsidRPr="009C7050">
        <w:rPr>
          <w:lang w:val="ru-RU"/>
        </w:rPr>
        <w:t>/</w:t>
      </w:r>
      <w:r w:rsidR="00A73102">
        <w:t>innovation</w:t>
      </w:r>
      <w:r w:rsidR="00A73102" w:rsidRPr="009C7050">
        <w:rPr>
          <w:lang w:val="ru-RU"/>
        </w:rPr>
        <w:t>/</w:t>
      </w:r>
      <w:proofErr w:type="spellStart"/>
      <w:r w:rsidR="00A73102">
        <w:t>legaltech</w:t>
      </w:r>
      <w:proofErr w:type="spellEnd"/>
      <w:r w:rsidR="00A73102" w:rsidRPr="009C7050">
        <w:rPr>
          <w:lang w:val="ru-RU"/>
        </w:rPr>
        <w:t>-</w:t>
      </w:r>
      <w:r w:rsidR="00A73102">
        <w:t>ai</w:t>
      </w:r>
      <w:r w:rsidR="00A73102" w:rsidRPr="009C7050">
        <w:rPr>
          <w:lang w:val="ru-RU"/>
        </w:rPr>
        <w:t xml:space="preserve"> (дата обращения: </w:t>
      </w:r>
      <w:r w:rsidR="00EC0F72">
        <w:rPr>
          <w:lang w:val="ru-RU"/>
        </w:rPr>
        <w:t>18.04</w:t>
      </w:r>
      <w:r w:rsidR="00A73102" w:rsidRPr="009C7050">
        <w:rPr>
          <w:lang w:val="ru-RU"/>
        </w:rPr>
        <w:t>.2026).</w:t>
      </w:r>
    </w:p>
    <w:p w14:paraId="741F754D" w14:textId="2DF77C4A" w:rsidR="0050077B" w:rsidRPr="00B034B4" w:rsidRDefault="00546366">
      <w:r>
        <w:t>5</w:t>
      </w:r>
      <w:r w:rsidR="00A73102">
        <w:t xml:space="preserve">. Few, S. Information Dashboard Design: Displaying Data for At-a-Glance Monitoring / S. Few. </w:t>
      </w:r>
      <w:r w:rsidR="008121A6" w:rsidRPr="008121A6">
        <w:t>—</w:t>
      </w:r>
      <w:r w:rsidR="00A73102">
        <w:t xml:space="preserve"> 2nd ed. </w:t>
      </w:r>
      <w:r w:rsidR="008121A6" w:rsidRPr="008121A6">
        <w:t>—</w:t>
      </w:r>
      <w:r w:rsidR="00A73102">
        <w:t xml:space="preserve"> B</w:t>
      </w:r>
      <w:r w:rsidR="00E124F4">
        <w:t>url</w:t>
      </w:r>
      <w:r w:rsidR="00A73102">
        <w:t>ingame: Analytics Press, 2013</w:t>
      </w:r>
      <w:r w:rsidR="00077763" w:rsidRPr="00077763">
        <w:t>.</w:t>
      </w:r>
      <w:r w:rsidR="00B034B4" w:rsidRPr="00B034B4">
        <w:t xml:space="preserve"> </w:t>
      </w:r>
      <w:r w:rsidR="008121A6" w:rsidRPr="008121A6">
        <w:t>—</w:t>
      </w:r>
      <w:r w:rsidR="00B034B4" w:rsidRPr="00B034B4">
        <w:t xml:space="preserve"> 211 </w:t>
      </w:r>
      <w:r w:rsidR="00B034B4">
        <w:rPr>
          <w:lang w:val="ru-RU"/>
        </w:rPr>
        <w:t>с</w:t>
      </w:r>
      <w:r w:rsidR="00B034B4" w:rsidRPr="00B034B4">
        <w:t>.</w:t>
      </w:r>
    </w:p>
    <w:p w14:paraId="75E3FE22" w14:textId="0A67E379" w:rsidR="0050077B" w:rsidRPr="00B034B4" w:rsidRDefault="00546366">
      <w:r>
        <w:t>6</w:t>
      </w:r>
      <w:r w:rsidR="00A73102">
        <w:t xml:space="preserve">. </w:t>
      </w:r>
      <w:proofErr w:type="spellStart"/>
      <w:r w:rsidR="00A73102">
        <w:t>Shneiderman</w:t>
      </w:r>
      <w:proofErr w:type="spellEnd"/>
      <w:r w:rsidR="00A73102">
        <w:t xml:space="preserve">, B. Designing the User Interface: Strategies for Effective Human-Computer Interaction / B. </w:t>
      </w:r>
      <w:proofErr w:type="spellStart"/>
      <w:r w:rsidR="00A73102">
        <w:t>Shneiderman</w:t>
      </w:r>
      <w:proofErr w:type="spellEnd"/>
      <w:r w:rsidR="00A73102">
        <w:t xml:space="preserve">, C. </w:t>
      </w:r>
      <w:proofErr w:type="spellStart"/>
      <w:r w:rsidR="00A73102">
        <w:t>Plaisant</w:t>
      </w:r>
      <w:proofErr w:type="spellEnd"/>
      <w:r w:rsidR="00A73102">
        <w:t xml:space="preserve">, M. Cohen, S. Jacobs, N. Elmqvist. </w:t>
      </w:r>
      <w:r w:rsidR="00767685" w:rsidRPr="00767685">
        <w:t>—</w:t>
      </w:r>
      <w:r w:rsidR="00A73102">
        <w:t xml:space="preserve"> 6th ed. </w:t>
      </w:r>
      <w:r w:rsidR="00767685" w:rsidRPr="00767685">
        <w:t>—</w:t>
      </w:r>
      <w:r w:rsidR="00A73102">
        <w:t xml:space="preserve"> Boston: Pearson, 2016</w:t>
      </w:r>
      <w:r w:rsidR="00077763" w:rsidRPr="00077763">
        <w:t>.</w:t>
      </w:r>
      <w:r w:rsidR="00B034B4" w:rsidRPr="00B034B4">
        <w:t xml:space="preserve"> </w:t>
      </w:r>
      <w:r w:rsidR="00767685" w:rsidRPr="00767685">
        <w:t>—</w:t>
      </w:r>
      <w:r w:rsidR="00767685" w:rsidRPr="00AE479A">
        <w:t xml:space="preserve"> </w:t>
      </w:r>
      <w:r w:rsidR="00B034B4" w:rsidRPr="00B034B4">
        <w:t xml:space="preserve">639 </w:t>
      </w:r>
      <w:r w:rsidR="00B034B4">
        <w:rPr>
          <w:lang w:val="ru-RU"/>
        </w:rPr>
        <w:t>с</w:t>
      </w:r>
      <w:r w:rsidR="00B034B4" w:rsidRPr="00B034B4">
        <w:t>.</w:t>
      </w:r>
    </w:p>
    <w:p w14:paraId="46996599" w14:textId="6BCF97BE" w:rsidR="0050077B" w:rsidRDefault="00546366">
      <w:r>
        <w:t>7</w:t>
      </w:r>
      <w:r w:rsidR="00A73102">
        <w:t xml:space="preserve">. </w:t>
      </w:r>
      <w:proofErr w:type="spellStart"/>
      <w:r w:rsidR="00A73102">
        <w:t>Amershi</w:t>
      </w:r>
      <w:proofErr w:type="spellEnd"/>
      <w:r w:rsidR="00A73102">
        <w:t xml:space="preserve">, S. Guidelines for Human-AI Interaction / S. </w:t>
      </w:r>
      <w:proofErr w:type="spellStart"/>
      <w:r w:rsidR="00A73102">
        <w:t>Amershi</w:t>
      </w:r>
      <w:proofErr w:type="spellEnd"/>
      <w:r w:rsidR="00A73102">
        <w:t xml:space="preserve">, D. Weld, M. </w:t>
      </w:r>
      <w:proofErr w:type="spellStart"/>
      <w:r w:rsidR="00A73102">
        <w:t>Vorvoreanu</w:t>
      </w:r>
      <w:proofErr w:type="spellEnd"/>
      <w:r w:rsidR="00A73102">
        <w:t xml:space="preserve"> et al. // Proceedings of the 2019 CHI Conference on Human Factors in Computing Systems. </w:t>
      </w:r>
      <w:r w:rsidR="00AE479A" w:rsidRPr="00AE479A">
        <w:t>—</w:t>
      </w:r>
      <w:r w:rsidR="00A73102">
        <w:t xml:space="preserve"> 2019. </w:t>
      </w:r>
    </w:p>
    <w:p w14:paraId="05DB732E" w14:textId="4E8E6276" w:rsidR="0050077B" w:rsidRPr="0040743E" w:rsidRDefault="00546366">
      <w:r>
        <w:t>8</w:t>
      </w:r>
      <w:r w:rsidR="00A73102">
        <w:t xml:space="preserve">. </w:t>
      </w:r>
      <w:proofErr w:type="spellStart"/>
      <w:r w:rsidR="00A73102">
        <w:t>Shneiderman</w:t>
      </w:r>
      <w:proofErr w:type="spellEnd"/>
      <w:r w:rsidR="00A73102">
        <w:t xml:space="preserve">, B. Human-Centered AI / B. </w:t>
      </w:r>
      <w:proofErr w:type="spellStart"/>
      <w:r w:rsidR="00A73102">
        <w:t>Shneiderman</w:t>
      </w:r>
      <w:proofErr w:type="spellEnd"/>
      <w:r w:rsidR="00A73102">
        <w:t xml:space="preserve">. </w:t>
      </w:r>
      <w:r w:rsidR="00AE479A" w:rsidRPr="00AE479A">
        <w:t>—</w:t>
      </w:r>
      <w:r w:rsidR="00A73102">
        <w:t xml:space="preserve"> Oxford: Oxford University Press, 2022</w:t>
      </w:r>
      <w:r w:rsidR="00077763" w:rsidRPr="00077763">
        <w:t>.</w:t>
      </w:r>
      <w:r w:rsidR="00B034B4" w:rsidRPr="00B034B4">
        <w:t xml:space="preserve"> </w:t>
      </w:r>
      <w:r w:rsidR="00AE479A" w:rsidRPr="00AE479A">
        <w:t>—</w:t>
      </w:r>
      <w:r w:rsidR="00B034B4" w:rsidRPr="00B034B4">
        <w:t xml:space="preserve"> 352 </w:t>
      </w:r>
      <w:r w:rsidR="00B034B4">
        <w:rPr>
          <w:lang w:val="ru-RU"/>
        </w:rPr>
        <w:t>с</w:t>
      </w:r>
      <w:r w:rsidR="00B034B4" w:rsidRPr="00B034B4">
        <w:t>.</w:t>
      </w:r>
    </w:p>
    <w:p w14:paraId="6677DAC5" w14:textId="476429F9" w:rsidR="008E7381" w:rsidRPr="00B034B4" w:rsidRDefault="008E7381" w:rsidP="008E7381">
      <w:r w:rsidRPr="008E7381">
        <w:t>9</w:t>
      </w:r>
      <w:r>
        <w:t xml:space="preserve">. Norman, D. The Design of Everyday Things / D. Norman. </w:t>
      </w:r>
      <w:r w:rsidR="00AE479A" w:rsidRPr="00AE479A">
        <w:t>—</w:t>
      </w:r>
      <w:r>
        <w:t xml:space="preserve"> Revised and Expanded ed. </w:t>
      </w:r>
      <w:r w:rsidR="00AE479A" w:rsidRPr="00AE479A">
        <w:t>—</w:t>
      </w:r>
      <w:r>
        <w:t xml:space="preserve"> New York: Basic Books, 2013</w:t>
      </w:r>
      <w:r w:rsidR="00077763" w:rsidRPr="00077763">
        <w:t>.</w:t>
      </w:r>
      <w:r w:rsidRPr="00B034B4">
        <w:t xml:space="preserve"> </w:t>
      </w:r>
      <w:r w:rsidR="00AE479A" w:rsidRPr="00AE479A">
        <w:t>—</w:t>
      </w:r>
      <w:r w:rsidRPr="00B034B4">
        <w:t xml:space="preserve"> 347 </w:t>
      </w:r>
      <w:r>
        <w:rPr>
          <w:lang w:val="ru-RU"/>
        </w:rPr>
        <w:t>с</w:t>
      </w:r>
      <w:r w:rsidRPr="00B034B4">
        <w:t>.</w:t>
      </w:r>
    </w:p>
    <w:p w14:paraId="5F58A326" w14:textId="77777777" w:rsidR="008E7381" w:rsidRPr="008E7381" w:rsidRDefault="008E7381"/>
    <w:p w14:paraId="4460E153" w14:textId="12FAA1D5" w:rsidR="0050077B" w:rsidRPr="0040743E" w:rsidRDefault="00A73102">
      <w:r>
        <w:lastRenderedPageBreak/>
        <w:t>1</w:t>
      </w:r>
      <w:r w:rsidR="00546366">
        <w:t>0</w:t>
      </w:r>
      <w:r>
        <w:t xml:space="preserve">. ISO 9241-210:2019. Ergonomics of human-system interaction </w:t>
      </w:r>
      <w:r w:rsidR="00AE479A" w:rsidRPr="00AE479A">
        <w:t>—</w:t>
      </w:r>
      <w:r>
        <w:t xml:space="preserve"> Part 210: Human-</w:t>
      </w:r>
      <w:proofErr w:type="spellStart"/>
      <w:r>
        <w:t>centred</w:t>
      </w:r>
      <w:proofErr w:type="spellEnd"/>
      <w:r>
        <w:t xml:space="preserve"> design for interactive systems. </w:t>
      </w:r>
      <w:r w:rsidR="00AE479A" w:rsidRPr="00AE479A">
        <w:t>—</w:t>
      </w:r>
      <w:r>
        <w:t xml:space="preserve"> Geneva: ISO, 2019</w:t>
      </w:r>
      <w:r w:rsidR="006E1C50" w:rsidRPr="006E1C50">
        <w:t>.</w:t>
      </w:r>
    </w:p>
    <w:p w14:paraId="1D5F5826" w14:textId="0B36AFE8" w:rsidR="008E7381" w:rsidRPr="009C7050" w:rsidRDefault="008E7381" w:rsidP="008E7381">
      <w:pPr>
        <w:rPr>
          <w:lang w:val="ru-RU"/>
        </w:rPr>
      </w:pPr>
      <w:r>
        <w:rPr>
          <w:lang w:val="ru-RU"/>
        </w:rPr>
        <w:t>11</w:t>
      </w:r>
      <w:r w:rsidRPr="009C7050">
        <w:rPr>
          <w:lang w:val="ru-RU"/>
        </w:rPr>
        <w:t xml:space="preserve">. </w:t>
      </w:r>
      <w:r>
        <w:t>User</w:t>
      </w:r>
      <w:r w:rsidRPr="009C7050">
        <w:rPr>
          <w:lang w:val="ru-RU"/>
        </w:rPr>
        <w:t>-</w:t>
      </w:r>
      <w:r>
        <w:t>Centered</w:t>
      </w:r>
      <w:r w:rsidRPr="009C7050">
        <w:rPr>
          <w:lang w:val="ru-RU"/>
        </w:rPr>
        <w:t xml:space="preserve"> </w:t>
      </w:r>
      <w:r>
        <w:t>Design</w:t>
      </w:r>
      <w:r w:rsidRPr="009C7050">
        <w:rPr>
          <w:lang w:val="ru-RU"/>
        </w:rPr>
        <w:t xml:space="preserve"> (</w:t>
      </w:r>
      <w:r>
        <w:t>UCD</w:t>
      </w:r>
      <w:r w:rsidRPr="009C7050">
        <w:rPr>
          <w:lang w:val="ru-RU"/>
        </w:rPr>
        <w:t xml:space="preserve">) </w:t>
      </w:r>
      <w:r>
        <w:t>Process</w:t>
      </w:r>
      <w:r w:rsidRPr="009C7050">
        <w:rPr>
          <w:lang w:val="ru-RU"/>
        </w:rPr>
        <w:t>: Полное рук</w:t>
      </w:r>
      <w:r>
        <w:rPr>
          <w:lang w:val="ru-RU"/>
        </w:rPr>
        <w:t>оводство [Электронный ресурс]</w:t>
      </w:r>
      <w:r w:rsidRPr="009C7050">
        <w:rPr>
          <w:lang w:val="ru-RU"/>
        </w:rPr>
        <w:t xml:space="preserve"> </w:t>
      </w:r>
      <w:proofErr w:type="spellStart"/>
      <w:r w:rsidRPr="009C7050">
        <w:rPr>
          <w:lang w:val="ru-RU"/>
        </w:rPr>
        <w:t>Хабр</w:t>
      </w:r>
      <w:proofErr w:type="spellEnd"/>
      <w:r w:rsidRPr="009C7050">
        <w:rPr>
          <w:lang w:val="ru-RU"/>
        </w:rPr>
        <w:t xml:space="preserve">. </w:t>
      </w:r>
      <w:r w:rsidR="00AE479A" w:rsidRPr="00AE479A">
        <w:rPr>
          <w:lang w:val="ru-RU"/>
        </w:rPr>
        <w:t>—</w:t>
      </w:r>
      <w:r w:rsidRPr="009C7050">
        <w:rPr>
          <w:lang w:val="ru-RU"/>
        </w:rPr>
        <w:t xml:space="preserve"> 2024. </w:t>
      </w:r>
      <w:r w:rsidR="00AE479A" w:rsidRPr="00AE479A">
        <w:rPr>
          <w:lang w:val="ru-RU"/>
        </w:rPr>
        <w:t>—</w:t>
      </w:r>
      <w:r w:rsidRPr="009C7050">
        <w:rPr>
          <w:lang w:val="ru-RU"/>
        </w:rPr>
        <w:t xml:space="preserve"> Режим доступа: </w:t>
      </w:r>
      <w:r>
        <w:t>https</w:t>
      </w:r>
      <w:r w:rsidRPr="009C7050">
        <w:rPr>
          <w:lang w:val="ru-RU"/>
        </w:rPr>
        <w:t>://</w:t>
      </w:r>
      <w:proofErr w:type="spellStart"/>
      <w:r>
        <w:t>habr</w:t>
      </w:r>
      <w:proofErr w:type="spellEnd"/>
      <w:r w:rsidRPr="009C7050">
        <w:rPr>
          <w:lang w:val="ru-RU"/>
        </w:rPr>
        <w:t>.</w:t>
      </w:r>
      <w:r>
        <w:t>com</w:t>
      </w:r>
      <w:r w:rsidRPr="009C7050">
        <w:rPr>
          <w:lang w:val="ru-RU"/>
        </w:rPr>
        <w:t>/</w:t>
      </w:r>
      <w:proofErr w:type="spellStart"/>
      <w:r>
        <w:t>ru</w:t>
      </w:r>
      <w:proofErr w:type="spellEnd"/>
      <w:r w:rsidRPr="009C7050">
        <w:rPr>
          <w:lang w:val="ru-RU"/>
        </w:rPr>
        <w:t>/</w:t>
      </w:r>
      <w:r>
        <w:t>articles</w:t>
      </w:r>
      <w:r w:rsidRPr="009C7050">
        <w:rPr>
          <w:lang w:val="ru-RU"/>
        </w:rPr>
        <w:t xml:space="preserve">/831782/ (дата обращения: </w:t>
      </w:r>
      <w:r>
        <w:rPr>
          <w:lang w:val="ru-RU"/>
        </w:rPr>
        <w:t>18.04.2026</w:t>
      </w:r>
      <w:r w:rsidRPr="009C7050">
        <w:rPr>
          <w:lang w:val="ru-RU"/>
        </w:rPr>
        <w:t>).</w:t>
      </w:r>
    </w:p>
    <w:p w14:paraId="271CF7E8" w14:textId="1D1CD30A" w:rsidR="008E7381" w:rsidRPr="0040743E" w:rsidRDefault="00F41C97" w:rsidP="00F41C97">
      <w:r w:rsidRPr="008E7381">
        <w:t>12</w:t>
      </w:r>
      <w:r>
        <w:t>. Nielsen, J. 10 Usability Heuristics for User Interface Design [</w:t>
      </w:r>
      <w:r>
        <w:rPr>
          <w:lang w:val="ru-RU"/>
        </w:rPr>
        <w:t>Электронный</w:t>
      </w:r>
      <w:r w:rsidRPr="006E1C50">
        <w:t xml:space="preserve"> </w:t>
      </w:r>
      <w:r>
        <w:rPr>
          <w:lang w:val="ru-RU"/>
        </w:rPr>
        <w:t>ресурс</w:t>
      </w:r>
      <w:r>
        <w:t xml:space="preserve">] / J. Nielsen. // Nielsen Norman Group. </w:t>
      </w:r>
      <w:r w:rsidR="00AE479A" w:rsidRPr="00AE479A">
        <w:t>—</w:t>
      </w:r>
      <w:r>
        <w:t xml:space="preserve"> 2024. </w:t>
      </w:r>
      <w:r w:rsidR="00AE479A" w:rsidRPr="00AE479A">
        <w:t>—</w:t>
      </w:r>
      <w:r>
        <w:t xml:space="preserve"> </w:t>
      </w:r>
      <w:r>
        <w:rPr>
          <w:lang w:val="ru-RU"/>
        </w:rPr>
        <w:t>Режим</w:t>
      </w:r>
      <w:r w:rsidRPr="006E1C50">
        <w:t xml:space="preserve"> </w:t>
      </w:r>
      <w:r>
        <w:rPr>
          <w:lang w:val="ru-RU"/>
        </w:rPr>
        <w:t>доступа</w:t>
      </w:r>
      <w:r>
        <w:t>: https://www.nngroup.com/articles/ten-usability-heuristics/ (</w:t>
      </w:r>
      <w:r>
        <w:rPr>
          <w:lang w:val="ru-RU"/>
        </w:rPr>
        <w:t>дата</w:t>
      </w:r>
      <w:r w:rsidRPr="006E1C50">
        <w:t xml:space="preserve"> </w:t>
      </w:r>
      <w:r>
        <w:rPr>
          <w:lang w:val="ru-RU"/>
        </w:rPr>
        <w:t>обращения</w:t>
      </w:r>
      <w:r>
        <w:t xml:space="preserve">: </w:t>
      </w:r>
      <w:r w:rsidRPr="006E1C50">
        <w:t>18.04</w:t>
      </w:r>
      <w:r>
        <w:t>.2026).</w:t>
      </w:r>
    </w:p>
    <w:p w14:paraId="6F6B7589" w14:textId="1F3AD0EA" w:rsidR="0050077B" w:rsidRPr="00F41C97" w:rsidRDefault="00A73102">
      <w:r>
        <w:t>1</w:t>
      </w:r>
      <w:r w:rsidR="00546366">
        <w:t>3</w:t>
      </w:r>
      <w:r>
        <w:t xml:space="preserve">. Krug, S. Don't Make Me Think, Revisited: A </w:t>
      </w:r>
      <w:proofErr w:type="gramStart"/>
      <w:r>
        <w:t>Common Sense</w:t>
      </w:r>
      <w:proofErr w:type="gramEnd"/>
      <w:r>
        <w:t xml:space="preserve"> Approach to Web Usability / S. Krug. </w:t>
      </w:r>
      <w:r w:rsidR="00AE479A" w:rsidRPr="00AE479A">
        <w:t>—</w:t>
      </w:r>
      <w:r>
        <w:t xml:space="preserve"> 3rd ed. </w:t>
      </w:r>
      <w:r w:rsidR="00AE479A" w:rsidRPr="00AE479A">
        <w:t>—</w:t>
      </w:r>
      <w:r>
        <w:t xml:space="preserve"> San Francisco: New Riders, 2014</w:t>
      </w:r>
      <w:r w:rsidR="00B034B4" w:rsidRPr="00B034B4">
        <w:t xml:space="preserve"> </w:t>
      </w:r>
      <w:r w:rsidR="00AE479A" w:rsidRPr="00AE479A">
        <w:t>—</w:t>
      </w:r>
      <w:r w:rsidR="00B034B4" w:rsidRPr="00B034B4">
        <w:t xml:space="preserve"> 201 </w:t>
      </w:r>
      <w:r w:rsidR="00B034B4">
        <w:rPr>
          <w:lang w:val="ru-RU"/>
        </w:rPr>
        <w:t>с</w:t>
      </w:r>
      <w:r w:rsidR="00B034B4" w:rsidRPr="00B034B4">
        <w:t>.</w:t>
      </w:r>
    </w:p>
    <w:p w14:paraId="7BDF30E1" w14:textId="56D50F2B" w:rsidR="00F41C97" w:rsidRPr="0040743E" w:rsidRDefault="00F41C97" w:rsidP="00EA2586">
      <w:r w:rsidRPr="0040743E">
        <w:t xml:space="preserve">14. </w:t>
      </w:r>
      <w:r>
        <w:t>Web</w:t>
      </w:r>
      <w:r w:rsidRPr="0040743E">
        <w:t xml:space="preserve"> </w:t>
      </w:r>
      <w:r>
        <w:t>Content</w:t>
      </w:r>
      <w:r w:rsidRPr="0040743E">
        <w:t xml:space="preserve"> </w:t>
      </w:r>
      <w:r>
        <w:t>Accessibility</w:t>
      </w:r>
      <w:r w:rsidRPr="0040743E">
        <w:t xml:space="preserve"> </w:t>
      </w:r>
      <w:r>
        <w:t>Guidelines</w:t>
      </w:r>
      <w:r w:rsidRPr="0040743E">
        <w:t xml:space="preserve"> (</w:t>
      </w:r>
      <w:r>
        <w:t>WCAG</w:t>
      </w:r>
      <w:r w:rsidRPr="0040743E">
        <w:t>) 2.1 [</w:t>
      </w:r>
      <w:r>
        <w:rPr>
          <w:lang w:val="ru-RU"/>
        </w:rPr>
        <w:t>Электронный</w:t>
      </w:r>
      <w:r w:rsidRPr="0040743E">
        <w:t xml:space="preserve"> </w:t>
      </w:r>
      <w:r>
        <w:rPr>
          <w:lang w:val="ru-RU"/>
        </w:rPr>
        <w:t>ресурс</w:t>
      </w:r>
      <w:r w:rsidRPr="0040743E">
        <w:t xml:space="preserve">] </w:t>
      </w:r>
      <w:r>
        <w:t>W</w:t>
      </w:r>
      <w:r w:rsidRPr="0040743E">
        <w:t>3</w:t>
      </w:r>
      <w:r>
        <w:t>C</w:t>
      </w:r>
      <w:r w:rsidRPr="0040743E">
        <w:t xml:space="preserve">. </w:t>
      </w:r>
      <w:r w:rsidR="00AE479A" w:rsidRPr="00AE479A">
        <w:t>—</w:t>
      </w:r>
      <w:r w:rsidRPr="0040743E">
        <w:t xml:space="preserve"> 2018. </w:t>
      </w:r>
      <w:r w:rsidR="00AE479A" w:rsidRPr="00AE479A">
        <w:t>—</w:t>
      </w:r>
      <w:r w:rsidRPr="0040743E">
        <w:t xml:space="preserve"> </w:t>
      </w:r>
      <w:r>
        <w:rPr>
          <w:lang w:val="ru-RU"/>
        </w:rPr>
        <w:t>Режим</w:t>
      </w:r>
      <w:r w:rsidRPr="0040743E">
        <w:t xml:space="preserve"> </w:t>
      </w:r>
      <w:r>
        <w:rPr>
          <w:lang w:val="ru-RU"/>
        </w:rPr>
        <w:t>доступа</w:t>
      </w:r>
      <w:r w:rsidRPr="0040743E">
        <w:t xml:space="preserve">: </w:t>
      </w:r>
      <w:r>
        <w:t>https</w:t>
      </w:r>
      <w:r w:rsidRPr="0040743E">
        <w:t>://</w:t>
      </w:r>
      <w:r>
        <w:t>www</w:t>
      </w:r>
      <w:r w:rsidRPr="0040743E">
        <w:t>.</w:t>
      </w:r>
      <w:r>
        <w:t>w</w:t>
      </w:r>
      <w:r w:rsidRPr="0040743E">
        <w:t>3.</w:t>
      </w:r>
      <w:r>
        <w:t>org</w:t>
      </w:r>
      <w:r w:rsidRPr="0040743E">
        <w:t>/</w:t>
      </w:r>
      <w:r>
        <w:t>TR</w:t>
      </w:r>
      <w:r w:rsidRPr="0040743E">
        <w:t>/</w:t>
      </w:r>
      <w:r>
        <w:t>WCAG</w:t>
      </w:r>
      <w:r w:rsidRPr="0040743E">
        <w:t>21/ (</w:t>
      </w:r>
      <w:r>
        <w:rPr>
          <w:lang w:val="ru-RU"/>
        </w:rPr>
        <w:t>дата</w:t>
      </w:r>
      <w:r w:rsidRPr="0040743E">
        <w:t xml:space="preserve"> </w:t>
      </w:r>
      <w:r>
        <w:rPr>
          <w:lang w:val="ru-RU"/>
        </w:rPr>
        <w:t>обращения</w:t>
      </w:r>
      <w:r w:rsidRPr="0040743E">
        <w:t>: 18.04.2026).</w:t>
      </w:r>
    </w:p>
    <w:p w14:paraId="0888FFFC" w14:textId="5BA13734" w:rsidR="0050077B" w:rsidRPr="009C7050" w:rsidRDefault="00546366">
      <w:pPr>
        <w:rPr>
          <w:lang w:val="ru-RU"/>
        </w:rPr>
      </w:pPr>
      <w:r>
        <w:rPr>
          <w:lang w:val="ru-RU"/>
        </w:rPr>
        <w:t>1</w:t>
      </w:r>
      <w:r w:rsidR="00F41C97">
        <w:rPr>
          <w:lang w:val="ru-RU"/>
        </w:rPr>
        <w:t>5</w:t>
      </w:r>
      <w:r w:rsidR="00A73102" w:rsidRPr="009C7050">
        <w:rPr>
          <w:lang w:val="ru-RU"/>
        </w:rPr>
        <w:t>. Как сделать продающий лендинг: советы продуктового д</w:t>
      </w:r>
      <w:r w:rsidR="007F03FD">
        <w:rPr>
          <w:lang w:val="ru-RU"/>
        </w:rPr>
        <w:t>изайнера [Электронный ресурс]</w:t>
      </w:r>
      <w:r w:rsidR="00A73102" w:rsidRPr="009C7050">
        <w:rPr>
          <w:lang w:val="ru-RU"/>
        </w:rPr>
        <w:t xml:space="preserve"> Практикум. </w:t>
      </w:r>
      <w:r w:rsidR="00AE479A" w:rsidRPr="00AE479A">
        <w:rPr>
          <w:lang w:val="ru-RU"/>
        </w:rPr>
        <w:t>—</w:t>
      </w:r>
      <w:r w:rsidR="00A73102" w:rsidRPr="009C7050">
        <w:rPr>
          <w:lang w:val="ru-RU"/>
        </w:rPr>
        <w:t xml:space="preserve"> 20</w:t>
      </w:r>
      <w:r w:rsidR="001654E8" w:rsidRPr="002E119B">
        <w:rPr>
          <w:lang w:val="ru-RU"/>
        </w:rPr>
        <w:t>22</w:t>
      </w:r>
      <w:r w:rsidR="00A73102" w:rsidRPr="009C7050">
        <w:rPr>
          <w:lang w:val="ru-RU"/>
        </w:rPr>
        <w:t xml:space="preserve">. </w:t>
      </w:r>
      <w:r w:rsidR="00AE479A">
        <w:rPr>
          <w:lang w:val="ru-RU"/>
        </w:rPr>
        <w:t>—</w:t>
      </w:r>
      <w:r w:rsidR="00A73102" w:rsidRPr="009C7050">
        <w:rPr>
          <w:lang w:val="ru-RU"/>
        </w:rPr>
        <w:t xml:space="preserve"> Режим доступа: </w:t>
      </w:r>
      <w:r w:rsidR="00A73102">
        <w:t>https</w:t>
      </w:r>
      <w:r w:rsidR="00A73102" w:rsidRPr="009C7050">
        <w:rPr>
          <w:lang w:val="ru-RU"/>
        </w:rPr>
        <w:t>://</w:t>
      </w:r>
      <w:r w:rsidR="00A73102">
        <w:t>practicum</w:t>
      </w:r>
      <w:r w:rsidR="00A73102" w:rsidRPr="009C7050">
        <w:rPr>
          <w:lang w:val="ru-RU"/>
        </w:rPr>
        <w:t>.</w:t>
      </w:r>
      <w:proofErr w:type="spellStart"/>
      <w:r w:rsidR="00A73102">
        <w:t>yandex</w:t>
      </w:r>
      <w:proofErr w:type="spellEnd"/>
      <w:r w:rsidR="00A73102" w:rsidRPr="009C7050">
        <w:rPr>
          <w:lang w:val="ru-RU"/>
        </w:rPr>
        <w:t>.</w:t>
      </w:r>
      <w:proofErr w:type="spellStart"/>
      <w:r w:rsidR="00A73102">
        <w:t>ru</w:t>
      </w:r>
      <w:proofErr w:type="spellEnd"/>
      <w:r w:rsidR="00A73102" w:rsidRPr="009C7050">
        <w:rPr>
          <w:lang w:val="ru-RU"/>
        </w:rPr>
        <w:t>/</w:t>
      </w:r>
      <w:r w:rsidR="00A73102">
        <w:t>blog</w:t>
      </w:r>
      <w:r w:rsidR="00A73102" w:rsidRPr="009C7050">
        <w:rPr>
          <w:lang w:val="ru-RU"/>
        </w:rPr>
        <w:t>/</w:t>
      </w:r>
      <w:proofErr w:type="spellStart"/>
      <w:r w:rsidR="00A73102">
        <w:t>chto</w:t>
      </w:r>
      <w:proofErr w:type="spellEnd"/>
      <w:r w:rsidR="00A73102" w:rsidRPr="009C7050">
        <w:rPr>
          <w:lang w:val="ru-RU"/>
        </w:rPr>
        <w:t>-</w:t>
      </w:r>
      <w:proofErr w:type="spellStart"/>
      <w:r w:rsidR="00A73102">
        <w:t>takoe</w:t>
      </w:r>
      <w:proofErr w:type="spellEnd"/>
      <w:r w:rsidR="00A73102" w:rsidRPr="009C7050">
        <w:rPr>
          <w:lang w:val="ru-RU"/>
        </w:rPr>
        <w:t>-</w:t>
      </w:r>
      <w:r w:rsidR="00A73102">
        <w:t>lending</w:t>
      </w:r>
      <w:r w:rsidR="00A73102" w:rsidRPr="009C7050">
        <w:rPr>
          <w:lang w:val="ru-RU"/>
        </w:rPr>
        <w:t>-</w:t>
      </w:r>
      <w:proofErr w:type="spellStart"/>
      <w:r w:rsidR="00A73102">
        <w:t>i</w:t>
      </w:r>
      <w:proofErr w:type="spellEnd"/>
      <w:r w:rsidR="00A73102" w:rsidRPr="009C7050">
        <w:rPr>
          <w:lang w:val="ru-RU"/>
        </w:rPr>
        <w:t>-</w:t>
      </w:r>
      <w:proofErr w:type="spellStart"/>
      <w:r w:rsidR="00A73102">
        <w:t>kak</w:t>
      </w:r>
      <w:proofErr w:type="spellEnd"/>
      <w:r w:rsidR="00A73102" w:rsidRPr="009C7050">
        <w:rPr>
          <w:lang w:val="ru-RU"/>
        </w:rPr>
        <w:t>-</w:t>
      </w:r>
      <w:r w:rsidR="00A73102">
        <w:t>ego</w:t>
      </w:r>
      <w:r w:rsidR="00A73102" w:rsidRPr="009C7050">
        <w:rPr>
          <w:lang w:val="ru-RU"/>
        </w:rPr>
        <w:t>-</w:t>
      </w:r>
      <w:proofErr w:type="spellStart"/>
      <w:r w:rsidR="00A73102">
        <w:t>sozdat</w:t>
      </w:r>
      <w:proofErr w:type="spellEnd"/>
      <w:r w:rsidR="00A73102" w:rsidRPr="009C7050">
        <w:rPr>
          <w:lang w:val="ru-RU"/>
        </w:rPr>
        <w:t xml:space="preserve">/ (дата обращения: </w:t>
      </w:r>
      <w:r w:rsidR="00BD2116" w:rsidRPr="00BD2116">
        <w:rPr>
          <w:lang w:val="ru-RU"/>
        </w:rPr>
        <w:t>18.04</w:t>
      </w:r>
      <w:r w:rsidR="00A73102" w:rsidRPr="009C7050">
        <w:rPr>
          <w:lang w:val="ru-RU"/>
        </w:rPr>
        <w:t>.2026).</w:t>
      </w:r>
    </w:p>
    <w:p w14:paraId="12D4AA5F" w14:textId="3BA35415" w:rsidR="0050077B" w:rsidRPr="00BD2116" w:rsidRDefault="00546366">
      <w:pPr>
        <w:rPr>
          <w:lang w:val="ru-RU"/>
        </w:rPr>
      </w:pPr>
      <w:r w:rsidRPr="006A52C9">
        <w:rPr>
          <w:lang w:val="ru-RU"/>
        </w:rPr>
        <w:t>1</w:t>
      </w:r>
      <w:r w:rsidR="00F41C97">
        <w:rPr>
          <w:lang w:val="ru-RU"/>
        </w:rPr>
        <w:t>6</w:t>
      </w:r>
      <w:r w:rsidR="00A73102" w:rsidRPr="006A52C9">
        <w:rPr>
          <w:lang w:val="ru-RU"/>
        </w:rPr>
        <w:t xml:space="preserve">. </w:t>
      </w:r>
      <w:r w:rsidR="00A73102">
        <w:t>OWASP</w:t>
      </w:r>
      <w:r w:rsidR="00A73102" w:rsidRPr="006A52C9">
        <w:rPr>
          <w:lang w:val="ru-RU"/>
        </w:rPr>
        <w:t xml:space="preserve"> </w:t>
      </w:r>
      <w:r w:rsidR="00A73102">
        <w:t>Foundation</w:t>
      </w:r>
      <w:r w:rsidR="00A73102" w:rsidRPr="006A52C9">
        <w:rPr>
          <w:lang w:val="ru-RU"/>
        </w:rPr>
        <w:t xml:space="preserve">. </w:t>
      </w:r>
      <w:r w:rsidR="00A73102">
        <w:t>OWASP</w:t>
      </w:r>
      <w:r w:rsidR="00A73102" w:rsidRPr="00BD2116">
        <w:rPr>
          <w:lang w:val="ru-RU"/>
        </w:rPr>
        <w:t xml:space="preserve"> </w:t>
      </w:r>
      <w:r w:rsidR="00A73102">
        <w:t>Top</w:t>
      </w:r>
      <w:r w:rsidR="00A73102" w:rsidRPr="00BD2116">
        <w:rPr>
          <w:lang w:val="ru-RU"/>
        </w:rPr>
        <w:t xml:space="preserve"> </w:t>
      </w:r>
      <w:r w:rsidR="00A73102">
        <w:t>Ten</w:t>
      </w:r>
      <w:r w:rsidR="00A73102" w:rsidRPr="00BD2116">
        <w:rPr>
          <w:lang w:val="ru-RU"/>
        </w:rPr>
        <w:t xml:space="preserve"> </w:t>
      </w:r>
      <w:r w:rsidR="00AE479A">
        <w:rPr>
          <w:lang w:val="ru-RU"/>
        </w:rPr>
        <w:t>—</w:t>
      </w:r>
      <w:r w:rsidR="00A73102" w:rsidRPr="00BD2116">
        <w:rPr>
          <w:lang w:val="ru-RU"/>
        </w:rPr>
        <w:t xml:space="preserve"> 2021 [</w:t>
      </w:r>
      <w:r w:rsidR="00BD2116">
        <w:rPr>
          <w:lang w:val="ru-RU"/>
        </w:rPr>
        <w:t>Электронный</w:t>
      </w:r>
      <w:r w:rsidR="00BD2116" w:rsidRPr="00BD2116">
        <w:rPr>
          <w:lang w:val="ru-RU"/>
        </w:rPr>
        <w:t xml:space="preserve"> </w:t>
      </w:r>
      <w:r w:rsidR="00BD2116">
        <w:rPr>
          <w:lang w:val="ru-RU"/>
        </w:rPr>
        <w:t>ресурс</w:t>
      </w:r>
      <w:r w:rsidR="001654E8">
        <w:rPr>
          <w:lang w:val="ru-RU"/>
        </w:rPr>
        <w:t>]</w:t>
      </w:r>
      <w:r w:rsidR="00A73102" w:rsidRPr="00BD2116">
        <w:rPr>
          <w:lang w:val="ru-RU"/>
        </w:rPr>
        <w:t xml:space="preserve"> </w:t>
      </w:r>
      <w:r w:rsidR="00AE479A">
        <w:rPr>
          <w:lang w:val="ru-RU"/>
        </w:rPr>
        <w:t>—</w:t>
      </w:r>
      <w:r w:rsidR="00A73102" w:rsidRPr="00BD2116">
        <w:rPr>
          <w:lang w:val="ru-RU"/>
        </w:rPr>
        <w:t xml:space="preserve"> 2021. </w:t>
      </w:r>
      <w:r w:rsidR="00AE479A">
        <w:rPr>
          <w:lang w:val="ru-RU"/>
        </w:rPr>
        <w:t>—</w:t>
      </w:r>
      <w:r w:rsidR="00A73102" w:rsidRPr="00BD2116">
        <w:rPr>
          <w:lang w:val="ru-RU"/>
        </w:rPr>
        <w:t xml:space="preserve"> </w:t>
      </w:r>
      <w:r w:rsidR="00BD2116">
        <w:rPr>
          <w:lang w:val="ru-RU"/>
        </w:rPr>
        <w:t>Режим доступа</w:t>
      </w:r>
      <w:r w:rsidR="00A73102" w:rsidRPr="00BD2116">
        <w:rPr>
          <w:lang w:val="ru-RU"/>
        </w:rPr>
        <w:t xml:space="preserve">: </w:t>
      </w:r>
      <w:r w:rsidR="00A73102">
        <w:t>https</w:t>
      </w:r>
      <w:r w:rsidR="00A73102" w:rsidRPr="00BD2116">
        <w:rPr>
          <w:lang w:val="ru-RU"/>
        </w:rPr>
        <w:t>://</w:t>
      </w:r>
      <w:proofErr w:type="spellStart"/>
      <w:r w:rsidR="00A73102">
        <w:t>owasp</w:t>
      </w:r>
      <w:proofErr w:type="spellEnd"/>
      <w:r w:rsidR="00A73102" w:rsidRPr="00BD2116">
        <w:rPr>
          <w:lang w:val="ru-RU"/>
        </w:rPr>
        <w:t>.</w:t>
      </w:r>
      <w:r w:rsidR="00A73102">
        <w:t>org</w:t>
      </w:r>
      <w:r w:rsidR="00A73102" w:rsidRPr="00BD2116">
        <w:rPr>
          <w:lang w:val="ru-RU"/>
        </w:rPr>
        <w:t>/</w:t>
      </w:r>
      <w:r w:rsidR="00A73102">
        <w:t>www</w:t>
      </w:r>
      <w:r w:rsidR="00A73102" w:rsidRPr="00BD2116">
        <w:rPr>
          <w:lang w:val="ru-RU"/>
        </w:rPr>
        <w:t>-</w:t>
      </w:r>
      <w:r w:rsidR="00A73102">
        <w:t>project</w:t>
      </w:r>
      <w:r w:rsidR="00A73102" w:rsidRPr="00BD2116">
        <w:rPr>
          <w:lang w:val="ru-RU"/>
        </w:rPr>
        <w:t>-</w:t>
      </w:r>
      <w:r w:rsidR="00A73102">
        <w:t>top</w:t>
      </w:r>
      <w:r w:rsidR="00A73102" w:rsidRPr="00BD2116">
        <w:rPr>
          <w:lang w:val="ru-RU"/>
        </w:rPr>
        <w:t>-</w:t>
      </w:r>
      <w:r w:rsidR="00A73102">
        <w:t>ten</w:t>
      </w:r>
      <w:r w:rsidR="00A73102" w:rsidRPr="00BD2116">
        <w:rPr>
          <w:lang w:val="ru-RU"/>
        </w:rPr>
        <w:t>/ (</w:t>
      </w:r>
      <w:r w:rsidR="00BD2116">
        <w:rPr>
          <w:lang w:val="ru-RU"/>
        </w:rPr>
        <w:t>дата обращения</w:t>
      </w:r>
      <w:r w:rsidR="00A73102" w:rsidRPr="00BD2116">
        <w:rPr>
          <w:lang w:val="ru-RU"/>
        </w:rPr>
        <w:t xml:space="preserve">: </w:t>
      </w:r>
      <w:r w:rsidR="00BD2116" w:rsidRPr="00BD2116">
        <w:rPr>
          <w:lang w:val="ru-RU"/>
        </w:rPr>
        <w:t>18.04</w:t>
      </w:r>
      <w:r w:rsidR="00A73102" w:rsidRPr="00BD2116">
        <w:rPr>
          <w:lang w:val="ru-RU"/>
        </w:rPr>
        <w:t>.2026).</w:t>
      </w:r>
    </w:p>
    <w:p w14:paraId="0398C207" w14:textId="3047A12B" w:rsidR="0050077B" w:rsidRPr="00BD2116" w:rsidRDefault="00546366">
      <w:pPr>
        <w:rPr>
          <w:lang w:val="ru-RU"/>
        </w:rPr>
      </w:pPr>
      <w:r>
        <w:rPr>
          <w:lang w:val="ru-RU"/>
        </w:rPr>
        <w:t>1</w:t>
      </w:r>
      <w:r w:rsidR="00F41C97">
        <w:rPr>
          <w:lang w:val="ru-RU"/>
        </w:rPr>
        <w:t>7</w:t>
      </w:r>
      <w:r>
        <w:rPr>
          <w:lang w:val="ru-RU"/>
        </w:rPr>
        <w:t>.</w:t>
      </w:r>
      <w:r w:rsidR="00A73102" w:rsidRPr="00BD2116">
        <w:rPr>
          <w:lang w:val="ru-RU"/>
        </w:rPr>
        <w:t xml:space="preserve"> </w:t>
      </w:r>
      <w:r w:rsidR="00A73102">
        <w:t>Content</w:t>
      </w:r>
      <w:r w:rsidR="00A73102" w:rsidRPr="00BD2116">
        <w:rPr>
          <w:lang w:val="ru-RU"/>
        </w:rPr>
        <w:t xml:space="preserve"> </w:t>
      </w:r>
      <w:r w:rsidR="00A73102">
        <w:t>Security</w:t>
      </w:r>
      <w:r w:rsidR="00A73102" w:rsidRPr="00BD2116">
        <w:rPr>
          <w:lang w:val="ru-RU"/>
        </w:rPr>
        <w:t xml:space="preserve"> </w:t>
      </w:r>
      <w:r w:rsidR="00A73102">
        <w:t>Policy</w:t>
      </w:r>
      <w:r w:rsidR="00A73102" w:rsidRPr="00BD2116">
        <w:rPr>
          <w:lang w:val="ru-RU"/>
        </w:rPr>
        <w:t xml:space="preserve"> (</w:t>
      </w:r>
      <w:r w:rsidR="00A73102">
        <w:t>CSP</w:t>
      </w:r>
      <w:r w:rsidR="00A73102" w:rsidRPr="00BD2116">
        <w:rPr>
          <w:lang w:val="ru-RU"/>
        </w:rPr>
        <w:t>) [</w:t>
      </w:r>
      <w:r w:rsidR="00BD2116">
        <w:rPr>
          <w:lang w:val="ru-RU"/>
        </w:rPr>
        <w:t>Электронный</w:t>
      </w:r>
      <w:r w:rsidR="00BD2116" w:rsidRPr="00BD2116">
        <w:rPr>
          <w:lang w:val="ru-RU"/>
        </w:rPr>
        <w:t xml:space="preserve"> </w:t>
      </w:r>
      <w:r w:rsidR="00BD2116">
        <w:rPr>
          <w:lang w:val="ru-RU"/>
        </w:rPr>
        <w:t>ресурс</w:t>
      </w:r>
      <w:r w:rsidR="00A73102" w:rsidRPr="00BD2116">
        <w:rPr>
          <w:lang w:val="ru-RU"/>
        </w:rPr>
        <w:t xml:space="preserve">] // </w:t>
      </w:r>
      <w:r w:rsidR="00A73102">
        <w:t>MDN</w:t>
      </w:r>
      <w:r w:rsidR="00A73102" w:rsidRPr="00BD2116">
        <w:rPr>
          <w:lang w:val="ru-RU"/>
        </w:rPr>
        <w:t xml:space="preserve"> </w:t>
      </w:r>
      <w:r w:rsidR="00A73102">
        <w:t>Web</w:t>
      </w:r>
      <w:r w:rsidR="00A73102" w:rsidRPr="00BD2116">
        <w:rPr>
          <w:lang w:val="ru-RU"/>
        </w:rPr>
        <w:t xml:space="preserve"> </w:t>
      </w:r>
      <w:r w:rsidR="00A73102">
        <w:t>Docs</w:t>
      </w:r>
      <w:r w:rsidR="00A73102" w:rsidRPr="00BD2116">
        <w:rPr>
          <w:lang w:val="ru-RU"/>
        </w:rPr>
        <w:t xml:space="preserve">. </w:t>
      </w:r>
      <w:r w:rsidR="00AE479A">
        <w:rPr>
          <w:lang w:val="ru-RU"/>
        </w:rPr>
        <w:t>—</w:t>
      </w:r>
      <w:r w:rsidR="00A73102" w:rsidRPr="00BD2116">
        <w:rPr>
          <w:lang w:val="ru-RU"/>
        </w:rPr>
        <w:t xml:space="preserve"> 2025. </w:t>
      </w:r>
      <w:r w:rsidR="00AE479A">
        <w:rPr>
          <w:lang w:val="ru-RU"/>
        </w:rPr>
        <w:t>—</w:t>
      </w:r>
      <w:r w:rsidR="00A73102" w:rsidRPr="00BD2116">
        <w:rPr>
          <w:lang w:val="ru-RU"/>
        </w:rPr>
        <w:t xml:space="preserve"> </w:t>
      </w:r>
      <w:r w:rsidR="00BD2116">
        <w:rPr>
          <w:lang w:val="ru-RU"/>
        </w:rPr>
        <w:t>Режим</w:t>
      </w:r>
      <w:r w:rsidR="00BD2116" w:rsidRPr="00BD2116">
        <w:rPr>
          <w:lang w:val="ru-RU"/>
        </w:rPr>
        <w:t xml:space="preserve"> </w:t>
      </w:r>
      <w:r w:rsidR="00BD2116">
        <w:rPr>
          <w:lang w:val="ru-RU"/>
        </w:rPr>
        <w:t>доступа</w:t>
      </w:r>
      <w:r w:rsidR="00A73102" w:rsidRPr="00BD2116">
        <w:rPr>
          <w:lang w:val="ru-RU"/>
        </w:rPr>
        <w:t xml:space="preserve">: </w:t>
      </w:r>
      <w:r w:rsidR="00A73102">
        <w:t>https</w:t>
      </w:r>
      <w:r w:rsidR="00A73102" w:rsidRPr="00BD2116">
        <w:rPr>
          <w:lang w:val="ru-RU"/>
        </w:rPr>
        <w:t>://</w:t>
      </w:r>
      <w:r w:rsidR="00A73102">
        <w:t>developer</w:t>
      </w:r>
      <w:r w:rsidR="00A73102" w:rsidRPr="00BD2116">
        <w:rPr>
          <w:lang w:val="ru-RU"/>
        </w:rPr>
        <w:t>.</w:t>
      </w:r>
      <w:proofErr w:type="spellStart"/>
      <w:r w:rsidR="00A73102">
        <w:t>mozilla</w:t>
      </w:r>
      <w:proofErr w:type="spellEnd"/>
      <w:r w:rsidR="00A73102" w:rsidRPr="00BD2116">
        <w:rPr>
          <w:lang w:val="ru-RU"/>
        </w:rPr>
        <w:t>.</w:t>
      </w:r>
      <w:r w:rsidR="00A73102">
        <w:t>org</w:t>
      </w:r>
      <w:r w:rsidR="00A73102" w:rsidRPr="00BD2116">
        <w:rPr>
          <w:lang w:val="ru-RU"/>
        </w:rPr>
        <w:t>/</w:t>
      </w:r>
      <w:proofErr w:type="spellStart"/>
      <w:r w:rsidR="00A73102">
        <w:t>en</w:t>
      </w:r>
      <w:proofErr w:type="spellEnd"/>
      <w:r w:rsidR="00A73102" w:rsidRPr="00BD2116">
        <w:rPr>
          <w:lang w:val="ru-RU"/>
        </w:rPr>
        <w:t>-</w:t>
      </w:r>
      <w:r w:rsidR="00A73102">
        <w:t>US</w:t>
      </w:r>
      <w:r w:rsidR="00A73102" w:rsidRPr="00BD2116">
        <w:rPr>
          <w:lang w:val="ru-RU"/>
        </w:rPr>
        <w:t>/</w:t>
      </w:r>
      <w:r w:rsidR="00A73102">
        <w:t>docs</w:t>
      </w:r>
      <w:r w:rsidR="00A73102" w:rsidRPr="00BD2116">
        <w:rPr>
          <w:lang w:val="ru-RU"/>
        </w:rPr>
        <w:t>/</w:t>
      </w:r>
      <w:r w:rsidR="00A73102">
        <w:t>Web</w:t>
      </w:r>
      <w:r w:rsidR="00A73102" w:rsidRPr="00BD2116">
        <w:rPr>
          <w:lang w:val="ru-RU"/>
        </w:rPr>
        <w:t>/</w:t>
      </w:r>
      <w:r w:rsidR="00A73102">
        <w:t>HTTP</w:t>
      </w:r>
      <w:r w:rsidR="00A73102" w:rsidRPr="00BD2116">
        <w:rPr>
          <w:lang w:val="ru-RU"/>
        </w:rPr>
        <w:t>/</w:t>
      </w:r>
      <w:r w:rsidR="00A73102">
        <w:t>CSP</w:t>
      </w:r>
      <w:r w:rsidR="00A73102" w:rsidRPr="00BD2116">
        <w:rPr>
          <w:lang w:val="ru-RU"/>
        </w:rPr>
        <w:t xml:space="preserve"> (</w:t>
      </w:r>
      <w:r w:rsidR="00BD2116">
        <w:rPr>
          <w:lang w:val="ru-RU"/>
        </w:rPr>
        <w:t>дата обращения: 18.04</w:t>
      </w:r>
      <w:r w:rsidR="00A73102" w:rsidRPr="00BD2116">
        <w:rPr>
          <w:lang w:val="ru-RU"/>
        </w:rPr>
        <w:t>.2026).</w:t>
      </w:r>
    </w:p>
    <w:p w14:paraId="16582CE9" w14:textId="4F4A73C9" w:rsidR="0050077B" w:rsidRPr="00BD2116" w:rsidRDefault="00A73102">
      <w:pPr>
        <w:rPr>
          <w:lang w:val="ru-RU"/>
        </w:rPr>
      </w:pPr>
      <w:r w:rsidRPr="006A52C9">
        <w:rPr>
          <w:lang w:val="ru-RU"/>
        </w:rPr>
        <w:t>1</w:t>
      </w:r>
      <w:r w:rsidR="00F41C97">
        <w:rPr>
          <w:lang w:val="ru-RU"/>
        </w:rPr>
        <w:t>8</w:t>
      </w:r>
      <w:r w:rsidRPr="006A52C9">
        <w:rPr>
          <w:lang w:val="ru-RU"/>
        </w:rPr>
        <w:t xml:space="preserve">. </w:t>
      </w:r>
      <w:r>
        <w:t>Google</w:t>
      </w:r>
      <w:r w:rsidRPr="006A52C9">
        <w:rPr>
          <w:lang w:val="ru-RU"/>
        </w:rPr>
        <w:t xml:space="preserve">. </w:t>
      </w:r>
      <w:r>
        <w:t>Web</w:t>
      </w:r>
      <w:r w:rsidRPr="00BD2116">
        <w:rPr>
          <w:lang w:val="ru-RU"/>
        </w:rPr>
        <w:t xml:space="preserve"> </w:t>
      </w:r>
      <w:r>
        <w:t>Vitals</w:t>
      </w:r>
      <w:r w:rsidRPr="00BD2116">
        <w:rPr>
          <w:lang w:val="ru-RU"/>
        </w:rPr>
        <w:t xml:space="preserve"> [</w:t>
      </w:r>
      <w:r w:rsidR="00BD2116">
        <w:rPr>
          <w:lang w:val="ru-RU"/>
        </w:rPr>
        <w:t>Электронный ресурс</w:t>
      </w:r>
      <w:r w:rsidR="001654E8">
        <w:rPr>
          <w:lang w:val="ru-RU"/>
        </w:rPr>
        <w:t>]</w:t>
      </w:r>
      <w:r w:rsidRPr="00BD2116">
        <w:rPr>
          <w:lang w:val="ru-RU"/>
        </w:rPr>
        <w:t xml:space="preserve"> </w:t>
      </w:r>
      <w:r w:rsidR="00AE479A">
        <w:rPr>
          <w:lang w:val="ru-RU"/>
        </w:rPr>
        <w:t>—</w:t>
      </w:r>
      <w:r w:rsidRPr="00BD2116">
        <w:rPr>
          <w:lang w:val="ru-RU"/>
        </w:rPr>
        <w:t xml:space="preserve"> 2024. </w:t>
      </w:r>
      <w:r w:rsidR="00AE479A">
        <w:rPr>
          <w:lang w:val="ru-RU"/>
        </w:rPr>
        <w:t>—</w:t>
      </w:r>
      <w:r w:rsidRPr="00BD2116">
        <w:rPr>
          <w:lang w:val="ru-RU"/>
        </w:rPr>
        <w:t xml:space="preserve"> </w:t>
      </w:r>
      <w:r w:rsidR="00BD2116">
        <w:rPr>
          <w:lang w:val="ru-RU"/>
        </w:rPr>
        <w:t>Режим доступа</w:t>
      </w:r>
      <w:r w:rsidRPr="00BD2116">
        <w:rPr>
          <w:lang w:val="ru-RU"/>
        </w:rPr>
        <w:t xml:space="preserve">: </w:t>
      </w:r>
      <w:r>
        <w:t>https</w:t>
      </w:r>
      <w:r w:rsidRPr="00BD2116">
        <w:rPr>
          <w:lang w:val="ru-RU"/>
        </w:rPr>
        <w:t>://</w:t>
      </w:r>
      <w:r>
        <w:t>web</w:t>
      </w:r>
      <w:r w:rsidRPr="00BD2116">
        <w:rPr>
          <w:lang w:val="ru-RU"/>
        </w:rPr>
        <w:t>.</w:t>
      </w:r>
      <w:r>
        <w:t>dev</w:t>
      </w:r>
      <w:r w:rsidRPr="00BD2116">
        <w:rPr>
          <w:lang w:val="ru-RU"/>
        </w:rPr>
        <w:t>/</w:t>
      </w:r>
      <w:r>
        <w:t>vitals</w:t>
      </w:r>
      <w:r w:rsidRPr="00BD2116">
        <w:rPr>
          <w:lang w:val="ru-RU"/>
        </w:rPr>
        <w:t>/ (</w:t>
      </w:r>
      <w:r w:rsidR="00BD2116">
        <w:rPr>
          <w:lang w:val="ru-RU"/>
        </w:rPr>
        <w:t>дата</w:t>
      </w:r>
      <w:r w:rsidR="00BD2116" w:rsidRPr="00BD2116">
        <w:rPr>
          <w:lang w:val="ru-RU"/>
        </w:rPr>
        <w:t xml:space="preserve"> </w:t>
      </w:r>
      <w:r w:rsidR="00BD2116">
        <w:rPr>
          <w:lang w:val="ru-RU"/>
        </w:rPr>
        <w:t>обращения</w:t>
      </w:r>
      <w:r w:rsidR="00BD2116" w:rsidRPr="00BD2116">
        <w:rPr>
          <w:lang w:val="ru-RU"/>
        </w:rPr>
        <w:t>: 18.04</w:t>
      </w:r>
      <w:r w:rsidRPr="00BD2116">
        <w:rPr>
          <w:lang w:val="ru-RU"/>
        </w:rPr>
        <w:t>.2026).</w:t>
      </w:r>
    </w:p>
    <w:p w14:paraId="4FBF9A1F" w14:textId="2DE9571A" w:rsidR="0050077B" w:rsidRPr="00BD2116" w:rsidRDefault="00546366">
      <w:pPr>
        <w:rPr>
          <w:lang w:val="ru-RU"/>
        </w:rPr>
      </w:pPr>
      <w:r w:rsidRPr="006A52C9">
        <w:rPr>
          <w:lang w:val="ru-RU"/>
        </w:rPr>
        <w:t>1</w:t>
      </w:r>
      <w:r w:rsidR="00F41C97">
        <w:rPr>
          <w:lang w:val="ru-RU"/>
        </w:rPr>
        <w:t>9</w:t>
      </w:r>
      <w:r w:rsidR="00A73102" w:rsidRPr="006A52C9">
        <w:rPr>
          <w:lang w:val="ru-RU"/>
        </w:rPr>
        <w:t xml:space="preserve">. </w:t>
      </w:r>
      <w:r w:rsidR="00A73102">
        <w:t>Vite</w:t>
      </w:r>
      <w:r w:rsidR="00A73102" w:rsidRPr="006A52C9">
        <w:rPr>
          <w:lang w:val="ru-RU"/>
        </w:rPr>
        <w:t xml:space="preserve">. </w:t>
      </w:r>
      <w:r w:rsidR="00A73102">
        <w:t>Guide</w:t>
      </w:r>
      <w:r w:rsidR="00A73102" w:rsidRPr="00BD2116">
        <w:rPr>
          <w:lang w:val="ru-RU"/>
        </w:rPr>
        <w:t xml:space="preserve"> [</w:t>
      </w:r>
      <w:r w:rsidR="00BD2116">
        <w:rPr>
          <w:lang w:val="ru-RU"/>
        </w:rPr>
        <w:t>Электронный ресурс</w:t>
      </w:r>
      <w:r w:rsidR="001654E8">
        <w:rPr>
          <w:lang w:val="ru-RU"/>
        </w:rPr>
        <w:t>]</w:t>
      </w:r>
      <w:r w:rsidR="00A73102" w:rsidRPr="00BD2116">
        <w:rPr>
          <w:lang w:val="ru-RU"/>
        </w:rPr>
        <w:t xml:space="preserve"> </w:t>
      </w:r>
      <w:r w:rsidR="00AE479A">
        <w:rPr>
          <w:lang w:val="ru-RU"/>
        </w:rPr>
        <w:t>—</w:t>
      </w:r>
      <w:r w:rsidR="00A73102" w:rsidRPr="00BD2116">
        <w:rPr>
          <w:lang w:val="ru-RU"/>
        </w:rPr>
        <w:t xml:space="preserve"> 2025. </w:t>
      </w:r>
      <w:r w:rsidR="00AE479A">
        <w:rPr>
          <w:lang w:val="ru-RU"/>
        </w:rPr>
        <w:t>—</w:t>
      </w:r>
      <w:r w:rsidR="00A73102" w:rsidRPr="00BD2116">
        <w:rPr>
          <w:lang w:val="ru-RU"/>
        </w:rPr>
        <w:t xml:space="preserve"> </w:t>
      </w:r>
      <w:r w:rsidR="00BD2116">
        <w:rPr>
          <w:lang w:val="ru-RU"/>
        </w:rPr>
        <w:t>Режим доступа</w:t>
      </w:r>
      <w:r w:rsidR="00A73102" w:rsidRPr="00BD2116">
        <w:rPr>
          <w:lang w:val="ru-RU"/>
        </w:rPr>
        <w:t xml:space="preserve">: </w:t>
      </w:r>
      <w:r w:rsidR="00A73102">
        <w:t>https</w:t>
      </w:r>
      <w:r w:rsidR="00A73102" w:rsidRPr="00BD2116">
        <w:rPr>
          <w:lang w:val="ru-RU"/>
        </w:rPr>
        <w:t>://</w:t>
      </w:r>
      <w:proofErr w:type="spellStart"/>
      <w:r w:rsidR="00A73102">
        <w:t>vitejs</w:t>
      </w:r>
      <w:proofErr w:type="spellEnd"/>
      <w:r w:rsidR="00A73102" w:rsidRPr="00BD2116">
        <w:rPr>
          <w:lang w:val="ru-RU"/>
        </w:rPr>
        <w:t>.</w:t>
      </w:r>
      <w:r w:rsidR="00A73102">
        <w:t>dev</w:t>
      </w:r>
      <w:r w:rsidR="00A73102" w:rsidRPr="00BD2116">
        <w:rPr>
          <w:lang w:val="ru-RU"/>
        </w:rPr>
        <w:t>/</w:t>
      </w:r>
      <w:r w:rsidR="00A73102">
        <w:t>guide</w:t>
      </w:r>
      <w:r w:rsidR="00A73102" w:rsidRPr="00BD2116">
        <w:rPr>
          <w:lang w:val="ru-RU"/>
        </w:rPr>
        <w:t>/ (</w:t>
      </w:r>
      <w:r w:rsidR="00BD2116">
        <w:rPr>
          <w:lang w:val="ru-RU"/>
        </w:rPr>
        <w:t>дата обращения: 18.04</w:t>
      </w:r>
      <w:r w:rsidR="00A73102" w:rsidRPr="00BD2116">
        <w:rPr>
          <w:lang w:val="ru-RU"/>
        </w:rPr>
        <w:t>.2026).</w:t>
      </w:r>
    </w:p>
    <w:p w14:paraId="002E7238" w14:textId="02984B90" w:rsidR="0050077B" w:rsidRPr="00BD2116" w:rsidRDefault="00A73102">
      <w:pPr>
        <w:rPr>
          <w:lang w:val="ru-RU"/>
        </w:rPr>
      </w:pPr>
      <w:r w:rsidRPr="00BD2116">
        <w:rPr>
          <w:lang w:val="ru-RU"/>
        </w:rPr>
        <w:lastRenderedPageBreak/>
        <w:t>2</w:t>
      </w:r>
      <w:r w:rsidR="00C7013F" w:rsidRPr="0040743E">
        <w:rPr>
          <w:lang w:val="ru-RU"/>
        </w:rPr>
        <w:t>0</w:t>
      </w:r>
      <w:r w:rsidRPr="00BD2116">
        <w:rPr>
          <w:lang w:val="ru-RU"/>
        </w:rPr>
        <w:t xml:space="preserve">. </w:t>
      </w:r>
      <w:r>
        <w:t>React</w:t>
      </w:r>
      <w:r w:rsidRPr="00BD2116">
        <w:rPr>
          <w:lang w:val="ru-RU"/>
        </w:rPr>
        <w:t xml:space="preserve">. </w:t>
      </w:r>
      <w:r>
        <w:t>Official</w:t>
      </w:r>
      <w:r w:rsidRPr="00BD2116">
        <w:rPr>
          <w:lang w:val="ru-RU"/>
        </w:rPr>
        <w:t xml:space="preserve"> </w:t>
      </w:r>
      <w:r>
        <w:t>Documentation</w:t>
      </w:r>
      <w:r w:rsidRPr="00BD2116">
        <w:rPr>
          <w:lang w:val="ru-RU"/>
        </w:rPr>
        <w:t xml:space="preserve"> [</w:t>
      </w:r>
      <w:r w:rsidR="00BD2116">
        <w:rPr>
          <w:lang w:val="ru-RU"/>
        </w:rPr>
        <w:t>Электронный</w:t>
      </w:r>
      <w:r w:rsidR="00BD2116" w:rsidRPr="00BD2116">
        <w:rPr>
          <w:lang w:val="ru-RU"/>
        </w:rPr>
        <w:t xml:space="preserve"> </w:t>
      </w:r>
      <w:r w:rsidR="00BD2116">
        <w:rPr>
          <w:lang w:val="ru-RU"/>
        </w:rPr>
        <w:t>ресурс</w:t>
      </w:r>
      <w:r w:rsidR="001654E8">
        <w:rPr>
          <w:lang w:val="ru-RU"/>
        </w:rPr>
        <w:t>]</w:t>
      </w:r>
      <w:r w:rsidRPr="00BD2116">
        <w:rPr>
          <w:lang w:val="ru-RU"/>
        </w:rPr>
        <w:t xml:space="preserve"> </w:t>
      </w:r>
      <w:r w:rsidR="00AE479A">
        <w:rPr>
          <w:lang w:val="ru-RU"/>
        </w:rPr>
        <w:t>—</w:t>
      </w:r>
      <w:r w:rsidRPr="00BD2116">
        <w:rPr>
          <w:lang w:val="ru-RU"/>
        </w:rPr>
        <w:t xml:space="preserve"> 2025. </w:t>
      </w:r>
      <w:r w:rsidR="00AE479A">
        <w:rPr>
          <w:lang w:val="ru-RU"/>
        </w:rPr>
        <w:t>—</w:t>
      </w:r>
      <w:r w:rsidRPr="00BD2116">
        <w:rPr>
          <w:lang w:val="ru-RU"/>
        </w:rPr>
        <w:t xml:space="preserve"> </w:t>
      </w:r>
      <w:r w:rsidR="00BD2116">
        <w:rPr>
          <w:lang w:val="ru-RU"/>
        </w:rPr>
        <w:t>Режим доступа</w:t>
      </w:r>
      <w:r w:rsidRPr="00BD2116">
        <w:rPr>
          <w:lang w:val="ru-RU"/>
        </w:rPr>
        <w:t xml:space="preserve">: </w:t>
      </w:r>
      <w:r>
        <w:t>https</w:t>
      </w:r>
      <w:r w:rsidRPr="00BD2116">
        <w:rPr>
          <w:lang w:val="ru-RU"/>
        </w:rPr>
        <w:t>://</w:t>
      </w:r>
      <w:r>
        <w:t>react</w:t>
      </w:r>
      <w:r w:rsidRPr="00BD2116">
        <w:rPr>
          <w:lang w:val="ru-RU"/>
        </w:rPr>
        <w:t>.</w:t>
      </w:r>
      <w:r>
        <w:t>dev</w:t>
      </w:r>
      <w:r w:rsidRPr="00BD2116">
        <w:rPr>
          <w:lang w:val="ru-RU"/>
        </w:rPr>
        <w:t>/</w:t>
      </w:r>
      <w:r>
        <w:t>learn</w:t>
      </w:r>
      <w:r w:rsidRPr="00BD2116">
        <w:rPr>
          <w:lang w:val="ru-RU"/>
        </w:rPr>
        <w:t xml:space="preserve"> (</w:t>
      </w:r>
      <w:r w:rsidR="00BD2116">
        <w:rPr>
          <w:lang w:val="ru-RU"/>
        </w:rPr>
        <w:t>дата обращения: 18.04</w:t>
      </w:r>
      <w:r w:rsidRPr="00BD2116">
        <w:rPr>
          <w:lang w:val="ru-RU"/>
        </w:rPr>
        <w:t>.2026).</w:t>
      </w:r>
    </w:p>
    <w:p w14:paraId="10E07635" w14:textId="095CDD1C" w:rsidR="0050077B" w:rsidRDefault="00A73102">
      <w:pPr>
        <w:rPr>
          <w:lang w:val="ru-RU"/>
        </w:rPr>
      </w:pPr>
      <w:r w:rsidRPr="006A52C9">
        <w:rPr>
          <w:lang w:val="ru-RU"/>
        </w:rPr>
        <w:t>2</w:t>
      </w:r>
      <w:r w:rsidR="00C7013F" w:rsidRPr="0040743E">
        <w:rPr>
          <w:lang w:val="ru-RU"/>
        </w:rPr>
        <w:t>1</w:t>
      </w:r>
      <w:r w:rsidRPr="006A52C9">
        <w:rPr>
          <w:lang w:val="ru-RU"/>
        </w:rPr>
        <w:t xml:space="preserve">. </w:t>
      </w:r>
      <w:r>
        <w:t>Angular</w:t>
      </w:r>
      <w:r w:rsidRPr="006A52C9">
        <w:rPr>
          <w:lang w:val="ru-RU"/>
        </w:rPr>
        <w:t xml:space="preserve">. </w:t>
      </w:r>
      <w:r>
        <w:t>Developer</w:t>
      </w:r>
      <w:r w:rsidRPr="00BD2116">
        <w:rPr>
          <w:lang w:val="ru-RU"/>
        </w:rPr>
        <w:t xml:space="preserve"> </w:t>
      </w:r>
      <w:r>
        <w:t>Guides</w:t>
      </w:r>
      <w:r w:rsidRPr="00BD2116">
        <w:rPr>
          <w:lang w:val="ru-RU"/>
        </w:rPr>
        <w:t xml:space="preserve"> [</w:t>
      </w:r>
      <w:r w:rsidR="00BD2116">
        <w:rPr>
          <w:lang w:val="ru-RU"/>
        </w:rPr>
        <w:t>Электронный</w:t>
      </w:r>
      <w:r w:rsidR="00BD2116" w:rsidRPr="00BD2116">
        <w:rPr>
          <w:lang w:val="ru-RU"/>
        </w:rPr>
        <w:t xml:space="preserve"> </w:t>
      </w:r>
      <w:r w:rsidR="00BD2116">
        <w:rPr>
          <w:lang w:val="ru-RU"/>
        </w:rPr>
        <w:t>ресурс</w:t>
      </w:r>
      <w:r w:rsidR="001654E8">
        <w:rPr>
          <w:lang w:val="ru-RU"/>
        </w:rPr>
        <w:t>]</w:t>
      </w:r>
      <w:r w:rsidRPr="00BD2116">
        <w:rPr>
          <w:lang w:val="ru-RU"/>
        </w:rPr>
        <w:t xml:space="preserve"> </w:t>
      </w:r>
      <w:r w:rsidR="00AE479A">
        <w:rPr>
          <w:lang w:val="ru-RU"/>
        </w:rPr>
        <w:t>—</w:t>
      </w:r>
      <w:r w:rsidRPr="00BD2116">
        <w:rPr>
          <w:lang w:val="ru-RU"/>
        </w:rPr>
        <w:t xml:space="preserve"> 2025. </w:t>
      </w:r>
      <w:r w:rsidR="00AE479A">
        <w:rPr>
          <w:lang w:val="ru-RU"/>
        </w:rPr>
        <w:t>—</w:t>
      </w:r>
      <w:r w:rsidRPr="00BD2116">
        <w:rPr>
          <w:lang w:val="ru-RU"/>
        </w:rPr>
        <w:t xml:space="preserve"> </w:t>
      </w:r>
      <w:r w:rsidR="00BD2116">
        <w:rPr>
          <w:lang w:val="ru-RU"/>
        </w:rPr>
        <w:t>Режим доступа</w:t>
      </w:r>
      <w:r w:rsidRPr="00BD2116">
        <w:rPr>
          <w:lang w:val="ru-RU"/>
        </w:rPr>
        <w:t xml:space="preserve">: </w:t>
      </w:r>
      <w:r>
        <w:t>https</w:t>
      </w:r>
      <w:r w:rsidRPr="00BD2116">
        <w:rPr>
          <w:lang w:val="ru-RU"/>
        </w:rPr>
        <w:t>://</w:t>
      </w:r>
      <w:r>
        <w:t>angular</w:t>
      </w:r>
      <w:r w:rsidRPr="00BD2116">
        <w:rPr>
          <w:lang w:val="ru-RU"/>
        </w:rPr>
        <w:t>.</w:t>
      </w:r>
      <w:r>
        <w:t>dev</w:t>
      </w:r>
      <w:r w:rsidRPr="00BD2116">
        <w:rPr>
          <w:lang w:val="ru-RU"/>
        </w:rPr>
        <w:t>/</w:t>
      </w:r>
      <w:r>
        <w:t>overview</w:t>
      </w:r>
      <w:r w:rsidRPr="00BD2116">
        <w:rPr>
          <w:lang w:val="ru-RU"/>
        </w:rPr>
        <w:t xml:space="preserve"> (</w:t>
      </w:r>
      <w:r w:rsidR="00BD2116">
        <w:rPr>
          <w:lang w:val="ru-RU"/>
        </w:rPr>
        <w:t>дата обращения: 18.04</w:t>
      </w:r>
      <w:r w:rsidRPr="00BD2116">
        <w:rPr>
          <w:lang w:val="ru-RU"/>
        </w:rPr>
        <w:t>.2026).</w:t>
      </w:r>
    </w:p>
    <w:p w14:paraId="0BD2E38B" w14:textId="67D57E39" w:rsidR="00F41C97" w:rsidRPr="00BD2116" w:rsidRDefault="00F41C97" w:rsidP="00EA2586">
      <w:pPr>
        <w:rPr>
          <w:lang w:val="ru-RU"/>
        </w:rPr>
      </w:pPr>
      <w:r>
        <w:rPr>
          <w:lang w:val="ru-RU"/>
        </w:rPr>
        <w:t>22</w:t>
      </w:r>
      <w:r w:rsidRPr="00BD2116">
        <w:rPr>
          <w:lang w:val="ru-RU"/>
        </w:rPr>
        <w:t xml:space="preserve">. </w:t>
      </w:r>
      <w:r>
        <w:t>Vue</w:t>
      </w:r>
      <w:r w:rsidRPr="00BD2116">
        <w:rPr>
          <w:lang w:val="ru-RU"/>
        </w:rPr>
        <w:t>.</w:t>
      </w:r>
      <w:proofErr w:type="spellStart"/>
      <w:r>
        <w:t>js</w:t>
      </w:r>
      <w:proofErr w:type="spellEnd"/>
      <w:r w:rsidRPr="00BD2116">
        <w:rPr>
          <w:lang w:val="ru-RU"/>
        </w:rPr>
        <w:t xml:space="preserve">. </w:t>
      </w:r>
      <w:r>
        <w:t>Official</w:t>
      </w:r>
      <w:r w:rsidRPr="00BD2116">
        <w:rPr>
          <w:lang w:val="ru-RU"/>
        </w:rPr>
        <w:t xml:space="preserve"> </w:t>
      </w:r>
      <w:r>
        <w:t>Documentation</w:t>
      </w:r>
      <w:r w:rsidRPr="00BD2116">
        <w:rPr>
          <w:lang w:val="ru-RU"/>
        </w:rPr>
        <w:t xml:space="preserve"> [</w:t>
      </w:r>
      <w:r>
        <w:rPr>
          <w:lang w:val="ru-RU"/>
        </w:rPr>
        <w:t>Электронный</w:t>
      </w:r>
      <w:r w:rsidRPr="00BD2116">
        <w:rPr>
          <w:lang w:val="ru-RU"/>
        </w:rPr>
        <w:t xml:space="preserve"> </w:t>
      </w:r>
      <w:r>
        <w:rPr>
          <w:lang w:val="ru-RU"/>
        </w:rPr>
        <w:t>ресурс]</w:t>
      </w:r>
      <w:r w:rsidRPr="00BD2116">
        <w:rPr>
          <w:lang w:val="ru-RU"/>
        </w:rPr>
        <w:t xml:space="preserve"> </w:t>
      </w:r>
      <w:r w:rsidR="00AE479A">
        <w:rPr>
          <w:lang w:val="ru-RU"/>
        </w:rPr>
        <w:t>—</w:t>
      </w:r>
      <w:r w:rsidRPr="00BD2116">
        <w:rPr>
          <w:lang w:val="ru-RU"/>
        </w:rPr>
        <w:t xml:space="preserve"> 2025. </w:t>
      </w:r>
      <w:r w:rsidR="00AE479A">
        <w:rPr>
          <w:lang w:val="ru-RU"/>
        </w:rPr>
        <w:t>—</w:t>
      </w:r>
      <w:r w:rsidRPr="00BD2116">
        <w:rPr>
          <w:lang w:val="ru-RU"/>
        </w:rPr>
        <w:t xml:space="preserve"> </w:t>
      </w:r>
      <w:r>
        <w:rPr>
          <w:lang w:val="ru-RU"/>
        </w:rPr>
        <w:t>Режим доступа</w:t>
      </w:r>
      <w:r w:rsidRPr="00BD2116">
        <w:rPr>
          <w:lang w:val="ru-RU"/>
        </w:rPr>
        <w:t xml:space="preserve">: </w:t>
      </w:r>
      <w:r>
        <w:t>https</w:t>
      </w:r>
      <w:r w:rsidRPr="00BD2116">
        <w:rPr>
          <w:lang w:val="ru-RU"/>
        </w:rPr>
        <w:t>://</w:t>
      </w:r>
      <w:proofErr w:type="spellStart"/>
      <w:r>
        <w:t>vuejs</w:t>
      </w:r>
      <w:proofErr w:type="spellEnd"/>
      <w:r w:rsidRPr="00BD2116">
        <w:rPr>
          <w:lang w:val="ru-RU"/>
        </w:rPr>
        <w:t>.</w:t>
      </w:r>
      <w:r>
        <w:t>org</w:t>
      </w:r>
      <w:r w:rsidRPr="00BD2116">
        <w:rPr>
          <w:lang w:val="ru-RU"/>
        </w:rPr>
        <w:t>/</w:t>
      </w:r>
      <w:r>
        <w:t>guide</w:t>
      </w:r>
      <w:r w:rsidRPr="00BD2116">
        <w:rPr>
          <w:lang w:val="ru-RU"/>
        </w:rPr>
        <w:t>/</w:t>
      </w:r>
      <w:r>
        <w:t>introduction</w:t>
      </w:r>
      <w:r w:rsidRPr="00BD2116">
        <w:rPr>
          <w:lang w:val="ru-RU"/>
        </w:rPr>
        <w:t>.</w:t>
      </w:r>
      <w:r>
        <w:t>html</w:t>
      </w:r>
      <w:r w:rsidRPr="00BD2116">
        <w:rPr>
          <w:lang w:val="ru-RU"/>
        </w:rPr>
        <w:t xml:space="preserve"> (</w:t>
      </w:r>
      <w:r>
        <w:rPr>
          <w:lang w:val="ru-RU"/>
        </w:rPr>
        <w:t>дата обращения: 18.04</w:t>
      </w:r>
      <w:r w:rsidRPr="00BD2116">
        <w:rPr>
          <w:lang w:val="ru-RU"/>
        </w:rPr>
        <w:t>.2026).</w:t>
      </w:r>
    </w:p>
    <w:p w14:paraId="0E239B03" w14:textId="42B0B477" w:rsidR="0050077B" w:rsidRDefault="00A73102">
      <w:r>
        <w:t>2</w:t>
      </w:r>
      <w:r w:rsidR="00F41C97" w:rsidRPr="00F41C97">
        <w:t>3</w:t>
      </w:r>
      <w:r>
        <w:t>. Evans, Y. Vite: Next Generation Frontend Tooling [</w:t>
      </w:r>
      <w:r w:rsidR="00BD2116">
        <w:rPr>
          <w:lang w:val="ru-RU"/>
        </w:rPr>
        <w:t>Электронный</w:t>
      </w:r>
      <w:r w:rsidR="00BD2116" w:rsidRPr="00BD2116">
        <w:t xml:space="preserve"> </w:t>
      </w:r>
      <w:r w:rsidR="00BD2116">
        <w:rPr>
          <w:lang w:val="ru-RU"/>
        </w:rPr>
        <w:t>ресурс</w:t>
      </w:r>
      <w:r>
        <w:t xml:space="preserve">] / Y. Evans // Vite Blog. </w:t>
      </w:r>
      <w:r w:rsidR="00AE479A">
        <w:t>—</w:t>
      </w:r>
      <w:r>
        <w:t xml:space="preserve"> 2024. </w:t>
      </w:r>
      <w:r w:rsidR="00AE479A">
        <w:t>—</w:t>
      </w:r>
      <w:r>
        <w:t xml:space="preserve"> </w:t>
      </w:r>
      <w:r w:rsidR="00BD2116">
        <w:rPr>
          <w:lang w:val="ru-RU"/>
        </w:rPr>
        <w:t>Режим</w:t>
      </w:r>
      <w:r w:rsidR="00BD2116" w:rsidRPr="00BD2116">
        <w:t xml:space="preserve"> </w:t>
      </w:r>
      <w:r w:rsidR="00BD2116">
        <w:rPr>
          <w:lang w:val="ru-RU"/>
        </w:rPr>
        <w:t>доступа</w:t>
      </w:r>
      <w:r>
        <w:t>: https://vitejs.dev/blog/ (</w:t>
      </w:r>
      <w:r w:rsidR="00BD2116">
        <w:rPr>
          <w:lang w:val="ru-RU"/>
        </w:rPr>
        <w:t>дата</w:t>
      </w:r>
      <w:r w:rsidR="00BD2116" w:rsidRPr="00E124F4">
        <w:t xml:space="preserve"> </w:t>
      </w:r>
      <w:r w:rsidR="00BD2116">
        <w:rPr>
          <w:lang w:val="ru-RU"/>
        </w:rPr>
        <w:t>обращения</w:t>
      </w:r>
      <w:r w:rsidR="00BD2116" w:rsidRPr="00E124F4">
        <w:t>: 18.04</w:t>
      </w:r>
      <w:r>
        <w:t>.2026).</w:t>
      </w:r>
    </w:p>
    <w:p w14:paraId="06FE7613" w14:textId="20DFD50E" w:rsidR="0050077B" w:rsidRPr="00E124F4" w:rsidRDefault="00A73102">
      <w:pPr>
        <w:rPr>
          <w:lang w:val="ru-RU"/>
        </w:rPr>
      </w:pPr>
      <w:r w:rsidRPr="006A52C9">
        <w:rPr>
          <w:lang w:val="ru-RU"/>
        </w:rPr>
        <w:t>2</w:t>
      </w:r>
      <w:r w:rsidR="00F41C97">
        <w:rPr>
          <w:lang w:val="ru-RU"/>
        </w:rPr>
        <w:t>4</w:t>
      </w:r>
      <w:r w:rsidRPr="006A52C9">
        <w:rPr>
          <w:lang w:val="ru-RU"/>
        </w:rPr>
        <w:t xml:space="preserve">. </w:t>
      </w:r>
      <w:proofErr w:type="spellStart"/>
      <w:r>
        <w:t>Pinia</w:t>
      </w:r>
      <w:proofErr w:type="spellEnd"/>
      <w:r w:rsidRPr="006A52C9">
        <w:rPr>
          <w:lang w:val="ru-RU"/>
        </w:rPr>
        <w:t xml:space="preserve">. </w:t>
      </w:r>
      <w:r>
        <w:t>Official</w:t>
      </w:r>
      <w:r w:rsidRPr="00E124F4">
        <w:rPr>
          <w:lang w:val="ru-RU"/>
        </w:rPr>
        <w:t xml:space="preserve"> </w:t>
      </w:r>
      <w:r>
        <w:t>Documentation</w:t>
      </w:r>
      <w:r w:rsidRPr="00E124F4">
        <w:rPr>
          <w:lang w:val="ru-RU"/>
        </w:rPr>
        <w:t xml:space="preserve"> [</w:t>
      </w:r>
      <w:r w:rsidR="00E124F4">
        <w:rPr>
          <w:lang w:val="ru-RU"/>
        </w:rPr>
        <w:t>Электронный</w:t>
      </w:r>
      <w:r w:rsidR="00E124F4" w:rsidRPr="00E124F4">
        <w:rPr>
          <w:lang w:val="ru-RU"/>
        </w:rPr>
        <w:t xml:space="preserve"> </w:t>
      </w:r>
      <w:r w:rsidR="00E124F4">
        <w:rPr>
          <w:lang w:val="ru-RU"/>
        </w:rPr>
        <w:t>ресурс</w:t>
      </w:r>
      <w:r w:rsidR="001654E8">
        <w:rPr>
          <w:lang w:val="ru-RU"/>
        </w:rPr>
        <w:t>]</w:t>
      </w:r>
      <w:r w:rsidRPr="00E124F4">
        <w:rPr>
          <w:lang w:val="ru-RU"/>
        </w:rPr>
        <w:t xml:space="preserve"> </w:t>
      </w:r>
      <w:r w:rsidR="00AE479A">
        <w:rPr>
          <w:lang w:val="ru-RU"/>
        </w:rPr>
        <w:t>—</w:t>
      </w:r>
      <w:r w:rsidRPr="00E124F4">
        <w:rPr>
          <w:lang w:val="ru-RU"/>
        </w:rPr>
        <w:t xml:space="preserve"> 2025. </w:t>
      </w:r>
      <w:r w:rsidR="00AE479A">
        <w:rPr>
          <w:lang w:val="ru-RU"/>
        </w:rPr>
        <w:t>—</w:t>
      </w:r>
      <w:r w:rsidRPr="00E124F4">
        <w:rPr>
          <w:lang w:val="ru-RU"/>
        </w:rPr>
        <w:t xml:space="preserve"> </w:t>
      </w:r>
      <w:r w:rsidR="00E124F4">
        <w:rPr>
          <w:lang w:val="ru-RU"/>
        </w:rPr>
        <w:t>Режим доступа</w:t>
      </w:r>
      <w:r w:rsidRPr="00E124F4">
        <w:rPr>
          <w:lang w:val="ru-RU"/>
        </w:rPr>
        <w:t xml:space="preserve">: </w:t>
      </w:r>
      <w:r>
        <w:t>https</w:t>
      </w:r>
      <w:r w:rsidRPr="00E124F4">
        <w:rPr>
          <w:lang w:val="ru-RU"/>
        </w:rPr>
        <w:t>://</w:t>
      </w:r>
      <w:proofErr w:type="spellStart"/>
      <w:r>
        <w:t>pinia</w:t>
      </w:r>
      <w:proofErr w:type="spellEnd"/>
      <w:r w:rsidRPr="00E124F4">
        <w:rPr>
          <w:lang w:val="ru-RU"/>
        </w:rPr>
        <w:t>.</w:t>
      </w:r>
      <w:proofErr w:type="spellStart"/>
      <w:r>
        <w:t>vuejs</w:t>
      </w:r>
      <w:proofErr w:type="spellEnd"/>
      <w:r w:rsidRPr="00E124F4">
        <w:rPr>
          <w:lang w:val="ru-RU"/>
        </w:rPr>
        <w:t>.</w:t>
      </w:r>
      <w:r>
        <w:t>org</w:t>
      </w:r>
      <w:r w:rsidRPr="00E124F4">
        <w:rPr>
          <w:lang w:val="ru-RU"/>
        </w:rPr>
        <w:t>/</w:t>
      </w:r>
      <w:r>
        <w:t>introduction</w:t>
      </w:r>
      <w:r w:rsidRPr="00E124F4">
        <w:rPr>
          <w:lang w:val="ru-RU"/>
        </w:rPr>
        <w:t>.</w:t>
      </w:r>
      <w:r>
        <w:t>html</w:t>
      </w:r>
      <w:r w:rsidRPr="00E124F4">
        <w:rPr>
          <w:lang w:val="ru-RU"/>
        </w:rPr>
        <w:t xml:space="preserve"> (</w:t>
      </w:r>
      <w:r w:rsidR="00E124F4">
        <w:rPr>
          <w:lang w:val="ru-RU"/>
        </w:rPr>
        <w:t>дата обращения: 18.04</w:t>
      </w:r>
      <w:r w:rsidRPr="00E124F4">
        <w:rPr>
          <w:lang w:val="ru-RU"/>
        </w:rPr>
        <w:t>.2026).</w:t>
      </w:r>
    </w:p>
    <w:p w14:paraId="215D9060" w14:textId="68DF582F" w:rsidR="0050077B" w:rsidRPr="009C7050" w:rsidRDefault="00546366">
      <w:pPr>
        <w:rPr>
          <w:lang w:val="ru-RU"/>
        </w:rPr>
      </w:pPr>
      <w:r>
        <w:rPr>
          <w:lang w:val="ru-RU"/>
        </w:rPr>
        <w:t>2</w:t>
      </w:r>
      <w:r w:rsidR="00F41C97">
        <w:rPr>
          <w:lang w:val="ru-RU"/>
        </w:rPr>
        <w:t>5</w:t>
      </w:r>
      <w:r w:rsidR="00A73102" w:rsidRPr="009C7050">
        <w:rPr>
          <w:lang w:val="ru-RU"/>
        </w:rPr>
        <w:t xml:space="preserve">. Использование диаграммы вариантов использования </w:t>
      </w:r>
      <w:r w:rsidR="00A73102">
        <w:t>UML</w:t>
      </w:r>
      <w:r w:rsidR="00A73102" w:rsidRPr="009C7050">
        <w:rPr>
          <w:lang w:val="ru-RU"/>
        </w:rPr>
        <w:t xml:space="preserve"> при проектировании программного обе</w:t>
      </w:r>
      <w:r w:rsidR="001654E8">
        <w:rPr>
          <w:lang w:val="ru-RU"/>
        </w:rPr>
        <w:t>спечения [Электронный ресурс]</w:t>
      </w:r>
      <w:r w:rsidR="00A73102" w:rsidRPr="009C7050">
        <w:rPr>
          <w:lang w:val="ru-RU"/>
        </w:rPr>
        <w:t xml:space="preserve"> </w:t>
      </w:r>
      <w:proofErr w:type="spellStart"/>
      <w:r w:rsidR="00A73102" w:rsidRPr="009C7050">
        <w:rPr>
          <w:lang w:val="ru-RU"/>
        </w:rPr>
        <w:t>Хабр</w:t>
      </w:r>
      <w:proofErr w:type="spellEnd"/>
      <w:r w:rsidR="00A73102" w:rsidRPr="009C7050">
        <w:rPr>
          <w:lang w:val="ru-RU"/>
        </w:rPr>
        <w:t xml:space="preserve">. </w:t>
      </w:r>
      <w:r w:rsidR="00AE479A">
        <w:rPr>
          <w:lang w:val="ru-RU"/>
        </w:rPr>
        <w:t>—</w:t>
      </w:r>
      <w:r w:rsidR="00A73102" w:rsidRPr="009C7050">
        <w:rPr>
          <w:lang w:val="ru-RU"/>
        </w:rPr>
        <w:t xml:space="preserve"> 2022. </w:t>
      </w:r>
      <w:r w:rsidR="00AE479A">
        <w:rPr>
          <w:lang w:val="ru-RU"/>
        </w:rPr>
        <w:t>—</w:t>
      </w:r>
      <w:r w:rsidR="00A73102" w:rsidRPr="009C7050">
        <w:rPr>
          <w:lang w:val="ru-RU"/>
        </w:rPr>
        <w:t xml:space="preserve"> Режим доступа: </w:t>
      </w:r>
      <w:r w:rsidR="00A73102">
        <w:t>https</w:t>
      </w:r>
      <w:r w:rsidR="00A73102" w:rsidRPr="009C7050">
        <w:rPr>
          <w:lang w:val="ru-RU"/>
        </w:rPr>
        <w:t>://</w:t>
      </w:r>
      <w:proofErr w:type="spellStart"/>
      <w:r w:rsidR="00A73102">
        <w:t>habr</w:t>
      </w:r>
      <w:proofErr w:type="spellEnd"/>
      <w:r w:rsidR="00A73102" w:rsidRPr="009C7050">
        <w:rPr>
          <w:lang w:val="ru-RU"/>
        </w:rPr>
        <w:t>.</w:t>
      </w:r>
      <w:r w:rsidR="00A73102">
        <w:t>com</w:t>
      </w:r>
      <w:r w:rsidR="00A73102" w:rsidRPr="009C7050">
        <w:rPr>
          <w:lang w:val="ru-RU"/>
        </w:rPr>
        <w:t>/</w:t>
      </w:r>
      <w:proofErr w:type="spellStart"/>
      <w:r w:rsidR="00A73102">
        <w:t>ru</w:t>
      </w:r>
      <w:proofErr w:type="spellEnd"/>
      <w:r w:rsidR="00A73102" w:rsidRPr="009C7050">
        <w:rPr>
          <w:lang w:val="ru-RU"/>
        </w:rPr>
        <w:t>/</w:t>
      </w:r>
      <w:r w:rsidR="00A73102">
        <w:t>articles</w:t>
      </w:r>
      <w:r w:rsidR="00A73102" w:rsidRPr="009C7050">
        <w:rPr>
          <w:lang w:val="ru-RU"/>
        </w:rPr>
        <w:t xml:space="preserve">/566218/ (дата обращения: </w:t>
      </w:r>
      <w:r w:rsidR="001654E8">
        <w:rPr>
          <w:lang w:val="ru-RU"/>
        </w:rPr>
        <w:t>18.04.2026</w:t>
      </w:r>
      <w:r w:rsidR="00A73102" w:rsidRPr="009C7050">
        <w:rPr>
          <w:lang w:val="ru-RU"/>
        </w:rPr>
        <w:t>).</w:t>
      </w:r>
    </w:p>
    <w:p w14:paraId="1D788872" w14:textId="29E97CB0" w:rsidR="0050077B" w:rsidRDefault="00C7013F">
      <w:r>
        <w:t>2</w:t>
      </w:r>
      <w:r w:rsidR="00F41C97" w:rsidRPr="0040743E">
        <w:t>6</w:t>
      </w:r>
      <w:r w:rsidR="00A73102">
        <w:t>. OMG. Business Process Model and Notation (BPMN), Version 2.0.2 [</w:t>
      </w:r>
      <w:proofErr w:type="spellStart"/>
      <w:r w:rsidR="00E124F4">
        <w:t>Электронный</w:t>
      </w:r>
      <w:proofErr w:type="spellEnd"/>
      <w:r w:rsidR="00E124F4">
        <w:t xml:space="preserve"> </w:t>
      </w:r>
      <w:proofErr w:type="spellStart"/>
      <w:r w:rsidR="00E124F4">
        <w:t>ресурс</w:t>
      </w:r>
      <w:proofErr w:type="spellEnd"/>
      <w:r w:rsidR="001654E8">
        <w:t>]</w:t>
      </w:r>
      <w:r w:rsidR="00A73102">
        <w:t xml:space="preserve"> </w:t>
      </w:r>
      <w:r w:rsidR="00AE479A">
        <w:t>—</w:t>
      </w:r>
      <w:r w:rsidR="00A73102">
        <w:t xml:space="preserve"> 2014. </w:t>
      </w:r>
      <w:r w:rsidR="00AE479A">
        <w:t>—</w:t>
      </w:r>
      <w:r w:rsidR="00A73102">
        <w:t xml:space="preserve"> </w:t>
      </w:r>
      <w:r w:rsidR="00E124F4">
        <w:rPr>
          <w:lang w:val="ru-RU"/>
        </w:rPr>
        <w:t>Режим</w:t>
      </w:r>
      <w:r w:rsidR="00E124F4" w:rsidRPr="00E124F4">
        <w:t xml:space="preserve"> </w:t>
      </w:r>
      <w:r w:rsidR="00E124F4">
        <w:rPr>
          <w:lang w:val="ru-RU"/>
        </w:rPr>
        <w:t>доступа</w:t>
      </w:r>
      <w:r w:rsidR="00A73102">
        <w:t>: https://www.omg.org/spec/BPMN/2.0.2/ (</w:t>
      </w:r>
      <w:proofErr w:type="spellStart"/>
      <w:r w:rsidR="00E124F4">
        <w:t>дата</w:t>
      </w:r>
      <w:proofErr w:type="spellEnd"/>
      <w:r w:rsidR="00E124F4">
        <w:t xml:space="preserve"> </w:t>
      </w:r>
      <w:proofErr w:type="spellStart"/>
      <w:r w:rsidR="00E124F4">
        <w:t>обращения</w:t>
      </w:r>
      <w:proofErr w:type="spellEnd"/>
      <w:r w:rsidR="00A73102">
        <w:t xml:space="preserve">: </w:t>
      </w:r>
      <w:r w:rsidR="001654E8">
        <w:t>18.04.2026</w:t>
      </w:r>
      <w:r w:rsidR="00A73102">
        <w:t>).</w:t>
      </w:r>
    </w:p>
    <w:p w14:paraId="7B398FC9" w14:textId="3517C9BE" w:rsidR="0050077B" w:rsidRPr="009C7050" w:rsidRDefault="00C7013F">
      <w:pPr>
        <w:rPr>
          <w:lang w:val="ru-RU"/>
        </w:rPr>
      </w:pPr>
      <w:r w:rsidRPr="00C7013F">
        <w:rPr>
          <w:lang w:val="ru-RU"/>
        </w:rPr>
        <w:t>2</w:t>
      </w:r>
      <w:r w:rsidR="00F41C97">
        <w:rPr>
          <w:lang w:val="ru-RU"/>
        </w:rPr>
        <w:t>7</w:t>
      </w:r>
      <w:r w:rsidR="00A73102" w:rsidRPr="009C7050">
        <w:rPr>
          <w:lang w:val="ru-RU"/>
        </w:rPr>
        <w:t xml:space="preserve">. </w:t>
      </w:r>
      <w:r w:rsidR="00A73102">
        <w:t>Wireframes</w:t>
      </w:r>
      <w:r w:rsidR="00A73102" w:rsidRPr="009C7050">
        <w:rPr>
          <w:lang w:val="ru-RU"/>
        </w:rPr>
        <w:t xml:space="preserve"> в разработке: особенности и преи</w:t>
      </w:r>
      <w:r w:rsidR="001654E8">
        <w:rPr>
          <w:lang w:val="ru-RU"/>
        </w:rPr>
        <w:t>мущества [Электронный ресурс]</w:t>
      </w:r>
      <w:r w:rsidR="00A73102" w:rsidRPr="009C7050">
        <w:rPr>
          <w:lang w:val="ru-RU"/>
        </w:rPr>
        <w:t xml:space="preserve"> </w:t>
      </w:r>
      <w:proofErr w:type="spellStart"/>
      <w:r w:rsidR="00A73102" w:rsidRPr="009C7050">
        <w:rPr>
          <w:lang w:val="ru-RU"/>
        </w:rPr>
        <w:t>Хабр</w:t>
      </w:r>
      <w:proofErr w:type="spellEnd"/>
      <w:r w:rsidR="00A73102" w:rsidRPr="009C7050">
        <w:rPr>
          <w:lang w:val="ru-RU"/>
        </w:rPr>
        <w:t xml:space="preserve">. </w:t>
      </w:r>
      <w:r w:rsidR="00AE479A">
        <w:rPr>
          <w:lang w:val="ru-RU"/>
        </w:rPr>
        <w:t>—</w:t>
      </w:r>
      <w:r w:rsidR="00A73102" w:rsidRPr="009C7050">
        <w:rPr>
          <w:lang w:val="ru-RU"/>
        </w:rPr>
        <w:t xml:space="preserve"> 2022. </w:t>
      </w:r>
      <w:r w:rsidR="00AE479A">
        <w:rPr>
          <w:lang w:val="ru-RU"/>
        </w:rPr>
        <w:t>—</w:t>
      </w:r>
      <w:r w:rsidR="00A73102" w:rsidRPr="009C7050">
        <w:rPr>
          <w:lang w:val="ru-RU"/>
        </w:rPr>
        <w:t xml:space="preserve"> Режим доступа: </w:t>
      </w:r>
      <w:r w:rsidR="00A73102">
        <w:t>https</w:t>
      </w:r>
      <w:r w:rsidR="00A73102" w:rsidRPr="009C7050">
        <w:rPr>
          <w:lang w:val="ru-RU"/>
        </w:rPr>
        <w:t>://</w:t>
      </w:r>
      <w:proofErr w:type="spellStart"/>
      <w:r w:rsidR="00A73102">
        <w:t>habr</w:t>
      </w:r>
      <w:proofErr w:type="spellEnd"/>
      <w:r w:rsidR="00A73102" w:rsidRPr="009C7050">
        <w:rPr>
          <w:lang w:val="ru-RU"/>
        </w:rPr>
        <w:t>.</w:t>
      </w:r>
      <w:r w:rsidR="00A73102">
        <w:t>com</w:t>
      </w:r>
      <w:r w:rsidR="00A73102" w:rsidRPr="009C7050">
        <w:rPr>
          <w:lang w:val="ru-RU"/>
        </w:rPr>
        <w:t>/</w:t>
      </w:r>
      <w:proofErr w:type="spellStart"/>
      <w:r w:rsidR="00A73102">
        <w:t>ru</w:t>
      </w:r>
      <w:proofErr w:type="spellEnd"/>
      <w:r w:rsidR="00A73102" w:rsidRPr="009C7050">
        <w:rPr>
          <w:lang w:val="ru-RU"/>
        </w:rPr>
        <w:t>/</w:t>
      </w:r>
      <w:r w:rsidR="00A73102">
        <w:t>articles</w:t>
      </w:r>
      <w:r w:rsidR="00A73102" w:rsidRPr="009C7050">
        <w:rPr>
          <w:lang w:val="ru-RU"/>
        </w:rPr>
        <w:t>/690598/ (дата обращения: 28.03.2026).</w:t>
      </w:r>
    </w:p>
    <w:p w14:paraId="6A4E179D" w14:textId="18CA3802" w:rsidR="0050077B" w:rsidRPr="00E124F4" w:rsidRDefault="00C7013F">
      <w:pPr>
        <w:rPr>
          <w:lang w:val="ru-RU"/>
        </w:rPr>
      </w:pPr>
      <w:r w:rsidRPr="0040743E">
        <w:rPr>
          <w:lang w:val="ru-RU"/>
        </w:rPr>
        <w:t>2</w:t>
      </w:r>
      <w:r w:rsidR="00F41C97">
        <w:rPr>
          <w:lang w:val="ru-RU"/>
        </w:rPr>
        <w:t>8</w:t>
      </w:r>
      <w:r w:rsidR="00A73102" w:rsidRPr="006A52C9">
        <w:rPr>
          <w:lang w:val="ru-RU"/>
        </w:rPr>
        <w:t xml:space="preserve">. </w:t>
      </w:r>
      <w:r w:rsidR="00A73102">
        <w:t>Figma</w:t>
      </w:r>
      <w:r w:rsidR="00A73102" w:rsidRPr="006A52C9">
        <w:rPr>
          <w:lang w:val="ru-RU"/>
        </w:rPr>
        <w:t xml:space="preserve">. </w:t>
      </w:r>
      <w:r w:rsidR="00A73102">
        <w:t>Official</w:t>
      </w:r>
      <w:r w:rsidR="00A73102" w:rsidRPr="00E124F4">
        <w:rPr>
          <w:lang w:val="ru-RU"/>
        </w:rPr>
        <w:t xml:space="preserve"> </w:t>
      </w:r>
      <w:r w:rsidR="00A73102">
        <w:t>Documentation</w:t>
      </w:r>
      <w:r w:rsidR="00A73102" w:rsidRPr="00E124F4">
        <w:rPr>
          <w:lang w:val="ru-RU"/>
        </w:rPr>
        <w:t xml:space="preserve"> [</w:t>
      </w:r>
      <w:r w:rsidR="00E124F4" w:rsidRPr="00E124F4">
        <w:rPr>
          <w:lang w:val="ru-RU"/>
        </w:rPr>
        <w:t>Электронный ресурс</w:t>
      </w:r>
      <w:r w:rsidR="001654E8">
        <w:rPr>
          <w:lang w:val="ru-RU"/>
        </w:rPr>
        <w:t>]</w:t>
      </w:r>
      <w:r w:rsidR="00A73102" w:rsidRPr="00E124F4">
        <w:rPr>
          <w:lang w:val="ru-RU"/>
        </w:rPr>
        <w:t xml:space="preserve"> </w:t>
      </w:r>
      <w:r w:rsidR="00AE479A">
        <w:rPr>
          <w:lang w:val="ru-RU"/>
        </w:rPr>
        <w:t>—</w:t>
      </w:r>
      <w:r w:rsidR="00A73102" w:rsidRPr="00E124F4">
        <w:rPr>
          <w:lang w:val="ru-RU"/>
        </w:rPr>
        <w:t xml:space="preserve"> 2025. </w:t>
      </w:r>
      <w:r w:rsidR="00AE479A">
        <w:rPr>
          <w:lang w:val="ru-RU"/>
        </w:rPr>
        <w:t>—</w:t>
      </w:r>
      <w:r w:rsidR="00A73102" w:rsidRPr="00E124F4">
        <w:rPr>
          <w:lang w:val="ru-RU"/>
        </w:rPr>
        <w:t xml:space="preserve"> </w:t>
      </w:r>
      <w:r w:rsidR="00E124F4">
        <w:rPr>
          <w:lang w:val="ru-RU"/>
        </w:rPr>
        <w:t>Режим доступа</w:t>
      </w:r>
      <w:r w:rsidR="00A73102" w:rsidRPr="00E124F4">
        <w:rPr>
          <w:lang w:val="ru-RU"/>
        </w:rPr>
        <w:t xml:space="preserve">: </w:t>
      </w:r>
      <w:r w:rsidR="00A73102">
        <w:t>https</w:t>
      </w:r>
      <w:r w:rsidR="00A73102" w:rsidRPr="00E124F4">
        <w:rPr>
          <w:lang w:val="ru-RU"/>
        </w:rPr>
        <w:t>://</w:t>
      </w:r>
      <w:r w:rsidR="00A73102">
        <w:t>help</w:t>
      </w:r>
      <w:r w:rsidR="00A73102" w:rsidRPr="00E124F4">
        <w:rPr>
          <w:lang w:val="ru-RU"/>
        </w:rPr>
        <w:t>.</w:t>
      </w:r>
      <w:proofErr w:type="spellStart"/>
      <w:r w:rsidR="00A73102">
        <w:t>figma</w:t>
      </w:r>
      <w:proofErr w:type="spellEnd"/>
      <w:r w:rsidR="00A73102" w:rsidRPr="00E124F4">
        <w:rPr>
          <w:lang w:val="ru-RU"/>
        </w:rPr>
        <w:t>.</w:t>
      </w:r>
      <w:r w:rsidR="00A73102">
        <w:t>com</w:t>
      </w:r>
      <w:r w:rsidR="00A73102" w:rsidRPr="00E124F4">
        <w:rPr>
          <w:lang w:val="ru-RU"/>
        </w:rPr>
        <w:t>/</w:t>
      </w:r>
      <w:proofErr w:type="spellStart"/>
      <w:r w:rsidR="00A73102">
        <w:t>hc</w:t>
      </w:r>
      <w:proofErr w:type="spellEnd"/>
      <w:r w:rsidR="00A73102" w:rsidRPr="00E124F4">
        <w:rPr>
          <w:lang w:val="ru-RU"/>
        </w:rPr>
        <w:t>/</w:t>
      </w:r>
      <w:proofErr w:type="spellStart"/>
      <w:r w:rsidR="00A73102">
        <w:t>en</w:t>
      </w:r>
      <w:proofErr w:type="spellEnd"/>
      <w:r w:rsidR="00A73102" w:rsidRPr="00E124F4">
        <w:rPr>
          <w:lang w:val="ru-RU"/>
        </w:rPr>
        <w:t>-</w:t>
      </w:r>
      <w:r w:rsidR="00A73102">
        <w:t>us</w:t>
      </w:r>
      <w:r w:rsidR="00A73102" w:rsidRPr="00E124F4">
        <w:rPr>
          <w:lang w:val="ru-RU"/>
        </w:rPr>
        <w:t xml:space="preserve"> (</w:t>
      </w:r>
      <w:r w:rsidR="00E124F4" w:rsidRPr="00E124F4">
        <w:rPr>
          <w:lang w:val="ru-RU"/>
        </w:rPr>
        <w:t>дата обращения</w:t>
      </w:r>
      <w:r w:rsidR="00A73102" w:rsidRPr="00E124F4">
        <w:rPr>
          <w:lang w:val="ru-RU"/>
        </w:rPr>
        <w:t>: 28.03.2026).</w:t>
      </w:r>
    </w:p>
    <w:p w14:paraId="50ECDD24" w14:textId="43574D51" w:rsidR="0050077B" w:rsidRPr="009C7050" w:rsidRDefault="00C7013F">
      <w:pPr>
        <w:rPr>
          <w:lang w:val="ru-RU"/>
        </w:rPr>
      </w:pPr>
      <w:r w:rsidRPr="00C7013F">
        <w:rPr>
          <w:lang w:val="ru-RU"/>
        </w:rPr>
        <w:t>2</w:t>
      </w:r>
      <w:r w:rsidR="00F41C97">
        <w:rPr>
          <w:lang w:val="ru-RU"/>
        </w:rPr>
        <w:t>9</w:t>
      </w:r>
      <w:r w:rsidR="00A73102" w:rsidRPr="009C7050">
        <w:rPr>
          <w:lang w:val="ru-RU"/>
        </w:rPr>
        <w:t xml:space="preserve">. </w:t>
      </w:r>
      <w:r w:rsidR="00A73102">
        <w:t>Vue</w:t>
      </w:r>
      <w:r w:rsidR="00A73102" w:rsidRPr="009C7050">
        <w:rPr>
          <w:lang w:val="ru-RU"/>
        </w:rPr>
        <w:t>.</w:t>
      </w:r>
      <w:proofErr w:type="spellStart"/>
      <w:r w:rsidR="00A73102">
        <w:t>js</w:t>
      </w:r>
      <w:proofErr w:type="spellEnd"/>
      <w:r w:rsidR="00A73102" w:rsidRPr="009C7050">
        <w:rPr>
          <w:lang w:val="ru-RU"/>
        </w:rPr>
        <w:t xml:space="preserve">: что такое, как устроен и чем отличается от </w:t>
      </w:r>
      <w:r w:rsidR="00A73102">
        <w:t>React</w:t>
      </w:r>
      <w:r w:rsidR="001654E8">
        <w:rPr>
          <w:lang w:val="ru-RU"/>
        </w:rPr>
        <w:t xml:space="preserve"> [Электронный ресурс]</w:t>
      </w:r>
      <w:r w:rsidR="00A73102" w:rsidRPr="009C7050">
        <w:rPr>
          <w:lang w:val="ru-RU"/>
        </w:rPr>
        <w:t xml:space="preserve"> </w:t>
      </w:r>
      <w:proofErr w:type="spellStart"/>
      <w:r w:rsidR="00A73102">
        <w:t>Skillbox</w:t>
      </w:r>
      <w:proofErr w:type="spellEnd"/>
      <w:r w:rsidR="00A73102" w:rsidRPr="009C7050">
        <w:rPr>
          <w:lang w:val="ru-RU"/>
        </w:rPr>
        <w:t xml:space="preserve">. </w:t>
      </w:r>
      <w:r w:rsidR="00AE479A">
        <w:rPr>
          <w:lang w:val="ru-RU"/>
        </w:rPr>
        <w:t>—</w:t>
      </w:r>
      <w:r w:rsidR="00A73102" w:rsidRPr="009C7050">
        <w:rPr>
          <w:lang w:val="ru-RU"/>
        </w:rPr>
        <w:t xml:space="preserve"> 2025. </w:t>
      </w:r>
      <w:r w:rsidR="00AE479A">
        <w:rPr>
          <w:lang w:val="ru-RU"/>
        </w:rPr>
        <w:t>—</w:t>
      </w:r>
      <w:r w:rsidR="00A73102" w:rsidRPr="009C7050">
        <w:rPr>
          <w:lang w:val="ru-RU"/>
        </w:rPr>
        <w:t xml:space="preserve"> Режим доступа: </w:t>
      </w:r>
      <w:r w:rsidR="00A73102">
        <w:t>https</w:t>
      </w:r>
      <w:r w:rsidR="00A73102" w:rsidRPr="009C7050">
        <w:rPr>
          <w:lang w:val="ru-RU"/>
        </w:rPr>
        <w:t>://</w:t>
      </w:r>
      <w:proofErr w:type="spellStart"/>
      <w:r w:rsidR="00A73102">
        <w:t>skillbox</w:t>
      </w:r>
      <w:proofErr w:type="spellEnd"/>
      <w:r w:rsidR="00A73102" w:rsidRPr="009C7050">
        <w:rPr>
          <w:lang w:val="ru-RU"/>
        </w:rPr>
        <w:t>.</w:t>
      </w:r>
      <w:proofErr w:type="spellStart"/>
      <w:r w:rsidR="00A73102">
        <w:t>ru</w:t>
      </w:r>
      <w:proofErr w:type="spellEnd"/>
      <w:r w:rsidR="00A73102" w:rsidRPr="009C7050">
        <w:rPr>
          <w:lang w:val="ru-RU"/>
        </w:rPr>
        <w:t>/</w:t>
      </w:r>
      <w:r w:rsidR="00A73102">
        <w:t>media</w:t>
      </w:r>
      <w:r w:rsidR="00A73102" w:rsidRPr="009C7050">
        <w:rPr>
          <w:lang w:val="ru-RU"/>
        </w:rPr>
        <w:t>/</w:t>
      </w:r>
      <w:r w:rsidR="00A73102">
        <w:t>code</w:t>
      </w:r>
      <w:r w:rsidR="00A73102" w:rsidRPr="009C7050">
        <w:rPr>
          <w:lang w:val="ru-RU"/>
        </w:rPr>
        <w:t>/</w:t>
      </w:r>
      <w:proofErr w:type="spellStart"/>
      <w:r w:rsidR="00A73102">
        <w:t>vuejs</w:t>
      </w:r>
      <w:proofErr w:type="spellEnd"/>
      <w:r w:rsidR="00A73102" w:rsidRPr="009C7050">
        <w:rPr>
          <w:lang w:val="ru-RU"/>
        </w:rPr>
        <w:t>-</w:t>
      </w:r>
      <w:proofErr w:type="spellStart"/>
      <w:r w:rsidR="00A73102">
        <w:t>chto</w:t>
      </w:r>
      <w:proofErr w:type="spellEnd"/>
      <w:r w:rsidR="00A73102" w:rsidRPr="009C7050">
        <w:rPr>
          <w:lang w:val="ru-RU"/>
        </w:rPr>
        <w:t>-</w:t>
      </w:r>
      <w:proofErr w:type="spellStart"/>
      <w:r w:rsidR="00A73102">
        <w:t>takoe</w:t>
      </w:r>
      <w:proofErr w:type="spellEnd"/>
      <w:r w:rsidR="00A73102" w:rsidRPr="009C7050">
        <w:rPr>
          <w:lang w:val="ru-RU"/>
        </w:rPr>
        <w:t>-</w:t>
      </w:r>
      <w:proofErr w:type="spellStart"/>
      <w:r w:rsidR="00A73102">
        <w:t>kak</w:t>
      </w:r>
      <w:proofErr w:type="spellEnd"/>
      <w:r w:rsidR="00A73102" w:rsidRPr="009C7050">
        <w:rPr>
          <w:lang w:val="ru-RU"/>
        </w:rPr>
        <w:t>-</w:t>
      </w:r>
      <w:r w:rsidR="00A73102">
        <w:t>on</w:t>
      </w:r>
      <w:r w:rsidR="00A73102" w:rsidRPr="009C7050">
        <w:rPr>
          <w:lang w:val="ru-RU"/>
        </w:rPr>
        <w:t>-</w:t>
      </w:r>
      <w:proofErr w:type="spellStart"/>
      <w:r w:rsidR="00A73102">
        <w:t>ustroen</w:t>
      </w:r>
      <w:proofErr w:type="spellEnd"/>
      <w:r w:rsidR="00A73102" w:rsidRPr="009C7050">
        <w:rPr>
          <w:lang w:val="ru-RU"/>
        </w:rPr>
        <w:t>-</w:t>
      </w:r>
      <w:proofErr w:type="spellStart"/>
      <w:r w:rsidR="00A73102">
        <w:t>i</w:t>
      </w:r>
      <w:proofErr w:type="spellEnd"/>
      <w:r w:rsidR="00A73102" w:rsidRPr="009C7050">
        <w:rPr>
          <w:lang w:val="ru-RU"/>
        </w:rPr>
        <w:t>-</w:t>
      </w:r>
      <w:r w:rsidR="00A73102">
        <w:t>chem</w:t>
      </w:r>
      <w:r w:rsidR="00A73102" w:rsidRPr="009C7050">
        <w:rPr>
          <w:lang w:val="ru-RU"/>
        </w:rPr>
        <w:t>-</w:t>
      </w:r>
      <w:proofErr w:type="spellStart"/>
      <w:r w:rsidR="00A73102">
        <w:t>otlichaetsya</w:t>
      </w:r>
      <w:proofErr w:type="spellEnd"/>
      <w:r w:rsidR="00A73102" w:rsidRPr="009C7050">
        <w:rPr>
          <w:lang w:val="ru-RU"/>
        </w:rPr>
        <w:t>-</w:t>
      </w:r>
      <w:proofErr w:type="spellStart"/>
      <w:r w:rsidR="00A73102">
        <w:t>ot</w:t>
      </w:r>
      <w:proofErr w:type="spellEnd"/>
      <w:r w:rsidR="00A73102" w:rsidRPr="009C7050">
        <w:rPr>
          <w:lang w:val="ru-RU"/>
        </w:rPr>
        <w:t>-</w:t>
      </w:r>
      <w:r w:rsidR="00A73102">
        <w:t>react</w:t>
      </w:r>
      <w:r w:rsidR="00A73102" w:rsidRPr="009C7050">
        <w:rPr>
          <w:lang w:val="ru-RU"/>
        </w:rPr>
        <w:t>/ (дата обращения: 06.12.2025).</w:t>
      </w:r>
    </w:p>
    <w:p w14:paraId="6F8F0100" w14:textId="234A2484" w:rsidR="0050077B" w:rsidRPr="009C7050" w:rsidRDefault="00C475F4">
      <w:pPr>
        <w:rPr>
          <w:lang w:val="ru-RU"/>
        </w:rPr>
      </w:pPr>
      <w:r w:rsidRPr="00C475F4">
        <w:rPr>
          <w:lang w:val="ru-RU"/>
        </w:rPr>
        <w:lastRenderedPageBreak/>
        <w:t>30</w:t>
      </w:r>
      <w:r w:rsidR="00A73102" w:rsidRPr="009C7050">
        <w:rPr>
          <w:lang w:val="ru-RU"/>
        </w:rPr>
        <w:t>. Целевое действие в рекламе: что это и как его отс</w:t>
      </w:r>
      <w:r w:rsidR="001654E8">
        <w:rPr>
          <w:lang w:val="ru-RU"/>
        </w:rPr>
        <w:t>леживать [Электронный ресурс]</w:t>
      </w:r>
      <w:r w:rsidR="00A73102" w:rsidRPr="009C7050">
        <w:rPr>
          <w:lang w:val="ru-RU"/>
        </w:rPr>
        <w:t xml:space="preserve"> Яндекс. </w:t>
      </w:r>
      <w:r w:rsidR="00AE479A">
        <w:rPr>
          <w:lang w:val="ru-RU"/>
        </w:rPr>
        <w:t>—</w:t>
      </w:r>
      <w:r w:rsidR="00A73102" w:rsidRPr="009C7050">
        <w:rPr>
          <w:lang w:val="ru-RU"/>
        </w:rPr>
        <w:t xml:space="preserve"> 2025. </w:t>
      </w:r>
      <w:r w:rsidR="00AE479A">
        <w:rPr>
          <w:lang w:val="ru-RU"/>
        </w:rPr>
        <w:t>—</w:t>
      </w:r>
      <w:r w:rsidR="00A73102" w:rsidRPr="009C7050">
        <w:rPr>
          <w:lang w:val="ru-RU"/>
        </w:rPr>
        <w:t xml:space="preserve"> Режим доступа: </w:t>
      </w:r>
      <w:r w:rsidR="00A73102">
        <w:t>https</w:t>
      </w:r>
      <w:r w:rsidR="00A73102" w:rsidRPr="009C7050">
        <w:rPr>
          <w:lang w:val="ru-RU"/>
        </w:rPr>
        <w:t>://</w:t>
      </w:r>
      <w:proofErr w:type="spellStart"/>
      <w:r w:rsidR="00A73102">
        <w:t>yandex</w:t>
      </w:r>
      <w:proofErr w:type="spellEnd"/>
      <w:r w:rsidR="00A73102" w:rsidRPr="009C7050">
        <w:rPr>
          <w:lang w:val="ru-RU"/>
        </w:rPr>
        <w:t>.</w:t>
      </w:r>
      <w:proofErr w:type="spellStart"/>
      <w:r w:rsidR="00A73102">
        <w:t>ru</w:t>
      </w:r>
      <w:proofErr w:type="spellEnd"/>
      <w:r w:rsidR="00A73102" w:rsidRPr="009C7050">
        <w:rPr>
          <w:lang w:val="ru-RU"/>
        </w:rPr>
        <w:t>/</w:t>
      </w:r>
      <w:r w:rsidR="00A73102">
        <w:t>adv</w:t>
      </w:r>
      <w:r w:rsidR="00A73102" w:rsidRPr="009C7050">
        <w:rPr>
          <w:lang w:val="ru-RU"/>
        </w:rPr>
        <w:t>/</w:t>
      </w:r>
      <w:proofErr w:type="spellStart"/>
      <w:r w:rsidR="00A73102">
        <w:t>edu</w:t>
      </w:r>
      <w:proofErr w:type="spellEnd"/>
      <w:r w:rsidR="00A73102" w:rsidRPr="009C7050">
        <w:rPr>
          <w:lang w:val="ru-RU"/>
        </w:rPr>
        <w:t>/</w:t>
      </w:r>
      <w:r w:rsidR="00A73102">
        <w:t>materials</w:t>
      </w:r>
      <w:r w:rsidR="00A73102" w:rsidRPr="009C7050">
        <w:rPr>
          <w:lang w:val="ru-RU"/>
        </w:rPr>
        <w:t>/</w:t>
      </w:r>
      <w:proofErr w:type="spellStart"/>
      <w:r w:rsidR="00A73102">
        <w:t>celevye</w:t>
      </w:r>
      <w:proofErr w:type="spellEnd"/>
      <w:r w:rsidR="00A73102" w:rsidRPr="009C7050">
        <w:rPr>
          <w:lang w:val="ru-RU"/>
        </w:rPr>
        <w:t>-</w:t>
      </w:r>
      <w:proofErr w:type="spellStart"/>
      <w:r w:rsidR="00A73102">
        <w:t>dejstviya</w:t>
      </w:r>
      <w:proofErr w:type="spellEnd"/>
      <w:r w:rsidR="00A73102" w:rsidRPr="009C7050">
        <w:rPr>
          <w:lang w:val="ru-RU"/>
        </w:rPr>
        <w:t>-</w:t>
      </w:r>
      <w:r w:rsidR="00A73102">
        <w:t>v</w:t>
      </w:r>
      <w:r w:rsidR="00A73102" w:rsidRPr="009C7050">
        <w:rPr>
          <w:lang w:val="ru-RU"/>
        </w:rPr>
        <w:t>-</w:t>
      </w:r>
      <w:proofErr w:type="spellStart"/>
      <w:r w:rsidR="00A73102">
        <w:t>reklame</w:t>
      </w:r>
      <w:proofErr w:type="spellEnd"/>
      <w:r w:rsidR="00A73102" w:rsidRPr="009C7050">
        <w:rPr>
          <w:lang w:val="ru-RU"/>
        </w:rPr>
        <w:t xml:space="preserve"> (дата обращения: 28.03.2026).</w:t>
      </w:r>
    </w:p>
    <w:p w14:paraId="5C265868" w14:textId="3BB276AF" w:rsidR="0050077B" w:rsidRPr="00E124F4" w:rsidRDefault="00A73102">
      <w:pPr>
        <w:rPr>
          <w:lang w:val="ru-RU"/>
        </w:rPr>
      </w:pPr>
      <w:r w:rsidRPr="006A52C9">
        <w:rPr>
          <w:lang w:val="ru-RU"/>
        </w:rPr>
        <w:t>3</w:t>
      </w:r>
      <w:r w:rsidR="005D7CA4" w:rsidRPr="0040743E">
        <w:rPr>
          <w:lang w:val="ru-RU"/>
        </w:rPr>
        <w:t>1</w:t>
      </w:r>
      <w:r w:rsidRPr="006A52C9">
        <w:rPr>
          <w:lang w:val="ru-RU"/>
        </w:rPr>
        <w:t xml:space="preserve">. </w:t>
      </w:r>
      <w:r>
        <w:t>MDN</w:t>
      </w:r>
      <w:r w:rsidRPr="006A52C9">
        <w:rPr>
          <w:lang w:val="ru-RU"/>
        </w:rPr>
        <w:t xml:space="preserve"> </w:t>
      </w:r>
      <w:r>
        <w:t>Web</w:t>
      </w:r>
      <w:r w:rsidRPr="006A52C9">
        <w:rPr>
          <w:lang w:val="ru-RU"/>
        </w:rPr>
        <w:t xml:space="preserve"> </w:t>
      </w:r>
      <w:r>
        <w:t>Docs</w:t>
      </w:r>
      <w:r w:rsidRPr="006A52C9">
        <w:rPr>
          <w:lang w:val="ru-RU"/>
        </w:rPr>
        <w:t xml:space="preserve">. </w:t>
      </w:r>
      <w:r>
        <w:t>Cross</w:t>
      </w:r>
      <w:r w:rsidRPr="00E124F4">
        <w:rPr>
          <w:lang w:val="ru-RU"/>
        </w:rPr>
        <w:t>-</w:t>
      </w:r>
      <w:r>
        <w:t>Site</w:t>
      </w:r>
      <w:r w:rsidRPr="00E124F4">
        <w:rPr>
          <w:lang w:val="ru-RU"/>
        </w:rPr>
        <w:t xml:space="preserve"> </w:t>
      </w:r>
      <w:r>
        <w:t>Request</w:t>
      </w:r>
      <w:r w:rsidRPr="00E124F4">
        <w:rPr>
          <w:lang w:val="ru-RU"/>
        </w:rPr>
        <w:t xml:space="preserve"> </w:t>
      </w:r>
      <w:r>
        <w:t>Forgery</w:t>
      </w:r>
      <w:r w:rsidRPr="00E124F4">
        <w:rPr>
          <w:lang w:val="ru-RU"/>
        </w:rPr>
        <w:t xml:space="preserve"> (</w:t>
      </w:r>
      <w:r>
        <w:t>CSRF</w:t>
      </w:r>
      <w:r w:rsidRPr="00E124F4">
        <w:rPr>
          <w:lang w:val="ru-RU"/>
        </w:rPr>
        <w:t>) [</w:t>
      </w:r>
      <w:r w:rsidR="00E124F4" w:rsidRPr="00E124F4">
        <w:rPr>
          <w:lang w:val="ru-RU"/>
        </w:rPr>
        <w:t>Электронный ресурс</w:t>
      </w:r>
      <w:r w:rsidR="001654E8">
        <w:rPr>
          <w:lang w:val="ru-RU"/>
        </w:rPr>
        <w:t>]</w:t>
      </w:r>
      <w:r w:rsidRPr="00E124F4">
        <w:rPr>
          <w:lang w:val="ru-RU"/>
        </w:rPr>
        <w:t xml:space="preserve"> </w:t>
      </w:r>
      <w:r w:rsidR="00AE479A">
        <w:rPr>
          <w:lang w:val="ru-RU"/>
        </w:rPr>
        <w:t>—</w:t>
      </w:r>
      <w:r w:rsidRPr="00E124F4">
        <w:rPr>
          <w:lang w:val="ru-RU"/>
        </w:rPr>
        <w:t xml:space="preserve"> 2025. </w:t>
      </w:r>
      <w:r w:rsidR="00AE479A">
        <w:rPr>
          <w:lang w:val="ru-RU"/>
        </w:rPr>
        <w:t>—</w:t>
      </w:r>
      <w:r w:rsidRPr="00E124F4">
        <w:rPr>
          <w:lang w:val="ru-RU"/>
        </w:rPr>
        <w:t xml:space="preserve"> </w:t>
      </w:r>
      <w:r w:rsidR="00E124F4">
        <w:rPr>
          <w:lang w:val="ru-RU"/>
        </w:rPr>
        <w:t>Режим доступа</w:t>
      </w:r>
      <w:r w:rsidRPr="00E124F4">
        <w:rPr>
          <w:lang w:val="ru-RU"/>
        </w:rPr>
        <w:t xml:space="preserve">: </w:t>
      </w:r>
      <w:r>
        <w:t>https</w:t>
      </w:r>
      <w:r w:rsidRPr="00E124F4">
        <w:rPr>
          <w:lang w:val="ru-RU"/>
        </w:rPr>
        <w:t>://</w:t>
      </w:r>
      <w:r>
        <w:t>developer</w:t>
      </w:r>
      <w:r w:rsidRPr="00E124F4">
        <w:rPr>
          <w:lang w:val="ru-RU"/>
        </w:rPr>
        <w:t>.</w:t>
      </w:r>
      <w:proofErr w:type="spellStart"/>
      <w:r>
        <w:t>mozilla</w:t>
      </w:r>
      <w:proofErr w:type="spellEnd"/>
      <w:r w:rsidRPr="00E124F4">
        <w:rPr>
          <w:lang w:val="ru-RU"/>
        </w:rPr>
        <w:t>.</w:t>
      </w:r>
      <w:r>
        <w:t>org</w:t>
      </w:r>
      <w:r w:rsidRPr="00E124F4">
        <w:rPr>
          <w:lang w:val="ru-RU"/>
        </w:rPr>
        <w:t>/</w:t>
      </w:r>
      <w:proofErr w:type="spellStart"/>
      <w:r>
        <w:t>en</w:t>
      </w:r>
      <w:proofErr w:type="spellEnd"/>
      <w:r w:rsidRPr="00E124F4">
        <w:rPr>
          <w:lang w:val="ru-RU"/>
        </w:rPr>
        <w:t>-</w:t>
      </w:r>
      <w:r>
        <w:t>US</w:t>
      </w:r>
      <w:r w:rsidRPr="00E124F4">
        <w:rPr>
          <w:lang w:val="ru-RU"/>
        </w:rPr>
        <w:t>/</w:t>
      </w:r>
      <w:r>
        <w:t>docs</w:t>
      </w:r>
      <w:r w:rsidRPr="00E124F4">
        <w:rPr>
          <w:lang w:val="ru-RU"/>
        </w:rPr>
        <w:t>/</w:t>
      </w:r>
      <w:r>
        <w:t>Glossary</w:t>
      </w:r>
      <w:r w:rsidRPr="00E124F4">
        <w:rPr>
          <w:lang w:val="ru-RU"/>
        </w:rPr>
        <w:t>/</w:t>
      </w:r>
      <w:r>
        <w:t>CSRF</w:t>
      </w:r>
      <w:r w:rsidRPr="00E124F4">
        <w:rPr>
          <w:lang w:val="ru-RU"/>
        </w:rPr>
        <w:t xml:space="preserve"> (</w:t>
      </w:r>
      <w:r w:rsidR="00E124F4" w:rsidRPr="00E124F4">
        <w:rPr>
          <w:lang w:val="ru-RU"/>
        </w:rPr>
        <w:t>дата обращения</w:t>
      </w:r>
      <w:r w:rsidRPr="00E124F4">
        <w:rPr>
          <w:lang w:val="ru-RU"/>
        </w:rPr>
        <w:t>: 28.03.2026).</w:t>
      </w:r>
    </w:p>
    <w:p w14:paraId="461A6DEA" w14:textId="6443D636" w:rsidR="0050077B" w:rsidRPr="00E124F4" w:rsidRDefault="00546366">
      <w:pPr>
        <w:rPr>
          <w:lang w:val="ru-RU"/>
        </w:rPr>
      </w:pPr>
      <w:r w:rsidRPr="006A52C9">
        <w:rPr>
          <w:lang w:val="ru-RU"/>
        </w:rPr>
        <w:t>3</w:t>
      </w:r>
      <w:r w:rsidR="005D7CA4" w:rsidRPr="0040743E">
        <w:rPr>
          <w:lang w:val="ru-RU"/>
        </w:rPr>
        <w:t>2</w:t>
      </w:r>
      <w:r w:rsidR="00A73102" w:rsidRPr="006A52C9">
        <w:rPr>
          <w:lang w:val="ru-RU"/>
        </w:rPr>
        <w:t xml:space="preserve">. </w:t>
      </w:r>
      <w:r w:rsidR="00A73102">
        <w:t>Google</w:t>
      </w:r>
      <w:r w:rsidR="00A73102" w:rsidRPr="006A52C9">
        <w:rPr>
          <w:lang w:val="ru-RU"/>
        </w:rPr>
        <w:t xml:space="preserve">. </w:t>
      </w:r>
      <w:r w:rsidR="00A73102">
        <w:t>Lighthouse</w:t>
      </w:r>
      <w:r w:rsidR="00A73102" w:rsidRPr="00E124F4">
        <w:rPr>
          <w:lang w:val="ru-RU"/>
        </w:rPr>
        <w:t xml:space="preserve"> </w:t>
      </w:r>
      <w:r w:rsidR="00A73102">
        <w:t>Documentation</w:t>
      </w:r>
      <w:r w:rsidR="00A73102" w:rsidRPr="00E124F4">
        <w:rPr>
          <w:lang w:val="ru-RU"/>
        </w:rPr>
        <w:t xml:space="preserve"> [</w:t>
      </w:r>
      <w:r w:rsidR="00E124F4" w:rsidRPr="00E124F4">
        <w:rPr>
          <w:lang w:val="ru-RU"/>
        </w:rPr>
        <w:t>Электронный ресурс</w:t>
      </w:r>
      <w:r w:rsidR="001654E8">
        <w:rPr>
          <w:lang w:val="ru-RU"/>
        </w:rPr>
        <w:t>]</w:t>
      </w:r>
      <w:r w:rsidR="00A73102" w:rsidRPr="00E124F4">
        <w:rPr>
          <w:lang w:val="ru-RU"/>
        </w:rPr>
        <w:t xml:space="preserve"> </w:t>
      </w:r>
      <w:r w:rsidR="00AE479A">
        <w:rPr>
          <w:lang w:val="ru-RU"/>
        </w:rPr>
        <w:t>—</w:t>
      </w:r>
      <w:r w:rsidR="00A73102" w:rsidRPr="00E124F4">
        <w:rPr>
          <w:lang w:val="ru-RU"/>
        </w:rPr>
        <w:t xml:space="preserve"> 2025. </w:t>
      </w:r>
      <w:r w:rsidR="00AE479A">
        <w:rPr>
          <w:lang w:val="ru-RU"/>
        </w:rPr>
        <w:t>—</w:t>
      </w:r>
      <w:r w:rsidR="00A73102" w:rsidRPr="00E124F4">
        <w:rPr>
          <w:lang w:val="ru-RU"/>
        </w:rPr>
        <w:t xml:space="preserve"> </w:t>
      </w:r>
      <w:r w:rsidR="00E124F4">
        <w:rPr>
          <w:lang w:val="ru-RU"/>
        </w:rPr>
        <w:t>Режим доступа</w:t>
      </w:r>
      <w:r w:rsidR="00A73102" w:rsidRPr="00E124F4">
        <w:rPr>
          <w:lang w:val="ru-RU"/>
        </w:rPr>
        <w:t xml:space="preserve">: </w:t>
      </w:r>
      <w:r w:rsidR="00A73102">
        <w:t>https</w:t>
      </w:r>
      <w:r w:rsidR="00A73102" w:rsidRPr="00E124F4">
        <w:rPr>
          <w:lang w:val="ru-RU"/>
        </w:rPr>
        <w:t>://</w:t>
      </w:r>
      <w:r w:rsidR="00A73102">
        <w:t>developer</w:t>
      </w:r>
      <w:r w:rsidR="00A73102" w:rsidRPr="00E124F4">
        <w:rPr>
          <w:lang w:val="ru-RU"/>
        </w:rPr>
        <w:t>.</w:t>
      </w:r>
      <w:r w:rsidR="00A73102">
        <w:t>chrome</w:t>
      </w:r>
      <w:r w:rsidR="00A73102" w:rsidRPr="00E124F4">
        <w:rPr>
          <w:lang w:val="ru-RU"/>
        </w:rPr>
        <w:t>.</w:t>
      </w:r>
      <w:r w:rsidR="00A73102">
        <w:t>com</w:t>
      </w:r>
      <w:r w:rsidR="00A73102" w:rsidRPr="00E124F4">
        <w:rPr>
          <w:lang w:val="ru-RU"/>
        </w:rPr>
        <w:t>/</w:t>
      </w:r>
      <w:r w:rsidR="00A73102">
        <w:t>docs</w:t>
      </w:r>
      <w:r w:rsidR="00A73102" w:rsidRPr="00E124F4">
        <w:rPr>
          <w:lang w:val="ru-RU"/>
        </w:rPr>
        <w:t>/</w:t>
      </w:r>
      <w:r w:rsidR="00A73102">
        <w:t>lighthouse</w:t>
      </w:r>
      <w:r w:rsidR="00A73102" w:rsidRPr="00E124F4">
        <w:rPr>
          <w:lang w:val="ru-RU"/>
        </w:rPr>
        <w:t>/ (</w:t>
      </w:r>
      <w:r w:rsidR="00E124F4" w:rsidRPr="00E124F4">
        <w:rPr>
          <w:lang w:val="ru-RU"/>
        </w:rPr>
        <w:t>дата обращения</w:t>
      </w:r>
      <w:r w:rsidR="00A73102" w:rsidRPr="00E124F4">
        <w:rPr>
          <w:lang w:val="ru-RU"/>
        </w:rPr>
        <w:t>: 28.03.2026).</w:t>
      </w:r>
    </w:p>
    <w:p w14:paraId="41395EAF" w14:textId="77777777" w:rsidR="00FA1E69" w:rsidRDefault="00FA1E69">
      <w:pPr>
        <w:spacing w:after="200" w:line="276" w:lineRule="auto"/>
        <w:ind w:firstLine="0"/>
        <w:jc w:val="left"/>
        <w:rPr>
          <w:b/>
          <w:bCs/>
          <w:color w:val="000000"/>
          <w:sz w:val="36"/>
          <w:szCs w:val="28"/>
          <w:lang w:val="ru-RU"/>
        </w:rPr>
      </w:pPr>
      <w:r>
        <w:rPr>
          <w:lang w:val="ru-RU"/>
        </w:rPr>
        <w:br w:type="page"/>
      </w:r>
    </w:p>
    <w:p w14:paraId="456D2039" w14:textId="034D22B6" w:rsidR="00FA1E69" w:rsidRPr="002C086C" w:rsidRDefault="00FA1E69" w:rsidP="00FA1E69">
      <w:pPr>
        <w:pStyle w:val="1"/>
        <w:pageBreakBefore w:val="0"/>
        <w:ind w:firstLine="0"/>
        <w:jc w:val="center"/>
        <w:rPr>
          <w:lang w:val="ru-RU"/>
        </w:rPr>
      </w:pPr>
      <w:bookmarkStart w:id="153" w:name="_Toc229434541"/>
      <w:bookmarkStart w:id="154" w:name="_Toc229759333"/>
      <w:bookmarkStart w:id="155" w:name="_Toc229834614"/>
      <w:r>
        <w:rPr>
          <w:rFonts w:ascii="Times New Roman" w:eastAsia="Times New Roman" w:hAnsi="Times New Roman" w:cs="Times New Roman"/>
          <w:lang w:val="ru-RU"/>
        </w:rPr>
        <w:lastRenderedPageBreak/>
        <w:t>ПРИЛОЖЕНИЯ</w:t>
      </w:r>
      <w:bookmarkEnd w:id="153"/>
      <w:bookmarkEnd w:id="154"/>
      <w:bookmarkEnd w:id="155"/>
    </w:p>
    <w:p w14:paraId="78CC0A87" w14:textId="7EE33413" w:rsidR="0050077B" w:rsidRPr="009C7050" w:rsidRDefault="00A73102">
      <w:pPr>
        <w:rPr>
          <w:lang w:val="ru-RU"/>
        </w:rPr>
      </w:pPr>
      <w:r w:rsidRPr="009C7050">
        <w:rPr>
          <w:lang w:val="ru-RU"/>
        </w:rPr>
        <w:t xml:space="preserve">Приложение А </w:t>
      </w:r>
      <w:r w:rsidR="00F421EC" w:rsidRPr="00F421EC">
        <w:rPr>
          <w:lang w:val="ru-RU"/>
        </w:rPr>
        <w:t>—</w:t>
      </w:r>
      <w:r w:rsidR="00F421EC">
        <w:rPr>
          <w:lang w:val="ru-RU"/>
        </w:rPr>
        <w:t xml:space="preserve"> </w:t>
      </w:r>
      <w:r w:rsidRPr="009C7050">
        <w:rPr>
          <w:lang w:val="ru-RU"/>
        </w:rPr>
        <w:t>Диаграммы бизнес-процессов и проектирования</w:t>
      </w:r>
    </w:p>
    <w:p w14:paraId="46BCCAD0" w14:textId="09DD29C5" w:rsidR="0050077B" w:rsidRPr="009C7050" w:rsidRDefault="00A73102">
      <w:pPr>
        <w:rPr>
          <w:lang w:val="ru-RU"/>
        </w:rPr>
      </w:pPr>
      <w:r w:rsidRPr="009C7050">
        <w:rPr>
          <w:lang w:val="ru-RU"/>
        </w:rPr>
        <w:t xml:space="preserve">Приложение Б </w:t>
      </w:r>
      <w:r w:rsidR="00F421EC" w:rsidRPr="00F421EC">
        <w:rPr>
          <w:lang w:val="ru-RU"/>
        </w:rPr>
        <w:t>—</w:t>
      </w:r>
      <w:r w:rsidRPr="009C7050">
        <w:rPr>
          <w:lang w:val="ru-RU"/>
        </w:rPr>
        <w:t xml:space="preserve"> Полный перечень требований к пользовательскому интерфейсу</w:t>
      </w:r>
    </w:p>
    <w:p w14:paraId="53BD6B72" w14:textId="3E436AFD" w:rsidR="0050077B" w:rsidRPr="009C7050" w:rsidRDefault="00A73102">
      <w:pPr>
        <w:rPr>
          <w:lang w:val="ru-RU"/>
        </w:rPr>
      </w:pPr>
      <w:r w:rsidRPr="009C7050">
        <w:rPr>
          <w:lang w:val="ru-RU"/>
        </w:rPr>
        <w:t xml:space="preserve">Приложение В </w:t>
      </w:r>
      <w:r w:rsidR="00F421EC" w:rsidRPr="00F421EC">
        <w:rPr>
          <w:lang w:val="ru-RU"/>
        </w:rPr>
        <w:t>—</w:t>
      </w:r>
      <w:r w:rsidRPr="009C7050">
        <w:rPr>
          <w:lang w:val="ru-RU"/>
        </w:rPr>
        <w:t xml:space="preserve"> Листинги кода</w:t>
      </w:r>
    </w:p>
    <w:p w14:paraId="24CFE51C" w14:textId="2C5333DB" w:rsidR="0050077B" w:rsidRDefault="00A73102">
      <w:pPr>
        <w:rPr>
          <w:lang w:val="ru-RU"/>
        </w:rPr>
      </w:pPr>
      <w:r w:rsidRPr="009C7050">
        <w:rPr>
          <w:lang w:val="ru-RU"/>
        </w:rPr>
        <w:t xml:space="preserve">Приложение Г </w:t>
      </w:r>
      <w:r w:rsidR="00F421EC" w:rsidRPr="00F421EC">
        <w:rPr>
          <w:lang w:val="ru-RU"/>
        </w:rPr>
        <w:t>—</w:t>
      </w:r>
      <w:r w:rsidRPr="009C7050">
        <w:rPr>
          <w:lang w:val="ru-RU"/>
        </w:rPr>
        <w:t xml:space="preserve"> </w:t>
      </w:r>
      <w:r w:rsidR="00521AED" w:rsidRPr="00521AED">
        <w:rPr>
          <w:lang w:val="ru-RU"/>
        </w:rPr>
        <w:t xml:space="preserve">Разработанные </w:t>
      </w:r>
      <w:proofErr w:type="spellStart"/>
      <w:r w:rsidR="00521AED" w:rsidRPr="00521AED">
        <w:rPr>
          <w:lang w:val="ru-RU"/>
        </w:rPr>
        <w:t>вайрфреймы</w:t>
      </w:r>
      <w:proofErr w:type="spellEnd"/>
      <w:r w:rsidR="00521AED" w:rsidRPr="00521AED">
        <w:rPr>
          <w:lang w:val="ru-RU"/>
        </w:rPr>
        <w:t xml:space="preserve"> экранов сервиса</w:t>
      </w:r>
    </w:p>
    <w:p w14:paraId="4527B09C" w14:textId="0BC93AF7" w:rsidR="000A45E2" w:rsidRPr="009C7050" w:rsidRDefault="000A45E2">
      <w:pPr>
        <w:rPr>
          <w:lang w:val="ru-RU"/>
        </w:rPr>
      </w:pPr>
      <w:r>
        <w:rPr>
          <w:lang w:val="ru-RU"/>
        </w:rPr>
        <w:t xml:space="preserve">Приложение Д </w:t>
      </w:r>
      <w:r w:rsidR="00F421EC" w:rsidRPr="00F421EC">
        <w:rPr>
          <w:lang w:val="ru-RU"/>
        </w:rPr>
        <w:t>—</w:t>
      </w:r>
      <w:r>
        <w:rPr>
          <w:lang w:val="ru-RU"/>
        </w:rPr>
        <w:t xml:space="preserve"> </w:t>
      </w:r>
      <w:r w:rsidR="000C5F3E">
        <w:rPr>
          <w:lang w:val="ru-RU"/>
        </w:rPr>
        <w:t>Разработанные эк</w:t>
      </w:r>
      <w:r>
        <w:rPr>
          <w:lang w:val="ru-RU"/>
        </w:rPr>
        <w:t>раны сервиса</w:t>
      </w:r>
    </w:p>
    <w:p w14:paraId="56951DD7" w14:textId="1BC3716B" w:rsidR="00C639D3" w:rsidRDefault="002076EC" w:rsidP="000A5B14">
      <w:pPr>
        <w:rPr>
          <w:szCs w:val="28"/>
          <w:lang w:val="ru-RU"/>
        </w:rPr>
      </w:pPr>
      <w:r w:rsidRPr="002420A7">
        <w:rPr>
          <w:szCs w:val="28"/>
          <w:lang w:val="ru-RU"/>
        </w:rPr>
        <w:t xml:space="preserve">Приложение </w:t>
      </w:r>
      <w:r w:rsidR="00F952BC">
        <w:rPr>
          <w:szCs w:val="28"/>
          <w:lang w:val="ru-RU"/>
        </w:rPr>
        <w:t>Е</w:t>
      </w:r>
      <w:r w:rsidRPr="002420A7">
        <w:rPr>
          <w:szCs w:val="28"/>
          <w:lang w:val="ru-RU"/>
        </w:rPr>
        <w:t xml:space="preserve"> </w:t>
      </w:r>
      <w:r w:rsidR="00F421EC" w:rsidRPr="00F421EC">
        <w:rPr>
          <w:szCs w:val="28"/>
          <w:lang w:val="ru-RU"/>
        </w:rPr>
        <w:t>—</w:t>
      </w:r>
      <w:r w:rsidRPr="002420A7">
        <w:rPr>
          <w:szCs w:val="28"/>
          <w:lang w:val="ru-RU"/>
        </w:rPr>
        <w:t xml:space="preserve"> </w:t>
      </w:r>
      <w:r w:rsidR="00F0685C" w:rsidRPr="00F0685C">
        <w:rPr>
          <w:szCs w:val="28"/>
          <w:lang w:val="ru-RU"/>
        </w:rPr>
        <w:t>Разработанная документация для сервиса</w:t>
      </w:r>
    </w:p>
    <w:p w14:paraId="31A6A390" w14:textId="77777777" w:rsidR="00C639D3" w:rsidRDefault="00C639D3">
      <w:pPr>
        <w:ind w:firstLine="0"/>
        <w:rPr>
          <w:szCs w:val="28"/>
          <w:lang w:val="ru-RU"/>
        </w:rPr>
      </w:pPr>
    </w:p>
    <w:p w14:paraId="60DD98B6" w14:textId="77777777" w:rsidR="003D58FD" w:rsidRPr="00C639D3" w:rsidRDefault="00C639D3" w:rsidP="00C639D3">
      <w:pPr>
        <w:spacing w:after="200" w:line="276" w:lineRule="auto"/>
        <w:ind w:firstLine="0"/>
        <w:jc w:val="left"/>
        <w:rPr>
          <w:szCs w:val="28"/>
          <w:lang w:val="ru-RU"/>
        </w:rPr>
      </w:pPr>
      <w:r>
        <w:rPr>
          <w:szCs w:val="28"/>
          <w:lang w:val="ru-RU"/>
        </w:rPr>
        <w:br w:type="page"/>
      </w:r>
    </w:p>
    <w:p w14:paraId="3038704F" w14:textId="77777777" w:rsidR="0050077B" w:rsidRDefault="00A73102" w:rsidP="001639D4">
      <w:pPr>
        <w:pStyle w:val="21"/>
        <w:ind w:firstLine="0"/>
        <w:jc w:val="center"/>
        <w:rPr>
          <w:rFonts w:ascii="Times New Roman" w:eastAsia="Times New Roman" w:hAnsi="Times New Roman" w:cs="Times New Roman"/>
          <w:bCs w:val="0"/>
          <w:sz w:val="28"/>
          <w:szCs w:val="28"/>
          <w:lang w:val="ru-RU"/>
        </w:rPr>
      </w:pPr>
      <w:bookmarkStart w:id="156" w:name="_Toc229434542"/>
      <w:bookmarkStart w:id="157" w:name="_Toc229759334"/>
      <w:bookmarkStart w:id="158" w:name="_Toc229834615"/>
      <w:r w:rsidRPr="00D75925">
        <w:rPr>
          <w:rFonts w:ascii="Times New Roman" w:eastAsia="Times New Roman" w:hAnsi="Times New Roman" w:cs="Times New Roman"/>
          <w:bCs w:val="0"/>
          <w:sz w:val="28"/>
          <w:szCs w:val="28"/>
          <w:lang w:val="ru-RU"/>
        </w:rPr>
        <w:lastRenderedPageBreak/>
        <w:t>Приложение А</w:t>
      </w:r>
      <w:bookmarkEnd w:id="156"/>
      <w:bookmarkEnd w:id="157"/>
      <w:bookmarkEnd w:id="158"/>
    </w:p>
    <w:p w14:paraId="2A27D7D9" w14:textId="14378245" w:rsidR="00842234" w:rsidRPr="00842234" w:rsidRDefault="00842234" w:rsidP="001639D4">
      <w:pPr>
        <w:ind w:firstLine="0"/>
        <w:jc w:val="center"/>
        <w:rPr>
          <w:lang w:val="ru-RU"/>
        </w:rPr>
      </w:pPr>
      <w:r>
        <w:rPr>
          <w:lang w:val="ru-RU"/>
        </w:rPr>
        <w:t>Диаграммы бизнес-процессов и проектирования</w:t>
      </w:r>
    </w:p>
    <w:p w14:paraId="3330EBB4" w14:textId="0437FD43" w:rsidR="0050077B" w:rsidRPr="00AC2AC6" w:rsidRDefault="00B12690">
      <w:pPr>
        <w:spacing w:before="120" w:line="240" w:lineRule="auto"/>
        <w:ind w:firstLine="0"/>
        <w:jc w:val="center"/>
        <w:rPr>
          <w:lang w:val="ru-RU"/>
        </w:rPr>
      </w:pPr>
      <w:r w:rsidRPr="00B12690">
        <w:rPr>
          <w:noProof/>
        </w:rPr>
        <w:drawing>
          <wp:inline distT="0" distB="0" distL="0" distR="0" wp14:anchorId="72FBA550" wp14:editId="4819666A">
            <wp:extent cx="4456800" cy="7791267"/>
            <wp:effectExtent l="0" t="0" r="1270" b="635"/>
            <wp:docPr id="4674183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18333" name=""/>
                    <pic:cNvPicPr/>
                  </pic:nvPicPr>
                  <pic:blipFill>
                    <a:blip r:embed="rId35"/>
                    <a:stretch>
                      <a:fillRect/>
                    </a:stretch>
                  </pic:blipFill>
                  <pic:spPr>
                    <a:xfrm>
                      <a:off x="0" y="0"/>
                      <a:ext cx="4475534" cy="7824017"/>
                    </a:xfrm>
                    <a:prstGeom prst="rect">
                      <a:avLst/>
                    </a:prstGeom>
                  </pic:spPr>
                </pic:pic>
              </a:graphicData>
            </a:graphic>
          </wp:inline>
        </w:drawing>
      </w:r>
    </w:p>
    <w:p w14:paraId="76CF2D48" w14:textId="7D8BCEAE" w:rsidR="0050077B" w:rsidRPr="009C7050" w:rsidRDefault="00A73102">
      <w:pPr>
        <w:spacing w:after="120" w:line="240" w:lineRule="auto"/>
        <w:ind w:firstLine="0"/>
        <w:jc w:val="center"/>
        <w:rPr>
          <w:lang w:val="ru-RU"/>
        </w:rPr>
      </w:pPr>
      <w:r w:rsidRPr="009C7050">
        <w:rPr>
          <w:b/>
          <w:sz w:val="24"/>
          <w:lang w:val="ru-RU"/>
        </w:rPr>
        <w:t>Рисунок А.1</w:t>
      </w:r>
      <w:r w:rsidR="00D912D5">
        <w:rPr>
          <w:b/>
          <w:sz w:val="24"/>
          <w:lang w:val="ru-RU"/>
        </w:rPr>
        <w:t xml:space="preserve"> </w:t>
      </w:r>
      <w:r w:rsidR="00D912D5" w:rsidRPr="00D912D5">
        <w:rPr>
          <w:b/>
          <w:sz w:val="24"/>
          <w:lang w:val="ru-RU"/>
        </w:rPr>
        <w:t>—</w:t>
      </w:r>
      <w:r w:rsidRPr="009C7050">
        <w:rPr>
          <w:b/>
          <w:sz w:val="24"/>
          <w:lang w:val="ru-RU"/>
        </w:rPr>
        <w:t xml:space="preserve"> Бизнес-процесс «Регистрация и </w:t>
      </w:r>
      <w:proofErr w:type="spellStart"/>
      <w:r w:rsidRPr="009C7050">
        <w:rPr>
          <w:b/>
          <w:sz w:val="24"/>
          <w:lang w:val="ru-RU"/>
        </w:rPr>
        <w:t>онбординг</w:t>
      </w:r>
      <w:proofErr w:type="spellEnd"/>
      <w:r w:rsidRPr="009C7050">
        <w:rPr>
          <w:b/>
          <w:sz w:val="24"/>
          <w:lang w:val="ru-RU"/>
        </w:rPr>
        <w:t xml:space="preserve"> пользователя»</w:t>
      </w:r>
    </w:p>
    <w:p w14:paraId="05092A08" w14:textId="6108EB6A" w:rsidR="0050077B" w:rsidRPr="00011071" w:rsidRDefault="002032E7">
      <w:pPr>
        <w:spacing w:before="120" w:line="240" w:lineRule="auto"/>
        <w:ind w:firstLine="0"/>
        <w:jc w:val="center"/>
        <w:rPr>
          <w:lang w:val="ru-RU"/>
        </w:rPr>
      </w:pPr>
      <w:r>
        <w:rPr>
          <w:noProof/>
          <w:lang w:val="ru-RU"/>
        </w:rPr>
        <w:lastRenderedPageBreak/>
        <w:drawing>
          <wp:inline distT="0" distB="0" distL="0" distR="0" wp14:anchorId="3A3993B4" wp14:editId="33EA26A3">
            <wp:extent cx="3054148" cy="8967787"/>
            <wp:effectExtent l="0" t="0" r="0" b="5080"/>
            <wp:docPr id="1670839888"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63380" cy="8994896"/>
                    </a:xfrm>
                    <a:prstGeom prst="rect">
                      <a:avLst/>
                    </a:prstGeom>
                    <a:noFill/>
                    <a:ln>
                      <a:noFill/>
                    </a:ln>
                  </pic:spPr>
                </pic:pic>
              </a:graphicData>
            </a:graphic>
          </wp:inline>
        </w:drawing>
      </w:r>
      <w:r w:rsidR="00011071">
        <w:rPr>
          <w:lang w:val="ru-RU"/>
        </w:rPr>
        <w:t xml:space="preserve"> </w:t>
      </w:r>
    </w:p>
    <w:p w14:paraId="4B9E2695" w14:textId="209E86AE" w:rsidR="0050077B" w:rsidRPr="009C7050" w:rsidRDefault="00A73102">
      <w:pPr>
        <w:spacing w:after="120" w:line="240" w:lineRule="auto"/>
        <w:ind w:firstLine="0"/>
        <w:jc w:val="center"/>
        <w:rPr>
          <w:lang w:val="ru-RU"/>
        </w:rPr>
      </w:pPr>
      <w:r w:rsidRPr="009C7050">
        <w:rPr>
          <w:b/>
          <w:sz w:val="24"/>
          <w:lang w:val="ru-RU"/>
        </w:rPr>
        <w:t xml:space="preserve">Рисунок А.2 </w:t>
      </w:r>
      <w:r w:rsidR="00D912D5" w:rsidRPr="00D912D5">
        <w:rPr>
          <w:b/>
          <w:sz w:val="24"/>
          <w:lang w:val="ru-RU"/>
        </w:rPr>
        <w:t>—</w:t>
      </w:r>
      <w:r w:rsidR="00D912D5">
        <w:rPr>
          <w:b/>
          <w:sz w:val="24"/>
          <w:lang w:val="ru-RU"/>
        </w:rPr>
        <w:t xml:space="preserve"> </w:t>
      </w:r>
      <w:r w:rsidRPr="009C7050">
        <w:rPr>
          <w:b/>
          <w:sz w:val="24"/>
          <w:lang w:val="ru-RU"/>
        </w:rPr>
        <w:t>Бизнес-процесс «Загрузка и анализ документа»</w:t>
      </w:r>
    </w:p>
    <w:p w14:paraId="0D3B0C61" w14:textId="2AFE1B9E" w:rsidR="0050077B" w:rsidRDefault="00011071">
      <w:pPr>
        <w:spacing w:before="120" w:line="240" w:lineRule="auto"/>
        <w:ind w:firstLine="0"/>
        <w:jc w:val="center"/>
      </w:pPr>
      <w:r w:rsidRPr="00011071">
        <w:rPr>
          <w:noProof/>
        </w:rPr>
        <w:lastRenderedPageBreak/>
        <w:drawing>
          <wp:inline distT="0" distB="0" distL="0" distR="0" wp14:anchorId="71764C45" wp14:editId="17D03B16">
            <wp:extent cx="5291617" cy="5045561"/>
            <wp:effectExtent l="0" t="0" r="4445" b="3175"/>
            <wp:docPr id="2448621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62183" name=""/>
                    <pic:cNvPicPr/>
                  </pic:nvPicPr>
                  <pic:blipFill>
                    <a:blip r:embed="rId37"/>
                    <a:stretch>
                      <a:fillRect/>
                    </a:stretch>
                  </pic:blipFill>
                  <pic:spPr>
                    <a:xfrm>
                      <a:off x="0" y="0"/>
                      <a:ext cx="5296690" cy="5050398"/>
                    </a:xfrm>
                    <a:prstGeom prst="rect">
                      <a:avLst/>
                    </a:prstGeom>
                  </pic:spPr>
                </pic:pic>
              </a:graphicData>
            </a:graphic>
          </wp:inline>
        </w:drawing>
      </w:r>
    </w:p>
    <w:p w14:paraId="2D56AE72" w14:textId="143D5B3C" w:rsidR="0050077B" w:rsidRDefault="00A73102">
      <w:pPr>
        <w:spacing w:after="120" w:line="240" w:lineRule="auto"/>
        <w:ind w:firstLine="0"/>
        <w:jc w:val="center"/>
        <w:rPr>
          <w:b/>
          <w:sz w:val="24"/>
          <w:lang w:val="ru-RU"/>
        </w:rPr>
      </w:pPr>
      <w:r w:rsidRPr="009C7050">
        <w:rPr>
          <w:b/>
          <w:sz w:val="24"/>
          <w:lang w:val="ru-RU"/>
        </w:rPr>
        <w:t xml:space="preserve">Рисунок А.3 </w:t>
      </w:r>
      <w:r w:rsidR="00D912D5" w:rsidRPr="00D912D5">
        <w:rPr>
          <w:b/>
          <w:sz w:val="24"/>
          <w:lang w:val="ru-RU"/>
        </w:rPr>
        <w:t>—</w:t>
      </w:r>
      <w:r w:rsidRPr="009C7050">
        <w:rPr>
          <w:b/>
          <w:sz w:val="24"/>
          <w:lang w:val="ru-RU"/>
        </w:rPr>
        <w:t xml:space="preserve"> Бизнес-процесс «Работа с результатами анализа»</w:t>
      </w:r>
    </w:p>
    <w:p w14:paraId="469B97D0" w14:textId="77777777" w:rsidR="00044694" w:rsidRPr="00011071" w:rsidRDefault="00044694">
      <w:pPr>
        <w:spacing w:after="120" w:line="240" w:lineRule="auto"/>
        <w:ind w:firstLine="0"/>
        <w:jc w:val="center"/>
        <w:rPr>
          <w:lang w:val="ru-RU"/>
        </w:rPr>
      </w:pPr>
    </w:p>
    <w:p w14:paraId="716F10A5" w14:textId="551F5E90" w:rsidR="0050077B" w:rsidRDefault="00275841">
      <w:pPr>
        <w:spacing w:before="120" w:line="240" w:lineRule="auto"/>
        <w:ind w:firstLine="0"/>
        <w:jc w:val="center"/>
      </w:pPr>
      <w:r>
        <w:rPr>
          <w:noProof/>
        </w:rPr>
        <w:drawing>
          <wp:inline distT="0" distB="0" distL="0" distR="0" wp14:anchorId="6CD14FBF" wp14:editId="008A4FAD">
            <wp:extent cx="5939155" cy="3476625"/>
            <wp:effectExtent l="0" t="0" r="4445" b="9525"/>
            <wp:docPr id="64507376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39155" cy="3476625"/>
                    </a:xfrm>
                    <a:prstGeom prst="rect">
                      <a:avLst/>
                    </a:prstGeom>
                    <a:noFill/>
                    <a:ln>
                      <a:noFill/>
                    </a:ln>
                  </pic:spPr>
                </pic:pic>
              </a:graphicData>
            </a:graphic>
          </wp:inline>
        </w:drawing>
      </w:r>
    </w:p>
    <w:p w14:paraId="4CDE83D9" w14:textId="154693E4" w:rsidR="0050077B" w:rsidRPr="009C7050" w:rsidRDefault="00A73102">
      <w:pPr>
        <w:spacing w:after="120" w:line="240" w:lineRule="auto"/>
        <w:ind w:firstLine="0"/>
        <w:jc w:val="center"/>
        <w:rPr>
          <w:lang w:val="ru-RU"/>
        </w:rPr>
      </w:pPr>
      <w:r w:rsidRPr="009C7050">
        <w:rPr>
          <w:b/>
          <w:sz w:val="24"/>
          <w:lang w:val="ru-RU"/>
        </w:rPr>
        <w:t xml:space="preserve">Рисунок А.4 </w:t>
      </w:r>
      <w:r w:rsidR="00D912D5" w:rsidRPr="00D912D5">
        <w:rPr>
          <w:b/>
          <w:sz w:val="24"/>
          <w:lang w:val="ru-RU"/>
        </w:rPr>
        <w:t>—</w:t>
      </w:r>
      <w:r w:rsidRPr="009C7050">
        <w:rPr>
          <w:b/>
          <w:sz w:val="24"/>
          <w:lang w:val="ru-RU"/>
        </w:rPr>
        <w:t xml:space="preserve"> Диаграмма активности «Загрузка и анализ документа»</w:t>
      </w:r>
    </w:p>
    <w:p w14:paraId="180F75FB" w14:textId="58AD89AC" w:rsidR="003D58FD" w:rsidRPr="00271C57" w:rsidRDefault="00D15BBA" w:rsidP="00090F10">
      <w:pPr>
        <w:ind w:firstLine="0"/>
        <w:jc w:val="center"/>
        <w:rPr>
          <w:lang w:val="ru-RU"/>
        </w:rPr>
      </w:pPr>
      <w:r w:rsidRPr="00D15BBA">
        <w:rPr>
          <w:noProof/>
        </w:rPr>
        <w:lastRenderedPageBreak/>
        <w:drawing>
          <wp:inline distT="0" distB="0" distL="0" distR="0" wp14:anchorId="14876926" wp14:editId="2AE70B13">
            <wp:extent cx="5940425" cy="5796915"/>
            <wp:effectExtent l="0" t="0" r="3175" b="0"/>
            <wp:docPr id="966376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7648" name=""/>
                    <pic:cNvPicPr/>
                  </pic:nvPicPr>
                  <pic:blipFill>
                    <a:blip r:embed="rId39"/>
                    <a:stretch>
                      <a:fillRect/>
                    </a:stretch>
                  </pic:blipFill>
                  <pic:spPr>
                    <a:xfrm>
                      <a:off x="0" y="0"/>
                      <a:ext cx="5940425" cy="5796915"/>
                    </a:xfrm>
                    <a:prstGeom prst="rect">
                      <a:avLst/>
                    </a:prstGeom>
                  </pic:spPr>
                </pic:pic>
              </a:graphicData>
            </a:graphic>
          </wp:inline>
        </w:drawing>
      </w:r>
    </w:p>
    <w:p w14:paraId="62AC8463" w14:textId="15C9EDB8" w:rsidR="00C52A88" w:rsidRPr="002420A7" w:rsidRDefault="00C52A88" w:rsidP="00C52A88">
      <w:pPr>
        <w:spacing w:after="120" w:line="240" w:lineRule="auto"/>
        <w:ind w:firstLine="0"/>
        <w:jc w:val="center"/>
        <w:rPr>
          <w:lang w:val="ru-RU"/>
        </w:rPr>
      </w:pPr>
      <w:r w:rsidRPr="002420A7">
        <w:rPr>
          <w:b/>
          <w:sz w:val="24"/>
          <w:szCs w:val="24"/>
          <w:lang w:val="ru-RU"/>
        </w:rPr>
        <w:t xml:space="preserve">Рисунок </w:t>
      </w:r>
      <w:r>
        <w:rPr>
          <w:b/>
          <w:sz w:val="24"/>
          <w:szCs w:val="24"/>
          <w:lang w:val="ru-RU"/>
        </w:rPr>
        <w:t>А.5</w:t>
      </w:r>
      <w:r w:rsidRPr="002420A7">
        <w:rPr>
          <w:b/>
          <w:sz w:val="24"/>
          <w:szCs w:val="24"/>
          <w:lang w:val="ru-RU"/>
        </w:rPr>
        <w:t xml:space="preserve"> </w:t>
      </w:r>
      <w:r w:rsidR="00D912D5" w:rsidRPr="00D912D5">
        <w:rPr>
          <w:b/>
          <w:sz w:val="24"/>
          <w:szCs w:val="24"/>
          <w:lang w:val="ru-RU"/>
        </w:rPr>
        <w:t>—</w:t>
      </w:r>
      <w:r w:rsidRPr="002420A7">
        <w:rPr>
          <w:b/>
          <w:sz w:val="24"/>
          <w:szCs w:val="24"/>
          <w:lang w:val="ru-RU"/>
        </w:rPr>
        <w:t xml:space="preserve"> </w:t>
      </w:r>
      <w:r>
        <w:rPr>
          <w:b/>
          <w:sz w:val="24"/>
          <w:szCs w:val="24"/>
          <w:lang w:val="ru-RU"/>
        </w:rPr>
        <w:t>Диаграмма активности «Работа с заметками и статусами»</w:t>
      </w:r>
    </w:p>
    <w:p w14:paraId="16F54FA1" w14:textId="77777777" w:rsidR="00B034B4" w:rsidRDefault="00B034B4">
      <w:pPr>
        <w:spacing w:after="200" w:line="276" w:lineRule="auto"/>
        <w:ind w:firstLine="0"/>
        <w:jc w:val="left"/>
        <w:rPr>
          <w:bCs/>
          <w:color w:val="000000"/>
          <w:szCs w:val="28"/>
          <w:lang w:val="ru-RU"/>
        </w:rPr>
      </w:pPr>
      <w:r>
        <w:rPr>
          <w:b/>
          <w:szCs w:val="28"/>
          <w:lang w:val="ru-RU"/>
        </w:rPr>
        <w:br w:type="page"/>
      </w:r>
    </w:p>
    <w:p w14:paraId="59002399" w14:textId="63E6591B" w:rsidR="0050077B" w:rsidRPr="00D56687" w:rsidRDefault="00A73102" w:rsidP="001639D4">
      <w:pPr>
        <w:pStyle w:val="21"/>
        <w:ind w:firstLine="0"/>
        <w:jc w:val="center"/>
        <w:rPr>
          <w:bCs w:val="0"/>
          <w:sz w:val="28"/>
          <w:szCs w:val="28"/>
          <w:lang w:val="ru-RU"/>
        </w:rPr>
      </w:pPr>
      <w:bookmarkStart w:id="159" w:name="_Toc229434543"/>
      <w:bookmarkStart w:id="160" w:name="_Toc229759335"/>
      <w:bookmarkStart w:id="161" w:name="_Toc229834616"/>
      <w:r w:rsidRPr="00D56687">
        <w:rPr>
          <w:rFonts w:ascii="Times New Roman" w:eastAsia="Times New Roman" w:hAnsi="Times New Roman" w:cs="Times New Roman"/>
          <w:bCs w:val="0"/>
          <w:sz w:val="28"/>
          <w:szCs w:val="28"/>
          <w:lang w:val="ru-RU"/>
        </w:rPr>
        <w:lastRenderedPageBreak/>
        <w:t>Приложение Б</w:t>
      </w:r>
      <w:bookmarkEnd w:id="159"/>
      <w:bookmarkEnd w:id="160"/>
      <w:bookmarkEnd w:id="161"/>
    </w:p>
    <w:p w14:paraId="75628E9A" w14:textId="77777777" w:rsidR="0050077B" w:rsidRPr="009C7050" w:rsidRDefault="00A73102" w:rsidP="001639D4">
      <w:pPr>
        <w:ind w:firstLine="0"/>
        <w:jc w:val="center"/>
        <w:rPr>
          <w:lang w:val="ru-RU"/>
        </w:rPr>
      </w:pPr>
      <w:r w:rsidRPr="009C7050">
        <w:rPr>
          <w:lang w:val="ru-RU"/>
        </w:rPr>
        <w:t>Полный перечень требований к пользовательскому интерфейсу</w:t>
      </w:r>
    </w:p>
    <w:p w14:paraId="6105AAF8" w14:textId="3A61028F" w:rsidR="0050077B" w:rsidRPr="009C7050" w:rsidRDefault="00A73102">
      <w:pPr>
        <w:keepNext/>
        <w:spacing w:before="120" w:line="240" w:lineRule="auto"/>
        <w:ind w:firstLine="0"/>
        <w:rPr>
          <w:lang w:val="ru-RU"/>
        </w:rPr>
      </w:pPr>
      <w:r w:rsidRPr="009C7050">
        <w:rPr>
          <w:i/>
          <w:sz w:val="24"/>
          <w:lang w:val="ru-RU"/>
        </w:rPr>
        <w:t xml:space="preserve">Таблица Б.1 </w:t>
      </w:r>
      <w:r w:rsidR="00D912D5" w:rsidRPr="00D912D5">
        <w:rPr>
          <w:i/>
          <w:sz w:val="24"/>
          <w:lang w:val="ru-RU"/>
        </w:rPr>
        <w:t>—</w:t>
      </w:r>
      <w:r w:rsidRPr="009C7050">
        <w:rPr>
          <w:i/>
          <w:sz w:val="24"/>
          <w:lang w:val="ru-RU"/>
        </w:rPr>
        <w:t xml:space="preserve"> Функциональные требования к пользовательскому интерфейсу</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8"/>
        <w:gridCol w:w="3402"/>
        <w:gridCol w:w="2551"/>
        <w:gridCol w:w="2404"/>
      </w:tblGrid>
      <w:tr w:rsidR="0050077B" w14:paraId="4E08F0E5" w14:textId="77777777" w:rsidTr="005E7CD2">
        <w:trPr>
          <w:jc w:val="center"/>
        </w:trPr>
        <w:tc>
          <w:tcPr>
            <w:tcW w:w="988" w:type="dxa"/>
            <w:shd w:val="clear" w:color="auto" w:fill="FFFFFF"/>
          </w:tcPr>
          <w:p w14:paraId="317CE434" w14:textId="77777777" w:rsidR="0050077B" w:rsidRDefault="00A73102">
            <w:pPr>
              <w:spacing w:line="240" w:lineRule="auto"/>
              <w:ind w:firstLine="0"/>
              <w:jc w:val="center"/>
            </w:pPr>
            <w:r>
              <w:rPr>
                <w:b/>
                <w:sz w:val="24"/>
              </w:rPr>
              <w:t>ID</w:t>
            </w:r>
          </w:p>
        </w:tc>
        <w:tc>
          <w:tcPr>
            <w:tcW w:w="3402" w:type="dxa"/>
            <w:shd w:val="clear" w:color="auto" w:fill="FFFFFF"/>
          </w:tcPr>
          <w:p w14:paraId="1F4B7F40" w14:textId="77777777" w:rsidR="0050077B" w:rsidRDefault="00A73102">
            <w:pPr>
              <w:spacing w:line="240" w:lineRule="auto"/>
              <w:ind w:firstLine="0"/>
              <w:jc w:val="center"/>
            </w:pPr>
            <w:proofErr w:type="spellStart"/>
            <w:r>
              <w:rPr>
                <w:b/>
                <w:sz w:val="24"/>
              </w:rPr>
              <w:t>Требование</w:t>
            </w:r>
            <w:proofErr w:type="spellEnd"/>
          </w:p>
        </w:tc>
        <w:tc>
          <w:tcPr>
            <w:tcW w:w="2551" w:type="dxa"/>
            <w:shd w:val="clear" w:color="auto" w:fill="FFFFFF"/>
          </w:tcPr>
          <w:p w14:paraId="2E5D845B" w14:textId="77777777" w:rsidR="0050077B" w:rsidRDefault="00A73102">
            <w:pPr>
              <w:spacing w:line="240" w:lineRule="auto"/>
              <w:ind w:firstLine="0"/>
              <w:jc w:val="center"/>
            </w:pPr>
            <w:proofErr w:type="spellStart"/>
            <w:r>
              <w:rPr>
                <w:b/>
                <w:sz w:val="24"/>
              </w:rPr>
              <w:t>Зачем</w:t>
            </w:r>
            <w:proofErr w:type="spellEnd"/>
          </w:p>
        </w:tc>
        <w:tc>
          <w:tcPr>
            <w:tcW w:w="2404" w:type="dxa"/>
            <w:shd w:val="clear" w:color="auto" w:fill="FFFFFF"/>
          </w:tcPr>
          <w:p w14:paraId="54AB632F" w14:textId="77777777" w:rsidR="0050077B" w:rsidRDefault="00A73102">
            <w:pPr>
              <w:spacing w:line="240" w:lineRule="auto"/>
              <w:ind w:firstLine="0"/>
              <w:jc w:val="center"/>
            </w:pPr>
            <w:proofErr w:type="spellStart"/>
            <w:r>
              <w:rPr>
                <w:b/>
                <w:sz w:val="24"/>
              </w:rPr>
              <w:t>Как</w:t>
            </w:r>
            <w:proofErr w:type="spellEnd"/>
            <w:r>
              <w:rPr>
                <w:b/>
                <w:sz w:val="24"/>
              </w:rPr>
              <w:t xml:space="preserve"> </w:t>
            </w:r>
            <w:proofErr w:type="spellStart"/>
            <w:r>
              <w:rPr>
                <w:b/>
                <w:sz w:val="24"/>
              </w:rPr>
              <w:t>проверить</w:t>
            </w:r>
            <w:proofErr w:type="spellEnd"/>
          </w:p>
        </w:tc>
      </w:tr>
      <w:tr w:rsidR="0050077B" w:rsidRPr="00656388" w14:paraId="2FF49271" w14:textId="77777777" w:rsidTr="005E7CD2">
        <w:trPr>
          <w:jc w:val="center"/>
        </w:trPr>
        <w:tc>
          <w:tcPr>
            <w:tcW w:w="988" w:type="dxa"/>
            <w:shd w:val="clear" w:color="auto" w:fill="FFFFFF"/>
          </w:tcPr>
          <w:p w14:paraId="480E4D78" w14:textId="77777777" w:rsidR="0050077B" w:rsidRDefault="00A73102" w:rsidP="00827F47">
            <w:pPr>
              <w:spacing w:line="240" w:lineRule="auto"/>
              <w:ind w:firstLine="0"/>
            </w:pPr>
            <w:r>
              <w:rPr>
                <w:sz w:val="24"/>
              </w:rPr>
              <w:t>ФТ-01</w:t>
            </w:r>
          </w:p>
        </w:tc>
        <w:tc>
          <w:tcPr>
            <w:tcW w:w="3402" w:type="dxa"/>
            <w:shd w:val="clear" w:color="auto" w:fill="FFFFFF"/>
          </w:tcPr>
          <w:p w14:paraId="67BECAFC" w14:textId="77777777" w:rsidR="0050077B" w:rsidRPr="009C7050" w:rsidRDefault="00A73102" w:rsidP="00827F47">
            <w:pPr>
              <w:spacing w:line="240" w:lineRule="auto"/>
              <w:ind w:firstLine="0"/>
              <w:rPr>
                <w:lang w:val="ru-RU"/>
              </w:rPr>
            </w:pPr>
            <w:r w:rsidRPr="009C7050">
              <w:rPr>
                <w:sz w:val="24"/>
                <w:lang w:val="ru-RU"/>
              </w:rPr>
              <w:t xml:space="preserve">Загрузка документов </w:t>
            </w:r>
            <w:r>
              <w:rPr>
                <w:sz w:val="24"/>
              </w:rPr>
              <w:t>PDF</w:t>
            </w:r>
            <w:r w:rsidRPr="009C7050">
              <w:rPr>
                <w:sz w:val="24"/>
                <w:lang w:val="ru-RU"/>
              </w:rPr>
              <w:t xml:space="preserve">, </w:t>
            </w:r>
            <w:r>
              <w:rPr>
                <w:sz w:val="24"/>
              </w:rPr>
              <w:t>DOCX</w:t>
            </w:r>
            <w:r w:rsidRPr="009C7050">
              <w:rPr>
                <w:sz w:val="24"/>
                <w:lang w:val="ru-RU"/>
              </w:rPr>
              <w:t xml:space="preserve">, </w:t>
            </w:r>
            <w:r>
              <w:rPr>
                <w:sz w:val="24"/>
              </w:rPr>
              <w:t>TXT</w:t>
            </w:r>
            <w:r w:rsidRPr="009C7050">
              <w:rPr>
                <w:sz w:val="24"/>
                <w:lang w:val="ru-RU"/>
              </w:rPr>
              <w:t xml:space="preserve"> через диалог выбора файла</w:t>
            </w:r>
          </w:p>
        </w:tc>
        <w:tc>
          <w:tcPr>
            <w:tcW w:w="2551" w:type="dxa"/>
            <w:shd w:val="clear" w:color="auto" w:fill="FFFFFF"/>
          </w:tcPr>
          <w:p w14:paraId="1D7E0FF3" w14:textId="77777777" w:rsidR="0050077B" w:rsidRPr="009C7050" w:rsidRDefault="00A73102" w:rsidP="00827F47">
            <w:pPr>
              <w:spacing w:line="240" w:lineRule="auto"/>
              <w:ind w:firstLine="0"/>
              <w:rPr>
                <w:lang w:val="ru-RU"/>
              </w:rPr>
            </w:pPr>
            <w:r w:rsidRPr="009C7050">
              <w:rPr>
                <w:sz w:val="24"/>
                <w:lang w:val="ru-RU"/>
              </w:rPr>
              <w:t>Поддержка основных форматов юридических документов</w:t>
            </w:r>
          </w:p>
        </w:tc>
        <w:tc>
          <w:tcPr>
            <w:tcW w:w="2404" w:type="dxa"/>
            <w:shd w:val="clear" w:color="auto" w:fill="FFFFFF"/>
          </w:tcPr>
          <w:p w14:paraId="08368E0F" w14:textId="77777777" w:rsidR="0050077B" w:rsidRPr="009C7050" w:rsidRDefault="00A73102" w:rsidP="00827F47">
            <w:pPr>
              <w:spacing w:line="240" w:lineRule="auto"/>
              <w:ind w:firstLine="0"/>
              <w:rPr>
                <w:lang w:val="ru-RU"/>
              </w:rPr>
            </w:pPr>
            <w:r w:rsidRPr="009C7050">
              <w:rPr>
                <w:sz w:val="24"/>
                <w:lang w:val="ru-RU"/>
              </w:rPr>
              <w:t>Загрузить файл каждого формата, убедиться в корректном отображении</w:t>
            </w:r>
          </w:p>
        </w:tc>
      </w:tr>
      <w:tr w:rsidR="0050077B" w:rsidRPr="00656388" w14:paraId="001DF5B0" w14:textId="77777777" w:rsidTr="005E7CD2">
        <w:trPr>
          <w:jc w:val="center"/>
        </w:trPr>
        <w:tc>
          <w:tcPr>
            <w:tcW w:w="988" w:type="dxa"/>
            <w:shd w:val="clear" w:color="auto" w:fill="FFFFFF"/>
          </w:tcPr>
          <w:p w14:paraId="54A2CD58" w14:textId="77777777" w:rsidR="0050077B" w:rsidRDefault="00A73102" w:rsidP="00827F47">
            <w:pPr>
              <w:spacing w:line="240" w:lineRule="auto"/>
              <w:ind w:firstLine="0"/>
            </w:pPr>
            <w:r>
              <w:rPr>
                <w:sz w:val="24"/>
              </w:rPr>
              <w:t>ФТ-02</w:t>
            </w:r>
          </w:p>
        </w:tc>
        <w:tc>
          <w:tcPr>
            <w:tcW w:w="3402" w:type="dxa"/>
            <w:shd w:val="clear" w:color="auto" w:fill="FFFFFF"/>
          </w:tcPr>
          <w:p w14:paraId="04AC9013" w14:textId="77777777" w:rsidR="0050077B" w:rsidRPr="009C7050" w:rsidRDefault="00A73102" w:rsidP="00827F47">
            <w:pPr>
              <w:spacing w:line="240" w:lineRule="auto"/>
              <w:ind w:firstLine="0"/>
              <w:rPr>
                <w:lang w:val="ru-RU"/>
              </w:rPr>
            </w:pPr>
            <w:r w:rsidRPr="009C7050">
              <w:rPr>
                <w:sz w:val="24"/>
                <w:lang w:val="ru-RU"/>
              </w:rPr>
              <w:t>Загрузка документов через перетаскивание (</w:t>
            </w:r>
            <w:r>
              <w:rPr>
                <w:sz w:val="24"/>
              </w:rPr>
              <w:t>drag</w:t>
            </w:r>
            <w:r w:rsidRPr="009C7050">
              <w:rPr>
                <w:sz w:val="24"/>
                <w:lang w:val="ru-RU"/>
              </w:rPr>
              <w:t>-</w:t>
            </w:r>
            <w:r>
              <w:rPr>
                <w:sz w:val="24"/>
              </w:rPr>
              <w:t>and</w:t>
            </w:r>
            <w:r w:rsidRPr="009C7050">
              <w:rPr>
                <w:sz w:val="24"/>
                <w:lang w:val="ru-RU"/>
              </w:rPr>
              <w:t>-</w:t>
            </w:r>
            <w:r>
              <w:rPr>
                <w:sz w:val="24"/>
              </w:rPr>
              <w:t>drop</w:t>
            </w:r>
            <w:r w:rsidRPr="009C7050">
              <w:rPr>
                <w:sz w:val="24"/>
                <w:lang w:val="ru-RU"/>
              </w:rPr>
              <w:t>)</w:t>
            </w:r>
          </w:p>
        </w:tc>
        <w:tc>
          <w:tcPr>
            <w:tcW w:w="2551" w:type="dxa"/>
            <w:shd w:val="clear" w:color="auto" w:fill="FFFFFF"/>
          </w:tcPr>
          <w:p w14:paraId="6B1FD9FA" w14:textId="77777777" w:rsidR="0050077B" w:rsidRPr="009C7050" w:rsidRDefault="00A73102" w:rsidP="00827F47">
            <w:pPr>
              <w:spacing w:line="240" w:lineRule="auto"/>
              <w:ind w:firstLine="0"/>
              <w:rPr>
                <w:lang w:val="ru-RU"/>
              </w:rPr>
            </w:pPr>
            <w:r w:rsidRPr="009C7050">
              <w:rPr>
                <w:sz w:val="24"/>
                <w:lang w:val="ru-RU"/>
              </w:rPr>
              <w:t>Ускорение рабочего процесса для опытных пользователей</w:t>
            </w:r>
          </w:p>
        </w:tc>
        <w:tc>
          <w:tcPr>
            <w:tcW w:w="2404" w:type="dxa"/>
            <w:shd w:val="clear" w:color="auto" w:fill="FFFFFF"/>
          </w:tcPr>
          <w:p w14:paraId="3FFA4B0D" w14:textId="77777777" w:rsidR="0050077B" w:rsidRPr="009C7050" w:rsidRDefault="00A73102" w:rsidP="00827F47">
            <w:pPr>
              <w:spacing w:line="240" w:lineRule="auto"/>
              <w:ind w:firstLine="0"/>
              <w:rPr>
                <w:lang w:val="ru-RU"/>
              </w:rPr>
            </w:pPr>
            <w:r w:rsidRPr="009C7050">
              <w:rPr>
                <w:sz w:val="24"/>
                <w:lang w:val="ru-RU"/>
              </w:rPr>
              <w:t>Перетащить файл в область загрузки, убедиться в успешном приёме</w:t>
            </w:r>
          </w:p>
        </w:tc>
      </w:tr>
      <w:tr w:rsidR="0050077B" w:rsidRPr="00656388" w14:paraId="7A24A123" w14:textId="77777777" w:rsidTr="005E7CD2">
        <w:trPr>
          <w:jc w:val="center"/>
        </w:trPr>
        <w:tc>
          <w:tcPr>
            <w:tcW w:w="988" w:type="dxa"/>
            <w:shd w:val="clear" w:color="auto" w:fill="FFFFFF"/>
          </w:tcPr>
          <w:p w14:paraId="18670AC0" w14:textId="77777777" w:rsidR="0050077B" w:rsidRDefault="00A73102" w:rsidP="00827F47">
            <w:pPr>
              <w:spacing w:line="240" w:lineRule="auto"/>
              <w:ind w:firstLine="0"/>
            </w:pPr>
            <w:r>
              <w:rPr>
                <w:sz w:val="24"/>
              </w:rPr>
              <w:t>ФТ-03</w:t>
            </w:r>
          </w:p>
        </w:tc>
        <w:tc>
          <w:tcPr>
            <w:tcW w:w="3402" w:type="dxa"/>
            <w:shd w:val="clear" w:color="auto" w:fill="FFFFFF"/>
          </w:tcPr>
          <w:p w14:paraId="441428DD" w14:textId="77777777" w:rsidR="0050077B" w:rsidRPr="009C7050" w:rsidRDefault="00A73102" w:rsidP="00827F47">
            <w:pPr>
              <w:spacing w:line="240" w:lineRule="auto"/>
              <w:ind w:firstLine="0"/>
              <w:rPr>
                <w:lang w:val="ru-RU"/>
              </w:rPr>
            </w:pPr>
            <w:r w:rsidRPr="009C7050">
              <w:rPr>
                <w:sz w:val="24"/>
                <w:lang w:val="ru-RU"/>
              </w:rPr>
              <w:t>Ограничение размера загружаемого файла (50 МБ)</w:t>
            </w:r>
          </w:p>
        </w:tc>
        <w:tc>
          <w:tcPr>
            <w:tcW w:w="2551" w:type="dxa"/>
            <w:shd w:val="clear" w:color="auto" w:fill="FFFFFF"/>
          </w:tcPr>
          <w:p w14:paraId="54708892" w14:textId="77777777" w:rsidR="0050077B" w:rsidRDefault="00A73102" w:rsidP="00827F47">
            <w:pPr>
              <w:spacing w:line="240" w:lineRule="auto"/>
              <w:ind w:firstLine="0"/>
            </w:pPr>
            <w:proofErr w:type="spellStart"/>
            <w:r>
              <w:rPr>
                <w:sz w:val="24"/>
              </w:rPr>
              <w:t>Защита</w:t>
            </w:r>
            <w:proofErr w:type="spellEnd"/>
            <w:r>
              <w:rPr>
                <w:sz w:val="24"/>
              </w:rPr>
              <w:t xml:space="preserve"> </w:t>
            </w:r>
            <w:proofErr w:type="spellStart"/>
            <w:r>
              <w:rPr>
                <w:sz w:val="24"/>
              </w:rPr>
              <w:t>сервера</w:t>
            </w:r>
            <w:proofErr w:type="spellEnd"/>
            <w:r>
              <w:rPr>
                <w:sz w:val="24"/>
              </w:rPr>
              <w:t xml:space="preserve"> </w:t>
            </w:r>
            <w:proofErr w:type="spellStart"/>
            <w:r>
              <w:rPr>
                <w:sz w:val="24"/>
              </w:rPr>
              <w:t>от</w:t>
            </w:r>
            <w:proofErr w:type="spellEnd"/>
            <w:r>
              <w:rPr>
                <w:sz w:val="24"/>
              </w:rPr>
              <w:t xml:space="preserve"> </w:t>
            </w:r>
            <w:proofErr w:type="spellStart"/>
            <w:r>
              <w:rPr>
                <w:sz w:val="24"/>
              </w:rPr>
              <w:t>перегрузки</w:t>
            </w:r>
            <w:proofErr w:type="spellEnd"/>
          </w:p>
        </w:tc>
        <w:tc>
          <w:tcPr>
            <w:tcW w:w="2404" w:type="dxa"/>
            <w:shd w:val="clear" w:color="auto" w:fill="FFFFFF"/>
          </w:tcPr>
          <w:p w14:paraId="7C3436BB" w14:textId="77777777" w:rsidR="0050077B" w:rsidRPr="009C7050" w:rsidRDefault="00A73102" w:rsidP="00827F47">
            <w:pPr>
              <w:spacing w:line="240" w:lineRule="auto"/>
              <w:ind w:firstLine="0"/>
              <w:rPr>
                <w:lang w:val="ru-RU"/>
              </w:rPr>
            </w:pPr>
            <w:r w:rsidRPr="009C7050">
              <w:rPr>
                <w:sz w:val="24"/>
                <w:lang w:val="ru-RU"/>
              </w:rPr>
              <w:t>Попытаться загрузить файл более 50 МБ, убедиться в отклонении с сообщением</w:t>
            </w:r>
          </w:p>
        </w:tc>
      </w:tr>
      <w:tr w:rsidR="0050077B" w:rsidRPr="00656388" w14:paraId="068E50BA" w14:textId="77777777" w:rsidTr="005E7CD2">
        <w:trPr>
          <w:jc w:val="center"/>
        </w:trPr>
        <w:tc>
          <w:tcPr>
            <w:tcW w:w="988" w:type="dxa"/>
            <w:shd w:val="clear" w:color="auto" w:fill="FFFFFF"/>
          </w:tcPr>
          <w:p w14:paraId="6A46A9A2" w14:textId="77777777" w:rsidR="0050077B" w:rsidRDefault="00A73102" w:rsidP="00827F47">
            <w:pPr>
              <w:spacing w:line="240" w:lineRule="auto"/>
              <w:ind w:firstLine="0"/>
            </w:pPr>
            <w:r>
              <w:rPr>
                <w:sz w:val="24"/>
              </w:rPr>
              <w:t>ФТ-04</w:t>
            </w:r>
          </w:p>
        </w:tc>
        <w:tc>
          <w:tcPr>
            <w:tcW w:w="3402" w:type="dxa"/>
            <w:shd w:val="clear" w:color="auto" w:fill="FFFFFF"/>
          </w:tcPr>
          <w:p w14:paraId="33E697AD" w14:textId="77777777" w:rsidR="0050077B" w:rsidRPr="009C7050" w:rsidRDefault="00A73102" w:rsidP="00827F47">
            <w:pPr>
              <w:spacing w:line="240" w:lineRule="auto"/>
              <w:ind w:firstLine="0"/>
              <w:rPr>
                <w:lang w:val="ru-RU"/>
              </w:rPr>
            </w:pPr>
            <w:r w:rsidRPr="009C7050">
              <w:rPr>
                <w:sz w:val="24"/>
                <w:lang w:val="ru-RU"/>
              </w:rPr>
              <w:t xml:space="preserve">Отображение загруженного документа во встроенном </w:t>
            </w:r>
            <w:proofErr w:type="spellStart"/>
            <w:r w:rsidRPr="009C7050">
              <w:rPr>
                <w:sz w:val="24"/>
                <w:lang w:val="ru-RU"/>
              </w:rPr>
              <w:t>просмотрщике</w:t>
            </w:r>
            <w:proofErr w:type="spellEnd"/>
          </w:p>
        </w:tc>
        <w:tc>
          <w:tcPr>
            <w:tcW w:w="2551" w:type="dxa"/>
            <w:shd w:val="clear" w:color="auto" w:fill="FFFFFF"/>
          </w:tcPr>
          <w:p w14:paraId="305589F0" w14:textId="77777777" w:rsidR="0050077B" w:rsidRPr="009C7050" w:rsidRDefault="00A73102" w:rsidP="00827F47">
            <w:pPr>
              <w:spacing w:line="240" w:lineRule="auto"/>
              <w:ind w:firstLine="0"/>
              <w:rPr>
                <w:lang w:val="ru-RU"/>
              </w:rPr>
            </w:pPr>
            <w:r w:rsidRPr="009C7050">
              <w:rPr>
                <w:sz w:val="24"/>
                <w:lang w:val="ru-RU"/>
              </w:rPr>
              <w:t>Работа с документом без переключения между приложениями</w:t>
            </w:r>
          </w:p>
        </w:tc>
        <w:tc>
          <w:tcPr>
            <w:tcW w:w="2404" w:type="dxa"/>
            <w:shd w:val="clear" w:color="auto" w:fill="FFFFFF"/>
          </w:tcPr>
          <w:p w14:paraId="5C99779B" w14:textId="77777777" w:rsidR="0050077B" w:rsidRPr="009C7050" w:rsidRDefault="00A73102" w:rsidP="00827F47">
            <w:pPr>
              <w:spacing w:line="240" w:lineRule="auto"/>
              <w:ind w:firstLine="0"/>
              <w:rPr>
                <w:lang w:val="ru-RU"/>
              </w:rPr>
            </w:pPr>
            <w:r w:rsidRPr="009C7050">
              <w:rPr>
                <w:sz w:val="24"/>
                <w:lang w:val="ru-RU"/>
              </w:rPr>
              <w:t xml:space="preserve">Загрузить </w:t>
            </w:r>
            <w:r>
              <w:rPr>
                <w:sz w:val="24"/>
              </w:rPr>
              <w:t>PDF</w:t>
            </w:r>
            <w:r w:rsidRPr="009C7050">
              <w:rPr>
                <w:sz w:val="24"/>
                <w:lang w:val="ru-RU"/>
              </w:rPr>
              <w:t xml:space="preserve"> и </w:t>
            </w:r>
            <w:r>
              <w:rPr>
                <w:sz w:val="24"/>
              </w:rPr>
              <w:t>DOCX</w:t>
            </w:r>
            <w:r w:rsidRPr="009C7050">
              <w:rPr>
                <w:sz w:val="24"/>
                <w:lang w:val="ru-RU"/>
              </w:rPr>
              <w:t>, убедиться в корректном рендеринге</w:t>
            </w:r>
          </w:p>
        </w:tc>
      </w:tr>
      <w:tr w:rsidR="0050077B" w:rsidRPr="00656388" w14:paraId="5372A038" w14:textId="77777777" w:rsidTr="005E7CD2">
        <w:trPr>
          <w:jc w:val="center"/>
        </w:trPr>
        <w:tc>
          <w:tcPr>
            <w:tcW w:w="988" w:type="dxa"/>
            <w:shd w:val="clear" w:color="auto" w:fill="FFFFFF"/>
          </w:tcPr>
          <w:p w14:paraId="1CBB93C3" w14:textId="77777777" w:rsidR="0050077B" w:rsidRDefault="00A73102" w:rsidP="00827F47">
            <w:pPr>
              <w:spacing w:line="240" w:lineRule="auto"/>
              <w:ind w:firstLine="0"/>
            </w:pPr>
            <w:r>
              <w:rPr>
                <w:sz w:val="24"/>
              </w:rPr>
              <w:t>ФТ-05</w:t>
            </w:r>
          </w:p>
        </w:tc>
        <w:tc>
          <w:tcPr>
            <w:tcW w:w="3402" w:type="dxa"/>
            <w:shd w:val="clear" w:color="auto" w:fill="FFFFFF"/>
          </w:tcPr>
          <w:p w14:paraId="63206F69" w14:textId="77777777" w:rsidR="0050077B" w:rsidRDefault="00A73102" w:rsidP="00827F47">
            <w:pPr>
              <w:spacing w:line="240" w:lineRule="auto"/>
              <w:ind w:firstLine="0"/>
            </w:pPr>
            <w:proofErr w:type="spellStart"/>
            <w:r>
              <w:rPr>
                <w:sz w:val="24"/>
              </w:rPr>
              <w:t>Пролистывание</w:t>
            </w:r>
            <w:proofErr w:type="spellEnd"/>
            <w:r>
              <w:rPr>
                <w:sz w:val="24"/>
              </w:rPr>
              <w:t xml:space="preserve"> </w:t>
            </w:r>
            <w:proofErr w:type="spellStart"/>
            <w:r>
              <w:rPr>
                <w:sz w:val="24"/>
              </w:rPr>
              <w:t>страниц</w:t>
            </w:r>
            <w:proofErr w:type="spellEnd"/>
            <w:r>
              <w:rPr>
                <w:sz w:val="24"/>
              </w:rPr>
              <w:t xml:space="preserve"> </w:t>
            </w:r>
            <w:proofErr w:type="spellStart"/>
            <w:r>
              <w:rPr>
                <w:sz w:val="24"/>
              </w:rPr>
              <w:t>документа</w:t>
            </w:r>
            <w:proofErr w:type="spellEnd"/>
          </w:p>
        </w:tc>
        <w:tc>
          <w:tcPr>
            <w:tcW w:w="2551" w:type="dxa"/>
            <w:shd w:val="clear" w:color="auto" w:fill="FFFFFF"/>
          </w:tcPr>
          <w:p w14:paraId="6E5F0B99" w14:textId="77777777" w:rsidR="0050077B" w:rsidRDefault="00A73102" w:rsidP="00827F47">
            <w:pPr>
              <w:spacing w:line="240" w:lineRule="auto"/>
              <w:ind w:firstLine="0"/>
            </w:pPr>
            <w:proofErr w:type="spellStart"/>
            <w:r>
              <w:rPr>
                <w:sz w:val="24"/>
              </w:rPr>
              <w:t>Навигация</w:t>
            </w:r>
            <w:proofErr w:type="spellEnd"/>
            <w:r>
              <w:rPr>
                <w:sz w:val="24"/>
              </w:rPr>
              <w:t xml:space="preserve"> </w:t>
            </w:r>
            <w:proofErr w:type="spellStart"/>
            <w:r>
              <w:rPr>
                <w:sz w:val="24"/>
              </w:rPr>
              <w:t>по</w:t>
            </w:r>
            <w:proofErr w:type="spellEnd"/>
            <w:r>
              <w:rPr>
                <w:sz w:val="24"/>
              </w:rPr>
              <w:t xml:space="preserve"> </w:t>
            </w:r>
            <w:proofErr w:type="spellStart"/>
            <w:r>
              <w:rPr>
                <w:sz w:val="24"/>
              </w:rPr>
              <w:t>многостраничным</w:t>
            </w:r>
            <w:proofErr w:type="spellEnd"/>
            <w:r>
              <w:rPr>
                <w:sz w:val="24"/>
              </w:rPr>
              <w:t xml:space="preserve"> </w:t>
            </w:r>
            <w:proofErr w:type="spellStart"/>
            <w:r>
              <w:rPr>
                <w:sz w:val="24"/>
              </w:rPr>
              <w:t>документам</w:t>
            </w:r>
            <w:proofErr w:type="spellEnd"/>
          </w:p>
        </w:tc>
        <w:tc>
          <w:tcPr>
            <w:tcW w:w="2404" w:type="dxa"/>
            <w:shd w:val="clear" w:color="auto" w:fill="FFFFFF"/>
          </w:tcPr>
          <w:p w14:paraId="4F4CE178" w14:textId="77777777" w:rsidR="0050077B" w:rsidRPr="009C7050" w:rsidRDefault="00A73102" w:rsidP="00827F47">
            <w:pPr>
              <w:spacing w:line="240" w:lineRule="auto"/>
              <w:ind w:firstLine="0"/>
              <w:rPr>
                <w:lang w:val="ru-RU"/>
              </w:rPr>
            </w:pPr>
            <w:r w:rsidRPr="009C7050">
              <w:rPr>
                <w:sz w:val="24"/>
                <w:lang w:val="ru-RU"/>
              </w:rPr>
              <w:t>Загрузить документ на 20+ страниц, пролистать все страницы</w:t>
            </w:r>
          </w:p>
        </w:tc>
      </w:tr>
      <w:tr w:rsidR="0050077B" w:rsidRPr="00656388" w14:paraId="702F8A71" w14:textId="77777777" w:rsidTr="005E7CD2">
        <w:trPr>
          <w:jc w:val="center"/>
        </w:trPr>
        <w:tc>
          <w:tcPr>
            <w:tcW w:w="988" w:type="dxa"/>
            <w:shd w:val="clear" w:color="auto" w:fill="FFFFFF"/>
          </w:tcPr>
          <w:p w14:paraId="6F796633" w14:textId="77777777" w:rsidR="0050077B" w:rsidRDefault="00A73102" w:rsidP="00827F47">
            <w:pPr>
              <w:spacing w:line="240" w:lineRule="auto"/>
              <w:ind w:firstLine="0"/>
            </w:pPr>
            <w:r>
              <w:rPr>
                <w:sz w:val="24"/>
              </w:rPr>
              <w:t>ФТ-06</w:t>
            </w:r>
          </w:p>
        </w:tc>
        <w:tc>
          <w:tcPr>
            <w:tcW w:w="3402" w:type="dxa"/>
            <w:shd w:val="clear" w:color="auto" w:fill="FFFFFF"/>
          </w:tcPr>
          <w:p w14:paraId="1F5294E9" w14:textId="77777777" w:rsidR="0050077B" w:rsidRPr="009C7050" w:rsidRDefault="00A73102" w:rsidP="00827F47">
            <w:pPr>
              <w:spacing w:line="240" w:lineRule="auto"/>
              <w:ind w:firstLine="0"/>
              <w:rPr>
                <w:lang w:val="ru-RU"/>
              </w:rPr>
            </w:pPr>
            <w:r w:rsidRPr="009C7050">
              <w:rPr>
                <w:sz w:val="24"/>
                <w:lang w:val="ru-RU"/>
              </w:rPr>
              <w:t>Изменение масштаба текста документа (</w:t>
            </w:r>
            <w:r>
              <w:rPr>
                <w:sz w:val="24"/>
              </w:rPr>
              <w:t>zoom</w:t>
            </w:r>
            <w:r w:rsidRPr="009C7050">
              <w:rPr>
                <w:sz w:val="24"/>
                <w:lang w:val="ru-RU"/>
              </w:rPr>
              <w:t>)</w:t>
            </w:r>
          </w:p>
        </w:tc>
        <w:tc>
          <w:tcPr>
            <w:tcW w:w="2551" w:type="dxa"/>
            <w:shd w:val="clear" w:color="auto" w:fill="FFFFFF"/>
          </w:tcPr>
          <w:p w14:paraId="3E277527" w14:textId="77777777" w:rsidR="0050077B" w:rsidRPr="009C7050" w:rsidRDefault="00A73102" w:rsidP="00827F47">
            <w:pPr>
              <w:spacing w:line="240" w:lineRule="auto"/>
              <w:ind w:firstLine="0"/>
              <w:rPr>
                <w:lang w:val="ru-RU"/>
              </w:rPr>
            </w:pPr>
            <w:r w:rsidRPr="009C7050">
              <w:rPr>
                <w:sz w:val="24"/>
                <w:lang w:val="ru-RU"/>
              </w:rPr>
              <w:t>Адаптация под разные размеры экранов и зрение пользователя</w:t>
            </w:r>
          </w:p>
        </w:tc>
        <w:tc>
          <w:tcPr>
            <w:tcW w:w="2404" w:type="dxa"/>
            <w:shd w:val="clear" w:color="auto" w:fill="FFFFFF"/>
          </w:tcPr>
          <w:p w14:paraId="0AC63017" w14:textId="77777777" w:rsidR="0050077B" w:rsidRPr="009C7050" w:rsidRDefault="00A73102" w:rsidP="00827F47">
            <w:pPr>
              <w:spacing w:line="240" w:lineRule="auto"/>
              <w:ind w:firstLine="0"/>
              <w:rPr>
                <w:lang w:val="ru-RU"/>
              </w:rPr>
            </w:pPr>
            <w:r w:rsidRPr="009C7050">
              <w:rPr>
                <w:sz w:val="24"/>
                <w:lang w:val="ru-RU"/>
              </w:rPr>
              <w:t>Увеличить и уменьшить масштаб, убедиться в корректном рендеринге</w:t>
            </w:r>
          </w:p>
        </w:tc>
      </w:tr>
      <w:tr w:rsidR="0050077B" w:rsidRPr="00656388" w14:paraId="0F5F67B7" w14:textId="77777777" w:rsidTr="005E7CD2">
        <w:trPr>
          <w:jc w:val="center"/>
        </w:trPr>
        <w:tc>
          <w:tcPr>
            <w:tcW w:w="988" w:type="dxa"/>
            <w:shd w:val="clear" w:color="auto" w:fill="FFFFFF"/>
          </w:tcPr>
          <w:p w14:paraId="6ADEF1B5" w14:textId="77777777" w:rsidR="0050077B" w:rsidRDefault="00A73102" w:rsidP="00827F47">
            <w:pPr>
              <w:spacing w:line="240" w:lineRule="auto"/>
              <w:ind w:firstLine="0"/>
            </w:pPr>
            <w:r>
              <w:rPr>
                <w:sz w:val="24"/>
              </w:rPr>
              <w:t>ФТ-07</w:t>
            </w:r>
          </w:p>
        </w:tc>
        <w:tc>
          <w:tcPr>
            <w:tcW w:w="3402" w:type="dxa"/>
            <w:shd w:val="clear" w:color="auto" w:fill="FFFFFF"/>
          </w:tcPr>
          <w:p w14:paraId="05EB92E3" w14:textId="77777777" w:rsidR="0050077B" w:rsidRPr="009C7050" w:rsidRDefault="00A73102" w:rsidP="00827F47">
            <w:pPr>
              <w:spacing w:line="240" w:lineRule="auto"/>
              <w:ind w:firstLine="0"/>
              <w:rPr>
                <w:lang w:val="ru-RU"/>
              </w:rPr>
            </w:pPr>
            <w:r w:rsidRPr="009C7050">
              <w:rPr>
                <w:sz w:val="24"/>
                <w:lang w:val="ru-RU"/>
              </w:rPr>
              <w:t>Подсветка рисков в тексте документа цветовыми маркерами</w:t>
            </w:r>
          </w:p>
        </w:tc>
        <w:tc>
          <w:tcPr>
            <w:tcW w:w="2551" w:type="dxa"/>
            <w:shd w:val="clear" w:color="auto" w:fill="FFFFFF"/>
          </w:tcPr>
          <w:p w14:paraId="396EB1C2" w14:textId="77777777" w:rsidR="0050077B" w:rsidRPr="009C7050" w:rsidRDefault="00A73102" w:rsidP="00827F47">
            <w:pPr>
              <w:spacing w:line="240" w:lineRule="auto"/>
              <w:ind w:firstLine="0"/>
              <w:rPr>
                <w:lang w:val="ru-RU"/>
              </w:rPr>
            </w:pPr>
            <w:r w:rsidRPr="009C7050">
              <w:rPr>
                <w:sz w:val="24"/>
                <w:lang w:val="ru-RU"/>
              </w:rPr>
              <w:t>Мгновенное визуальное определение проблемных мест</w:t>
            </w:r>
          </w:p>
        </w:tc>
        <w:tc>
          <w:tcPr>
            <w:tcW w:w="2404" w:type="dxa"/>
            <w:shd w:val="clear" w:color="auto" w:fill="FFFFFF"/>
          </w:tcPr>
          <w:p w14:paraId="66A62828" w14:textId="77777777" w:rsidR="0050077B" w:rsidRPr="009C7050" w:rsidRDefault="00A73102" w:rsidP="00827F47">
            <w:pPr>
              <w:spacing w:line="240" w:lineRule="auto"/>
              <w:ind w:firstLine="0"/>
              <w:rPr>
                <w:lang w:val="ru-RU"/>
              </w:rPr>
            </w:pPr>
            <w:r w:rsidRPr="009C7050">
              <w:rPr>
                <w:sz w:val="24"/>
                <w:lang w:val="ru-RU"/>
              </w:rPr>
              <w:t>Загрузить документ с известными рисками, проверить наличие подсветки</w:t>
            </w:r>
          </w:p>
        </w:tc>
      </w:tr>
      <w:tr w:rsidR="0050077B" w:rsidRPr="00656388" w14:paraId="7A258DC8" w14:textId="77777777" w:rsidTr="005E7CD2">
        <w:trPr>
          <w:jc w:val="center"/>
        </w:trPr>
        <w:tc>
          <w:tcPr>
            <w:tcW w:w="988" w:type="dxa"/>
            <w:shd w:val="clear" w:color="auto" w:fill="FFFFFF"/>
          </w:tcPr>
          <w:p w14:paraId="5A1AA182" w14:textId="77777777" w:rsidR="0050077B" w:rsidRDefault="00A73102" w:rsidP="00827F47">
            <w:pPr>
              <w:spacing w:line="240" w:lineRule="auto"/>
              <w:ind w:firstLine="0"/>
            </w:pPr>
            <w:r>
              <w:rPr>
                <w:sz w:val="24"/>
              </w:rPr>
              <w:t>ФТ-08</w:t>
            </w:r>
          </w:p>
        </w:tc>
        <w:tc>
          <w:tcPr>
            <w:tcW w:w="3402" w:type="dxa"/>
            <w:shd w:val="clear" w:color="auto" w:fill="FFFFFF"/>
          </w:tcPr>
          <w:p w14:paraId="4AB2E3C0" w14:textId="77777777" w:rsidR="0050077B" w:rsidRPr="009C7050" w:rsidRDefault="00A73102" w:rsidP="00827F47">
            <w:pPr>
              <w:spacing w:line="240" w:lineRule="auto"/>
              <w:ind w:firstLine="0"/>
              <w:rPr>
                <w:lang w:val="ru-RU"/>
              </w:rPr>
            </w:pPr>
            <w:r w:rsidRPr="009C7050">
              <w:rPr>
                <w:sz w:val="24"/>
                <w:lang w:val="ru-RU"/>
              </w:rPr>
              <w:t>Три уровня цветовой маркировки (критический, сомнительный, информационный)</w:t>
            </w:r>
          </w:p>
        </w:tc>
        <w:tc>
          <w:tcPr>
            <w:tcW w:w="2551" w:type="dxa"/>
            <w:shd w:val="clear" w:color="auto" w:fill="FFFFFF"/>
          </w:tcPr>
          <w:p w14:paraId="4BD80954" w14:textId="77777777" w:rsidR="0050077B" w:rsidRPr="009C7050" w:rsidRDefault="00A73102" w:rsidP="00827F47">
            <w:pPr>
              <w:spacing w:line="240" w:lineRule="auto"/>
              <w:ind w:firstLine="0"/>
              <w:rPr>
                <w:lang w:val="ru-RU"/>
              </w:rPr>
            </w:pPr>
            <w:r w:rsidRPr="009C7050">
              <w:rPr>
                <w:sz w:val="24"/>
                <w:lang w:val="ru-RU"/>
              </w:rPr>
              <w:t>Приоритизация рисков по степени важности</w:t>
            </w:r>
          </w:p>
        </w:tc>
        <w:tc>
          <w:tcPr>
            <w:tcW w:w="2404" w:type="dxa"/>
            <w:shd w:val="clear" w:color="auto" w:fill="FFFFFF"/>
          </w:tcPr>
          <w:p w14:paraId="39EAA76B" w14:textId="77777777" w:rsidR="0050077B" w:rsidRPr="009C7050" w:rsidRDefault="00A73102" w:rsidP="00827F47">
            <w:pPr>
              <w:spacing w:line="240" w:lineRule="auto"/>
              <w:ind w:firstLine="0"/>
              <w:rPr>
                <w:lang w:val="ru-RU"/>
              </w:rPr>
            </w:pPr>
            <w:r w:rsidRPr="009C7050">
              <w:rPr>
                <w:sz w:val="24"/>
                <w:lang w:val="ru-RU"/>
              </w:rPr>
              <w:t>Проверить, что каждый уровень имеет свой цвет и текстовую метку</w:t>
            </w:r>
          </w:p>
        </w:tc>
      </w:tr>
      <w:tr w:rsidR="0050077B" w:rsidRPr="00656388" w14:paraId="5998619B" w14:textId="77777777" w:rsidTr="005E7CD2">
        <w:trPr>
          <w:jc w:val="center"/>
        </w:trPr>
        <w:tc>
          <w:tcPr>
            <w:tcW w:w="988" w:type="dxa"/>
            <w:shd w:val="clear" w:color="auto" w:fill="FFFFFF"/>
          </w:tcPr>
          <w:p w14:paraId="0DBD30AA" w14:textId="77777777" w:rsidR="0050077B" w:rsidRDefault="00A73102" w:rsidP="00827F47">
            <w:pPr>
              <w:spacing w:line="240" w:lineRule="auto"/>
              <w:ind w:firstLine="0"/>
            </w:pPr>
            <w:r>
              <w:rPr>
                <w:sz w:val="24"/>
              </w:rPr>
              <w:t>ФТ-09</w:t>
            </w:r>
          </w:p>
        </w:tc>
        <w:tc>
          <w:tcPr>
            <w:tcW w:w="3402" w:type="dxa"/>
            <w:shd w:val="clear" w:color="auto" w:fill="FFFFFF"/>
          </w:tcPr>
          <w:p w14:paraId="2E0098BD" w14:textId="77777777" w:rsidR="0050077B" w:rsidRPr="009C7050" w:rsidRDefault="00A73102" w:rsidP="00827F47">
            <w:pPr>
              <w:spacing w:line="240" w:lineRule="auto"/>
              <w:ind w:firstLine="0"/>
              <w:rPr>
                <w:lang w:val="ru-RU"/>
              </w:rPr>
            </w:pPr>
            <w:r w:rsidRPr="009C7050">
              <w:rPr>
                <w:sz w:val="24"/>
                <w:lang w:val="ru-RU"/>
              </w:rPr>
              <w:t>Пояснение при клике на подсвеченный фрагмент</w:t>
            </w:r>
          </w:p>
        </w:tc>
        <w:tc>
          <w:tcPr>
            <w:tcW w:w="2551" w:type="dxa"/>
            <w:shd w:val="clear" w:color="auto" w:fill="FFFFFF"/>
          </w:tcPr>
          <w:p w14:paraId="67F0603A" w14:textId="77777777" w:rsidR="0050077B" w:rsidRPr="009C7050" w:rsidRDefault="00A73102" w:rsidP="00827F47">
            <w:pPr>
              <w:spacing w:line="240" w:lineRule="auto"/>
              <w:ind w:firstLine="0"/>
              <w:rPr>
                <w:lang w:val="ru-RU"/>
              </w:rPr>
            </w:pPr>
            <w:r w:rsidRPr="009C7050">
              <w:rPr>
                <w:sz w:val="24"/>
                <w:lang w:val="ru-RU"/>
              </w:rPr>
              <w:t>Объяснение, почему фрагмент помечен как рискованный</w:t>
            </w:r>
          </w:p>
        </w:tc>
        <w:tc>
          <w:tcPr>
            <w:tcW w:w="2404" w:type="dxa"/>
            <w:shd w:val="clear" w:color="auto" w:fill="FFFFFF"/>
          </w:tcPr>
          <w:p w14:paraId="0BA87B8C" w14:textId="77777777" w:rsidR="0050077B" w:rsidRPr="009C7050" w:rsidRDefault="00A73102" w:rsidP="00827F47">
            <w:pPr>
              <w:spacing w:line="240" w:lineRule="auto"/>
              <w:ind w:firstLine="0"/>
              <w:rPr>
                <w:lang w:val="ru-RU"/>
              </w:rPr>
            </w:pPr>
            <w:r w:rsidRPr="009C7050">
              <w:rPr>
                <w:sz w:val="24"/>
                <w:lang w:val="ru-RU"/>
              </w:rPr>
              <w:t>Кликнуть на подсвеченный фрагмент, убедиться в появлении пояснения</w:t>
            </w:r>
          </w:p>
        </w:tc>
      </w:tr>
      <w:tr w:rsidR="0050077B" w:rsidRPr="00656388" w14:paraId="192E6B4B" w14:textId="77777777" w:rsidTr="005E7CD2">
        <w:trPr>
          <w:jc w:val="center"/>
        </w:trPr>
        <w:tc>
          <w:tcPr>
            <w:tcW w:w="988" w:type="dxa"/>
            <w:shd w:val="clear" w:color="auto" w:fill="FFFFFF"/>
          </w:tcPr>
          <w:p w14:paraId="45E5568B" w14:textId="77777777" w:rsidR="0050077B" w:rsidRDefault="00A73102" w:rsidP="00827F47">
            <w:pPr>
              <w:spacing w:line="240" w:lineRule="auto"/>
              <w:ind w:firstLine="0"/>
            </w:pPr>
            <w:r>
              <w:rPr>
                <w:sz w:val="24"/>
              </w:rPr>
              <w:t>ФТ-10</w:t>
            </w:r>
          </w:p>
        </w:tc>
        <w:tc>
          <w:tcPr>
            <w:tcW w:w="3402" w:type="dxa"/>
            <w:shd w:val="clear" w:color="auto" w:fill="FFFFFF"/>
          </w:tcPr>
          <w:p w14:paraId="0A35E72B" w14:textId="77777777" w:rsidR="0050077B" w:rsidRPr="009C7050" w:rsidRDefault="00A73102" w:rsidP="00827F47">
            <w:pPr>
              <w:spacing w:line="240" w:lineRule="auto"/>
              <w:ind w:firstLine="0"/>
              <w:rPr>
                <w:lang w:val="ru-RU"/>
              </w:rPr>
            </w:pPr>
            <w:r w:rsidRPr="009C7050">
              <w:rPr>
                <w:sz w:val="24"/>
                <w:lang w:val="ru-RU"/>
              </w:rPr>
              <w:t>Список рисков в панели инспектора с группировкой по типу и важности</w:t>
            </w:r>
          </w:p>
        </w:tc>
        <w:tc>
          <w:tcPr>
            <w:tcW w:w="2551" w:type="dxa"/>
            <w:shd w:val="clear" w:color="auto" w:fill="FFFFFF"/>
          </w:tcPr>
          <w:p w14:paraId="50F219D6" w14:textId="77777777" w:rsidR="0050077B" w:rsidRPr="009C7050" w:rsidRDefault="00A73102" w:rsidP="00827F47">
            <w:pPr>
              <w:spacing w:line="240" w:lineRule="auto"/>
              <w:ind w:firstLine="0"/>
              <w:rPr>
                <w:lang w:val="ru-RU"/>
              </w:rPr>
            </w:pPr>
            <w:r w:rsidRPr="009C7050">
              <w:rPr>
                <w:sz w:val="24"/>
                <w:lang w:val="ru-RU"/>
              </w:rPr>
              <w:t>Обзорная картина всех выявленных проблем</w:t>
            </w:r>
          </w:p>
        </w:tc>
        <w:tc>
          <w:tcPr>
            <w:tcW w:w="2404" w:type="dxa"/>
            <w:shd w:val="clear" w:color="auto" w:fill="FFFFFF"/>
          </w:tcPr>
          <w:p w14:paraId="72D60FF0" w14:textId="77777777" w:rsidR="0050077B" w:rsidRPr="009C7050" w:rsidRDefault="00A73102" w:rsidP="00827F47">
            <w:pPr>
              <w:spacing w:line="240" w:lineRule="auto"/>
              <w:ind w:firstLine="0"/>
              <w:rPr>
                <w:lang w:val="ru-RU"/>
              </w:rPr>
            </w:pPr>
            <w:r w:rsidRPr="009C7050">
              <w:rPr>
                <w:sz w:val="24"/>
                <w:lang w:val="ru-RU"/>
              </w:rPr>
              <w:t>Проверить наличие группировки и корректность сортировки</w:t>
            </w:r>
          </w:p>
        </w:tc>
      </w:tr>
    </w:tbl>
    <w:p w14:paraId="3A8B69A4" w14:textId="0B351F61" w:rsidR="007C3DB8" w:rsidRPr="009C7050" w:rsidRDefault="007C3DB8" w:rsidP="007C3DB8">
      <w:pPr>
        <w:keepNext/>
        <w:spacing w:before="120" w:line="240" w:lineRule="auto"/>
        <w:ind w:firstLine="0"/>
        <w:rPr>
          <w:lang w:val="ru-RU"/>
        </w:rPr>
      </w:pPr>
      <w:r>
        <w:rPr>
          <w:i/>
          <w:sz w:val="24"/>
          <w:lang w:val="ru-RU"/>
        </w:rPr>
        <w:lastRenderedPageBreak/>
        <w:t>Продолжение таблицы Б.1</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8"/>
        <w:gridCol w:w="3402"/>
        <w:gridCol w:w="2551"/>
        <w:gridCol w:w="2404"/>
      </w:tblGrid>
      <w:tr w:rsidR="00194E8B" w:rsidRPr="00656388" w14:paraId="0EF8E23F" w14:textId="77777777" w:rsidTr="00E35FA0">
        <w:trPr>
          <w:jc w:val="center"/>
        </w:trPr>
        <w:tc>
          <w:tcPr>
            <w:tcW w:w="988" w:type="dxa"/>
            <w:shd w:val="clear" w:color="auto" w:fill="FFFFFF"/>
          </w:tcPr>
          <w:p w14:paraId="12C35C6C" w14:textId="44686AC0" w:rsidR="00194E8B" w:rsidRPr="00194E8B" w:rsidRDefault="00194E8B" w:rsidP="00194E8B">
            <w:pPr>
              <w:spacing w:line="240" w:lineRule="auto"/>
              <w:ind w:firstLine="0"/>
              <w:rPr>
                <w:sz w:val="24"/>
                <w:szCs w:val="24"/>
              </w:rPr>
            </w:pPr>
            <w:r w:rsidRPr="00194E8B">
              <w:rPr>
                <w:sz w:val="24"/>
                <w:szCs w:val="24"/>
              </w:rPr>
              <w:t>ФТ-11</w:t>
            </w:r>
          </w:p>
        </w:tc>
        <w:tc>
          <w:tcPr>
            <w:tcW w:w="3402" w:type="dxa"/>
            <w:shd w:val="clear" w:color="auto" w:fill="FFFFFF"/>
          </w:tcPr>
          <w:p w14:paraId="6BBD47D0" w14:textId="0A6400A9" w:rsidR="00194E8B" w:rsidRPr="00194E8B" w:rsidRDefault="00194E8B" w:rsidP="00194E8B">
            <w:pPr>
              <w:spacing w:line="240" w:lineRule="auto"/>
              <w:ind w:firstLine="0"/>
              <w:rPr>
                <w:sz w:val="24"/>
                <w:szCs w:val="24"/>
                <w:lang w:val="ru-RU"/>
              </w:rPr>
            </w:pPr>
            <w:r w:rsidRPr="00194E8B">
              <w:rPr>
                <w:sz w:val="24"/>
                <w:szCs w:val="24"/>
                <w:lang w:val="ru-RU"/>
              </w:rPr>
              <w:t>Переход от элемента списка рисков к фрагменту в документе</w:t>
            </w:r>
          </w:p>
        </w:tc>
        <w:tc>
          <w:tcPr>
            <w:tcW w:w="2551" w:type="dxa"/>
            <w:shd w:val="clear" w:color="auto" w:fill="FFFFFF"/>
          </w:tcPr>
          <w:p w14:paraId="5778F9B0" w14:textId="174FC2BE" w:rsidR="00194E8B" w:rsidRPr="00194E8B" w:rsidRDefault="00194E8B" w:rsidP="00194E8B">
            <w:pPr>
              <w:spacing w:line="240" w:lineRule="auto"/>
              <w:ind w:firstLine="0"/>
              <w:rPr>
                <w:sz w:val="24"/>
                <w:szCs w:val="24"/>
                <w:lang w:val="ru-RU"/>
              </w:rPr>
            </w:pPr>
            <w:r w:rsidRPr="00194E8B">
              <w:rPr>
                <w:sz w:val="24"/>
                <w:szCs w:val="24"/>
                <w:lang w:val="ru-RU"/>
              </w:rPr>
              <w:t>Быстрая навигация между списком и текстом</w:t>
            </w:r>
          </w:p>
        </w:tc>
        <w:tc>
          <w:tcPr>
            <w:tcW w:w="2404" w:type="dxa"/>
            <w:shd w:val="clear" w:color="auto" w:fill="FFFFFF"/>
          </w:tcPr>
          <w:p w14:paraId="570FA9FB" w14:textId="0348503F" w:rsidR="00194E8B" w:rsidRPr="00194E8B" w:rsidRDefault="00194E8B" w:rsidP="00194E8B">
            <w:pPr>
              <w:spacing w:line="240" w:lineRule="auto"/>
              <w:ind w:firstLine="0"/>
              <w:rPr>
                <w:sz w:val="24"/>
                <w:szCs w:val="24"/>
                <w:lang w:val="ru-RU"/>
              </w:rPr>
            </w:pPr>
            <w:r w:rsidRPr="00194E8B">
              <w:rPr>
                <w:sz w:val="24"/>
                <w:szCs w:val="24"/>
                <w:lang w:val="ru-RU"/>
              </w:rPr>
              <w:t>Кликнуть на риск в панели, убедиться в прокрутке документа</w:t>
            </w:r>
          </w:p>
        </w:tc>
      </w:tr>
      <w:tr w:rsidR="00194E8B" w:rsidRPr="00656388" w14:paraId="6C3E717E" w14:textId="77777777" w:rsidTr="00E35FA0">
        <w:trPr>
          <w:jc w:val="center"/>
        </w:trPr>
        <w:tc>
          <w:tcPr>
            <w:tcW w:w="988" w:type="dxa"/>
            <w:shd w:val="clear" w:color="auto" w:fill="FFFFFF"/>
          </w:tcPr>
          <w:p w14:paraId="6DFEACBD" w14:textId="083B2920" w:rsidR="00194E8B" w:rsidRPr="00194E8B" w:rsidRDefault="00194E8B" w:rsidP="00194E8B">
            <w:pPr>
              <w:spacing w:line="240" w:lineRule="auto"/>
              <w:ind w:firstLine="0"/>
              <w:rPr>
                <w:sz w:val="24"/>
                <w:szCs w:val="24"/>
              </w:rPr>
            </w:pPr>
            <w:r w:rsidRPr="00194E8B">
              <w:rPr>
                <w:sz w:val="24"/>
                <w:szCs w:val="24"/>
              </w:rPr>
              <w:t>ФТ-12</w:t>
            </w:r>
          </w:p>
        </w:tc>
        <w:tc>
          <w:tcPr>
            <w:tcW w:w="3402" w:type="dxa"/>
            <w:shd w:val="clear" w:color="auto" w:fill="FFFFFF"/>
          </w:tcPr>
          <w:p w14:paraId="5E35CEC9" w14:textId="60A578DB" w:rsidR="00194E8B" w:rsidRPr="00194E8B" w:rsidRDefault="00194E8B" w:rsidP="00194E8B">
            <w:pPr>
              <w:spacing w:line="240" w:lineRule="auto"/>
              <w:ind w:firstLine="0"/>
              <w:rPr>
                <w:sz w:val="24"/>
                <w:szCs w:val="24"/>
                <w:lang w:val="ru-RU"/>
              </w:rPr>
            </w:pPr>
            <w:r w:rsidRPr="00194E8B">
              <w:rPr>
                <w:sz w:val="24"/>
                <w:szCs w:val="24"/>
                <w:lang w:val="ru-RU"/>
              </w:rPr>
              <w:t>Переход от подсвеченного фрагмента к элементу в панели рисков</w:t>
            </w:r>
          </w:p>
        </w:tc>
        <w:tc>
          <w:tcPr>
            <w:tcW w:w="2551" w:type="dxa"/>
            <w:shd w:val="clear" w:color="auto" w:fill="FFFFFF"/>
          </w:tcPr>
          <w:p w14:paraId="514AE63C" w14:textId="471A5E4A" w:rsidR="00194E8B" w:rsidRPr="00194E8B" w:rsidRDefault="00194E8B" w:rsidP="00194E8B">
            <w:pPr>
              <w:spacing w:line="240" w:lineRule="auto"/>
              <w:ind w:firstLine="0"/>
              <w:rPr>
                <w:sz w:val="24"/>
                <w:szCs w:val="24"/>
              </w:rPr>
            </w:pPr>
            <w:proofErr w:type="spellStart"/>
            <w:r w:rsidRPr="00194E8B">
              <w:rPr>
                <w:sz w:val="24"/>
                <w:szCs w:val="24"/>
              </w:rPr>
              <w:t>Двунаправленная</w:t>
            </w:r>
            <w:proofErr w:type="spellEnd"/>
            <w:r w:rsidRPr="00194E8B">
              <w:rPr>
                <w:sz w:val="24"/>
                <w:szCs w:val="24"/>
              </w:rPr>
              <w:t xml:space="preserve"> </w:t>
            </w:r>
            <w:proofErr w:type="spellStart"/>
            <w:r w:rsidRPr="00194E8B">
              <w:rPr>
                <w:sz w:val="24"/>
                <w:szCs w:val="24"/>
              </w:rPr>
              <w:t>навигация</w:t>
            </w:r>
            <w:proofErr w:type="spellEnd"/>
          </w:p>
        </w:tc>
        <w:tc>
          <w:tcPr>
            <w:tcW w:w="2404" w:type="dxa"/>
            <w:shd w:val="clear" w:color="auto" w:fill="FFFFFF"/>
          </w:tcPr>
          <w:p w14:paraId="416F773F" w14:textId="59A00749" w:rsidR="00194E8B" w:rsidRPr="00194E8B" w:rsidRDefault="00194E8B" w:rsidP="00194E8B">
            <w:pPr>
              <w:spacing w:line="240" w:lineRule="auto"/>
              <w:ind w:firstLine="0"/>
              <w:rPr>
                <w:sz w:val="24"/>
                <w:szCs w:val="24"/>
                <w:lang w:val="ru-RU"/>
              </w:rPr>
            </w:pPr>
            <w:r w:rsidRPr="00194E8B">
              <w:rPr>
                <w:sz w:val="24"/>
                <w:szCs w:val="24"/>
                <w:lang w:val="ru-RU"/>
              </w:rPr>
              <w:t>Кликнуть на фрагмент в тексте, убедиться в прокрутке панели</w:t>
            </w:r>
          </w:p>
        </w:tc>
      </w:tr>
      <w:tr w:rsidR="00194E8B" w:rsidRPr="00656388" w14:paraId="4ABE27E1" w14:textId="77777777" w:rsidTr="00E35FA0">
        <w:trPr>
          <w:jc w:val="center"/>
        </w:trPr>
        <w:tc>
          <w:tcPr>
            <w:tcW w:w="988" w:type="dxa"/>
            <w:shd w:val="clear" w:color="auto" w:fill="FFFFFF"/>
          </w:tcPr>
          <w:p w14:paraId="4003C976" w14:textId="6B446385" w:rsidR="00194E8B" w:rsidRPr="00194E8B" w:rsidRDefault="00194E8B" w:rsidP="00194E8B">
            <w:pPr>
              <w:spacing w:line="240" w:lineRule="auto"/>
              <w:ind w:firstLine="0"/>
              <w:rPr>
                <w:sz w:val="24"/>
                <w:szCs w:val="24"/>
              </w:rPr>
            </w:pPr>
            <w:r w:rsidRPr="00194E8B">
              <w:rPr>
                <w:sz w:val="24"/>
                <w:szCs w:val="24"/>
              </w:rPr>
              <w:t>ФТ-13</w:t>
            </w:r>
          </w:p>
        </w:tc>
        <w:tc>
          <w:tcPr>
            <w:tcW w:w="3402" w:type="dxa"/>
            <w:shd w:val="clear" w:color="auto" w:fill="FFFFFF"/>
          </w:tcPr>
          <w:p w14:paraId="6C548DB4" w14:textId="39AAC3A7" w:rsidR="00194E8B" w:rsidRPr="00194E8B" w:rsidRDefault="00194E8B" w:rsidP="00194E8B">
            <w:pPr>
              <w:spacing w:line="240" w:lineRule="auto"/>
              <w:ind w:firstLine="0"/>
              <w:rPr>
                <w:sz w:val="24"/>
                <w:szCs w:val="24"/>
                <w:lang w:val="ru-RU"/>
              </w:rPr>
            </w:pPr>
            <w:r w:rsidRPr="00194E8B">
              <w:rPr>
                <w:sz w:val="24"/>
                <w:szCs w:val="24"/>
                <w:lang w:val="ru-RU"/>
              </w:rPr>
              <w:t>ИИ-помощник в виде чата (выдвигающаяся панель)</w:t>
            </w:r>
          </w:p>
        </w:tc>
        <w:tc>
          <w:tcPr>
            <w:tcW w:w="2551" w:type="dxa"/>
            <w:shd w:val="clear" w:color="auto" w:fill="FFFFFF"/>
          </w:tcPr>
          <w:p w14:paraId="02CD2A6E" w14:textId="6720AB84" w:rsidR="00194E8B" w:rsidRPr="00194E8B" w:rsidRDefault="00194E8B" w:rsidP="00194E8B">
            <w:pPr>
              <w:spacing w:line="240" w:lineRule="auto"/>
              <w:ind w:firstLine="0"/>
              <w:rPr>
                <w:sz w:val="24"/>
                <w:szCs w:val="24"/>
                <w:lang w:val="ru-RU"/>
              </w:rPr>
            </w:pPr>
            <w:r w:rsidRPr="00194E8B">
              <w:rPr>
                <w:sz w:val="24"/>
                <w:szCs w:val="24"/>
                <w:lang w:val="ru-RU"/>
              </w:rPr>
              <w:t>Возможность задавать вопросы по документу</w:t>
            </w:r>
          </w:p>
        </w:tc>
        <w:tc>
          <w:tcPr>
            <w:tcW w:w="2404" w:type="dxa"/>
            <w:shd w:val="clear" w:color="auto" w:fill="FFFFFF"/>
          </w:tcPr>
          <w:p w14:paraId="13E17124" w14:textId="6B60DC97" w:rsidR="00194E8B" w:rsidRPr="00194E8B" w:rsidRDefault="00194E8B" w:rsidP="00194E8B">
            <w:pPr>
              <w:spacing w:line="240" w:lineRule="auto"/>
              <w:ind w:firstLine="0"/>
              <w:rPr>
                <w:sz w:val="24"/>
                <w:szCs w:val="24"/>
                <w:lang w:val="ru-RU"/>
              </w:rPr>
            </w:pPr>
            <w:r w:rsidRPr="00194E8B">
              <w:rPr>
                <w:sz w:val="24"/>
                <w:szCs w:val="24"/>
                <w:lang w:val="ru-RU"/>
              </w:rPr>
              <w:t>Открыть чат, отправить вопрос, получить ответ</w:t>
            </w:r>
          </w:p>
        </w:tc>
      </w:tr>
      <w:tr w:rsidR="00194E8B" w:rsidRPr="00656388" w14:paraId="02F711D7" w14:textId="77777777" w:rsidTr="00E35FA0">
        <w:trPr>
          <w:jc w:val="center"/>
        </w:trPr>
        <w:tc>
          <w:tcPr>
            <w:tcW w:w="988" w:type="dxa"/>
            <w:shd w:val="clear" w:color="auto" w:fill="FFFFFF"/>
          </w:tcPr>
          <w:p w14:paraId="6D07CBBC" w14:textId="7DFB6D6F" w:rsidR="00194E8B" w:rsidRPr="00194E8B" w:rsidRDefault="00194E8B" w:rsidP="00194E8B">
            <w:pPr>
              <w:spacing w:line="240" w:lineRule="auto"/>
              <w:ind w:firstLine="0"/>
              <w:rPr>
                <w:sz w:val="24"/>
                <w:szCs w:val="24"/>
              </w:rPr>
            </w:pPr>
            <w:r w:rsidRPr="00194E8B">
              <w:rPr>
                <w:sz w:val="24"/>
                <w:szCs w:val="24"/>
              </w:rPr>
              <w:t>ФТ-14</w:t>
            </w:r>
          </w:p>
        </w:tc>
        <w:tc>
          <w:tcPr>
            <w:tcW w:w="3402" w:type="dxa"/>
            <w:shd w:val="clear" w:color="auto" w:fill="FFFFFF"/>
          </w:tcPr>
          <w:p w14:paraId="5F1FE461" w14:textId="31A240C6" w:rsidR="00194E8B" w:rsidRPr="00194E8B" w:rsidRDefault="00194E8B" w:rsidP="00194E8B">
            <w:pPr>
              <w:spacing w:line="240" w:lineRule="auto"/>
              <w:ind w:firstLine="0"/>
              <w:rPr>
                <w:sz w:val="24"/>
                <w:szCs w:val="24"/>
                <w:lang w:val="ru-RU"/>
              </w:rPr>
            </w:pPr>
            <w:r w:rsidRPr="00194E8B">
              <w:rPr>
                <w:sz w:val="24"/>
                <w:szCs w:val="24"/>
                <w:lang w:val="ru-RU"/>
              </w:rPr>
              <w:t>Вопрос ИИ по выделенному фрагменту текста</w:t>
            </w:r>
          </w:p>
        </w:tc>
        <w:tc>
          <w:tcPr>
            <w:tcW w:w="2551" w:type="dxa"/>
            <w:shd w:val="clear" w:color="auto" w:fill="FFFFFF"/>
          </w:tcPr>
          <w:p w14:paraId="65894B75" w14:textId="389BB2BD" w:rsidR="00194E8B" w:rsidRPr="00194E8B" w:rsidRDefault="00194E8B" w:rsidP="00194E8B">
            <w:pPr>
              <w:spacing w:line="240" w:lineRule="auto"/>
              <w:ind w:firstLine="0"/>
              <w:rPr>
                <w:sz w:val="24"/>
                <w:szCs w:val="24"/>
                <w:lang w:val="ru-RU"/>
              </w:rPr>
            </w:pPr>
            <w:r w:rsidRPr="00194E8B">
              <w:rPr>
                <w:sz w:val="24"/>
                <w:szCs w:val="24"/>
                <w:lang w:val="ru-RU"/>
              </w:rPr>
              <w:t>Контекстный анализ конкретного участка документа</w:t>
            </w:r>
          </w:p>
        </w:tc>
        <w:tc>
          <w:tcPr>
            <w:tcW w:w="2404" w:type="dxa"/>
            <w:shd w:val="clear" w:color="auto" w:fill="FFFFFF"/>
          </w:tcPr>
          <w:p w14:paraId="5F20A8C2" w14:textId="4824C916" w:rsidR="00194E8B" w:rsidRPr="00194E8B" w:rsidRDefault="00194E8B" w:rsidP="00194E8B">
            <w:pPr>
              <w:spacing w:line="240" w:lineRule="auto"/>
              <w:ind w:firstLine="0"/>
              <w:rPr>
                <w:sz w:val="24"/>
                <w:szCs w:val="24"/>
                <w:lang w:val="ru-RU"/>
              </w:rPr>
            </w:pPr>
            <w:r w:rsidRPr="00194E8B">
              <w:rPr>
                <w:sz w:val="24"/>
                <w:szCs w:val="24"/>
                <w:lang w:val="ru-RU"/>
              </w:rPr>
              <w:t>Выделить текст, нажать «Спросить ИИ», проверить релевантность ответа</w:t>
            </w:r>
          </w:p>
        </w:tc>
      </w:tr>
      <w:tr w:rsidR="00194E8B" w:rsidRPr="00656388" w14:paraId="512CBAD4" w14:textId="77777777" w:rsidTr="00E35FA0">
        <w:trPr>
          <w:jc w:val="center"/>
        </w:trPr>
        <w:tc>
          <w:tcPr>
            <w:tcW w:w="988" w:type="dxa"/>
            <w:shd w:val="clear" w:color="auto" w:fill="FFFFFF"/>
          </w:tcPr>
          <w:p w14:paraId="43499590" w14:textId="46433552" w:rsidR="00194E8B" w:rsidRPr="00194E8B" w:rsidRDefault="00194E8B" w:rsidP="00194E8B">
            <w:pPr>
              <w:spacing w:line="240" w:lineRule="auto"/>
              <w:ind w:firstLine="0"/>
              <w:rPr>
                <w:sz w:val="24"/>
                <w:szCs w:val="24"/>
              </w:rPr>
            </w:pPr>
            <w:r w:rsidRPr="00194E8B">
              <w:rPr>
                <w:sz w:val="24"/>
                <w:szCs w:val="24"/>
              </w:rPr>
              <w:t>ФТ-15</w:t>
            </w:r>
          </w:p>
        </w:tc>
        <w:tc>
          <w:tcPr>
            <w:tcW w:w="3402" w:type="dxa"/>
            <w:shd w:val="clear" w:color="auto" w:fill="FFFFFF"/>
          </w:tcPr>
          <w:p w14:paraId="78FB9F42" w14:textId="1B616CF3" w:rsidR="00194E8B" w:rsidRPr="00194E8B" w:rsidRDefault="00194E8B" w:rsidP="00194E8B">
            <w:pPr>
              <w:spacing w:line="240" w:lineRule="auto"/>
              <w:ind w:firstLine="0"/>
              <w:rPr>
                <w:sz w:val="24"/>
                <w:szCs w:val="24"/>
                <w:lang w:val="ru-RU"/>
              </w:rPr>
            </w:pPr>
            <w:r w:rsidRPr="00194E8B">
              <w:rPr>
                <w:sz w:val="24"/>
                <w:szCs w:val="24"/>
                <w:lang w:val="ru-RU"/>
              </w:rPr>
              <w:t>Свободный вопрос ИИ без привязки к тексту</w:t>
            </w:r>
          </w:p>
        </w:tc>
        <w:tc>
          <w:tcPr>
            <w:tcW w:w="2551" w:type="dxa"/>
            <w:shd w:val="clear" w:color="auto" w:fill="FFFFFF"/>
          </w:tcPr>
          <w:p w14:paraId="6819A108" w14:textId="039D57CF" w:rsidR="00194E8B" w:rsidRPr="00194E8B" w:rsidRDefault="00194E8B" w:rsidP="00194E8B">
            <w:pPr>
              <w:spacing w:line="240" w:lineRule="auto"/>
              <w:ind w:firstLine="0"/>
              <w:rPr>
                <w:sz w:val="24"/>
                <w:szCs w:val="24"/>
                <w:lang w:val="ru-RU"/>
              </w:rPr>
            </w:pPr>
            <w:r w:rsidRPr="00194E8B">
              <w:rPr>
                <w:sz w:val="24"/>
                <w:szCs w:val="24"/>
                <w:lang w:val="ru-RU"/>
              </w:rPr>
              <w:t>Общие вопросы по содержанию документа</w:t>
            </w:r>
          </w:p>
        </w:tc>
        <w:tc>
          <w:tcPr>
            <w:tcW w:w="2404" w:type="dxa"/>
            <w:shd w:val="clear" w:color="auto" w:fill="FFFFFF"/>
          </w:tcPr>
          <w:p w14:paraId="3A43AC10" w14:textId="463E5626" w:rsidR="00194E8B" w:rsidRPr="00194E8B" w:rsidRDefault="00194E8B" w:rsidP="00194E8B">
            <w:pPr>
              <w:spacing w:line="240" w:lineRule="auto"/>
              <w:ind w:firstLine="0"/>
              <w:rPr>
                <w:sz w:val="24"/>
                <w:szCs w:val="24"/>
                <w:lang w:val="ru-RU"/>
              </w:rPr>
            </w:pPr>
            <w:r w:rsidRPr="00194E8B">
              <w:rPr>
                <w:sz w:val="24"/>
                <w:szCs w:val="24"/>
                <w:lang w:val="ru-RU"/>
              </w:rPr>
              <w:t>Ввести вопрос в чат, убедиться в получении ответа</w:t>
            </w:r>
          </w:p>
        </w:tc>
      </w:tr>
      <w:tr w:rsidR="00194E8B" w:rsidRPr="00656388" w14:paraId="525C53FD" w14:textId="77777777" w:rsidTr="00E35FA0">
        <w:trPr>
          <w:jc w:val="center"/>
        </w:trPr>
        <w:tc>
          <w:tcPr>
            <w:tcW w:w="988" w:type="dxa"/>
            <w:shd w:val="clear" w:color="auto" w:fill="FFFFFF"/>
          </w:tcPr>
          <w:p w14:paraId="33B172A4" w14:textId="607BC140" w:rsidR="00194E8B" w:rsidRPr="00194E8B" w:rsidRDefault="00194E8B" w:rsidP="00194E8B">
            <w:pPr>
              <w:spacing w:line="240" w:lineRule="auto"/>
              <w:ind w:firstLine="0"/>
              <w:rPr>
                <w:sz w:val="24"/>
                <w:szCs w:val="24"/>
              </w:rPr>
            </w:pPr>
            <w:r w:rsidRPr="00194E8B">
              <w:rPr>
                <w:sz w:val="24"/>
                <w:szCs w:val="24"/>
              </w:rPr>
              <w:t>ФТ-16</w:t>
            </w:r>
          </w:p>
        </w:tc>
        <w:tc>
          <w:tcPr>
            <w:tcW w:w="3402" w:type="dxa"/>
            <w:shd w:val="clear" w:color="auto" w:fill="FFFFFF"/>
          </w:tcPr>
          <w:p w14:paraId="3987C9DB" w14:textId="06B19F1A" w:rsidR="00194E8B" w:rsidRPr="00194E8B" w:rsidRDefault="00194E8B" w:rsidP="00194E8B">
            <w:pPr>
              <w:spacing w:line="240" w:lineRule="auto"/>
              <w:ind w:firstLine="0"/>
              <w:rPr>
                <w:sz w:val="24"/>
                <w:szCs w:val="24"/>
                <w:lang w:val="ru-RU"/>
              </w:rPr>
            </w:pPr>
            <w:r w:rsidRPr="00194E8B">
              <w:rPr>
                <w:sz w:val="24"/>
                <w:szCs w:val="24"/>
                <w:lang w:val="ru-RU"/>
              </w:rPr>
              <w:t>Заметки, привязанные к конкретному риску</w:t>
            </w:r>
          </w:p>
        </w:tc>
        <w:tc>
          <w:tcPr>
            <w:tcW w:w="2551" w:type="dxa"/>
            <w:shd w:val="clear" w:color="auto" w:fill="FFFFFF"/>
          </w:tcPr>
          <w:p w14:paraId="2957ACF4" w14:textId="67315CAB" w:rsidR="00194E8B" w:rsidRPr="00194E8B" w:rsidRDefault="00194E8B" w:rsidP="00194E8B">
            <w:pPr>
              <w:spacing w:line="240" w:lineRule="auto"/>
              <w:ind w:firstLine="0"/>
              <w:rPr>
                <w:sz w:val="24"/>
                <w:szCs w:val="24"/>
                <w:lang w:val="ru-RU"/>
              </w:rPr>
            </w:pPr>
            <w:r w:rsidRPr="00194E8B">
              <w:rPr>
                <w:sz w:val="24"/>
                <w:szCs w:val="24"/>
                <w:lang w:val="ru-RU"/>
              </w:rPr>
              <w:t>Фиксация решений и комментариев к каждому риску</w:t>
            </w:r>
          </w:p>
        </w:tc>
        <w:tc>
          <w:tcPr>
            <w:tcW w:w="2404" w:type="dxa"/>
            <w:shd w:val="clear" w:color="auto" w:fill="FFFFFF"/>
          </w:tcPr>
          <w:p w14:paraId="2392D0AD" w14:textId="6BBCFD1C" w:rsidR="00194E8B" w:rsidRPr="00194E8B" w:rsidRDefault="00194E8B" w:rsidP="00194E8B">
            <w:pPr>
              <w:spacing w:line="240" w:lineRule="auto"/>
              <w:ind w:firstLine="0"/>
              <w:rPr>
                <w:sz w:val="24"/>
                <w:szCs w:val="24"/>
                <w:lang w:val="ru-RU"/>
              </w:rPr>
            </w:pPr>
            <w:r w:rsidRPr="00194E8B">
              <w:rPr>
                <w:sz w:val="24"/>
                <w:szCs w:val="24"/>
                <w:lang w:val="ru-RU"/>
              </w:rPr>
              <w:t>Создать заметку к риску, закрыть документ, открыть повторно, проверить сохранение</w:t>
            </w:r>
          </w:p>
        </w:tc>
      </w:tr>
      <w:tr w:rsidR="00194E8B" w:rsidRPr="00656388" w14:paraId="1B546780" w14:textId="77777777" w:rsidTr="00E35FA0">
        <w:trPr>
          <w:jc w:val="center"/>
        </w:trPr>
        <w:tc>
          <w:tcPr>
            <w:tcW w:w="988" w:type="dxa"/>
            <w:shd w:val="clear" w:color="auto" w:fill="FFFFFF"/>
          </w:tcPr>
          <w:p w14:paraId="59C00D4F" w14:textId="4C471814" w:rsidR="00194E8B" w:rsidRPr="00194E8B" w:rsidRDefault="00194E8B" w:rsidP="00194E8B">
            <w:pPr>
              <w:spacing w:line="240" w:lineRule="auto"/>
              <w:ind w:firstLine="0"/>
              <w:rPr>
                <w:sz w:val="24"/>
                <w:szCs w:val="24"/>
              </w:rPr>
            </w:pPr>
            <w:r w:rsidRPr="00194E8B">
              <w:rPr>
                <w:sz w:val="24"/>
                <w:szCs w:val="24"/>
              </w:rPr>
              <w:t>ФТ-17</w:t>
            </w:r>
          </w:p>
        </w:tc>
        <w:tc>
          <w:tcPr>
            <w:tcW w:w="3402" w:type="dxa"/>
            <w:shd w:val="clear" w:color="auto" w:fill="FFFFFF"/>
          </w:tcPr>
          <w:p w14:paraId="37CB79E0" w14:textId="5E738950" w:rsidR="00194E8B" w:rsidRPr="00194E8B" w:rsidRDefault="00194E8B" w:rsidP="00194E8B">
            <w:pPr>
              <w:spacing w:line="240" w:lineRule="auto"/>
              <w:ind w:firstLine="0"/>
              <w:rPr>
                <w:sz w:val="24"/>
                <w:szCs w:val="24"/>
                <w:lang w:val="ru-RU"/>
              </w:rPr>
            </w:pPr>
            <w:proofErr w:type="spellStart"/>
            <w:r w:rsidRPr="00194E8B">
              <w:rPr>
                <w:sz w:val="24"/>
                <w:szCs w:val="24"/>
              </w:rPr>
              <w:t>Общие</w:t>
            </w:r>
            <w:proofErr w:type="spellEnd"/>
            <w:r w:rsidRPr="00194E8B">
              <w:rPr>
                <w:sz w:val="24"/>
                <w:szCs w:val="24"/>
              </w:rPr>
              <w:t xml:space="preserve"> </w:t>
            </w:r>
            <w:proofErr w:type="spellStart"/>
            <w:r w:rsidRPr="00194E8B">
              <w:rPr>
                <w:sz w:val="24"/>
                <w:szCs w:val="24"/>
              </w:rPr>
              <w:t>заметки</w:t>
            </w:r>
            <w:proofErr w:type="spellEnd"/>
            <w:r w:rsidRPr="00194E8B">
              <w:rPr>
                <w:sz w:val="24"/>
                <w:szCs w:val="24"/>
              </w:rPr>
              <w:t xml:space="preserve"> </w:t>
            </w:r>
            <w:proofErr w:type="spellStart"/>
            <w:r w:rsidRPr="00194E8B">
              <w:rPr>
                <w:sz w:val="24"/>
                <w:szCs w:val="24"/>
              </w:rPr>
              <w:t>по</w:t>
            </w:r>
            <w:proofErr w:type="spellEnd"/>
            <w:r w:rsidRPr="00194E8B">
              <w:rPr>
                <w:sz w:val="24"/>
                <w:szCs w:val="24"/>
              </w:rPr>
              <w:t xml:space="preserve"> </w:t>
            </w:r>
            <w:proofErr w:type="spellStart"/>
            <w:r w:rsidRPr="00194E8B">
              <w:rPr>
                <w:sz w:val="24"/>
                <w:szCs w:val="24"/>
              </w:rPr>
              <w:t>документу</w:t>
            </w:r>
            <w:proofErr w:type="spellEnd"/>
          </w:p>
        </w:tc>
        <w:tc>
          <w:tcPr>
            <w:tcW w:w="2551" w:type="dxa"/>
            <w:shd w:val="clear" w:color="auto" w:fill="FFFFFF"/>
          </w:tcPr>
          <w:p w14:paraId="140F489D" w14:textId="116797EF" w:rsidR="00194E8B" w:rsidRPr="00194E8B" w:rsidRDefault="00194E8B" w:rsidP="00194E8B">
            <w:pPr>
              <w:spacing w:line="240" w:lineRule="auto"/>
              <w:ind w:firstLine="0"/>
              <w:rPr>
                <w:sz w:val="24"/>
                <w:szCs w:val="24"/>
                <w:lang w:val="ru-RU"/>
              </w:rPr>
            </w:pPr>
            <w:r w:rsidRPr="00194E8B">
              <w:rPr>
                <w:sz w:val="24"/>
                <w:szCs w:val="24"/>
                <w:lang w:val="ru-RU"/>
              </w:rPr>
              <w:t>Фиксация промежуточных выводов по документу</w:t>
            </w:r>
          </w:p>
        </w:tc>
        <w:tc>
          <w:tcPr>
            <w:tcW w:w="2404" w:type="dxa"/>
            <w:shd w:val="clear" w:color="auto" w:fill="FFFFFF"/>
          </w:tcPr>
          <w:p w14:paraId="29617864" w14:textId="4E3C6572" w:rsidR="00194E8B" w:rsidRPr="00194E8B" w:rsidRDefault="00194E8B" w:rsidP="00194E8B">
            <w:pPr>
              <w:spacing w:line="240" w:lineRule="auto"/>
              <w:ind w:firstLine="0"/>
              <w:rPr>
                <w:sz w:val="24"/>
                <w:szCs w:val="24"/>
                <w:lang w:val="ru-RU"/>
              </w:rPr>
            </w:pPr>
            <w:r w:rsidRPr="00194E8B">
              <w:rPr>
                <w:sz w:val="24"/>
                <w:szCs w:val="24"/>
                <w:lang w:val="ru-RU"/>
              </w:rPr>
              <w:t>Создать общую заметку, закрыть, открыть, проверить</w:t>
            </w:r>
          </w:p>
        </w:tc>
      </w:tr>
      <w:tr w:rsidR="00194E8B" w:rsidRPr="00656388" w14:paraId="1EA520CB" w14:textId="77777777" w:rsidTr="00E35FA0">
        <w:trPr>
          <w:jc w:val="center"/>
        </w:trPr>
        <w:tc>
          <w:tcPr>
            <w:tcW w:w="988" w:type="dxa"/>
            <w:shd w:val="clear" w:color="auto" w:fill="FFFFFF"/>
          </w:tcPr>
          <w:p w14:paraId="4C1A4424" w14:textId="7E0C9409" w:rsidR="00194E8B" w:rsidRPr="00194E8B" w:rsidRDefault="00194E8B" w:rsidP="00194E8B">
            <w:pPr>
              <w:spacing w:line="240" w:lineRule="auto"/>
              <w:ind w:firstLine="0"/>
              <w:rPr>
                <w:sz w:val="24"/>
                <w:szCs w:val="24"/>
              </w:rPr>
            </w:pPr>
            <w:r w:rsidRPr="00194E8B">
              <w:rPr>
                <w:sz w:val="24"/>
                <w:szCs w:val="24"/>
              </w:rPr>
              <w:t>ФТ-18</w:t>
            </w:r>
          </w:p>
        </w:tc>
        <w:tc>
          <w:tcPr>
            <w:tcW w:w="3402" w:type="dxa"/>
            <w:shd w:val="clear" w:color="auto" w:fill="FFFFFF"/>
          </w:tcPr>
          <w:p w14:paraId="26B4F850" w14:textId="4398245E" w:rsidR="00194E8B" w:rsidRPr="00194E8B" w:rsidRDefault="00194E8B" w:rsidP="00194E8B">
            <w:pPr>
              <w:spacing w:line="240" w:lineRule="auto"/>
              <w:ind w:firstLine="0"/>
              <w:rPr>
                <w:sz w:val="24"/>
                <w:szCs w:val="24"/>
                <w:lang w:val="ru-RU"/>
              </w:rPr>
            </w:pPr>
            <w:r w:rsidRPr="00194E8B">
              <w:rPr>
                <w:sz w:val="24"/>
                <w:szCs w:val="24"/>
                <w:lang w:val="ru-RU"/>
              </w:rPr>
              <w:t>Изменение статуса риска (принять, отклонить, уточнить)</w:t>
            </w:r>
          </w:p>
        </w:tc>
        <w:tc>
          <w:tcPr>
            <w:tcW w:w="2551" w:type="dxa"/>
            <w:shd w:val="clear" w:color="auto" w:fill="FFFFFF"/>
          </w:tcPr>
          <w:p w14:paraId="07A6E9BC" w14:textId="3EB7F0CE" w:rsidR="00194E8B" w:rsidRPr="00194E8B" w:rsidRDefault="00194E8B" w:rsidP="00194E8B">
            <w:pPr>
              <w:spacing w:line="240" w:lineRule="auto"/>
              <w:ind w:firstLine="0"/>
              <w:rPr>
                <w:sz w:val="24"/>
                <w:szCs w:val="24"/>
              </w:rPr>
            </w:pPr>
            <w:proofErr w:type="spellStart"/>
            <w:r w:rsidRPr="00194E8B">
              <w:rPr>
                <w:sz w:val="24"/>
                <w:szCs w:val="24"/>
              </w:rPr>
              <w:t>Отслеживание</w:t>
            </w:r>
            <w:proofErr w:type="spellEnd"/>
            <w:r w:rsidRPr="00194E8B">
              <w:rPr>
                <w:sz w:val="24"/>
                <w:szCs w:val="24"/>
              </w:rPr>
              <w:t xml:space="preserve"> </w:t>
            </w:r>
            <w:proofErr w:type="spellStart"/>
            <w:r w:rsidRPr="00194E8B">
              <w:rPr>
                <w:sz w:val="24"/>
                <w:szCs w:val="24"/>
              </w:rPr>
              <w:t>прогресса</w:t>
            </w:r>
            <w:proofErr w:type="spellEnd"/>
            <w:r w:rsidRPr="00194E8B">
              <w:rPr>
                <w:sz w:val="24"/>
                <w:szCs w:val="24"/>
              </w:rPr>
              <w:t xml:space="preserve"> </w:t>
            </w:r>
            <w:proofErr w:type="spellStart"/>
            <w:r w:rsidRPr="00194E8B">
              <w:rPr>
                <w:sz w:val="24"/>
                <w:szCs w:val="24"/>
              </w:rPr>
              <w:t>обработки</w:t>
            </w:r>
            <w:proofErr w:type="spellEnd"/>
            <w:r w:rsidRPr="00194E8B">
              <w:rPr>
                <w:sz w:val="24"/>
                <w:szCs w:val="24"/>
              </w:rPr>
              <w:t xml:space="preserve"> </w:t>
            </w:r>
            <w:proofErr w:type="spellStart"/>
            <w:r w:rsidRPr="00194E8B">
              <w:rPr>
                <w:sz w:val="24"/>
                <w:szCs w:val="24"/>
              </w:rPr>
              <w:t>рисков</w:t>
            </w:r>
            <w:proofErr w:type="spellEnd"/>
          </w:p>
        </w:tc>
        <w:tc>
          <w:tcPr>
            <w:tcW w:w="2404" w:type="dxa"/>
            <w:shd w:val="clear" w:color="auto" w:fill="FFFFFF"/>
          </w:tcPr>
          <w:p w14:paraId="29618E84" w14:textId="319DF3B1" w:rsidR="00194E8B" w:rsidRPr="00194E8B" w:rsidRDefault="00194E8B" w:rsidP="00194E8B">
            <w:pPr>
              <w:spacing w:line="240" w:lineRule="auto"/>
              <w:ind w:firstLine="0"/>
              <w:rPr>
                <w:sz w:val="24"/>
                <w:szCs w:val="24"/>
                <w:lang w:val="ru-RU"/>
              </w:rPr>
            </w:pPr>
            <w:r w:rsidRPr="00194E8B">
              <w:rPr>
                <w:sz w:val="24"/>
                <w:szCs w:val="24"/>
                <w:lang w:val="ru-RU"/>
              </w:rPr>
              <w:t>Изменить статус, обновить страницу, убедиться в сохранении</w:t>
            </w:r>
          </w:p>
        </w:tc>
      </w:tr>
      <w:tr w:rsidR="00194E8B" w:rsidRPr="00656388" w14:paraId="2E4DE4D9" w14:textId="77777777" w:rsidTr="00E35FA0">
        <w:trPr>
          <w:jc w:val="center"/>
        </w:trPr>
        <w:tc>
          <w:tcPr>
            <w:tcW w:w="988" w:type="dxa"/>
            <w:shd w:val="clear" w:color="auto" w:fill="FFFFFF"/>
          </w:tcPr>
          <w:p w14:paraId="35A173A9" w14:textId="139A9383" w:rsidR="00194E8B" w:rsidRPr="00194E8B" w:rsidRDefault="00194E8B" w:rsidP="00194E8B">
            <w:pPr>
              <w:spacing w:line="240" w:lineRule="auto"/>
              <w:ind w:firstLine="0"/>
              <w:rPr>
                <w:sz w:val="24"/>
                <w:szCs w:val="24"/>
              </w:rPr>
            </w:pPr>
            <w:r w:rsidRPr="00194E8B">
              <w:rPr>
                <w:sz w:val="24"/>
                <w:szCs w:val="24"/>
              </w:rPr>
              <w:t>ФТ-19</w:t>
            </w:r>
          </w:p>
        </w:tc>
        <w:tc>
          <w:tcPr>
            <w:tcW w:w="3402" w:type="dxa"/>
            <w:shd w:val="clear" w:color="auto" w:fill="FFFFFF"/>
          </w:tcPr>
          <w:p w14:paraId="0DDEFBA8" w14:textId="2C19C3A3" w:rsidR="00194E8B" w:rsidRPr="00194E8B" w:rsidRDefault="00194E8B" w:rsidP="00194E8B">
            <w:pPr>
              <w:spacing w:line="240" w:lineRule="auto"/>
              <w:ind w:firstLine="0"/>
              <w:rPr>
                <w:sz w:val="24"/>
                <w:szCs w:val="24"/>
                <w:lang w:val="ru-RU"/>
              </w:rPr>
            </w:pPr>
            <w:r w:rsidRPr="00194E8B">
              <w:rPr>
                <w:sz w:val="24"/>
                <w:szCs w:val="24"/>
                <w:lang w:val="ru-RU"/>
              </w:rPr>
              <w:t xml:space="preserve">Экспорт отчёта в формате </w:t>
            </w:r>
            <w:r w:rsidRPr="00194E8B">
              <w:rPr>
                <w:sz w:val="24"/>
                <w:szCs w:val="24"/>
              </w:rPr>
              <w:t>PDF</w:t>
            </w:r>
          </w:p>
        </w:tc>
        <w:tc>
          <w:tcPr>
            <w:tcW w:w="2551" w:type="dxa"/>
            <w:shd w:val="clear" w:color="auto" w:fill="FFFFFF"/>
          </w:tcPr>
          <w:p w14:paraId="3E6906AA" w14:textId="7372FCC8" w:rsidR="00194E8B" w:rsidRPr="00194E8B" w:rsidRDefault="00194E8B" w:rsidP="00194E8B">
            <w:pPr>
              <w:spacing w:line="240" w:lineRule="auto"/>
              <w:ind w:firstLine="0"/>
              <w:rPr>
                <w:sz w:val="24"/>
                <w:szCs w:val="24"/>
                <w:lang w:val="ru-RU"/>
              </w:rPr>
            </w:pPr>
            <w:r w:rsidRPr="00194E8B">
              <w:rPr>
                <w:sz w:val="24"/>
                <w:szCs w:val="24"/>
                <w:lang w:val="ru-RU"/>
              </w:rPr>
              <w:t>Получение документа для передачи коллегам</w:t>
            </w:r>
          </w:p>
        </w:tc>
        <w:tc>
          <w:tcPr>
            <w:tcW w:w="2404" w:type="dxa"/>
            <w:shd w:val="clear" w:color="auto" w:fill="FFFFFF"/>
          </w:tcPr>
          <w:p w14:paraId="5E318F28" w14:textId="1D588A2E" w:rsidR="00194E8B" w:rsidRPr="00194E8B" w:rsidRDefault="00194E8B" w:rsidP="00194E8B">
            <w:pPr>
              <w:spacing w:line="240" w:lineRule="auto"/>
              <w:ind w:firstLine="0"/>
              <w:rPr>
                <w:sz w:val="24"/>
                <w:szCs w:val="24"/>
                <w:lang w:val="ru-RU"/>
              </w:rPr>
            </w:pPr>
            <w:r w:rsidRPr="00194E8B">
              <w:rPr>
                <w:sz w:val="24"/>
                <w:szCs w:val="24"/>
                <w:lang w:val="ru-RU"/>
              </w:rPr>
              <w:t xml:space="preserve">Скачать отчёт, открыть в </w:t>
            </w:r>
            <w:r w:rsidRPr="00194E8B">
              <w:rPr>
                <w:sz w:val="24"/>
                <w:szCs w:val="24"/>
              </w:rPr>
              <w:t>PDF</w:t>
            </w:r>
            <w:r w:rsidRPr="00194E8B">
              <w:rPr>
                <w:sz w:val="24"/>
                <w:szCs w:val="24"/>
                <w:lang w:val="ru-RU"/>
              </w:rPr>
              <w:t>-ридере, проверить содержимое</w:t>
            </w:r>
          </w:p>
        </w:tc>
      </w:tr>
      <w:tr w:rsidR="00194E8B" w:rsidRPr="00656388" w14:paraId="01305BDC" w14:textId="77777777" w:rsidTr="00E35FA0">
        <w:trPr>
          <w:jc w:val="center"/>
        </w:trPr>
        <w:tc>
          <w:tcPr>
            <w:tcW w:w="988" w:type="dxa"/>
            <w:shd w:val="clear" w:color="auto" w:fill="FFFFFF"/>
          </w:tcPr>
          <w:p w14:paraId="4C644609" w14:textId="68B9D48F" w:rsidR="00194E8B" w:rsidRPr="00194E8B" w:rsidRDefault="00194E8B" w:rsidP="00194E8B">
            <w:pPr>
              <w:spacing w:line="240" w:lineRule="auto"/>
              <w:ind w:firstLine="0"/>
              <w:rPr>
                <w:sz w:val="24"/>
                <w:szCs w:val="24"/>
              </w:rPr>
            </w:pPr>
            <w:r w:rsidRPr="00194E8B">
              <w:rPr>
                <w:sz w:val="24"/>
                <w:szCs w:val="24"/>
              </w:rPr>
              <w:t>ФТ-20</w:t>
            </w:r>
          </w:p>
        </w:tc>
        <w:tc>
          <w:tcPr>
            <w:tcW w:w="3402" w:type="dxa"/>
            <w:shd w:val="clear" w:color="auto" w:fill="FFFFFF"/>
          </w:tcPr>
          <w:p w14:paraId="3DDF993E" w14:textId="3C1C6796" w:rsidR="00194E8B" w:rsidRPr="00194E8B" w:rsidRDefault="00194E8B" w:rsidP="00194E8B">
            <w:pPr>
              <w:spacing w:line="240" w:lineRule="auto"/>
              <w:ind w:firstLine="0"/>
              <w:rPr>
                <w:sz w:val="24"/>
                <w:szCs w:val="24"/>
                <w:lang w:val="ru-RU"/>
              </w:rPr>
            </w:pPr>
            <w:r w:rsidRPr="00194E8B">
              <w:rPr>
                <w:sz w:val="24"/>
                <w:szCs w:val="24"/>
                <w:lang w:val="ru-RU"/>
              </w:rPr>
              <w:t xml:space="preserve">Экспорт отчёта в формате </w:t>
            </w:r>
            <w:r w:rsidRPr="00194E8B">
              <w:rPr>
                <w:sz w:val="24"/>
                <w:szCs w:val="24"/>
              </w:rPr>
              <w:t>DOCX</w:t>
            </w:r>
          </w:p>
        </w:tc>
        <w:tc>
          <w:tcPr>
            <w:tcW w:w="2551" w:type="dxa"/>
            <w:shd w:val="clear" w:color="auto" w:fill="FFFFFF"/>
          </w:tcPr>
          <w:p w14:paraId="4606AE6C" w14:textId="28BEC614" w:rsidR="00194E8B" w:rsidRPr="00194E8B" w:rsidRDefault="00194E8B" w:rsidP="00194E8B">
            <w:pPr>
              <w:spacing w:line="240" w:lineRule="auto"/>
              <w:ind w:firstLine="0"/>
              <w:rPr>
                <w:sz w:val="24"/>
                <w:szCs w:val="24"/>
                <w:lang w:val="ru-RU"/>
              </w:rPr>
            </w:pPr>
            <w:r w:rsidRPr="00194E8B">
              <w:rPr>
                <w:sz w:val="24"/>
                <w:szCs w:val="24"/>
                <w:lang w:val="ru-RU"/>
              </w:rPr>
              <w:t>Возможность редактирования отчёта в текстовом редакторе</w:t>
            </w:r>
          </w:p>
        </w:tc>
        <w:tc>
          <w:tcPr>
            <w:tcW w:w="2404" w:type="dxa"/>
            <w:shd w:val="clear" w:color="auto" w:fill="FFFFFF"/>
          </w:tcPr>
          <w:p w14:paraId="095E4958" w14:textId="39C1A5EA" w:rsidR="00194E8B" w:rsidRPr="00194E8B" w:rsidRDefault="00194E8B" w:rsidP="00194E8B">
            <w:pPr>
              <w:spacing w:line="240" w:lineRule="auto"/>
              <w:ind w:firstLine="0"/>
              <w:rPr>
                <w:sz w:val="24"/>
                <w:szCs w:val="24"/>
                <w:lang w:val="ru-RU"/>
              </w:rPr>
            </w:pPr>
            <w:r w:rsidRPr="00194E8B">
              <w:rPr>
                <w:sz w:val="24"/>
                <w:szCs w:val="24"/>
                <w:lang w:val="ru-RU"/>
              </w:rPr>
              <w:t xml:space="preserve">Скачать отчёт, открыть в </w:t>
            </w:r>
            <w:r w:rsidRPr="00194E8B">
              <w:rPr>
                <w:sz w:val="24"/>
                <w:szCs w:val="24"/>
              </w:rPr>
              <w:t>Word</w:t>
            </w:r>
            <w:r w:rsidRPr="00194E8B">
              <w:rPr>
                <w:sz w:val="24"/>
                <w:szCs w:val="24"/>
                <w:lang w:val="ru-RU"/>
              </w:rPr>
              <w:t>, проверить форматирование</w:t>
            </w:r>
          </w:p>
        </w:tc>
      </w:tr>
      <w:tr w:rsidR="00194E8B" w:rsidRPr="00656388" w14:paraId="3C568BF9" w14:textId="77777777" w:rsidTr="00E35FA0">
        <w:trPr>
          <w:jc w:val="center"/>
        </w:trPr>
        <w:tc>
          <w:tcPr>
            <w:tcW w:w="988" w:type="dxa"/>
            <w:shd w:val="clear" w:color="auto" w:fill="FFFFFF"/>
          </w:tcPr>
          <w:p w14:paraId="5855BF88" w14:textId="5506C1C5" w:rsidR="00194E8B" w:rsidRPr="00194E8B" w:rsidRDefault="00194E8B" w:rsidP="00194E8B">
            <w:pPr>
              <w:spacing w:line="240" w:lineRule="auto"/>
              <w:ind w:firstLine="0"/>
              <w:rPr>
                <w:sz w:val="24"/>
                <w:szCs w:val="24"/>
              </w:rPr>
            </w:pPr>
            <w:r w:rsidRPr="00194E8B">
              <w:rPr>
                <w:sz w:val="24"/>
                <w:szCs w:val="24"/>
              </w:rPr>
              <w:t>ФТ-21</w:t>
            </w:r>
          </w:p>
        </w:tc>
        <w:tc>
          <w:tcPr>
            <w:tcW w:w="3402" w:type="dxa"/>
            <w:shd w:val="clear" w:color="auto" w:fill="FFFFFF"/>
          </w:tcPr>
          <w:p w14:paraId="6CA1B073" w14:textId="7F449281" w:rsidR="00194E8B" w:rsidRPr="00194E8B" w:rsidRDefault="00194E8B" w:rsidP="00194E8B">
            <w:pPr>
              <w:spacing w:line="240" w:lineRule="auto"/>
              <w:ind w:firstLine="0"/>
              <w:rPr>
                <w:sz w:val="24"/>
                <w:szCs w:val="24"/>
                <w:lang w:val="ru-RU"/>
              </w:rPr>
            </w:pPr>
            <w:r w:rsidRPr="00194E8B">
              <w:rPr>
                <w:sz w:val="24"/>
                <w:szCs w:val="24"/>
                <w:lang w:val="ru-RU"/>
              </w:rPr>
              <w:t>Отчёт включает сводку, описания рисков, цитаты, рекомендации, заметки</w:t>
            </w:r>
          </w:p>
        </w:tc>
        <w:tc>
          <w:tcPr>
            <w:tcW w:w="2551" w:type="dxa"/>
            <w:shd w:val="clear" w:color="auto" w:fill="FFFFFF"/>
          </w:tcPr>
          <w:p w14:paraId="11FB2923" w14:textId="04B56D4E" w:rsidR="00194E8B" w:rsidRPr="00194E8B" w:rsidRDefault="00194E8B" w:rsidP="00194E8B">
            <w:pPr>
              <w:spacing w:line="240" w:lineRule="auto"/>
              <w:ind w:firstLine="0"/>
              <w:rPr>
                <w:sz w:val="24"/>
                <w:szCs w:val="24"/>
              </w:rPr>
            </w:pPr>
            <w:proofErr w:type="spellStart"/>
            <w:r w:rsidRPr="00194E8B">
              <w:rPr>
                <w:sz w:val="24"/>
                <w:szCs w:val="24"/>
              </w:rPr>
              <w:t>Полнота</w:t>
            </w:r>
            <w:proofErr w:type="spellEnd"/>
            <w:r w:rsidRPr="00194E8B">
              <w:rPr>
                <w:sz w:val="24"/>
                <w:szCs w:val="24"/>
              </w:rPr>
              <w:t xml:space="preserve"> </w:t>
            </w:r>
            <w:proofErr w:type="spellStart"/>
            <w:r w:rsidRPr="00194E8B">
              <w:rPr>
                <w:sz w:val="24"/>
                <w:szCs w:val="24"/>
              </w:rPr>
              <w:t>информации</w:t>
            </w:r>
            <w:proofErr w:type="spellEnd"/>
            <w:r w:rsidRPr="00194E8B">
              <w:rPr>
                <w:sz w:val="24"/>
                <w:szCs w:val="24"/>
              </w:rPr>
              <w:t xml:space="preserve"> в </w:t>
            </w:r>
            <w:proofErr w:type="spellStart"/>
            <w:r w:rsidRPr="00194E8B">
              <w:rPr>
                <w:sz w:val="24"/>
                <w:szCs w:val="24"/>
              </w:rPr>
              <w:t>отчёте</w:t>
            </w:r>
            <w:proofErr w:type="spellEnd"/>
          </w:p>
        </w:tc>
        <w:tc>
          <w:tcPr>
            <w:tcW w:w="2404" w:type="dxa"/>
            <w:shd w:val="clear" w:color="auto" w:fill="FFFFFF"/>
          </w:tcPr>
          <w:p w14:paraId="6B65D2D8" w14:textId="3F2F085A" w:rsidR="00194E8B" w:rsidRPr="00194E8B" w:rsidRDefault="00194E8B" w:rsidP="00194E8B">
            <w:pPr>
              <w:spacing w:line="240" w:lineRule="auto"/>
              <w:ind w:firstLine="0"/>
              <w:rPr>
                <w:sz w:val="24"/>
                <w:szCs w:val="24"/>
                <w:lang w:val="ru-RU"/>
              </w:rPr>
            </w:pPr>
            <w:r w:rsidRPr="00194E8B">
              <w:rPr>
                <w:sz w:val="24"/>
                <w:szCs w:val="24"/>
                <w:lang w:val="ru-RU"/>
              </w:rPr>
              <w:t>Проверить наличие всех разделов в скачанном файле</w:t>
            </w:r>
          </w:p>
        </w:tc>
      </w:tr>
      <w:tr w:rsidR="00194E8B" w:rsidRPr="00656388" w14:paraId="7F21E693" w14:textId="77777777" w:rsidTr="00E35FA0">
        <w:trPr>
          <w:jc w:val="center"/>
        </w:trPr>
        <w:tc>
          <w:tcPr>
            <w:tcW w:w="988" w:type="dxa"/>
            <w:shd w:val="clear" w:color="auto" w:fill="FFFFFF"/>
          </w:tcPr>
          <w:p w14:paraId="5D5E5312" w14:textId="0A603552" w:rsidR="00194E8B" w:rsidRPr="00194E8B" w:rsidRDefault="00194E8B" w:rsidP="00194E8B">
            <w:pPr>
              <w:spacing w:line="240" w:lineRule="auto"/>
              <w:ind w:firstLine="0"/>
              <w:rPr>
                <w:sz w:val="24"/>
                <w:szCs w:val="24"/>
              </w:rPr>
            </w:pPr>
            <w:r w:rsidRPr="00194E8B">
              <w:rPr>
                <w:sz w:val="24"/>
                <w:szCs w:val="24"/>
              </w:rPr>
              <w:t>ФТ-22</w:t>
            </w:r>
          </w:p>
        </w:tc>
        <w:tc>
          <w:tcPr>
            <w:tcW w:w="3402" w:type="dxa"/>
            <w:shd w:val="clear" w:color="auto" w:fill="FFFFFF"/>
          </w:tcPr>
          <w:p w14:paraId="06A5C5E4" w14:textId="27EA4F5A" w:rsidR="00194E8B" w:rsidRPr="00194E8B" w:rsidRDefault="00194E8B" w:rsidP="00194E8B">
            <w:pPr>
              <w:spacing w:line="240" w:lineRule="auto"/>
              <w:ind w:firstLine="0"/>
              <w:rPr>
                <w:sz w:val="24"/>
                <w:szCs w:val="24"/>
                <w:lang w:val="ru-RU"/>
              </w:rPr>
            </w:pPr>
            <w:proofErr w:type="spellStart"/>
            <w:r w:rsidRPr="00194E8B">
              <w:rPr>
                <w:sz w:val="24"/>
                <w:szCs w:val="24"/>
              </w:rPr>
              <w:t>Просмотр</w:t>
            </w:r>
            <w:proofErr w:type="spellEnd"/>
            <w:r w:rsidRPr="00194E8B">
              <w:rPr>
                <w:sz w:val="24"/>
                <w:szCs w:val="24"/>
              </w:rPr>
              <w:t xml:space="preserve"> </w:t>
            </w:r>
            <w:proofErr w:type="spellStart"/>
            <w:r w:rsidRPr="00194E8B">
              <w:rPr>
                <w:sz w:val="24"/>
                <w:szCs w:val="24"/>
              </w:rPr>
              <w:t>списка</w:t>
            </w:r>
            <w:proofErr w:type="spellEnd"/>
            <w:r w:rsidRPr="00194E8B">
              <w:rPr>
                <w:sz w:val="24"/>
                <w:szCs w:val="24"/>
              </w:rPr>
              <w:t xml:space="preserve"> </w:t>
            </w:r>
            <w:proofErr w:type="spellStart"/>
            <w:r w:rsidRPr="00194E8B">
              <w:rPr>
                <w:sz w:val="24"/>
                <w:szCs w:val="24"/>
              </w:rPr>
              <w:t>загруженных</w:t>
            </w:r>
            <w:proofErr w:type="spellEnd"/>
            <w:r w:rsidRPr="00194E8B">
              <w:rPr>
                <w:sz w:val="24"/>
                <w:szCs w:val="24"/>
              </w:rPr>
              <w:t xml:space="preserve"> </w:t>
            </w:r>
            <w:proofErr w:type="spellStart"/>
            <w:r w:rsidRPr="00194E8B">
              <w:rPr>
                <w:sz w:val="24"/>
                <w:szCs w:val="24"/>
              </w:rPr>
              <w:t>документов</w:t>
            </w:r>
            <w:proofErr w:type="spellEnd"/>
          </w:p>
        </w:tc>
        <w:tc>
          <w:tcPr>
            <w:tcW w:w="2551" w:type="dxa"/>
            <w:shd w:val="clear" w:color="auto" w:fill="FFFFFF"/>
          </w:tcPr>
          <w:p w14:paraId="20A561F8" w14:textId="62F2EAE3" w:rsidR="00194E8B" w:rsidRPr="00194E8B" w:rsidRDefault="00194E8B" w:rsidP="00194E8B">
            <w:pPr>
              <w:spacing w:line="240" w:lineRule="auto"/>
              <w:ind w:firstLine="0"/>
              <w:rPr>
                <w:sz w:val="24"/>
                <w:szCs w:val="24"/>
              </w:rPr>
            </w:pPr>
            <w:proofErr w:type="spellStart"/>
            <w:r w:rsidRPr="00194E8B">
              <w:rPr>
                <w:sz w:val="24"/>
                <w:szCs w:val="24"/>
              </w:rPr>
              <w:t>Управление</w:t>
            </w:r>
            <w:proofErr w:type="spellEnd"/>
            <w:r w:rsidRPr="00194E8B">
              <w:rPr>
                <w:sz w:val="24"/>
                <w:szCs w:val="24"/>
              </w:rPr>
              <w:t xml:space="preserve"> </w:t>
            </w:r>
            <w:proofErr w:type="spellStart"/>
            <w:r w:rsidRPr="00194E8B">
              <w:rPr>
                <w:sz w:val="24"/>
                <w:szCs w:val="24"/>
              </w:rPr>
              <w:t>файлами</w:t>
            </w:r>
            <w:proofErr w:type="spellEnd"/>
            <w:r w:rsidRPr="00194E8B">
              <w:rPr>
                <w:sz w:val="24"/>
                <w:szCs w:val="24"/>
              </w:rPr>
              <w:t xml:space="preserve"> </w:t>
            </w:r>
            <w:proofErr w:type="spellStart"/>
            <w:r w:rsidRPr="00194E8B">
              <w:rPr>
                <w:sz w:val="24"/>
                <w:szCs w:val="24"/>
              </w:rPr>
              <w:t>пользователя</w:t>
            </w:r>
            <w:proofErr w:type="spellEnd"/>
          </w:p>
        </w:tc>
        <w:tc>
          <w:tcPr>
            <w:tcW w:w="2404" w:type="dxa"/>
            <w:shd w:val="clear" w:color="auto" w:fill="FFFFFF"/>
          </w:tcPr>
          <w:p w14:paraId="03AC2C08" w14:textId="1C29F357" w:rsidR="00194E8B" w:rsidRPr="00194E8B" w:rsidRDefault="00194E8B" w:rsidP="00194E8B">
            <w:pPr>
              <w:spacing w:line="240" w:lineRule="auto"/>
              <w:ind w:firstLine="0"/>
              <w:rPr>
                <w:sz w:val="24"/>
                <w:szCs w:val="24"/>
                <w:lang w:val="ru-RU"/>
              </w:rPr>
            </w:pPr>
            <w:r w:rsidRPr="00194E8B">
              <w:rPr>
                <w:sz w:val="24"/>
                <w:szCs w:val="24"/>
                <w:lang w:val="ru-RU"/>
              </w:rPr>
              <w:t>Загрузить несколько файлов, открыть страницу «Документы», проверить список</w:t>
            </w:r>
          </w:p>
        </w:tc>
      </w:tr>
      <w:tr w:rsidR="00194E8B" w:rsidRPr="00656388" w14:paraId="23FE2300" w14:textId="77777777" w:rsidTr="00E35FA0">
        <w:trPr>
          <w:jc w:val="center"/>
        </w:trPr>
        <w:tc>
          <w:tcPr>
            <w:tcW w:w="988" w:type="dxa"/>
            <w:shd w:val="clear" w:color="auto" w:fill="FFFFFF"/>
          </w:tcPr>
          <w:p w14:paraId="0F8DC4E7" w14:textId="1069012A" w:rsidR="00194E8B" w:rsidRPr="00194E8B" w:rsidRDefault="00194E8B" w:rsidP="00194E8B">
            <w:pPr>
              <w:spacing w:line="240" w:lineRule="auto"/>
              <w:ind w:firstLine="0"/>
              <w:rPr>
                <w:sz w:val="24"/>
                <w:szCs w:val="24"/>
              </w:rPr>
            </w:pPr>
            <w:r w:rsidRPr="00194E8B">
              <w:rPr>
                <w:sz w:val="24"/>
                <w:szCs w:val="24"/>
              </w:rPr>
              <w:t>ФТ-23</w:t>
            </w:r>
          </w:p>
        </w:tc>
        <w:tc>
          <w:tcPr>
            <w:tcW w:w="3402" w:type="dxa"/>
            <w:shd w:val="clear" w:color="auto" w:fill="FFFFFF"/>
          </w:tcPr>
          <w:p w14:paraId="4CC77B34" w14:textId="275E5059" w:rsidR="00194E8B" w:rsidRPr="00194E8B" w:rsidRDefault="00194E8B" w:rsidP="00194E8B">
            <w:pPr>
              <w:spacing w:line="240" w:lineRule="auto"/>
              <w:ind w:firstLine="0"/>
              <w:rPr>
                <w:sz w:val="24"/>
                <w:szCs w:val="24"/>
                <w:lang w:val="ru-RU"/>
              </w:rPr>
            </w:pPr>
            <w:proofErr w:type="spellStart"/>
            <w:r w:rsidRPr="00194E8B">
              <w:rPr>
                <w:sz w:val="24"/>
                <w:szCs w:val="24"/>
              </w:rPr>
              <w:t>Поиск</w:t>
            </w:r>
            <w:proofErr w:type="spellEnd"/>
            <w:r w:rsidRPr="00194E8B">
              <w:rPr>
                <w:sz w:val="24"/>
                <w:szCs w:val="24"/>
              </w:rPr>
              <w:t xml:space="preserve"> </w:t>
            </w:r>
            <w:proofErr w:type="spellStart"/>
            <w:r w:rsidRPr="00194E8B">
              <w:rPr>
                <w:sz w:val="24"/>
                <w:szCs w:val="24"/>
              </w:rPr>
              <w:t>документов</w:t>
            </w:r>
            <w:proofErr w:type="spellEnd"/>
            <w:r w:rsidRPr="00194E8B">
              <w:rPr>
                <w:sz w:val="24"/>
                <w:szCs w:val="24"/>
              </w:rPr>
              <w:t xml:space="preserve"> </w:t>
            </w:r>
            <w:proofErr w:type="spellStart"/>
            <w:r w:rsidRPr="00194E8B">
              <w:rPr>
                <w:sz w:val="24"/>
                <w:szCs w:val="24"/>
              </w:rPr>
              <w:t>по</w:t>
            </w:r>
            <w:proofErr w:type="spellEnd"/>
            <w:r w:rsidRPr="00194E8B">
              <w:rPr>
                <w:sz w:val="24"/>
                <w:szCs w:val="24"/>
              </w:rPr>
              <w:t xml:space="preserve"> </w:t>
            </w:r>
            <w:proofErr w:type="spellStart"/>
            <w:r w:rsidRPr="00194E8B">
              <w:rPr>
                <w:sz w:val="24"/>
                <w:szCs w:val="24"/>
              </w:rPr>
              <w:t>названию</w:t>
            </w:r>
            <w:proofErr w:type="spellEnd"/>
          </w:p>
        </w:tc>
        <w:tc>
          <w:tcPr>
            <w:tcW w:w="2551" w:type="dxa"/>
            <w:shd w:val="clear" w:color="auto" w:fill="FFFFFF"/>
          </w:tcPr>
          <w:p w14:paraId="1BCE56F4" w14:textId="683D20A0" w:rsidR="00194E8B" w:rsidRPr="00194E8B" w:rsidRDefault="00194E8B" w:rsidP="00194E8B">
            <w:pPr>
              <w:spacing w:line="240" w:lineRule="auto"/>
              <w:ind w:firstLine="0"/>
              <w:rPr>
                <w:sz w:val="24"/>
                <w:szCs w:val="24"/>
                <w:lang w:val="ru-RU"/>
              </w:rPr>
            </w:pPr>
            <w:r w:rsidRPr="00194E8B">
              <w:rPr>
                <w:sz w:val="24"/>
                <w:szCs w:val="24"/>
                <w:lang w:val="ru-RU"/>
              </w:rPr>
              <w:t>Быстрый доступ к нужному файлу</w:t>
            </w:r>
          </w:p>
        </w:tc>
        <w:tc>
          <w:tcPr>
            <w:tcW w:w="2404" w:type="dxa"/>
            <w:shd w:val="clear" w:color="auto" w:fill="FFFFFF"/>
          </w:tcPr>
          <w:p w14:paraId="55EA990B" w14:textId="0C19801B" w:rsidR="00194E8B" w:rsidRPr="00194E8B" w:rsidRDefault="00194E8B" w:rsidP="00194E8B">
            <w:pPr>
              <w:spacing w:line="240" w:lineRule="auto"/>
              <w:ind w:firstLine="0"/>
              <w:rPr>
                <w:sz w:val="24"/>
                <w:szCs w:val="24"/>
                <w:lang w:val="ru-RU"/>
              </w:rPr>
            </w:pPr>
            <w:r w:rsidRPr="00194E8B">
              <w:rPr>
                <w:sz w:val="24"/>
                <w:szCs w:val="24"/>
                <w:lang w:val="ru-RU"/>
              </w:rPr>
              <w:t>Ввести часть названия, убедиться в фильтрации</w:t>
            </w:r>
          </w:p>
        </w:tc>
      </w:tr>
      <w:tr w:rsidR="00194E8B" w:rsidRPr="00B024D6" w14:paraId="42858705" w14:textId="77777777" w:rsidTr="00E35FA0">
        <w:trPr>
          <w:jc w:val="center"/>
        </w:trPr>
        <w:tc>
          <w:tcPr>
            <w:tcW w:w="988" w:type="dxa"/>
            <w:shd w:val="clear" w:color="auto" w:fill="FFFFFF"/>
          </w:tcPr>
          <w:p w14:paraId="39D5CC71" w14:textId="49544774" w:rsidR="00194E8B" w:rsidRPr="00194E8B" w:rsidRDefault="00194E8B" w:rsidP="00194E8B">
            <w:pPr>
              <w:spacing w:line="240" w:lineRule="auto"/>
              <w:ind w:firstLine="0"/>
              <w:rPr>
                <w:sz w:val="24"/>
                <w:szCs w:val="24"/>
              </w:rPr>
            </w:pPr>
            <w:r w:rsidRPr="00194E8B">
              <w:rPr>
                <w:sz w:val="24"/>
                <w:szCs w:val="24"/>
              </w:rPr>
              <w:t>ФТ-24</w:t>
            </w:r>
          </w:p>
        </w:tc>
        <w:tc>
          <w:tcPr>
            <w:tcW w:w="3402" w:type="dxa"/>
            <w:shd w:val="clear" w:color="auto" w:fill="FFFFFF"/>
          </w:tcPr>
          <w:p w14:paraId="5A10CE56" w14:textId="4145F718" w:rsidR="00194E8B" w:rsidRPr="00194E8B" w:rsidRDefault="00194E8B" w:rsidP="00194E8B">
            <w:pPr>
              <w:spacing w:line="240" w:lineRule="auto"/>
              <w:ind w:firstLine="0"/>
              <w:rPr>
                <w:sz w:val="24"/>
                <w:szCs w:val="24"/>
                <w:lang w:val="ru-RU"/>
              </w:rPr>
            </w:pPr>
            <w:r w:rsidRPr="00194E8B">
              <w:rPr>
                <w:sz w:val="24"/>
                <w:szCs w:val="24"/>
                <w:lang w:val="ru-RU"/>
              </w:rPr>
              <w:t>Сортировка документов по дате и имени</w:t>
            </w:r>
          </w:p>
        </w:tc>
        <w:tc>
          <w:tcPr>
            <w:tcW w:w="2551" w:type="dxa"/>
            <w:shd w:val="clear" w:color="auto" w:fill="FFFFFF"/>
          </w:tcPr>
          <w:p w14:paraId="51C8976D" w14:textId="34253846" w:rsidR="00194E8B" w:rsidRPr="00194E8B" w:rsidRDefault="00194E8B" w:rsidP="00194E8B">
            <w:pPr>
              <w:spacing w:line="240" w:lineRule="auto"/>
              <w:ind w:firstLine="0"/>
              <w:rPr>
                <w:sz w:val="24"/>
                <w:szCs w:val="24"/>
              </w:rPr>
            </w:pPr>
            <w:proofErr w:type="spellStart"/>
            <w:r w:rsidRPr="00194E8B">
              <w:rPr>
                <w:sz w:val="24"/>
                <w:szCs w:val="24"/>
              </w:rPr>
              <w:t>Упорядочивание</w:t>
            </w:r>
            <w:proofErr w:type="spellEnd"/>
            <w:r w:rsidRPr="00194E8B">
              <w:rPr>
                <w:sz w:val="24"/>
                <w:szCs w:val="24"/>
              </w:rPr>
              <w:t xml:space="preserve"> </w:t>
            </w:r>
            <w:proofErr w:type="spellStart"/>
            <w:r w:rsidRPr="00194E8B">
              <w:rPr>
                <w:sz w:val="24"/>
                <w:szCs w:val="24"/>
              </w:rPr>
              <w:t>списка</w:t>
            </w:r>
            <w:proofErr w:type="spellEnd"/>
            <w:r w:rsidRPr="00194E8B">
              <w:rPr>
                <w:sz w:val="24"/>
                <w:szCs w:val="24"/>
              </w:rPr>
              <w:t xml:space="preserve"> </w:t>
            </w:r>
            <w:proofErr w:type="spellStart"/>
            <w:r w:rsidRPr="00194E8B">
              <w:rPr>
                <w:sz w:val="24"/>
                <w:szCs w:val="24"/>
              </w:rPr>
              <w:t>файлов</w:t>
            </w:r>
            <w:proofErr w:type="spellEnd"/>
          </w:p>
        </w:tc>
        <w:tc>
          <w:tcPr>
            <w:tcW w:w="2404" w:type="dxa"/>
            <w:shd w:val="clear" w:color="auto" w:fill="FFFFFF"/>
          </w:tcPr>
          <w:p w14:paraId="176616CD" w14:textId="5C54A90C" w:rsidR="00194E8B" w:rsidRPr="00194E8B" w:rsidRDefault="00194E8B" w:rsidP="00194E8B">
            <w:pPr>
              <w:spacing w:line="240" w:lineRule="auto"/>
              <w:ind w:firstLine="0"/>
              <w:rPr>
                <w:sz w:val="24"/>
                <w:szCs w:val="24"/>
                <w:lang w:val="ru-RU"/>
              </w:rPr>
            </w:pPr>
            <w:r w:rsidRPr="00194E8B">
              <w:rPr>
                <w:sz w:val="24"/>
                <w:szCs w:val="24"/>
                <w:lang w:val="ru-RU"/>
              </w:rPr>
              <w:t>Переключить сортировку</w:t>
            </w:r>
          </w:p>
        </w:tc>
      </w:tr>
    </w:tbl>
    <w:p w14:paraId="366D75B4" w14:textId="77777777" w:rsidR="00194E8B" w:rsidRPr="009C7050" w:rsidRDefault="00194E8B" w:rsidP="00194E8B">
      <w:pPr>
        <w:keepNext/>
        <w:spacing w:before="120" w:line="240" w:lineRule="auto"/>
        <w:ind w:firstLine="0"/>
        <w:rPr>
          <w:lang w:val="ru-RU"/>
        </w:rPr>
      </w:pPr>
      <w:r>
        <w:rPr>
          <w:i/>
          <w:sz w:val="24"/>
          <w:lang w:val="ru-RU"/>
        </w:rPr>
        <w:lastRenderedPageBreak/>
        <w:t>Продолжение таблицы Б.1</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8"/>
        <w:gridCol w:w="3402"/>
        <w:gridCol w:w="2551"/>
        <w:gridCol w:w="2404"/>
      </w:tblGrid>
      <w:tr w:rsidR="00194E8B" w:rsidRPr="00656388" w14:paraId="6BA97922" w14:textId="77777777" w:rsidTr="00E35FA0">
        <w:trPr>
          <w:jc w:val="center"/>
        </w:trPr>
        <w:tc>
          <w:tcPr>
            <w:tcW w:w="988" w:type="dxa"/>
            <w:shd w:val="clear" w:color="auto" w:fill="FFFFFF"/>
          </w:tcPr>
          <w:p w14:paraId="2049397C" w14:textId="47719694" w:rsidR="00194E8B" w:rsidRPr="00194E8B" w:rsidRDefault="00194E8B" w:rsidP="00194E8B">
            <w:pPr>
              <w:spacing w:line="240" w:lineRule="auto"/>
              <w:ind w:firstLine="0"/>
              <w:rPr>
                <w:sz w:val="24"/>
                <w:szCs w:val="24"/>
              </w:rPr>
            </w:pPr>
            <w:r w:rsidRPr="00194E8B">
              <w:rPr>
                <w:sz w:val="24"/>
                <w:szCs w:val="24"/>
              </w:rPr>
              <w:t>ФТ-25</w:t>
            </w:r>
          </w:p>
        </w:tc>
        <w:tc>
          <w:tcPr>
            <w:tcW w:w="3402" w:type="dxa"/>
            <w:shd w:val="clear" w:color="auto" w:fill="FFFFFF"/>
          </w:tcPr>
          <w:p w14:paraId="342EFB47" w14:textId="05A3D634" w:rsidR="00194E8B" w:rsidRPr="00194E8B" w:rsidRDefault="00194E8B" w:rsidP="00194E8B">
            <w:pPr>
              <w:spacing w:line="240" w:lineRule="auto"/>
              <w:ind w:firstLine="0"/>
              <w:rPr>
                <w:sz w:val="24"/>
                <w:szCs w:val="24"/>
                <w:lang w:val="ru-RU"/>
              </w:rPr>
            </w:pPr>
            <w:proofErr w:type="spellStart"/>
            <w:r w:rsidRPr="00194E8B">
              <w:rPr>
                <w:sz w:val="24"/>
                <w:szCs w:val="24"/>
              </w:rPr>
              <w:t>Создание</w:t>
            </w:r>
            <w:proofErr w:type="spellEnd"/>
            <w:r w:rsidRPr="00194E8B">
              <w:rPr>
                <w:sz w:val="24"/>
                <w:szCs w:val="24"/>
              </w:rPr>
              <w:t xml:space="preserve"> </w:t>
            </w:r>
            <w:proofErr w:type="spellStart"/>
            <w:r w:rsidRPr="00194E8B">
              <w:rPr>
                <w:sz w:val="24"/>
                <w:szCs w:val="24"/>
              </w:rPr>
              <w:t>папок</w:t>
            </w:r>
            <w:proofErr w:type="spellEnd"/>
          </w:p>
        </w:tc>
        <w:tc>
          <w:tcPr>
            <w:tcW w:w="2551" w:type="dxa"/>
            <w:shd w:val="clear" w:color="auto" w:fill="FFFFFF"/>
          </w:tcPr>
          <w:p w14:paraId="096A933C" w14:textId="0885B7F6" w:rsidR="00194E8B" w:rsidRPr="00194E8B" w:rsidRDefault="00194E8B" w:rsidP="00194E8B">
            <w:pPr>
              <w:spacing w:line="240" w:lineRule="auto"/>
              <w:ind w:firstLine="0"/>
              <w:rPr>
                <w:sz w:val="24"/>
                <w:szCs w:val="24"/>
                <w:lang w:val="ru-RU"/>
              </w:rPr>
            </w:pPr>
            <w:proofErr w:type="spellStart"/>
            <w:r w:rsidRPr="00194E8B">
              <w:rPr>
                <w:sz w:val="24"/>
                <w:szCs w:val="24"/>
              </w:rPr>
              <w:t>Организация</w:t>
            </w:r>
            <w:proofErr w:type="spellEnd"/>
            <w:r w:rsidRPr="00194E8B">
              <w:rPr>
                <w:sz w:val="24"/>
                <w:szCs w:val="24"/>
              </w:rPr>
              <w:t xml:space="preserve"> </w:t>
            </w:r>
            <w:proofErr w:type="spellStart"/>
            <w:r w:rsidRPr="00194E8B">
              <w:rPr>
                <w:sz w:val="24"/>
                <w:szCs w:val="24"/>
              </w:rPr>
              <w:t>файлов</w:t>
            </w:r>
            <w:proofErr w:type="spellEnd"/>
            <w:r w:rsidRPr="00194E8B">
              <w:rPr>
                <w:sz w:val="24"/>
                <w:szCs w:val="24"/>
              </w:rPr>
              <w:t xml:space="preserve"> </w:t>
            </w:r>
            <w:proofErr w:type="spellStart"/>
            <w:r w:rsidRPr="00194E8B">
              <w:rPr>
                <w:sz w:val="24"/>
                <w:szCs w:val="24"/>
              </w:rPr>
              <w:t>по</w:t>
            </w:r>
            <w:proofErr w:type="spellEnd"/>
            <w:r w:rsidRPr="00194E8B">
              <w:rPr>
                <w:sz w:val="24"/>
                <w:szCs w:val="24"/>
              </w:rPr>
              <w:t xml:space="preserve"> </w:t>
            </w:r>
            <w:proofErr w:type="spellStart"/>
            <w:r w:rsidRPr="00194E8B">
              <w:rPr>
                <w:sz w:val="24"/>
                <w:szCs w:val="24"/>
              </w:rPr>
              <w:t>категориям</w:t>
            </w:r>
            <w:proofErr w:type="spellEnd"/>
          </w:p>
        </w:tc>
        <w:tc>
          <w:tcPr>
            <w:tcW w:w="2404" w:type="dxa"/>
            <w:shd w:val="clear" w:color="auto" w:fill="FFFFFF"/>
          </w:tcPr>
          <w:p w14:paraId="589F205D" w14:textId="4C1E92B0" w:rsidR="00194E8B" w:rsidRPr="00194E8B" w:rsidRDefault="00194E8B" w:rsidP="00194E8B">
            <w:pPr>
              <w:spacing w:line="240" w:lineRule="auto"/>
              <w:ind w:firstLine="0"/>
              <w:rPr>
                <w:sz w:val="24"/>
                <w:szCs w:val="24"/>
                <w:lang w:val="ru-RU"/>
              </w:rPr>
            </w:pPr>
            <w:r w:rsidRPr="00194E8B">
              <w:rPr>
                <w:sz w:val="24"/>
                <w:szCs w:val="24"/>
                <w:lang w:val="ru-RU"/>
              </w:rPr>
              <w:t>Создать папку, переместить файл, проверить</w:t>
            </w:r>
          </w:p>
        </w:tc>
      </w:tr>
      <w:tr w:rsidR="00194E8B" w:rsidRPr="00656388" w14:paraId="6B80A7F7" w14:textId="77777777" w:rsidTr="00E35FA0">
        <w:trPr>
          <w:jc w:val="center"/>
        </w:trPr>
        <w:tc>
          <w:tcPr>
            <w:tcW w:w="988" w:type="dxa"/>
            <w:shd w:val="clear" w:color="auto" w:fill="FFFFFF"/>
          </w:tcPr>
          <w:p w14:paraId="5F98F606" w14:textId="10B6236E" w:rsidR="00194E8B" w:rsidRPr="00194E8B" w:rsidRDefault="00194E8B" w:rsidP="00194E8B">
            <w:pPr>
              <w:spacing w:line="240" w:lineRule="auto"/>
              <w:ind w:firstLine="0"/>
              <w:rPr>
                <w:sz w:val="24"/>
                <w:szCs w:val="24"/>
              </w:rPr>
            </w:pPr>
            <w:r w:rsidRPr="00194E8B">
              <w:rPr>
                <w:sz w:val="24"/>
                <w:szCs w:val="24"/>
              </w:rPr>
              <w:t>ФТ-26</w:t>
            </w:r>
          </w:p>
        </w:tc>
        <w:tc>
          <w:tcPr>
            <w:tcW w:w="3402" w:type="dxa"/>
            <w:shd w:val="clear" w:color="auto" w:fill="FFFFFF"/>
          </w:tcPr>
          <w:p w14:paraId="0A233AF2" w14:textId="000E0B65" w:rsidR="00194E8B" w:rsidRPr="00194E8B" w:rsidRDefault="00194E8B" w:rsidP="00194E8B">
            <w:pPr>
              <w:spacing w:line="240" w:lineRule="auto"/>
              <w:ind w:firstLine="0"/>
              <w:rPr>
                <w:sz w:val="24"/>
                <w:szCs w:val="24"/>
                <w:lang w:val="ru-RU"/>
              </w:rPr>
            </w:pPr>
            <w:proofErr w:type="spellStart"/>
            <w:r w:rsidRPr="00194E8B">
              <w:rPr>
                <w:sz w:val="24"/>
                <w:szCs w:val="24"/>
              </w:rPr>
              <w:t>Удаление</w:t>
            </w:r>
            <w:proofErr w:type="spellEnd"/>
            <w:r w:rsidRPr="00194E8B">
              <w:rPr>
                <w:sz w:val="24"/>
                <w:szCs w:val="24"/>
              </w:rPr>
              <w:t xml:space="preserve"> </w:t>
            </w:r>
            <w:proofErr w:type="spellStart"/>
            <w:r w:rsidRPr="00194E8B">
              <w:rPr>
                <w:sz w:val="24"/>
                <w:szCs w:val="24"/>
              </w:rPr>
              <w:t>документов</w:t>
            </w:r>
            <w:proofErr w:type="spellEnd"/>
            <w:r w:rsidRPr="00194E8B">
              <w:rPr>
                <w:sz w:val="24"/>
                <w:szCs w:val="24"/>
              </w:rPr>
              <w:t xml:space="preserve"> с </w:t>
            </w:r>
            <w:proofErr w:type="spellStart"/>
            <w:r w:rsidRPr="00194E8B">
              <w:rPr>
                <w:sz w:val="24"/>
                <w:szCs w:val="24"/>
              </w:rPr>
              <w:t>подтверждением</w:t>
            </w:r>
            <w:proofErr w:type="spellEnd"/>
          </w:p>
        </w:tc>
        <w:tc>
          <w:tcPr>
            <w:tcW w:w="2551" w:type="dxa"/>
            <w:shd w:val="clear" w:color="auto" w:fill="FFFFFF"/>
          </w:tcPr>
          <w:p w14:paraId="04990593" w14:textId="33AC6936" w:rsidR="00194E8B" w:rsidRPr="00194E8B" w:rsidRDefault="00194E8B" w:rsidP="00194E8B">
            <w:pPr>
              <w:spacing w:line="240" w:lineRule="auto"/>
              <w:ind w:firstLine="0"/>
              <w:rPr>
                <w:sz w:val="24"/>
                <w:szCs w:val="24"/>
              </w:rPr>
            </w:pPr>
            <w:proofErr w:type="spellStart"/>
            <w:r w:rsidRPr="00194E8B">
              <w:rPr>
                <w:sz w:val="24"/>
                <w:szCs w:val="24"/>
              </w:rPr>
              <w:t>Предотвращение</w:t>
            </w:r>
            <w:proofErr w:type="spellEnd"/>
            <w:r w:rsidRPr="00194E8B">
              <w:rPr>
                <w:sz w:val="24"/>
                <w:szCs w:val="24"/>
              </w:rPr>
              <w:t xml:space="preserve"> </w:t>
            </w:r>
            <w:proofErr w:type="spellStart"/>
            <w:r w:rsidRPr="00194E8B">
              <w:rPr>
                <w:sz w:val="24"/>
                <w:szCs w:val="24"/>
              </w:rPr>
              <w:t>случайного</w:t>
            </w:r>
            <w:proofErr w:type="spellEnd"/>
            <w:r w:rsidRPr="00194E8B">
              <w:rPr>
                <w:sz w:val="24"/>
                <w:szCs w:val="24"/>
              </w:rPr>
              <w:t xml:space="preserve"> </w:t>
            </w:r>
            <w:proofErr w:type="spellStart"/>
            <w:r w:rsidRPr="00194E8B">
              <w:rPr>
                <w:sz w:val="24"/>
                <w:szCs w:val="24"/>
              </w:rPr>
              <w:t>удаления</w:t>
            </w:r>
            <w:proofErr w:type="spellEnd"/>
          </w:p>
        </w:tc>
        <w:tc>
          <w:tcPr>
            <w:tcW w:w="2404" w:type="dxa"/>
            <w:shd w:val="clear" w:color="auto" w:fill="FFFFFF"/>
          </w:tcPr>
          <w:p w14:paraId="7D777998" w14:textId="3D163E33" w:rsidR="00194E8B" w:rsidRPr="00194E8B" w:rsidRDefault="00194E8B" w:rsidP="00194E8B">
            <w:pPr>
              <w:spacing w:line="240" w:lineRule="auto"/>
              <w:ind w:firstLine="0"/>
              <w:rPr>
                <w:sz w:val="24"/>
                <w:szCs w:val="24"/>
                <w:lang w:val="ru-RU"/>
              </w:rPr>
            </w:pPr>
            <w:r w:rsidRPr="00194E8B">
              <w:rPr>
                <w:sz w:val="24"/>
                <w:szCs w:val="24"/>
                <w:lang w:val="ru-RU"/>
              </w:rPr>
              <w:t>Нажать «Удалить», убедиться в появлении диалога подтверждения</w:t>
            </w:r>
          </w:p>
        </w:tc>
      </w:tr>
      <w:tr w:rsidR="00194E8B" w:rsidRPr="00656388" w14:paraId="46D25A79" w14:textId="77777777" w:rsidTr="00E35FA0">
        <w:trPr>
          <w:jc w:val="center"/>
        </w:trPr>
        <w:tc>
          <w:tcPr>
            <w:tcW w:w="988" w:type="dxa"/>
            <w:shd w:val="clear" w:color="auto" w:fill="FFFFFF"/>
          </w:tcPr>
          <w:p w14:paraId="41B8905D" w14:textId="1E04F846" w:rsidR="00194E8B" w:rsidRPr="00194E8B" w:rsidRDefault="00194E8B" w:rsidP="00194E8B">
            <w:pPr>
              <w:spacing w:line="240" w:lineRule="auto"/>
              <w:ind w:firstLine="0"/>
              <w:rPr>
                <w:sz w:val="24"/>
                <w:szCs w:val="24"/>
              </w:rPr>
            </w:pPr>
            <w:r w:rsidRPr="00194E8B">
              <w:rPr>
                <w:sz w:val="24"/>
                <w:szCs w:val="24"/>
              </w:rPr>
              <w:t>ФТ-27</w:t>
            </w:r>
          </w:p>
        </w:tc>
        <w:tc>
          <w:tcPr>
            <w:tcW w:w="3402" w:type="dxa"/>
            <w:shd w:val="clear" w:color="auto" w:fill="FFFFFF"/>
          </w:tcPr>
          <w:p w14:paraId="60870D56" w14:textId="2C4CD4D4" w:rsidR="00194E8B" w:rsidRPr="00194E8B" w:rsidRDefault="00194E8B" w:rsidP="00194E8B">
            <w:pPr>
              <w:spacing w:line="240" w:lineRule="auto"/>
              <w:ind w:firstLine="0"/>
              <w:rPr>
                <w:sz w:val="24"/>
                <w:szCs w:val="24"/>
                <w:lang w:val="ru-RU"/>
              </w:rPr>
            </w:pPr>
            <w:proofErr w:type="spellStart"/>
            <w:r w:rsidRPr="00194E8B">
              <w:rPr>
                <w:sz w:val="24"/>
                <w:szCs w:val="24"/>
              </w:rPr>
              <w:t>Переименование</w:t>
            </w:r>
            <w:proofErr w:type="spellEnd"/>
            <w:r w:rsidRPr="00194E8B">
              <w:rPr>
                <w:sz w:val="24"/>
                <w:szCs w:val="24"/>
              </w:rPr>
              <w:t xml:space="preserve"> </w:t>
            </w:r>
            <w:proofErr w:type="spellStart"/>
            <w:r w:rsidRPr="00194E8B">
              <w:rPr>
                <w:sz w:val="24"/>
                <w:szCs w:val="24"/>
              </w:rPr>
              <w:t>документов</w:t>
            </w:r>
            <w:proofErr w:type="spellEnd"/>
            <w:r w:rsidRPr="00194E8B">
              <w:rPr>
                <w:sz w:val="24"/>
                <w:szCs w:val="24"/>
              </w:rPr>
              <w:t xml:space="preserve"> (inline-</w:t>
            </w:r>
            <w:proofErr w:type="spellStart"/>
            <w:r w:rsidRPr="00194E8B">
              <w:rPr>
                <w:sz w:val="24"/>
                <w:szCs w:val="24"/>
              </w:rPr>
              <w:t>редактирование</w:t>
            </w:r>
            <w:proofErr w:type="spellEnd"/>
            <w:r w:rsidRPr="00194E8B">
              <w:rPr>
                <w:sz w:val="24"/>
                <w:szCs w:val="24"/>
              </w:rPr>
              <w:t>)</w:t>
            </w:r>
          </w:p>
        </w:tc>
        <w:tc>
          <w:tcPr>
            <w:tcW w:w="2551" w:type="dxa"/>
            <w:shd w:val="clear" w:color="auto" w:fill="FFFFFF"/>
          </w:tcPr>
          <w:p w14:paraId="38177602" w14:textId="45B0889C" w:rsidR="00194E8B" w:rsidRPr="00194E8B" w:rsidRDefault="00194E8B" w:rsidP="00194E8B">
            <w:pPr>
              <w:spacing w:line="240" w:lineRule="auto"/>
              <w:ind w:firstLine="0"/>
              <w:rPr>
                <w:sz w:val="24"/>
                <w:szCs w:val="24"/>
                <w:lang w:val="ru-RU"/>
              </w:rPr>
            </w:pPr>
            <w:proofErr w:type="spellStart"/>
            <w:r w:rsidRPr="00194E8B">
              <w:rPr>
                <w:sz w:val="24"/>
                <w:szCs w:val="24"/>
              </w:rPr>
              <w:t>Исправление</w:t>
            </w:r>
            <w:proofErr w:type="spellEnd"/>
            <w:r w:rsidRPr="00194E8B">
              <w:rPr>
                <w:sz w:val="24"/>
                <w:szCs w:val="24"/>
              </w:rPr>
              <w:t xml:space="preserve"> </w:t>
            </w:r>
            <w:proofErr w:type="spellStart"/>
            <w:r w:rsidRPr="00194E8B">
              <w:rPr>
                <w:sz w:val="24"/>
                <w:szCs w:val="24"/>
              </w:rPr>
              <w:t>названий</w:t>
            </w:r>
            <w:proofErr w:type="spellEnd"/>
            <w:r w:rsidRPr="00194E8B">
              <w:rPr>
                <w:sz w:val="24"/>
                <w:szCs w:val="24"/>
              </w:rPr>
              <w:t xml:space="preserve"> </w:t>
            </w:r>
            <w:proofErr w:type="spellStart"/>
            <w:r w:rsidRPr="00194E8B">
              <w:rPr>
                <w:sz w:val="24"/>
                <w:szCs w:val="24"/>
              </w:rPr>
              <w:t>файлов</w:t>
            </w:r>
            <w:proofErr w:type="spellEnd"/>
          </w:p>
        </w:tc>
        <w:tc>
          <w:tcPr>
            <w:tcW w:w="2404" w:type="dxa"/>
            <w:shd w:val="clear" w:color="auto" w:fill="FFFFFF"/>
          </w:tcPr>
          <w:p w14:paraId="7716F56D" w14:textId="5E71F008" w:rsidR="00194E8B" w:rsidRPr="00194E8B" w:rsidRDefault="00194E8B" w:rsidP="00194E8B">
            <w:pPr>
              <w:spacing w:line="240" w:lineRule="auto"/>
              <w:ind w:firstLine="0"/>
              <w:rPr>
                <w:sz w:val="24"/>
                <w:szCs w:val="24"/>
                <w:lang w:val="ru-RU"/>
              </w:rPr>
            </w:pPr>
            <w:r w:rsidRPr="00194E8B">
              <w:rPr>
                <w:sz w:val="24"/>
                <w:szCs w:val="24"/>
                <w:lang w:val="ru-RU"/>
              </w:rPr>
              <w:t>Двойной клик на название, ввести новое, проверить сохранение</w:t>
            </w:r>
          </w:p>
        </w:tc>
      </w:tr>
      <w:tr w:rsidR="00194E8B" w:rsidRPr="00656388" w14:paraId="4DBDAB34" w14:textId="77777777" w:rsidTr="00E35FA0">
        <w:trPr>
          <w:jc w:val="center"/>
        </w:trPr>
        <w:tc>
          <w:tcPr>
            <w:tcW w:w="988" w:type="dxa"/>
            <w:shd w:val="clear" w:color="auto" w:fill="FFFFFF"/>
          </w:tcPr>
          <w:p w14:paraId="0EE5A1D0" w14:textId="5EC78DFB" w:rsidR="00194E8B" w:rsidRPr="00194E8B" w:rsidRDefault="00194E8B" w:rsidP="00194E8B">
            <w:pPr>
              <w:spacing w:line="240" w:lineRule="auto"/>
              <w:ind w:firstLine="0"/>
              <w:rPr>
                <w:sz w:val="24"/>
                <w:szCs w:val="24"/>
              </w:rPr>
            </w:pPr>
            <w:r w:rsidRPr="00194E8B">
              <w:rPr>
                <w:sz w:val="24"/>
                <w:szCs w:val="24"/>
              </w:rPr>
              <w:t>ФТ-28</w:t>
            </w:r>
          </w:p>
        </w:tc>
        <w:tc>
          <w:tcPr>
            <w:tcW w:w="3402" w:type="dxa"/>
            <w:shd w:val="clear" w:color="auto" w:fill="FFFFFF"/>
          </w:tcPr>
          <w:p w14:paraId="1A7D517A" w14:textId="6FECAD23" w:rsidR="00194E8B" w:rsidRPr="00194E8B" w:rsidRDefault="00194E8B" w:rsidP="00194E8B">
            <w:pPr>
              <w:spacing w:line="240" w:lineRule="auto"/>
              <w:ind w:firstLine="0"/>
              <w:rPr>
                <w:sz w:val="24"/>
                <w:szCs w:val="24"/>
                <w:lang w:val="ru-RU"/>
              </w:rPr>
            </w:pPr>
            <w:proofErr w:type="spellStart"/>
            <w:r w:rsidRPr="00194E8B">
              <w:rPr>
                <w:sz w:val="24"/>
                <w:szCs w:val="24"/>
              </w:rPr>
              <w:t>Отображение</w:t>
            </w:r>
            <w:proofErr w:type="spellEnd"/>
            <w:r w:rsidRPr="00194E8B">
              <w:rPr>
                <w:sz w:val="24"/>
                <w:szCs w:val="24"/>
              </w:rPr>
              <w:t xml:space="preserve"> </w:t>
            </w:r>
            <w:proofErr w:type="spellStart"/>
            <w:r w:rsidRPr="00194E8B">
              <w:rPr>
                <w:sz w:val="24"/>
                <w:szCs w:val="24"/>
              </w:rPr>
              <w:t>использования</w:t>
            </w:r>
            <w:proofErr w:type="spellEnd"/>
            <w:r w:rsidRPr="00194E8B">
              <w:rPr>
                <w:sz w:val="24"/>
                <w:szCs w:val="24"/>
              </w:rPr>
              <w:t xml:space="preserve"> </w:t>
            </w:r>
            <w:proofErr w:type="spellStart"/>
            <w:r w:rsidRPr="00194E8B">
              <w:rPr>
                <w:sz w:val="24"/>
                <w:szCs w:val="24"/>
              </w:rPr>
              <w:t>дискового</w:t>
            </w:r>
            <w:proofErr w:type="spellEnd"/>
            <w:r w:rsidRPr="00194E8B">
              <w:rPr>
                <w:sz w:val="24"/>
                <w:szCs w:val="24"/>
              </w:rPr>
              <w:t xml:space="preserve"> </w:t>
            </w:r>
            <w:proofErr w:type="spellStart"/>
            <w:r w:rsidRPr="00194E8B">
              <w:rPr>
                <w:sz w:val="24"/>
                <w:szCs w:val="24"/>
              </w:rPr>
              <w:t>пространства</w:t>
            </w:r>
            <w:proofErr w:type="spellEnd"/>
          </w:p>
        </w:tc>
        <w:tc>
          <w:tcPr>
            <w:tcW w:w="2551" w:type="dxa"/>
            <w:shd w:val="clear" w:color="auto" w:fill="FFFFFF"/>
          </w:tcPr>
          <w:p w14:paraId="54AB6F8A" w14:textId="511397D9" w:rsidR="00194E8B" w:rsidRPr="00194E8B" w:rsidRDefault="00194E8B" w:rsidP="00194E8B">
            <w:pPr>
              <w:spacing w:line="240" w:lineRule="auto"/>
              <w:ind w:firstLine="0"/>
              <w:rPr>
                <w:sz w:val="24"/>
                <w:szCs w:val="24"/>
                <w:lang w:val="ru-RU"/>
              </w:rPr>
            </w:pPr>
            <w:proofErr w:type="spellStart"/>
            <w:r w:rsidRPr="00194E8B">
              <w:rPr>
                <w:sz w:val="24"/>
                <w:szCs w:val="24"/>
              </w:rPr>
              <w:t>Контроль</w:t>
            </w:r>
            <w:proofErr w:type="spellEnd"/>
            <w:r w:rsidRPr="00194E8B">
              <w:rPr>
                <w:sz w:val="24"/>
                <w:szCs w:val="24"/>
              </w:rPr>
              <w:t xml:space="preserve"> </w:t>
            </w:r>
            <w:proofErr w:type="spellStart"/>
            <w:r w:rsidRPr="00194E8B">
              <w:rPr>
                <w:sz w:val="24"/>
                <w:szCs w:val="24"/>
              </w:rPr>
              <w:t>лимита</w:t>
            </w:r>
            <w:proofErr w:type="spellEnd"/>
            <w:r w:rsidRPr="00194E8B">
              <w:rPr>
                <w:sz w:val="24"/>
                <w:szCs w:val="24"/>
              </w:rPr>
              <w:t xml:space="preserve"> </w:t>
            </w:r>
            <w:proofErr w:type="spellStart"/>
            <w:r w:rsidRPr="00194E8B">
              <w:rPr>
                <w:sz w:val="24"/>
                <w:szCs w:val="24"/>
              </w:rPr>
              <w:t>хранилища</w:t>
            </w:r>
            <w:proofErr w:type="spellEnd"/>
          </w:p>
        </w:tc>
        <w:tc>
          <w:tcPr>
            <w:tcW w:w="2404" w:type="dxa"/>
            <w:shd w:val="clear" w:color="auto" w:fill="FFFFFF"/>
          </w:tcPr>
          <w:p w14:paraId="4FE2E024" w14:textId="7F3E63F8" w:rsidR="00194E8B" w:rsidRPr="00194E8B" w:rsidRDefault="00194E8B" w:rsidP="00194E8B">
            <w:pPr>
              <w:spacing w:line="240" w:lineRule="auto"/>
              <w:ind w:firstLine="0"/>
              <w:rPr>
                <w:sz w:val="24"/>
                <w:szCs w:val="24"/>
                <w:lang w:val="ru-RU"/>
              </w:rPr>
            </w:pPr>
            <w:r w:rsidRPr="00194E8B">
              <w:rPr>
                <w:sz w:val="24"/>
                <w:szCs w:val="24"/>
                <w:lang w:val="ru-RU"/>
              </w:rPr>
              <w:t>Проверить наличие индикатора «</w:t>
            </w:r>
            <w:r w:rsidRPr="00194E8B">
              <w:rPr>
                <w:sz w:val="24"/>
                <w:szCs w:val="24"/>
              </w:rPr>
              <w:t>X</w:t>
            </w:r>
            <w:r w:rsidRPr="00194E8B">
              <w:rPr>
                <w:sz w:val="24"/>
                <w:szCs w:val="24"/>
                <w:lang w:val="ru-RU"/>
              </w:rPr>
              <w:t xml:space="preserve"> МБ / </w:t>
            </w:r>
            <w:r w:rsidRPr="00194E8B">
              <w:rPr>
                <w:sz w:val="24"/>
                <w:szCs w:val="24"/>
              </w:rPr>
              <w:t>Y</w:t>
            </w:r>
            <w:r w:rsidRPr="00194E8B">
              <w:rPr>
                <w:sz w:val="24"/>
                <w:szCs w:val="24"/>
                <w:lang w:val="ru-RU"/>
              </w:rPr>
              <w:t xml:space="preserve"> ГБ»</w:t>
            </w:r>
          </w:p>
        </w:tc>
      </w:tr>
      <w:tr w:rsidR="00194E8B" w:rsidRPr="00656388" w14:paraId="29016C64" w14:textId="77777777" w:rsidTr="00E35FA0">
        <w:trPr>
          <w:jc w:val="center"/>
        </w:trPr>
        <w:tc>
          <w:tcPr>
            <w:tcW w:w="988" w:type="dxa"/>
            <w:shd w:val="clear" w:color="auto" w:fill="FFFFFF"/>
          </w:tcPr>
          <w:p w14:paraId="005DD9D6" w14:textId="44B6DA4D" w:rsidR="00194E8B" w:rsidRPr="00194E8B" w:rsidRDefault="00194E8B" w:rsidP="00194E8B">
            <w:pPr>
              <w:spacing w:line="240" w:lineRule="auto"/>
              <w:ind w:firstLine="0"/>
              <w:rPr>
                <w:sz w:val="24"/>
                <w:szCs w:val="24"/>
              </w:rPr>
            </w:pPr>
            <w:r w:rsidRPr="00194E8B">
              <w:rPr>
                <w:sz w:val="24"/>
                <w:szCs w:val="24"/>
              </w:rPr>
              <w:t>ФТ-29</w:t>
            </w:r>
          </w:p>
        </w:tc>
        <w:tc>
          <w:tcPr>
            <w:tcW w:w="3402" w:type="dxa"/>
            <w:shd w:val="clear" w:color="auto" w:fill="FFFFFF"/>
          </w:tcPr>
          <w:p w14:paraId="2B7AA875" w14:textId="2B53F1B1" w:rsidR="00194E8B" w:rsidRPr="00194E8B" w:rsidRDefault="00194E8B" w:rsidP="00194E8B">
            <w:pPr>
              <w:spacing w:line="240" w:lineRule="auto"/>
              <w:ind w:firstLine="0"/>
              <w:rPr>
                <w:sz w:val="24"/>
                <w:szCs w:val="24"/>
                <w:lang w:val="ru-RU"/>
              </w:rPr>
            </w:pPr>
            <w:proofErr w:type="spellStart"/>
            <w:r w:rsidRPr="00194E8B">
              <w:rPr>
                <w:sz w:val="24"/>
                <w:szCs w:val="24"/>
              </w:rPr>
              <w:t>Корзина</w:t>
            </w:r>
            <w:proofErr w:type="spellEnd"/>
            <w:r w:rsidRPr="00194E8B">
              <w:rPr>
                <w:sz w:val="24"/>
                <w:szCs w:val="24"/>
              </w:rPr>
              <w:t xml:space="preserve"> </w:t>
            </w:r>
            <w:proofErr w:type="spellStart"/>
            <w:r w:rsidRPr="00194E8B">
              <w:rPr>
                <w:sz w:val="24"/>
                <w:szCs w:val="24"/>
              </w:rPr>
              <w:t>для</w:t>
            </w:r>
            <w:proofErr w:type="spellEnd"/>
            <w:r w:rsidRPr="00194E8B">
              <w:rPr>
                <w:sz w:val="24"/>
                <w:szCs w:val="24"/>
              </w:rPr>
              <w:t xml:space="preserve"> </w:t>
            </w:r>
            <w:proofErr w:type="spellStart"/>
            <w:r w:rsidRPr="00194E8B">
              <w:rPr>
                <w:sz w:val="24"/>
                <w:szCs w:val="24"/>
              </w:rPr>
              <w:t>удалённых</w:t>
            </w:r>
            <w:proofErr w:type="spellEnd"/>
            <w:r w:rsidRPr="00194E8B">
              <w:rPr>
                <w:sz w:val="24"/>
                <w:szCs w:val="24"/>
              </w:rPr>
              <w:t xml:space="preserve"> </w:t>
            </w:r>
            <w:proofErr w:type="spellStart"/>
            <w:r w:rsidRPr="00194E8B">
              <w:rPr>
                <w:sz w:val="24"/>
                <w:szCs w:val="24"/>
              </w:rPr>
              <w:t>документов</w:t>
            </w:r>
            <w:proofErr w:type="spellEnd"/>
          </w:p>
        </w:tc>
        <w:tc>
          <w:tcPr>
            <w:tcW w:w="2551" w:type="dxa"/>
            <w:shd w:val="clear" w:color="auto" w:fill="FFFFFF"/>
          </w:tcPr>
          <w:p w14:paraId="1B9D4F73" w14:textId="1AFA0C55" w:rsidR="00194E8B" w:rsidRPr="00194E8B" w:rsidRDefault="00194E8B" w:rsidP="00194E8B">
            <w:pPr>
              <w:spacing w:line="240" w:lineRule="auto"/>
              <w:ind w:firstLine="0"/>
              <w:rPr>
                <w:sz w:val="24"/>
                <w:szCs w:val="24"/>
                <w:lang w:val="ru-RU"/>
              </w:rPr>
            </w:pPr>
            <w:r w:rsidRPr="00194E8B">
              <w:rPr>
                <w:sz w:val="24"/>
                <w:szCs w:val="24"/>
                <w:lang w:val="ru-RU"/>
              </w:rPr>
              <w:t>Возможность восстановления ошибочно удалённых файлов</w:t>
            </w:r>
          </w:p>
        </w:tc>
        <w:tc>
          <w:tcPr>
            <w:tcW w:w="2404" w:type="dxa"/>
            <w:shd w:val="clear" w:color="auto" w:fill="FFFFFF"/>
          </w:tcPr>
          <w:p w14:paraId="7CFDA074" w14:textId="7B57C07D" w:rsidR="00194E8B" w:rsidRPr="00194E8B" w:rsidRDefault="00194E8B" w:rsidP="00194E8B">
            <w:pPr>
              <w:spacing w:line="240" w:lineRule="auto"/>
              <w:ind w:firstLine="0"/>
              <w:rPr>
                <w:sz w:val="24"/>
                <w:szCs w:val="24"/>
                <w:lang w:val="ru-RU"/>
              </w:rPr>
            </w:pPr>
            <w:r w:rsidRPr="00194E8B">
              <w:rPr>
                <w:sz w:val="24"/>
                <w:szCs w:val="24"/>
                <w:lang w:val="ru-RU"/>
              </w:rPr>
              <w:t>Удалить файл, открыть корзину, восстановить</w:t>
            </w:r>
          </w:p>
        </w:tc>
      </w:tr>
      <w:tr w:rsidR="00194E8B" w:rsidRPr="00656388" w14:paraId="0F815BA1" w14:textId="77777777" w:rsidTr="00E35FA0">
        <w:trPr>
          <w:jc w:val="center"/>
        </w:trPr>
        <w:tc>
          <w:tcPr>
            <w:tcW w:w="988" w:type="dxa"/>
            <w:shd w:val="clear" w:color="auto" w:fill="FFFFFF"/>
          </w:tcPr>
          <w:p w14:paraId="36A801AF" w14:textId="0B9D2D2A" w:rsidR="00194E8B" w:rsidRPr="00194E8B" w:rsidRDefault="00194E8B" w:rsidP="00194E8B">
            <w:pPr>
              <w:spacing w:line="240" w:lineRule="auto"/>
              <w:ind w:firstLine="0"/>
              <w:rPr>
                <w:sz w:val="24"/>
                <w:szCs w:val="24"/>
              </w:rPr>
            </w:pPr>
            <w:r w:rsidRPr="00194E8B">
              <w:rPr>
                <w:sz w:val="24"/>
                <w:szCs w:val="24"/>
              </w:rPr>
              <w:t>ФТ-30</w:t>
            </w:r>
          </w:p>
        </w:tc>
        <w:tc>
          <w:tcPr>
            <w:tcW w:w="3402" w:type="dxa"/>
            <w:shd w:val="clear" w:color="auto" w:fill="FFFFFF"/>
          </w:tcPr>
          <w:p w14:paraId="665569BE" w14:textId="7D002900" w:rsidR="00194E8B" w:rsidRPr="00194E8B" w:rsidRDefault="00194E8B" w:rsidP="00194E8B">
            <w:pPr>
              <w:spacing w:line="240" w:lineRule="auto"/>
              <w:ind w:firstLine="0"/>
              <w:rPr>
                <w:sz w:val="24"/>
                <w:szCs w:val="24"/>
                <w:lang w:val="ru-RU"/>
              </w:rPr>
            </w:pPr>
            <w:r w:rsidRPr="00194E8B">
              <w:rPr>
                <w:sz w:val="24"/>
                <w:szCs w:val="24"/>
                <w:lang w:val="ru-RU"/>
              </w:rPr>
              <w:t>Страница аналитики с фильтрами (период, тип, контрагент)</w:t>
            </w:r>
          </w:p>
        </w:tc>
        <w:tc>
          <w:tcPr>
            <w:tcW w:w="2551" w:type="dxa"/>
            <w:shd w:val="clear" w:color="auto" w:fill="FFFFFF"/>
          </w:tcPr>
          <w:p w14:paraId="75C68FB0" w14:textId="38F8F934" w:rsidR="00194E8B" w:rsidRPr="00194E8B" w:rsidRDefault="00194E8B" w:rsidP="00194E8B">
            <w:pPr>
              <w:spacing w:line="240" w:lineRule="auto"/>
              <w:ind w:firstLine="0"/>
              <w:rPr>
                <w:sz w:val="24"/>
                <w:szCs w:val="24"/>
                <w:lang w:val="ru-RU"/>
              </w:rPr>
            </w:pPr>
            <w:r w:rsidRPr="00194E8B">
              <w:rPr>
                <w:sz w:val="24"/>
                <w:szCs w:val="24"/>
                <w:lang w:val="ru-RU"/>
              </w:rPr>
              <w:t>Анализ статистики по проверенным документам</w:t>
            </w:r>
          </w:p>
        </w:tc>
        <w:tc>
          <w:tcPr>
            <w:tcW w:w="2404" w:type="dxa"/>
            <w:shd w:val="clear" w:color="auto" w:fill="FFFFFF"/>
          </w:tcPr>
          <w:p w14:paraId="5D8341D4" w14:textId="55733F8B" w:rsidR="00194E8B" w:rsidRPr="00194E8B" w:rsidRDefault="00194E8B" w:rsidP="00194E8B">
            <w:pPr>
              <w:spacing w:line="240" w:lineRule="auto"/>
              <w:ind w:firstLine="0"/>
              <w:rPr>
                <w:sz w:val="24"/>
                <w:szCs w:val="24"/>
                <w:lang w:val="ru-RU"/>
              </w:rPr>
            </w:pPr>
            <w:r w:rsidRPr="00194E8B">
              <w:rPr>
                <w:sz w:val="24"/>
                <w:szCs w:val="24"/>
                <w:lang w:val="ru-RU"/>
              </w:rPr>
              <w:t>Выбрать фильтры, убедиться в обновлении данных</w:t>
            </w:r>
          </w:p>
        </w:tc>
      </w:tr>
      <w:tr w:rsidR="00194E8B" w:rsidRPr="00656388" w14:paraId="41774CD8" w14:textId="77777777" w:rsidTr="00E35FA0">
        <w:trPr>
          <w:jc w:val="center"/>
        </w:trPr>
        <w:tc>
          <w:tcPr>
            <w:tcW w:w="988" w:type="dxa"/>
            <w:shd w:val="clear" w:color="auto" w:fill="FFFFFF"/>
          </w:tcPr>
          <w:p w14:paraId="70A4DB65" w14:textId="24F578BC" w:rsidR="00194E8B" w:rsidRPr="00194E8B" w:rsidRDefault="00194E8B" w:rsidP="00194E8B">
            <w:pPr>
              <w:spacing w:line="240" w:lineRule="auto"/>
              <w:ind w:firstLine="0"/>
              <w:rPr>
                <w:sz w:val="24"/>
                <w:szCs w:val="24"/>
              </w:rPr>
            </w:pPr>
            <w:r w:rsidRPr="00194E8B">
              <w:rPr>
                <w:sz w:val="24"/>
                <w:szCs w:val="24"/>
              </w:rPr>
              <w:t>ФТ-31</w:t>
            </w:r>
          </w:p>
        </w:tc>
        <w:tc>
          <w:tcPr>
            <w:tcW w:w="3402" w:type="dxa"/>
            <w:shd w:val="clear" w:color="auto" w:fill="FFFFFF"/>
          </w:tcPr>
          <w:p w14:paraId="7F819C76" w14:textId="528480AD" w:rsidR="00194E8B" w:rsidRPr="00194E8B" w:rsidRDefault="00194E8B" w:rsidP="00194E8B">
            <w:pPr>
              <w:spacing w:line="240" w:lineRule="auto"/>
              <w:ind w:firstLine="0"/>
              <w:rPr>
                <w:sz w:val="24"/>
                <w:szCs w:val="24"/>
                <w:lang w:val="ru-RU"/>
              </w:rPr>
            </w:pPr>
            <w:r w:rsidRPr="00194E8B">
              <w:rPr>
                <w:sz w:val="24"/>
                <w:szCs w:val="24"/>
                <w:lang w:val="ru-RU"/>
              </w:rPr>
              <w:t>Карточки метрик (документы, качество, контрагенты, риски, отклонения)</w:t>
            </w:r>
          </w:p>
        </w:tc>
        <w:tc>
          <w:tcPr>
            <w:tcW w:w="2551" w:type="dxa"/>
            <w:shd w:val="clear" w:color="auto" w:fill="FFFFFF"/>
          </w:tcPr>
          <w:p w14:paraId="2A5C54ED" w14:textId="56D617D9" w:rsidR="00194E8B" w:rsidRPr="00194E8B" w:rsidRDefault="00194E8B" w:rsidP="00194E8B">
            <w:pPr>
              <w:spacing w:line="240" w:lineRule="auto"/>
              <w:ind w:firstLine="0"/>
              <w:rPr>
                <w:sz w:val="24"/>
                <w:szCs w:val="24"/>
                <w:lang w:val="ru-RU"/>
              </w:rPr>
            </w:pPr>
            <w:proofErr w:type="spellStart"/>
            <w:r w:rsidRPr="00194E8B">
              <w:rPr>
                <w:sz w:val="24"/>
                <w:szCs w:val="24"/>
              </w:rPr>
              <w:t>Быстрый</w:t>
            </w:r>
            <w:proofErr w:type="spellEnd"/>
            <w:r w:rsidRPr="00194E8B">
              <w:rPr>
                <w:sz w:val="24"/>
                <w:szCs w:val="24"/>
              </w:rPr>
              <w:t xml:space="preserve"> </w:t>
            </w:r>
            <w:proofErr w:type="spellStart"/>
            <w:r w:rsidRPr="00194E8B">
              <w:rPr>
                <w:sz w:val="24"/>
                <w:szCs w:val="24"/>
              </w:rPr>
              <w:t>обзор</w:t>
            </w:r>
            <w:proofErr w:type="spellEnd"/>
            <w:r w:rsidRPr="00194E8B">
              <w:rPr>
                <w:sz w:val="24"/>
                <w:szCs w:val="24"/>
              </w:rPr>
              <w:t xml:space="preserve"> </w:t>
            </w:r>
            <w:proofErr w:type="spellStart"/>
            <w:r w:rsidRPr="00194E8B">
              <w:rPr>
                <w:sz w:val="24"/>
                <w:szCs w:val="24"/>
              </w:rPr>
              <w:t>ключевых</w:t>
            </w:r>
            <w:proofErr w:type="spellEnd"/>
            <w:r w:rsidRPr="00194E8B">
              <w:rPr>
                <w:sz w:val="24"/>
                <w:szCs w:val="24"/>
              </w:rPr>
              <w:t xml:space="preserve"> </w:t>
            </w:r>
            <w:proofErr w:type="spellStart"/>
            <w:r w:rsidRPr="00194E8B">
              <w:rPr>
                <w:sz w:val="24"/>
                <w:szCs w:val="24"/>
              </w:rPr>
              <w:t>показателей</w:t>
            </w:r>
            <w:proofErr w:type="spellEnd"/>
          </w:p>
        </w:tc>
        <w:tc>
          <w:tcPr>
            <w:tcW w:w="2404" w:type="dxa"/>
            <w:shd w:val="clear" w:color="auto" w:fill="FFFFFF"/>
          </w:tcPr>
          <w:p w14:paraId="3332DDE4" w14:textId="1FC7E935" w:rsidR="00194E8B" w:rsidRPr="00194E8B" w:rsidRDefault="00194E8B" w:rsidP="00194E8B">
            <w:pPr>
              <w:spacing w:line="240" w:lineRule="auto"/>
              <w:ind w:firstLine="0"/>
              <w:rPr>
                <w:sz w:val="24"/>
                <w:szCs w:val="24"/>
                <w:lang w:val="ru-RU"/>
              </w:rPr>
            </w:pPr>
            <w:r w:rsidRPr="00194E8B">
              <w:rPr>
                <w:sz w:val="24"/>
                <w:szCs w:val="24"/>
                <w:lang w:val="ru-RU"/>
              </w:rPr>
              <w:t>Проверить наличие и корректность значений</w:t>
            </w:r>
          </w:p>
        </w:tc>
      </w:tr>
      <w:tr w:rsidR="00194E8B" w:rsidRPr="00656388" w14:paraId="2EAD9058" w14:textId="77777777" w:rsidTr="00E35FA0">
        <w:trPr>
          <w:jc w:val="center"/>
        </w:trPr>
        <w:tc>
          <w:tcPr>
            <w:tcW w:w="988" w:type="dxa"/>
            <w:shd w:val="clear" w:color="auto" w:fill="FFFFFF"/>
          </w:tcPr>
          <w:p w14:paraId="18CBCC38" w14:textId="64B35454" w:rsidR="00194E8B" w:rsidRPr="00194E8B" w:rsidRDefault="00194E8B" w:rsidP="00194E8B">
            <w:pPr>
              <w:spacing w:line="240" w:lineRule="auto"/>
              <w:ind w:firstLine="0"/>
              <w:rPr>
                <w:sz w:val="24"/>
                <w:szCs w:val="24"/>
              </w:rPr>
            </w:pPr>
            <w:r w:rsidRPr="00194E8B">
              <w:rPr>
                <w:sz w:val="24"/>
                <w:szCs w:val="24"/>
              </w:rPr>
              <w:t>ФТ-32</w:t>
            </w:r>
          </w:p>
        </w:tc>
        <w:tc>
          <w:tcPr>
            <w:tcW w:w="3402" w:type="dxa"/>
            <w:shd w:val="clear" w:color="auto" w:fill="FFFFFF"/>
          </w:tcPr>
          <w:p w14:paraId="5D663A56" w14:textId="5C6FD13A" w:rsidR="00194E8B" w:rsidRPr="00194E8B" w:rsidRDefault="00194E8B" w:rsidP="00194E8B">
            <w:pPr>
              <w:spacing w:line="240" w:lineRule="auto"/>
              <w:ind w:firstLine="0"/>
              <w:rPr>
                <w:sz w:val="24"/>
                <w:szCs w:val="24"/>
                <w:lang w:val="ru-RU"/>
              </w:rPr>
            </w:pPr>
            <w:proofErr w:type="spellStart"/>
            <w:r w:rsidRPr="00194E8B">
              <w:rPr>
                <w:sz w:val="24"/>
                <w:szCs w:val="24"/>
              </w:rPr>
              <w:t>Экспорт</w:t>
            </w:r>
            <w:proofErr w:type="spellEnd"/>
            <w:r w:rsidRPr="00194E8B">
              <w:rPr>
                <w:sz w:val="24"/>
                <w:szCs w:val="24"/>
              </w:rPr>
              <w:t xml:space="preserve"> </w:t>
            </w:r>
            <w:proofErr w:type="spellStart"/>
            <w:r w:rsidRPr="00194E8B">
              <w:rPr>
                <w:sz w:val="24"/>
                <w:szCs w:val="24"/>
              </w:rPr>
              <w:t>аналитики</w:t>
            </w:r>
            <w:proofErr w:type="spellEnd"/>
            <w:r w:rsidRPr="00194E8B">
              <w:rPr>
                <w:sz w:val="24"/>
                <w:szCs w:val="24"/>
              </w:rPr>
              <w:t xml:space="preserve"> в Excel</w:t>
            </w:r>
          </w:p>
        </w:tc>
        <w:tc>
          <w:tcPr>
            <w:tcW w:w="2551" w:type="dxa"/>
            <w:shd w:val="clear" w:color="auto" w:fill="FFFFFF"/>
          </w:tcPr>
          <w:p w14:paraId="35D8E5B6" w14:textId="38F24524" w:rsidR="00194E8B" w:rsidRPr="00194E8B" w:rsidRDefault="00194E8B" w:rsidP="00194E8B">
            <w:pPr>
              <w:spacing w:line="240" w:lineRule="auto"/>
              <w:ind w:firstLine="0"/>
              <w:rPr>
                <w:sz w:val="24"/>
                <w:szCs w:val="24"/>
                <w:lang w:val="ru-RU"/>
              </w:rPr>
            </w:pPr>
            <w:r w:rsidRPr="00194E8B">
              <w:rPr>
                <w:sz w:val="24"/>
                <w:szCs w:val="24"/>
                <w:lang w:val="ru-RU"/>
              </w:rPr>
              <w:t>Передача данных для внешнего анализа</w:t>
            </w:r>
          </w:p>
        </w:tc>
        <w:tc>
          <w:tcPr>
            <w:tcW w:w="2404" w:type="dxa"/>
            <w:shd w:val="clear" w:color="auto" w:fill="FFFFFF"/>
          </w:tcPr>
          <w:p w14:paraId="5CF1433E" w14:textId="303429D3" w:rsidR="00194E8B" w:rsidRPr="00194E8B" w:rsidRDefault="00194E8B" w:rsidP="00194E8B">
            <w:pPr>
              <w:spacing w:line="240" w:lineRule="auto"/>
              <w:ind w:firstLine="0"/>
              <w:rPr>
                <w:sz w:val="24"/>
                <w:szCs w:val="24"/>
                <w:lang w:val="ru-RU"/>
              </w:rPr>
            </w:pPr>
            <w:r w:rsidRPr="00194E8B">
              <w:rPr>
                <w:sz w:val="24"/>
                <w:szCs w:val="24"/>
                <w:lang w:val="ru-RU"/>
              </w:rPr>
              <w:t xml:space="preserve">Скачать </w:t>
            </w:r>
            <w:r w:rsidRPr="00194E8B">
              <w:rPr>
                <w:sz w:val="24"/>
                <w:szCs w:val="24"/>
              </w:rPr>
              <w:t>Excel</w:t>
            </w:r>
            <w:r w:rsidRPr="00194E8B">
              <w:rPr>
                <w:sz w:val="24"/>
                <w:szCs w:val="24"/>
                <w:lang w:val="ru-RU"/>
              </w:rPr>
              <w:t>, открыть, проверить данные</w:t>
            </w:r>
          </w:p>
        </w:tc>
      </w:tr>
      <w:tr w:rsidR="00194E8B" w:rsidRPr="00656388" w14:paraId="209EA3FC" w14:textId="77777777" w:rsidTr="00E35FA0">
        <w:trPr>
          <w:jc w:val="center"/>
        </w:trPr>
        <w:tc>
          <w:tcPr>
            <w:tcW w:w="988" w:type="dxa"/>
            <w:shd w:val="clear" w:color="auto" w:fill="FFFFFF"/>
          </w:tcPr>
          <w:p w14:paraId="53874C3F" w14:textId="06677B6A" w:rsidR="00194E8B" w:rsidRPr="00194E8B" w:rsidRDefault="00194E8B" w:rsidP="00194E8B">
            <w:pPr>
              <w:spacing w:line="240" w:lineRule="auto"/>
              <w:ind w:firstLine="0"/>
              <w:rPr>
                <w:sz w:val="24"/>
                <w:szCs w:val="24"/>
              </w:rPr>
            </w:pPr>
            <w:r w:rsidRPr="00194E8B">
              <w:rPr>
                <w:sz w:val="24"/>
                <w:szCs w:val="24"/>
              </w:rPr>
              <w:t>ФТ-33</w:t>
            </w:r>
          </w:p>
        </w:tc>
        <w:tc>
          <w:tcPr>
            <w:tcW w:w="3402" w:type="dxa"/>
            <w:shd w:val="clear" w:color="auto" w:fill="FFFFFF"/>
          </w:tcPr>
          <w:p w14:paraId="0884E348" w14:textId="657F00AE" w:rsidR="00194E8B" w:rsidRPr="00194E8B" w:rsidRDefault="00194E8B" w:rsidP="00194E8B">
            <w:pPr>
              <w:spacing w:line="240" w:lineRule="auto"/>
              <w:ind w:firstLine="0"/>
              <w:rPr>
                <w:sz w:val="24"/>
                <w:szCs w:val="24"/>
                <w:lang w:val="ru-RU"/>
              </w:rPr>
            </w:pPr>
            <w:r w:rsidRPr="00194E8B">
              <w:rPr>
                <w:sz w:val="24"/>
                <w:szCs w:val="24"/>
                <w:lang w:val="ru-RU"/>
              </w:rPr>
              <w:t>Личный кабинет (профиль, настройки, подписка, устройства)</w:t>
            </w:r>
          </w:p>
        </w:tc>
        <w:tc>
          <w:tcPr>
            <w:tcW w:w="2551" w:type="dxa"/>
            <w:shd w:val="clear" w:color="auto" w:fill="FFFFFF"/>
          </w:tcPr>
          <w:p w14:paraId="6D100530" w14:textId="384221E8" w:rsidR="00194E8B" w:rsidRPr="00194E8B" w:rsidRDefault="00194E8B" w:rsidP="00194E8B">
            <w:pPr>
              <w:spacing w:line="240" w:lineRule="auto"/>
              <w:ind w:firstLine="0"/>
              <w:rPr>
                <w:sz w:val="24"/>
                <w:szCs w:val="24"/>
                <w:lang w:val="ru-RU"/>
              </w:rPr>
            </w:pPr>
            <w:proofErr w:type="spellStart"/>
            <w:r w:rsidRPr="00194E8B">
              <w:rPr>
                <w:sz w:val="24"/>
                <w:szCs w:val="24"/>
              </w:rPr>
              <w:t>Управление</w:t>
            </w:r>
            <w:proofErr w:type="spellEnd"/>
            <w:r w:rsidRPr="00194E8B">
              <w:rPr>
                <w:sz w:val="24"/>
                <w:szCs w:val="24"/>
              </w:rPr>
              <w:t xml:space="preserve"> </w:t>
            </w:r>
            <w:proofErr w:type="spellStart"/>
            <w:r w:rsidRPr="00194E8B">
              <w:rPr>
                <w:sz w:val="24"/>
                <w:szCs w:val="24"/>
              </w:rPr>
              <w:t>аккаунтом</w:t>
            </w:r>
            <w:proofErr w:type="spellEnd"/>
            <w:r w:rsidRPr="00194E8B">
              <w:rPr>
                <w:sz w:val="24"/>
                <w:szCs w:val="24"/>
              </w:rPr>
              <w:t xml:space="preserve"> </w:t>
            </w:r>
            <w:proofErr w:type="spellStart"/>
            <w:r w:rsidRPr="00194E8B">
              <w:rPr>
                <w:sz w:val="24"/>
                <w:szCs w:val="24"/>
              </w:rPr>
              <w:t>пользователя</w:t>
            </w:r>
            <w:proofErr w:type="spellEnd"/>
          </w:p>
        </w:tc>
        <w:tc>
          <w:tcPr>
            <w:tcW w:w="2404" w:type="dxa"/>
            <w:shd w:val="clear" w:color="auto" w:fill="FFFFFF"/>
          </w:tcPr>
          <w:p w14:paraId="1AA3FFF2" w14:textId="27A82221" w:rsidR="00194E8B" w:rsidRPr="00194E8B" w:rsidRDefault="00194E8B" w:rsidP="00194E8B">
            <w:pPr>
              <w:spacing w:line="240" w:lineRule="auto"/>
              <w:ind w:firstLine="0"/>
              <w:rPr>
                <w:sz w:val="24"/>
                <w:szCs w:val="24"/>
                <w:lang w:val="ru-RU"/>
              </w:rPr>
            </w:pPr>
            <w:r w:rsidRPr="00194E8B">
              <w:rPr>
                <w:sz w:val="24"/>
                <w:szCs w:val="24"/>
                <w:lang w:val="ru-RU"/>
              </w:rPr>
              <w:t>Пройти по каждой вкладке, проверить функционал</w:t>
            </w:r>
          </w:p>
        </w:tc>
      </w:tr>
    </w:tbl>
    <w:p w14:paraId="021A5D15" w14:textId="38B9B3E6" w:rsidR="00DC5EB6" w:rsidRPr="009C7050" w:rsidRDefault="00194E8B" w:rsidP="00DC5EB6">
      <w:pPr>
        <w:keepNext/>
        <w:spacing w:before="120" w:line="240" w:lineRule="auto"/>
        <w:ind w:firstLine="0"/>
        <w:rPr>
          <w:lang w:val="ru-RU"/>
        </w:rPr>
      </w:pPr>
      <w:r>
        <w:rPr>
          <w:i/>
          <w:sz w:val="24"/>
          <w:lang w:val="ru-RU"/>
        </w:rPr>
        <w:t>Т</w:t>
      </w:r>
      <w:r w:rsidR="00DC5EB6" w:rsidRPr="009C7050">
        <w:rPr>
          <w:i/>
          <w:sz w:val="24"/>
          <w:lang w:val="ru-RU"/>
        </w:rPr>
        <w:t>аблица Б.</w:t>
      </w:r>
      <w:r w:rsidR="00DC5EB6">
        <w:rPr>
          <w:i/>
          <w:sz w:val="24"/>
          <w:lang w:val="ru-RU"/>
        </w:rPr>
        <w:t>2</w:t>
      </w:r>
      <w:r w:rsidR="00DC5EB6" w:rsidRPr="009C7050">
        <w:rPr>
          <w:i/>
          <w:sz w:val="24"/>
          <w:lang w:val="ru-RU"/>
        </w:rPr>
        <w:t xml:space="preserve"> </w:t>
      </w:r>
      <w:r w:rsidR="00D912D5" w:rsidRPr="00D912D5">
        <w:rPr>
          <w:i/>
          <w:sz w:val="24"/>
          <w:lang w:val="ru-RU"/>
        </w:rPr>
        <w:t>—</w:t>
      </w:r>
      <w:r w:rsidR="00DC5EB6" w:rsidRPr="009C7050">
        <w:rPr>
          <w:i/>
          <w:sz w:val="24"/>
          <w:lang w:val="ru-RU"/>
        </w:rPr>
        <w:t xml:space="preserve"> </w:t>
      </w:r>
      <w:r w:rsidR="00DC5EB6">
        <w:rPr>
          <w:i/>
          <w:sz w:val="24"/>
          <w:lang w:val="ru-RU"/>
        </w:rPr>
        <w:t>Соответствие функциональных требований</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8"/>
        <w:gridCol w:w="2948"/>
        <w:gridCol w:w="2190"/>
        <w:gridCol w:w="3329"/>
      </w:tblGrid>
      <w:tr w:rsidR="00DC5EB6" w14:paraId="29B47378" w14:textId="77777777" w:rsidTr="00AF59DB">
        <w:trPr>
          <w:jc w:val="center"/>
        </w:trPr>
        <w:tc>
          <w:tcPr>
            <w:tcW w:w="878" w:type="dxa"/>
            <w:shd w:val="clear" w:color="auto" w:fill="FFFFFF"/>
          </w:tcPr>
          <w:p w14:paraId="48719837" w14:textId="77777777" w:rsidR="00DC5EB6" w:rsidRDefault="00DC5EB6" w:rsidP="009F7FA4">
            <w:pPr>
              <w:spacing w:line="240" w:lineRule="auto"/>
              <w:ind w:firstLine="0"/>
              <w:jc w:val="center"/>
            </w:pPr>
            <w:r>
              <w:rPr>
                <w:b/>
                <w:sz w:val="24"/>
              </w:rPr>
              <w:t>ID</w:t>
            </w:r>
          </w:p>
        </w:tc>
        <w:tc>
          <w:tcPr>
            <w:tcW w:w="2948" w:type="dxa"/>
            <w:shd w:val="clear" w:color="auto" w:fill="FFFFFF"/>
          </w:tcPr>
          <w:p w14:paraId="48E9488E" w14:textId="77777777" w:rsidR="00DC5EB6" w:rsidRDefault="00DC5EB6" w:rsidP="009F7FA4">
            <w:pPr>
              <w:spacing w:line="240" w:lineRule="auto"/>
              <w:ind w:firstLine="0"/>
              <w:jc w:val="center"/>
            </w:pPr>
            <w:proofErr w:type="spellStart"/>
            <w:r>
              <w:rPr>
                <w:b/>
                <w:sz w:val="24"/>
              </w:rPr>
              <w:t>Требование</w:t>
            </w:r>
            <w:proofErr w:type="spellEnd"/>
          </w:p>
        </w:tc>
        <w:tc>
          <w:tcPr>
            <w:tcW w:w="2190" w:type="dxa"/>
            <w:shd w:val="clear" w:color="auto" w:fill="FFFFFF"/>
          </w:tcPr>
          <w:p w14:paraId="38914082" w14:textId="6A5B5ED8" w:rsidR="00DC5EB6" w:rsidRPr="009A6E32" w:rsidRDefault="009A6E32" w:rsidP="009F7FA4">
            <w:pPr>
              <w:spacing w:line="240" w:lineRule="auto"/>
              <w:ind w:firstLine="0"/>
              <w:jc w:val="center"/>
              <w:rPr>
                <w:lang w:val="ru-RU"/>
              </w:rPr>
            </w:pPr>
            <w:r>
              <w:rPr>
                <w:b/>
                <w:sz w:val="24"/>
                <w:lang w:val="ru-RU"/>
              </w:rPr>
              <w:t>Статус</w:t>
            </w:r>
          </w:p>
        </w:tc>
        <w:tc>
          <w:tcPr>
            <w:tcW w:w="3329" w:type="dxa"/>
            <w:shd w:val="clear" w:color="auto" w:fill="FFFFFF"/>
          </w:tcPr>
          <w:p w14:paraId="37649BA9" w14:textId="18C59F3B" w:rsidR="00DC5EB6" w:rsidRPr="009A6E32" w:rsidRDefault="009A6E32" w:rsidP="009F7FA4">
            <w:pPr>
              <w:spacing w:line="240" w:lineRule="auto"/>
              <w:ind w:firstLine="0"/>
              <w:jc w:val="center"/>
              <w:rPr>
                <w:lang w:val="ru-RU"/>
              </w:rPr>
            </w:pPr>
            <w:r>
              <w:rPr>
                <w:b/>
                <w:sz w:val="24"/>
                <w:lang w:val="ru-RU"/>
              </w:rPr>
              <w:t>Примечание</w:t>
            </w:r>
          </w:p>
        </w:tc>
      </w:tr>
      <w:tr w:rsidR="009A6E32" w:rsidRPr="00656388" w14:paraId="1ABA7480" w14:textId="77777777" w:rsidTr="00AF59DB">
        <w:trPr>
          <w:jc w:val="center"/>
        </w:trPr>
        <w:tc>
          <w:tcPr>
            <w:tcW w:w="878" w:type="dxa"/>
            <w:shd w:val="clear" w:color="auto" w:fill="FFFFFF"/>
          </w:tcPr>
          <w:p w14:paraId="0ABE8A9A" w14:textId="3036C312" w:rsidR="009A6E32" w:rsidRPr="009A6E32" w:rsidRDefault="009A6E32" w:rsidP="009A6E32">
            <w:pPr>
              <w:spacing w:line="240" w:lineRule="auto"/>
              <w:ind w:firstLine="0"/>
              <w:rPr>
                <w:sz w:val="24"/>
                <w:szCs w:val="24"/>
              </w:rPr>
            </w:pPr>
            <w:r w:rsidRPr="009A6E32">
              <w:rPr>
                <w:sz w:val="24"/>
                <w:szCs w:val="24"/>
              </w:rPr>
              <w:t>ФТ-01</w:t>
            </w:r>
          </w:p>
        </w:tc>
        <w:tc>
          <w:tcPr>
            <w:tcW w:w="2948" w:type="dxa"/>
            <w:shd w:val="clear" w:color="auto" w:fill="FFFFFF"/>
          </w:tcPr>
          <w:p w14:paraId="4AD7FEC6" w14:textId="3FE665ED" w:rsidR="009A6E32" w:rsidRPr="009A6E32" w:rsidRDefault="009A6E32" w:rsidP="009A6E32">
            <w:pPr>
              <w:spacing w:line="240" w:lineRule="auto"/>
              <w:ind w:firstLine="0"/>
              <w:rPr>
                <w:sz w:val="24"/>
                <w:szCs w:val="24"/>
                <w:lang w:val="ru-RU"/>
              </w:rPr>
            </w:pPr>
            <w:r w:rsidRPr="009A6E32">
              <w:rPr>
                <w:sz w:val="24"/>
                <w:szCs w:val="24"/>
                <w:lang w:val="ru-RU"/>
              </w:rPr>
              <w:t xml:space="preserve">Загрузка </w:t>
            </w:r>
            <w:r w:rsidRPr="009A6E32">
              <w:rPr>
                <w:sz w:val="24"/>
                <w:szCs w:val="24"/>
              </w:rPr>
              <w:t>PDF</w:t>
            </w:r>
            <w:r w:rsidRPr="009A6E32">
              <w:rPr>
                <w:sz w:val="24"/>
                <w:szCs w:val="24"/>
                <w:lang w:val="ru-RU"/>
              </w:rPr>
              <w:t xml:space="preserve">, </w:t>
            </w:r>
            <w:r w:rsidRPr="009A6E32">
              <w:rPr>
                <w:sz w:val="24"/>
                <w:szCs w:val="24"/>
              </w:rPr>
              <w:t>DOCX</w:t>
            </w:r>
            <w:r w:rsidRPr="009A6E32">
              <w:rPr>
                <w:sz w:val="24"/>
                <w:szCs w:val="24"/>
                <w:lang w:val="ru-RU"/>
              </w:rPr>
              <w:t xml:space="preserve">, </w:t>
            </w:r>
            <w:r w:rsidRPr="009A6E32">
              <w:rPr>
                <w:sz w:val="24"/>
                <w:szCs w:val="24"/>
              </w:rPr>
              <w:t>TXT</w:t>
            </w:r>
            <w:r w:rsidRPr="009A6E32">
              <w:rPr>
                <w:sz w:val="24"/>
                <w:szCs w:val="24"/>
                <w:lang w:val="ru-RU"/>
              </w:rPr>
              <w:t xml:space="preserve"> через диалог выбора файла</w:t>
            </w:r>
          </w:p>
        </w:tc>
        <w:tc>
          <w:tcPr>
            <w:tcW w:w="2190" w:type="dxa"/>
            <w:shd w:val="clear" w:color="auto" w:fill="FFFFFF"/>
          </w:tcPr>
          <w:p w14:paraId="5B55E10C" w14:textId="04E10D84" w:rsidR="009A6E32" w:rsidRPr="009A6E32" w:rsidRDefault="009A6E32" w:rsidP="009A6E32">
            <w:pPr>
              <w:spacing w:line="240" w:lineRule="auto"/>
              <w:ind w:firstLine="0"/>
              <w:rPr>
                <w:sz w:val="24"/>
                <w:szCs w:val="24"/>
                <w:lang w:val="ru-RU"/>
              </w:rPr>
            </w:pPr>
            <w:proofErr w:type="spellStart"/>
            <w:r w:rsidRPr="009A6E32">
              <w:rPr>
                <w:sz w:val="24"/>
                <w:szCs w:val="24"/>
              </w:rPr>
              <w:t>Выполнено</w:t>
            </w:r>
            <w:proofErr w:type="spellEnd"/>
          </w:p>
        </w:tc>
        <w:tc>
          <w:tcPr>
            <w:tcW w:w="3329" w:type="dxa"/>
            <w:shd w:val="clear" w:color="auto" w:fill="FFFFFF"/>
          </w:tcPr>
          <w:p w14:paraId="08A77183" w14:textId="48D04151" w:rsidR="009A6E32" w:rsidRPr="009A6E32" w:rsidRDefault="009A6E32" w:rsidP="009A6E32">
            <w:pPr>
              <w:spacing w:line="240" w:lineRule="auto"/>
              <w:ind w:firstLine="0"/>
              <w:rPr>
                <w:sz w:val="24"/>
                <w:szCs w:val="24"/>
                <w:lang w:val="ru-RU"/>
              </w:rPr>
            </w:pPr>
            <w:r w:rsidRPr="009A6E32">
              <w:rPr>
                <w:sz w:val="24"/>
                <w:szCs w:val="24"/>
                <w:lang w:val="ru-RU"/>
              </w:rPr>
              <w:t>Диалог выбора файла, проверка формата</w:t>
            </w:r>
          </w:p>
        </w:tc>
      </w:tr>
      <w:tr w:rsidR="009A6E32" w:rsidRPr="00656388" w14:paraId="3147F291" w14:textId="77777777" w:rsidTr="00AF59DB">
        <w:trPr>
          <w:jc w:val="center"/>
        </w:trPr>
        <w:tc>
          <w:tcPr>
            <w:tcW w:w="878" w:type="dxa"/>
            <w:shd w:val="clear" w:color="auto" w:fill="FFFFFF"/>
          </w:tcPr>
          <w:p w14:paraId="4DDBDE6A" w14:textId="78669B63" w:rsidR="009A6E32" w:rsidRPr="009A6E32" w:rsidRDefault="009A6E32" w:rsidP="009A6E32">
            <w:pPr>
              <w:spacing w:line="240" w:lineRule="auto"/>
              <w:ind w:firstLine="0"/>
              <w:rPr>
                <w:sz w:val="24"/>
                <w:szCs w:val="24"/>
              </w:rPr>
            </w:pPr>
            <w:r w:rsidRPr="009A6E32">
              <w:rPr>
                <w:sz w:val="24"/>
                <w:szCs w:val="24"/>
              </w:rPr>
              <w:t>ФТ-02</w:t>
            </w:r>
          </w:p>
        </w:tc>
        <w:tc>
          <w:tcPr>
            <w:tcW w:w="2948" w:type="dxa"/>
            <w:shd w:val="clear" w:color="auto" w:fill="FFFFFF"/>
          </w:tcPr>
          <w:p w14:paraId="06F05DA1" w14:textId="13641270" w:rsidR="009A6E32" w:rsidRPr="009A6E32" w:rsidRDefault="009A6E32" w:rsidP="009A6E32">
            <w:pPr>
              <w:spacing w:line="240" w:lineRule="auto"/>
              <w:ind w:firstLine="0"/>
              <w:rPr>
                <w:sz w:val="24"/>
                <w:szCs w:val="24"/>
              </w:rPr>
            </w:pPr>
            <w:proofErr w:type="spellStart"/>
            <w:r w:rsidRPr="009A6E32">
              <w:rPr>
                <w:sz w:val="24"/>
                <w:szCs w:val="24"/>
              </w:rPr>
              <w:t>Загрузка</w:t>
            </w:r>
            <w:proofErr w:type="spellEnd"/>
            <w:r w:rsidRPr="009A6E32">
              <w:rPr>
                <w:sz w:val="24"/>
                <w:szCs w:val="24"/>
              </w:rPr>
              <w:t xml:space="preserve"> </w:t>
            </w:r>
            <w:proofErr w:type="spellStart"/>
            <w:r w:rsidRPr="009A6E32">
              <w:rPr>
                <w:sz w:val="24"/>
                <w:szCs w:val="24"/>
              </w:rPr>
              <w:t>через</w:t>
            </w:r>
            <w:proofErr w:type="spellEnd"/>
            <w:r w:rsidRPr="009A6E32">
              <w:rPr>
                <w:sz w:val="24"/>
                <w:szCs w:val="24"/>
              </w:rPr>
              <w:t xml:space="preserve"> drag-and-drop</w:t>
            </w:r>
          </w:p>
        </w:tc>
        <w:tc>
          <w:tcPr>
            <w:tcW w:w="2190" w:type="dxa"/>
            <w:shd w:val="clear" w:color="auto" w:fill="FFFFFF"/>
          </w:tcPr>
          <w:p w14:paraId="4E44AA27" w14:textId="012414B4" w:rsidR="009A6E32" w:rsidRPr="009A6E32" w:rsidRDefault="009A6E32" w:rsidP="009A6E32">
            <w:pPr>
              <w:spacing w:line="240" w:lineRule="auto"/>
              <w:ind w:firstLine="0"/>
              <w:rPr>
                <w:sz w:val="24"/>
                <w:szCs w:val="24"/>
                <w:lang w:val="ru-RU"/>
              </w:rPr>
            </w:pPr>
            <w:proofErr w:type="spellStart"/>
            <w:r w:rsidRPr="009A6E32">
              <w:rPr>
                <w:sz w:val="24"/>
                <w:szCs w:val="24"/>
              </w:rPr>
              <w:t>Выполнено</w:t>
            </w:r>
            <w:proofErr w:type="spellEnd"/>
          </w:p>
        </w:tc>
        <w:tc>
          <w:tcPr>
            <w:tcW w:w="3329" w:type="dxa"/>
            <w:shd w:val="clear" w:color="auto" w:fill="FFFFFF"/>
          </w:tcPr>
          <w:p w14:paraId="3B406AA4" w14:textId="603AF1D7" w:rsidR="009A6E32" w:rsidRPr="009A6E32" w:rsidRDefault="009A6E32" w:rsidP="009A6E32">
            <w:pPr>
              <w:spacing w:line="240" w:lineRule="auto"/>
              <w:ind w:firstLine="0"/>
              <w:rPr>
                <w:sz w:val="24"/>
                <w:szCs w:val="24"/>
                <w:lang w:val="ru-RU"/>
              </w:rPr>
            </w:pPr>
            <w:r w:rsidRPr="009A6E32">
              <w:rPr>
                <w:sz w:val="24"/>
                <w:szCs w:val="24"/>
                <w:lang w:val="ru-RU"/>
              </w:rPr>
              <w:t>Область перетаскивания, визуальная обратная связь</w:t>
            </w:r>
          </w:p>
        </w:tc>
      </w:tr>
      <w:tr w:rsidR="009A6E32" w:rsidRPr="00656388" w14:paraId="141AD5B4" w14:textId="77777777" w:rsidTr="00AF59DB">
        <w:trPr>
          <w:jc w:val="center"/>
        </w:trPr>
        <w:tc>
          <w:tcPr>
            <w:tcW w:w="878" w:type="dxa"/>
            <w:shd w:val="clear" w:color="auto" w:fill="FFFFFF"/>
          </w:tcPr>
          <w:p w14:paraId="174DE8E1" w14:textId="505CA4A4" w:rsidR="009A6E32" w:rsidRPr="009A6E32" w:rsidRDefault="009A6E32" w:rsidP="009A6E32">
            <w:pPr>
              <w:spacing w:line="240" w:lineRule="auto"/>
              <w:ind w:firstLine="0"/>
              <w:rPr>
                <w:sz w:val="24"/>
                <w:szCs w:val="24"/>
              </w:rPr>
            </w:pPr>
            <w:r w:rsidRPr="009A6E32">
              <w:rPr>
                <w:sz w:val="24"/>
                <w:szCs w:val="24"/>
              </w:rPr>
              <w:t>ФТ-03</w:t>
            </w:r>
          </w:p>
        </w:tc>
        <w:tc>
          <w:tcPr>
            <w:tcW w:w="2948" w:type="dxa"/>
            <w:shd w:val="clear" w:color="auto" w:fill="FFFFFF"/>
          </w:tcPr>
          <w:p w14:paraId="22EBB3F7" w14:textId="0D24FD39" w:rsidR="009A6E32" w:rsidRPr="009A6E32" w:rsidRDefault="009A6E32" w:rsidP="009A6E32">
            <w:pPr>
              <w:spacing w:line="240" w:lineRule="auto"/>
              <w:ind w:firstLine="0"/>
              <w:rPr>
                <w:sz w:val="24"/>
                <w:szCs w:val="24"/>
                <w:lang w:val="ru-RU"/>
              </w:rPr>
            </w:pPr>
            <w:proofErr w:type="spellStart"/>
            <w:r w:rsidRPr="009A6E32">
              <w:rPr>
                <w:sz w:val="24"/>
                <w:szCs w:val="24"/>
              </w:rPr>
              <w:t>Ограничение</w:t>
            </w:r>
            <w:proofErr w:type="spellEnd"/>
            <w:r w:rsidRPr="009A6E32">
              <w:rPr>
                <w:sz w:val="24"/>
                <w:szCs w:val="24"/>
              </w:rPr>
              <w:t xml:space="preserve"> </w:t>
            </w:r>
            <w:proofErr w:type="spellStart"/>
            <w:r w:rsidRPr="009A6E32">
              <w:rPr>
                <w:sz w:val="24"/>
                <w:szCs w:val="24"/>
              </w:rPr>
              <w:t>размера</w:t>
            </w:r>
            <w:proofErr w:type="spellEnd"/>
            <w:r w:rsidRPr="009A6E32">
              <w:rPr>
                <w:sz w:val="24"/>
                <w:szCs w:val="24"/>
              </w:rPr>
              <w:t xml:space="preserve"> </w:t>
            </w:r>
            <w:proofErr w:type="spellStart"/>
            <w:r w:rsidRPr="009A6E32">
              <w:rPr>
                <w:sz w:val="24"/>
                <w:szCs w:val="24"/>
              </w:rPr>
              <w:t>файла</w:t>
            </w:r>
            <w:proofErr w:type="spellEnd"/>
            <w:r w:rsidRPr="009A6E32">
              <w:rPr>
                <w:sz w:val="24"/>
                <w:szCs w:val="24"/>
              </w:rPr>
              <w:t xml:space="preserve"> (50 МБ)</w:t>
            </w:r>
          </w:p>
        </w:tc>
        <w:tc>
          <w:tcPr>
            <w:tcW w:w="2190" w:type="dxa"/>
            <w:shd w:val="clear" w:color="auto" w:fill="FFFFFF"/>
          </w:tcPr>
          <w:p w14:paraId="4763D55C" w14:textId="5F133EC9" w:rsidR="009A6E32" w:rsidRPr="009A6E32" w:rsidRDefault="009A6E32" w:rsidP="009A6E32">
            <w:pPr>
              <w:spacing w:line="240" w:lineRule="auto"/>
              <w:ind w:firstLine="0"/>
              <w:rPr>
                <w:sz w:val="24"/>
                <w:szCs w:val="24"/>
                <w:lang w:val="ru-RU"/>
              </w:rPr>
            </w:pPr>
            <w:proofErr w:type="spellStart"/>
            <w:r w:rsidRPr="009A6E32">
              <w:rPr>
                <w:sz w:val="24"/>
                <w:szCs w:val="24"/>
              </w:rPr>
              <w:t>Выполнено</w:t>
            </w:r>
            <w:proofErr w:type="spellEnd"/>
          </w:p>
        </w:tc>
        <w:tc>
          <w:tcPr>
            <w:tcW w:w="3329" w:type="dxa"/>
            <w:shd w:val="clear" w:color="auto" w:fill="FFFFFF"/>
          </w:tcPr>
          <w:p w14:paraId="5BFD00F6" w14:textId="005C7F03" w:rsidR="009A6E32" w:rsidRPr="009A6E32" w:rsidRDefault="009A6E32" w:rsidP="009A6E32">
            <w:pPr>
              <w:spacing w:line="240" w:lineRule="auto"/>
              <w:ind w:firstLine="0"/>
              <w:rPr>
                <w:sz w:val="24"/>
                <w:szCs w:val="24"/>
                <w:lang w:val="ru-RU"/>
              </w:rPr>
            </w:pPr>
            <w:r w:rsidRPr="009A6E32">
              <w:rPr>
                <w:sz w:val="24"/>
                <w:szCs w:val="24"/>
                <w:lang w:val="ru-RU"/>
              </w:rPr>
              <w:t>Проверка на клиенте, сообщение об ошибке</w:t>
            </w:r>
          </w:p>
        </w:tc>
      </w:tr>
      <w:tr w:rsidR="009A6E32" w:rsidRPr="00656388" w14:paraId="726D36EA" w14:textId="77777777" w:rsidTr="00AF59DB">
        <w:trPr>
          <w:jc w:val="center"/>
        </w:trPr>
        <w:tc>
          <w:tcPr>
            <w:tcW w:w="878" w:type="dxa"/>
            <w:shd w:val="clear" w:color="auto" w:fill="FFFFFF"/>
          </w:tcPr>
          <w:p w14:paraId="2E3CDBFE" w14:textId="77814F55" w:rsidR="009A6E32" w:rsidRPr="009A6E32" w:rsidRDefault="009A6E32" w:rsidP="009A6E32">
            <w:pPr>
              <w:spacing w:line="240" w:lineRule="auto"/>
              <w:ind w:firstLine="0"/>
              <w:rPr>
                <w:sz w:val="24"/>
                <w:szCs w:val="24"/>
              </w:rPr>
            </w:pPr>
            <w:r w:rsidRPr="009A6E32">
              <w:rPr>
                <w:sz w:val="24"/>
                <w:szCs w:val="24"/>
              </w:rPr>
              <w:t>ФТ-04</w:t>
            </w:r>
          </w:p>
        </w:tc>
        <w:tc>
          <w:tcPr>
            <w:tcW w:w="2948" w:type="dxa"/>
            <w:shd w:val="clear" w:color="auto" w:fill="FFFFFF"/>
          </w:tcPr>
          <w:p w14:paraId="6FD07B48" w14:textId="36CD6764" w:rsidR="009A6E32" w:rsidRPr="009A6E32" w:rsidRDefault="009A6E32" w:rsidP="009A6E32">
            <w:pPr>
              <w:spacing w:line="240" w:lineRule="auto"/>
              <w:ind w:firstLine="0"/>
              <w:rPr>
                <w:sz w:val="24"/>
                <w:szCs w:val="24"/>
                <w:lang w:val="ru-RU"/>
              </w:rPr>
            </w:pPr>
            <w:proofErr w:type="spellStart"/>
            <w:r w:rsidRPr="009A6E32">
              <w:rPr>
                <w:sz w:val="24"/>
                <w:szCs w:val="24"/>
              </w:rPr>
              <w:t>Встроенный</w:t>
            </w:r>
            <w:proofErr w:type="spellEnd"/>
            <w:r w:rsidRPr="009A6E32">
              <w:rPr>
                <w:sz w:val="24"/>
                <w:szCs w:val="24"/>
              </w:rPr>
              <w:t xml:space="preserve"> </w:t>
            </w:r>
            <w:proofErr w:type="spellStart"/>
            <w:r w:rsidRPr="009A6E32">
              <w:rPr>
                <w:sz w:val="24"/>
                <w:szCs w:val="24"/>
              </w:rPr>
              <w:t>просмотрщик</w:t>
            </w:r>
            <w:proofErr w:type="spellEnd"/>
            <w:r w:rsidRPr="009A6E32">
              <w:rPr>
                <w:sz w:val="24"/>
                <w:szCs w:val="24"/>
              </w:rPr>
              <w:t xml:space="preserve"> </w:t>
            </w:r>
            <w:proofErr w:type="spellStart"/>
            <w:r w:rsidRPr="009A6E32">
              <w:rPr>
                <w:sz w:val="24"/>
                <w:szCs w:val="24"/>
              </w:rPr>
              <w:t>документа</w:t>
            </w:r>
            <w:proofErr w:type="spellEnd"/>
          </w:p>
        </w:tc>
        <w:tc>
          <w:tcPr>
            <w:tcW w:w="2190" w:type="dxa"/>
            <w:shd w:val="clear" w:color="auto" w:fill="FFFFFF"/>
          </w:tcPr>
          <w:p w14:paraId="2C167B75" w14:textId="010444C5" w:rsidR="009A6E32" w:rsidRPr="009A6E32" w:rsidRDefault="009A6E32" w:rsidP="009A6E32">
            <w:pPr>
              <w:spacing w:line="240" w:lineRule="auto"/>
              <w:ind w:firstLine="0"/>
              <w:rPr>
                <w:sz w:val="24"/>
                <w:szCs w:val="24"/>
                <w:lang w:val="ru-RU"/>
              </w:rPr>
            </w:pPr>
            <w:proofErr w:type="spellStart"/>
            <w:r w:rsidRPr="009A6E32">
              <w:rPr>
                <w:sz w:val="24"/>
                <w:szCs w:val="24"/>
              </w:rPr>
              <w:t>Выполнено</w:t>
            </w:r>
            <w:proofErr w:type="spellEnd"/>
          </w:p>
        </w:tc>
        <w:tc>
          <w:tcPr>
            <w:tcW w:w="3329" w:type="dxa"/>
            <w:shd w:val="clear" w:color="auto" w:fill="FFFFFF"/>
          </w:tcPr>
          <w:p w14:paraId="758B0C8B" w14:textId="1BCEDA16" w:rsidR="009A6E32" w:rsidRPr="009A6E32" w:rsidRDefault="009A6E32" w:rsidP="009A6E32">
            <w:pPr>
              <w:spacing w:line="240" w:lineRule="auto"/>
              <w:ind w:firstLine="0"/>
              <w:rPr>
                <w:sz w:val="24"/>
                <w:szCs w:val="24"/>
                <w:lang w:val="ru-RU"/>
              </w:rPr>
            </w:pPr>
            <w:proofErr w:type="spellStart"/>
            <w:r w:rsidRPr="009A6E32">
              <w:rPr>
                <w:sz w:val="24"/>
                <w:szCs w:val="24"/>
              </w:rPr>
              <w:t>vue</w:t>
            </w:r>
            <w:proofErr w:type="spellEnd"/>
            <w:r w:rsidRPr="009A6E32">
              <w:rPr>
                <w:sz w:val="24"/>
                <w:szCs w:val="24"/>
                <w:lang w:val="ru-RU"/>
              </w:rPr>
              <w:t>-</w:t>
            </w:r>
            <w:r w:rsidRPr="009A6E32">
              <w:rPr>
                <w:sz w:val="24"/>
                <w:szCs w:val="24"/>
              </w:rPr>
              <w:t>pdf</w:t>
            </w:r>
            <w:r w:rsidRPr="009A6E32">
              <w:rPr>
                <w:sz w:val="24"/>
                <w:szCs w:val="24"/>
                <w:lang w:val="ru-RU"/>
              </w:rPr>
              <w:t xml:space="preserve"> для </w:t>
            </w:r>
            <w:r w:rsidRPr="009A6E32">
              <w:rPr>
                <w:sz w:val="24"/>
                <w:szCs w:val="24"/>
              </w:rPr>
              <w:t>PDF</w:t>
            </w:r>
            <w:r w:rsidRPr="009A6E32">
              <w:rPr>
                <w:sz w:val="24"/>
                <w:szCs w:val="24"/>
                <w:lang w:val="ru-RU"/>
              </w:rPr>
              <w:t xml:space="preserve">, </w:t>
            </w:r>
            <w:r w:rsidRPr="009A6E32">
              <w:rPr>
                <w:sz w:val="24"/>
                <w:szCs w:val="24"/>
              </w:rPr>
              <w:t>mammoth</w:t>
            </w:r>
            <w:r w:rsidRPr="009A6E32">
              <w:rPr>
                <w:sz w:val="24"/>
                <w:szCs w:val="24"/>
                <w:lang w:val="ru-RU"/>
              </w:rPr>
              <w:t>.</w:t>
            </w:r>
            <w:proofErr w:type="spellStart"/>
            <w:r w:rsidRPr="009A6E32">
              <w:rPr>
                <w:sz w:val="24"/>
                <w:szCs w:val="24"/>
              </w:rPr>
              <w:t>js</w:t>
            </w:r>
            <w:proofErr w:type="spellEnd"/>
            <w:r w:rsidRPr="009A6E32">
              <w:rPr>
                <w:sz w:val="24"/>
                <w:szCs w:val="24"/>
                <w:lang w:val="ru-RU"/>
              </w:rPr>
              <w:t xml:space="preserve"> для </w:t>
            </w:r>
            <w:r w:rsidRPr="009A6E32">
              <w:rPr>
                <w:sz w:val="24"/>
                <w:szCs w:val="24"/>
              </w:rPr>
              <w:t>DOCX</w:t>
            </w:r>
          </w:p>
        </w:tc>
      </w:tr>
      <w:tr w:rsidR="009A6E32" w:rsidRPr="00056156" w14:paraId="7757366E" w14:textId="77777777" w:rsidTr="00AF59DB">
        <w:trPr>
          <w:jc w:val="center"/>
        </w:trPr>
        <w:tc>
          <w:tcPr>
            <w:tcW w:w="878" w:type="dxa"/>
            <w:shd w:val="clear" w:color="auto" w:fill="FFFFFF"/>
          </w:tcPr>
          <w:p w14:paraId="12952EE6" w14:textId="69915163" w:rsidR="009A6E32" w:rsidRPr="009A6E32" w:rsidRDefault="009A6E32" w:rsidP="009A6E32">
            <w:pPr>
              <w:spacing w:line="240" w:lineRule="auto"/>
              <w:ind w:firstLine="0"/>
              <w:rPr>
                <w:sz w:val="24"/>
                <w:szCs w:val="24"/>
              </w:rPr>
            </w:pPr>
            <w:r w:rsidRPr="009A6E32">
              <w:rPr>
                <w:sz w:val="24"/>
                <w:szCs w:val="24"/>
              </w:rPr>
              <w:t>ФТ-05</w:t>
            </w:r>
          </w:p>
        </w:tc>
        <w:tc>
          <w:tcPr>
            <w:tcW w:w="2948" w:type="dxa"/>
            <w:shd w:val="clear" w:color="auto" w:fill="FFFFFF"/>
          </w:tcPr>
          <w:p w14:paraId="0034E3BB" w14:textId="06EC2EAE" w:rsidR="009A6E32" w:rsidRPr="009A6E32" w:rsidRDefault="009A6E32" w:rsidP="009A6E32">
            <w:pPr>
              <w:spacing w:line="240" w:lineRule="auto"/>
              <w:ind w:firstLine="0"/>
              <w:rPr>
                <w:sz w:val="24"/>
                <w:szCs w:val="24"/>
                <w:lang w:val="ru-RU"/>
              </w:rPr>
            </w:pPr>
            <w:proofErr w:type="spellStart"/>
            <w:r w:rsidRPr="009A6E32">
              <w:rPr>
                <w:sz w:val="24"/>
                <w:szCs w:val="24"/>
              </w:rPr>
              <w:t>Пролистывание</w:t>
            </w:r>
            <w:proofErr w:type="spellEnd"/>
            <w:r w:rsidRPr="009A6E32">
              <w:rPr>
                <w:sz w:val="24"/>
                <w:szCs w:val="24"/>
              </w:rPr>
              <w:t xml:space="preserve"> </w:t>
            </w:r>
            <w:proofErr w:type="spellStart"/>
            <w:r w:rsidRPr="009A6E32">
              <w:rPr>
                <w:sz w:val="24"/>
                <w:szCs w:val="24"/>
              </w:rPr>
              <w:t>страниц</w:t>
            </w:r>
            <w:proofErr w:type="spellEnd"/>
          </w:p>
        </w:tc>
        <w:tc>
          <w:tcPr>
            <w:tcW w:w="2190" w:type="dxa"/>
            <w:shd w:val="clear" w:color="auto" w:fill="FFFFFF"/>
          </w:tcPr>
          <w:p w14:paraId="08113CED" w14:textId="2DC76DA1" w:rsidR="009A6E32" w:rsidRPr="009A6E32" w:rsidRDefault="009A6E32" w:rsidP="009A6E32">
            <w:pPr>
              <w:spacing w:line="240" w:lineRule="auto"/>
              <w:ind w:firstLine="0"/>
              <w:rPr>
                <w:sz w:val="24"/>
                <w:szCs w:val="24"/>
                <w:lang w:val="ru-RU"/>
              </w:rPr>
            </w:pPr>
            <w:proofErr w:type="spellStart"/>
            <w:r w:rsidRPr="009A6E32">
              <w:rPr>
                <w:sz w:val="24"/>
                <w:szCs w:val="24"/>
              </w:rPr>
              <w:t>Выполнено</w:t>
            </w:r>
            <w:proofErr w:type="spellEnd"/>
          </w:p>
        </w:tc>
        <w:tc>
          <w:tcPr>
            <w:tcW w:w="3329" w:type="dxa"/>
            <w:shd w:val="clear" w:color="auto" w:fill="FFFFFF"/>
          </w:tcPr>
          <w:p w14:paraId="185B0839" w14:textId="56C5779A" w:rsidR="009A6E32" w:rsidRPr="009A6E32" w:rsidRDefault="009A6E32" w:rsidP="009A6E32">
            <w:pPr>
              <w:spacing w:line="240" w:lineRule="auto"/>
              <w:ind w:firstLine="0"/>
              <w:rPr>
                <w:sz w:val="24"/>
                <w:szCs w:val="24"/>
                <w:lang w:val="ru-RU"/>
              </w:rPr>
            </w:pPr>
            <w:proofErr w:type="spellStart"/>
            <w:r w:rsidRPr="009A6E32">
              <w:rPr>
                <w:sz w:val="24"/>
                <w:szCs w:val="24"/>
              </w:rPr>
              <w:t>Навигация</w:t>
            </w:r>
            <w:proofErr w:type="spellEnd"/>
            <w:r w:rsidRPr="009A6E32">
              <w:rPr>
                <w:sz w:val="24"/>
                <w:szCs w:val="24"/>
              </w:rPr>
              <w:t xml:space="preserve"> </w:t>
            </w:r>
            <w:proofErr w:type="spellStart"/>
            <w:r w:rsidRPr="009A6E32">
              <w:rPr>
                <w:sz w:val="24"/>
                <w:szCs w:val="24"/>
              </w:rPr>
              <w:t>по</w:t>
            </w:r>
            <w:proofErr w:type="spellEnd"/>
            <w:r w:rsidRPr="009A6E32">
              <w:rPr>
                <w:sz w:val="24"/>
                <w:szCs w:val="24"/>
              </w:rPr>
              <w:t xml:space="preserve"> </w:t>
            </w:r>
            <w:proofErr w:type="spellStart"/>
            <w:r w:rsidRPr="009A6E32">
              <w:rPr>
                <w:sz w:val="24"/>
                <w:szCs w:val="24"/>
              </w:rPr>
              <w:t>страницам</w:t>
            </w:r>
            <w:proofErr w:type="spellEnd"/>
            <w:r w:rsidRPr="009A6E32">
              <w:rPr>
                <w:sz w:val="24"/>
                <w:szCs w:val="24"/>
              </w:rPr>
              <w:t xml:space="preserve">, </w:t>
            </w:r>
            <w:proofErr w:type="spellStart"/>
            <w:r w:rsidRPr="009A6E32">
              <w:rPr>
                <w:sz w:val="24"/>
                <w:szCs w:val="24"/>
              </w:rPr>
              <w:t>скролл</w:t>
            </w:r>
            <w:proofErr w:type="spellEnd"/>
          </w:p>
        </w:tc>
      </w:tr>
      <w:tr w:rsidR="009A6E32" w:rsidRPr="00056156" w14:paraId="70A605C8" w14:textId="77777777" w:rsidTr="00AF59DB">
        <w:trPr>
          <w:jc w:val="center"/>
        </w:trPr>
        <w:tc>
          <w:tcPr>
            <w:tcW w:w="878" w:type="dxa"/>
            <w:shd w:val="clear" w:color="auto" w:fill="FFFFFF"/>
          </w:tcPr>
          <w:p w14:paraId="142303F3" w14:textId="708A3F09" w:rsidR="009A6E32" w:rsidRPr="009A6E32" w:rsidRDefault="009A6E32" w:rsidP="009A6E32">
            <w:pPr>
              <w:spacing w:line="240" w:lineRule="auto"/>
              <w:ind w:firstLine="0"/>
              <w:rPr>
                <w:sz w:val="24"/>
                <w:szCs w:val="24"/>
              </w:rPr>
            </w:pPr>
            <w:r w:rsidRPr="009A6E32">
              <w:rPr>
                <w:sz w:val="24"/>
                <w:szCs w:val="24"/>
              </w:rPr>
              <w:t>ФТ-06</w:t>
            </w:r>
          </w:p>
        </w:tc>
        <w:tc>
          <w:tcPr>
            <w:tcW w:w="2948" w:type="dxa"/>
            <w:shd w:val="clear" w:color="auto" w:fill="FFFFFF"/>
          </w:tcPr>
          <w:p w14:paraId="1E5B5041" w14:textId="02A13249" w:rsidR="009A6E32" w:rsidRPr="009A6E32" w:rsidRDefault="009A6E32" w:rsidP="009A6E32">
            <w:pPr>
              <w:spacing w:line="240" w:lineRule="auto"/>
              <w:ind w:firstLine="0"/>
              <w:rPr>
                <w:sz w:val="24"/>
                <w:szCs w:val="24"/>
                <w:lang w:val="ru-RU"/>
              </w:rPr>
            </w:pPr>
            <w:proofErr w:type="spellStart"/>
            <w:r w:rsidRPr="009A6E32">
              <w:rPr>
                <w:sz w:val="24"/>
                <w:szCs w:val="24"/>
              </w:rPr>
              <w:t>Изменение</w:t>
            </w:r>
            <w:proofErr w:type="spellEnd"/>
            <w:r w:rsidRPr="009A6E32">
              <w:rPr>
                <w:sz w:val="24"/>
                <w:szCs w:val="24"/>
              </w:rPr>
              <w:t xml:space="preserve"> </w:t>
            </w:r>
            <w:proofErr w:type="spellStart"/>
            <w:r w:rsidRPr="009A6E32">
              <w:rPr>
                <w:sz w:val="24"/>
                <w:szCs w:val="24"/>
              </w:rPr>
              <w:t>масштаба</w:t>
            </w:r>
            <w:proofErr w:type="spellEnd"/>
            <w:r w:rsidRPr="009A6E32">
              <w:rPr>
                <w:sz w:val="24"/>
                <w:szCs w:val="24"/>
              </w:rPr>
              <w:t xml:space="preserve"> (zoom)</w:t>
            </w:r>
          </w:p>
        </w:tc>
        <w:tc>
          <w:tcPr>
            <w:tcW w:w="2190" w:type="dxa"/>
            <w:shd w:val="clear" w:color="auto" w:fill="FFFFFF"/>
          </w:tcPr>
          <w:p w14:paraId="30229253" w14:textId="7D12D14A" w:rsidR="009A6E32" w:rsidRPr="009A6E32" w:rsidRDefault="009A6E32" w:rsidP="009A6E32">
            <w:pPr>
              <w:spacing w:line="240" w:lineRule="auto"/>
              <w:ind w:firstLine="0"/>
              <w:rPr>
                <w:sz w:val="24"/>
                <w:szCs w:val="24"/>
                <w:lang w:val="ru-RU"/>
              </w:rPr>
            </w:pPr>
            <w:proofErr w:type="spellStart"/>
            <w:r w:rsidRPr="009A6E32">
              <w:rPr>
                <w:sz w:val="24"/>
                <w:szCs w:val="24"/>
              </w:rPr>
              <w:t>Выполнено</w:t>
            </w:r>
            <w:proofErr w:type="spellEnd"/>
          </w:p>
        </w:tc>
        <w:tc>
          <w:tcPr>
            <w:tcW w:w="3329" w:type="dxa"/>
            <w:shd w:val="clear" w:color="auto" w:fill="FFFFFF"/>
          </w:tcPr>
          <w:p w14:paraId="39544348" w14:textId="55F3FB9F" w:rsidR="009A6E32" w:rsidRPr="009A6E32" w:rsidRDefault="009A6E32" w:rsidP="009A6E32">
            <w:pPr>
              <w:spacing w:line="240" w:lineRule="auto"/>
              <w:ind w:firstLine="0"/>
              <w:rPr>
                <w:sz w:val="24"/>
                <w:szCs w:val="24"/>
                <w:lang w:val="ru-RU"/>
              </w:rPr>
            </w:pPr>
            <w:proofErr w:type="spellStart"/>
            <w:r w:rsidRPr="009A6E32">
              <w:rPr>
                <w:sz w:val="24"/>
                <w:szCs w:val="24"/>
              </w:rPr>
              <w:t>Кнопки</w:t>
            </w:r>
            <w:proofErr w:type="spellEnd"/>
            <w:r w:rsidRPr="009A6E32">
              <w:rPr>
                <w:sz w:val="24"/>
                <w:szCs w:val="24"/>
              </w:rPr>
              <w:t xml:space="preserve"> </w:t>
            </w:r>
            <w:proofErr w:type="spellStart"/>
            <w:r w:rsidRPr="009A6E32">
              <w:rPr>
                <w:sz w:val="24"/>
                <w:szCs w:val="24"/>
              </w:rPr>
              <w:t>увеличения</w:t>
            </w:r>
            <w:proofErr w:type="spellEnd"/>
            <w:r w:rsidRPr="009A6E32">
              <w:rPr>
                <w:sz w:val="24"/>
                <w:szCs w:val="24"/>
              </w:rPr>
              <w:t>/</w:t>
            </w:r>
            <w:proofErr w:type="spellStart"/>
            <w:r w:rsidRPr="009A6E32">
              <w:rPr>
                <w:sz w:val="24"/>
                <w:szCs w:val="24"/>
              </w:rPr>
              <w:t>уменьшения</w:t>
            </w:r>
            <w:proofErr w:type="spellEnd"/>
          </w:p>
        </w:tc>
      </w:tr>
      <w:tr w:rsidR="009A6E32" w:rsidRPr="00656388" w14:paraId="4D2E694F" w14:textId="77777777" w:rsidTr="00AF59DB">
        <w:trPr>
          <w:jc w:val="center"/>
        </w:trPr>
        <w:tc>
          <w:tcPr>
            <w:tcW w:w="878" w:type="dxa"/>
            <w:shd w:val="clear" w:color="auto" w:fill="FFFFFF"/>
          </w:tcPr>
          <w:p w14:paraId="23C8DA04" w14:textId="0C08D75C" w:rsidR="009A6E32" w:rsidRPr="009A6E32" w:rsidRDefault="009A6E32" w:rsidP="009A6E32">
            <w:pPr>
              <w:spacing w:line="240" w:lineRule="auto"/>
              <w:ind w:firstLine="0"/>
              <w:rPr>
                <w:sz w:val="24"/>
                <w:szCs w:val="24"/>
              </w:rPr>
            </w:pPr>
            <w:r w:rsidRPr="009A6E32">
              <w:rPr>
                <w:sz w:val="24"/>
                <w:szCs w:val="24"/>
              </w:rPr>
              <w:t>ФТ-07</w:t>
            </w:r>
          </w:p>
        </w:tc>
        <w:tc>
          <w:tcPr>
            <w:tcW w:w="2948" w:type="dxa"/>
            <w:shd w:val="clear" w:color="auto" w:fill="FFFFFF"/>
          </w:tcPr>
          <w:p w14:paraId="6B608020" w14:textId="4A3A9AAB" w:rsidR="009A6E32" w:rsidRPr="009A6E32" w:rsidRDefault="009A6E32" w:rsidP="009A6E32">
            <w:pPr>
              <w:spacing w:line="240" w:lineRule="auto"/>
              <w:ind w:firstLine="0"/>
              <w:rPr>
                <w:sz w:val="24"/>
                <w:szCs w:val="24"/>
                <w:lang w:val="ru-RU"/>
              </w:rPr>
            </w:pPr>
            <w:proofErr w:type="spellStart"/>
            <w:r w:rsidRPr="009A6E32">
              <w:rPr>
                <w:sz w:val="24"/>
                <w:szCs w:val="24"/>
              </w:rPr>
              <w:t>Подсветка</w:t>
            </w:r>
            <w:proofErr w:type="spellEnd"/>
            <w:r w:rsidRPr="009A6E32">
              <w:rPr>
                <w:sz w:val="24"/>
                <w:szCs w:val="24"/>
              </w:rPr>
              <w:t xml:space="preserve"> </w:t>
            </w:r>
            <w:proofErr w:type="spellStart"/>
            <w:r w:rsidRPr="009A6E32">
              <w:rPr>
                <w:sz w:val="24"/>
                <w:szCs w:val="24"/>
              </w:rPr>
              <w:t>рисков</w:t>
            </w:r>
            <w:proofErr w:type="spellEnd"/>
            <w:r w:rsidRPr="009A6E32">
              <w:rPr>
                <w:sz w:val="24"/>
                <w:szCs w:val="24"/>
              </w:rPr>
              <w:t xml:space="preserve"> </w:t>
            </w:r>
            <w:proofErr w:type="spellStart"/>
            <w:r w:rsidRPr="009A6E32">
              <w:rPr>
                <w:sz w:val="24"/>
                <w:szCs w:val="24"/>
              </w:rPr>
              <w:t>цветом</w:t>
            </w:r>
            <w:proofErr w:type="spellEnd"/>
          </w:p>
        </w:tc>
        <w:tc>
          <w:tcPr>
            <w:tcW w:w="2190" w:type="dxa"/>
            <w:shd w:val="clear" w:color="auto" w:fill="FFFFFF"/>
          </w:tcPr>
          <w:p w14:paraId="70204010" w14:textId="454C7F71" w:rsidR="009A6E32" w:rsidRPr="009A6E32" w:rsidRDefault="009A6E32" w:rsidP="009A6E32">
            <w:pPr>
              <w:spacing w:line="240" w:lineRule="auto"/>
              <w:ind w:firstLine="0"/>
              <w:rPr>
                <w:sz w:val="24"/>
                <w:szCs w:val="24"/>
                <w:lang w:val="ru-RU"/>
              </w:rPr>
            </w:pPr>
            <w:proofErr w:type="spellStart"/>
            <w:r w:rsidRPr="009A6E32">
              <w:rPr>
                <w:sz w:val="24"/>
                <w:szCs w:val="24"/>
              </w:rPr>
              <w:t>Выполнено</w:t>
            </w:r>
            <w:proofErr w:type="spellEnd"/>
          </w:p>
        </w:tc>
        <w:tc>
          <w:tcPr>
            <w:tcW w:w="3329" w:type="dxa"/>
            <w:shd w:val="clear" w:color="auto" w:fill="FFFFFF"/>
          </w:tcPr>
          <w:p w14:paraId="20468A25" w14:textId="22C1EC6B" w:rsidR="009A6E32" w:rsidRPr="009A6E32" w:rsidRDefault="009A6E32" w:rsidP="009A6E32">
            <w:pPr>
              <w:spacing w:line="240" w:lineRule="auto"/>
              <w:ind w:firstLine="0"/>
              <w:rPr>
                <w:sz w:val="24"/>
                <w:szCs w:val="24"/>
                <w:lang w:val="ru-RU"/>
              </w:rPr>
            </w:pPr>
            <w:r w:rsidRPr="009A6E32">
              <w:rPr>
                <w:sz w:val="24"/>
                <w:szCs w:val="24"/>
                <w:lang w:val="ru-RU"/>
              </w:rPr>
              <w:t>Красный/жёлтый/зелёный фон для фрагментов</w:t>
            </w:r>
          </w:p>
        </w:tc>
      </w:tr>
      <w:tr w:rsidR="009A6E32" w:rsidRPr="00056156" w14:paraId="4B727C09" w14:textId="77777777" w:rsidTr="00AF59DB">
        <w:trPr>
          <w:jc w:val="center"/>
        </w:trPr>
        <w:tc>
          <w:tcPr>
            <w:tcW w:w="878" w:type="dxa"/>
            <w:shd w:val="clear" w:color="auto" w:fill="FFFFFF"/>
          </w:tcPr>
          <w:p w14:paraId="17EF882A" w14:textId="04977A99" w:rsidR="009A6E32" w:rsidRPr="009A6E32" w:rsidRDefault="009A6E32" w:rsidP="009A6E32">
            <w:pPr>
              <w:spacing w:line="240" w:lineRule="auto"/>
              <w:ind w:firstLine="0"/>
              <w:rPr>
                <w:sz w:val="24"/>
                <w:szCs w:val="24"/>
              </w:rPr>
            </w:pPr>
            <w:r w:rsidRPr="009A6E32">
              <w:rPr>
                <w:sz w:val="24"/>
                <w:szCs w:val="24"/>
              </w:rPr>
              <w:t>ФТ-08</w:t>
            </w:r>
          </w:p>
        </w:tc>
        <w:tc>
          <w:tcPr>
            <w:tcW w:w="2948" w:type="dxa"/>
            <w:shd w:val="clear" w:color="auto" w:fill="FFFFFF"/>
          </w:tcPr>
          <w:p w14:paraId="5B47605D" w14:textId="4246FC20" w:rsidR="009A6E32" w:rsidRPr="009A6E32" w:rsidRDefault="009A6E32" w:rsidP="009A6E32">
            <w:pPr>
              <w:spacing w:line="240" w:lineRule="auto"/>
              <w:ind w:firstLine="0"/>
              <w:rPr>
                <w:sz w:val="24"/>
                <w:szCs w:val="24"/>
                <w:lang w:val="ru-RU"/>
              </w:rPr>
            </w:pPr>
            <w:proofErr w:type="spellStart"/>
            <w:r w:rsidRPr="009A6E32">
              <w:rPr>
                <w:sz w:val="24"/>
                <w:szCs w:val="24"/>
              </w:rPr>
              <w:t>Три</w:t>
            </w:r>
            <w:proofErr w:type="spellEnd"/>
            <w:r w:rsidRPr="009A6E32">
              <w:rPr>
                <w:sz w:val="24"/>
                <w:szCs w:val="24"/>
              </w:rPr>
              <w:t xml:space="preserve"> </w:t>
            </w:r>
            <w:proofErr w:type="spellStart"/>
            <w:r w:rsidRPr="009A6E32">
              <w:rPr>
                <w:sz w:val="24"/>
                <w:szCs w:val="24"/>
              </w:rPr>
              <w:t>уровня</w:t>
            </w:r>
            <w:proofErr w:type="spellEnd"/>
            <w:r w:rsidRPr="009A6E32">
              <w:rPr>
                <w:sz w:val="24"/>
                <w:szCs w:val="24"/>
              </w:rPr>
              <w:t xml:space="preserve"> </w:t>
            </w:r>
            <w:proofErr w:type="spellStart"/>
            <w:r w:rsidRPr="009A6E32">
              <w:rPr>
                <w:sz w:val="24"/>
                <w:szCs w:val="24"/>
              </w:rPr>
              <w:t>критичности</w:t>
            </w:r>
            <w:proofErr w:type="spellEnd"/>
          </w:p>
        </w:tc>
        <w:tc>
          <w:tcPr>
            <w:tcW w:w="2190" w:type="dxa"/>
            <w:shd w:val="clear" w:color="auto" w:fill="FFFFFF"/>
          </w:tcPr>
          <w:p w14:paraId="5C48B6F6" w14:textId="38432879" w:rsidR="009A6E32" w:rsidRPr="009A6E32" w:rsidRDefault="009A6E32" w:rsidP="009A6E32">
            <w:pPr>
              <w:spacing w:line="240" w:lineRule="auto"/>
              <w:ind w:firstLine="0"/>
              <w:rPr>
                <w:sz w:val="24"/>
                <w:szCs w:val="24"/>
                <w:lang w:val="ru-RU"/>
              </w:rPr>
            </w:pPr>
            <w:proofErr w:type="spellStart"/>
            <w:r w:rsidRPr="009A6E32">
              <w:rPr>
                <w:sz w:val="24"/>
                <w:szCs w:val="24"/>
              </w:rPr>
              <w:t>Выполнено</w:t>
            </w:r>
            <w:proofErr w:type="spellEnd"/>
          </w:p>
        </w:tc>
        <w:tc>
          <w:tcPr>
            <w:tcW w:w="3329" w:type="dxa"/>
            <w:shd w:val="clear" w:color="auto" w:fill="FFFFFF"/>
          </w:tcPr>
          <w:p w14:paraId="6C9FD9C6" w14:textId="0374836D" w:rsidR="009A6E32" w:rsidRPr="009A6E32" w:rsidRDefault="009A6E32" w:rsidP="009A6E32">
            <w:pPr>
              <w:spacing w:line="240" w:lineRule="auto"/>
              <w:ind w:firstLine="0"/>
              <w:rPr>
                <w:sz w:val="24"/>
                <w:szCs w:val="24"/>
                <w:lang w:val="ru-RU"/>
              </w:rPr>
            </w:pPr>
            <w:proofErr w:type="spellStart"/>
            <w:r w:rsidRPr="009A6E32">
              <w:rPr>
                <w:sz w:val="24"/>
                <w:szCs w:val="24"/>
              </w:rPr>
              <w:t>Критический</w:t>
            </w:r>
            <w:proofErr w:type="spellEnd"/>
            <w:r w:rsidRPr="009A6E32">
              <w:rPr>
                <w:sz w:val="24"/>
                <w:szCs w:val="24"/>
              </w:rPr>
              <w:t xml:space="preserve">, </w:t>
            </w:r>
            <w:proofErr w:type="spellStart"/>
            <w:r w:rsidRPr="009A6E32">
              <w:rPr>
                <w:sz w:val="24"/>
                <w:szCs w:val="24"/>
              </w:rPr>
              <w:t>сомнительный</w:t>
            </w:r>
            <w:proofErr w:type="spellEnd"/>
            <w:r w:rsidRPr="009A6E32">
              <w:rPr>
                <w:sz w:val="24"/>
                <w:szCs w:val="24"/>
              </w:rPr>
              <w:t xml:space="preserve">, </w:t>
            </w:r>
            <w:proofErr w:type="spellStart"/>
            <w:r w:rsidRPr="009A6E32">
              <w:rPr>
                <w:sz w:val="24"/>
                <w:szCs w:val="24"/>
              </w:rPr>
              <w:t>информационный</w:t>
            </w:r>
            <w:proofErr w:type="spellEnd"/>
          </w:p>
        </w:tc>
      </w:tr>
    </w:tbl>
    <w:p w14:paraId="508490B8" w14:textId="007781DE" w:rsidR="00AF59DB" w:rsidRPr="009C7050" w:rsidRDefault="00AF59DB" w:rsidP="00AF59DB">
      <w:pPr>
        <w:keepNext/>
        <w:spacing w:before="120" w:line="240" w:lineRule="auto"/>
        <w:ind w:firstLine="0"/>
        <w:rPr>
          <w:lang w:val="ru-RU"/>
        </w:rPr>
      </w:pPr>
      <w:r>
        <w:rPr>
          <w:i/>
          <w:sz w:val="24"/>
          <w:lang w:val="ru-RU"/>
        </w:rPr>
        <w:lastRenderedPageBreak/>
        <w:t>Продолжение таблицы Б.2</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8"/>
        <w:gridCol w:w="2948"/>
        <w:gridCol w:w="2190"/>
        <w:gridCol w:w="3329"/>
      </w:tblGrid>
      <w:tr w:rsidR="00AF59DB" w:rsidRPr="00656388" w14:paraId="16E7DEC4" w14:textId="77777777" w:rsidTr="00E35FA0">
        <w:trPr>
          <w:jc w:val="center"/>
        </w:trPr>
        <w:tc>
          <w:tcPr>
            <w:tcW w:w="988" w:type="dxa"/>
            <w:shd w:val="clear" w:color="auto" w:fill="FFFFFF"/>
          </w:tcPr>
          <w:p w14:paraId="08B0C527" w14:textId="23295BEA" w:rsidR="00AF59DB" w:rsidRPr="00AF59DB" w:rsidRDefault="00AF59DB" w:rsidP="00AF59DB">
            <w:pPr>
              <w:spacing w:line="240" w:lineRule="auto"/>
              <w:ind w:firstLine="0"/>
              <w:rPr>
                <w:sz w:val="24"/>
                <w:szCs w:val="24"/>
              </w:rPr>
            </w:pPr>
            <w:r w:rsidRPr="00AF59DB">
              <w:rPr>
                <w:sz w:val="24"/>
                <w:szCs w:val="24"/>
              </w:rPr>
              <w:t>ФТ-09</w:t>
            </w:r>
          </w:p>
        </w:tc>
        <w:tc>
          <w:tcPr>
            <w:tcW w:w="3402" w:type="dxa"/>
            <w:shd w:val="clear" w:color="auto" w:fill="FFFFFF"/>
          </w:tcPr>
          <w:p w14:paraId="008828A3" w14:textId="209FAF84" w:rsidR="00AF59DB" w:rsidRPr="00AF59DB" w:rsidRDefault="00AF59DB" w:rsidP="00AF59DB">
            <w:pPr>
              <w:spacing w:line="240" w:lineRule="auto"/>
              <w:ind w:firstLine="0"/>
              <w:rPr>
                <w:sz w:val="24"/>
                <w:szCs w:val="24"/>
                <w:lang w:val="ru-RU"/>
              </w:rPr>
            </w:pPr>
            <w:r w:rsidRPr="00AF59DB">
              <w:rPr>
                <w:sz w:val="24"/>
                <w:szCs w:val="24"/>
                <w:lang w:val="ru-RU"/>
              </w:rPr>
              <w:t>Пояснение при клике на фрагмент</w:t>
            </w:r>
          </w:p>
        </w:tc>
        <w:tc>
          <w:tcPr>
            <w:tcW w:w="2551" w:type="dxa"/>
            <w:shd w:val="clear" w:color="auto" w:fill="FFFFFF"/>
          </w:tcPr>
          <w:p w14:paraId="028BA2ED" w14:textId="5C93EE8D" w:rsidR="00AF59DB" w:rsidRPr="00AF59DB" w:rsidRDefault="00AF59DB" w:rsidP="00AF59DB">
            <w:pPr>
              <w:spacing w:line="240" w:lineRule="auto"/>
              <w:ind w:firstLine="0"/>
              <w:rPr>
                <w:sz w:val="24"/>
                <w:szCs w:val="24"/>
                <w:lang w:val="ru-RU"/>
              </w:rPr>
            </w:pPr>
            <w:proofErr w:type="spellStart"/>
            <w:r w:rsidRPr="00AF59DB">
              <w:rPr>
                <w:sz w:val="24"/>
                <w:szCs w:val="24"/>
              </w:rPr>
              <w:t>Выполнено</w:t>
            </w:r>
            <w:proofErr w:type="spellEnd"/>
          </w:p>
        </w:tc>
        <w:tc>
          <w:tcPr>
            <w:tcW w:w="2404" w:type="dxa"/>
            <w:shd w:val="clear" w:color="auto" w:fill="FFFFFF"/>
          </w:tcPr>
          <w:p w14:paraId="41F609EF" w14:textId="7D4584CC" w:rsidR="00AF59DB" w:rsidRPr="00AF59DB" w:rsidRDefault="00AF59DB" w:rsidP="00AF59DB">
            <w:pPr>
              <w:spacing w:line="240" w:lineRule="auto"/>
              <w:ind w:firstLine="0"/>
              <w:rPr>
                <w:sz w:val="24"/>
                <w:szCs w:val="24"/>
                <w:lang w:val="ru-RU"/>
              </w:rPr>
            </w:pPr>
            <w:r w:rsidRPr="00AF59DB">
              <w:rPr>
                <w:sz w:val="24"/>
                <w:szCs w:val="24"/>
                <w:lang w:val="ru-RU"/>
              </w:rPr>
              <w:t xml:space="preserve">Всплывающая карточка или </w:t>
            </w:r>
            <w:proofErr w:type="spellStart"/>
            <w:r w:rsidRPr="00AF59DB">
              <w:rPr>
                <w:sz w:val="24"/>
                <w:szCs w:val="24"/>
                <w:lang w:val="ru-RU"/>
              </w:rPr>
              <w:t>скролл</w:t>
            </w:r>
            <w:proofErr w:type="spellEnd"/>
            <w:r w:rsidRPr="00AF59DB">
              <w:rPr>
                <w:sz w:val="24"/>
                <w:szCs w:val="24"/>
                <w:lang w:val="ru-RU"/>
              </w:rPr>
              <w:t xml:space="preserve"> к панели</w:t>
            </w:r>
          </w:p>
        </w:tc>
      </w:tr>
      <w:tr w:rsidR="00AF59DB" w:rsidRPr="00656388" w14:paraId="3FFBE363" w14:textId="77777777" w:rsidTr="00E35FA0">
        <w:trPr>
          <w:jc w:val="center"/>
        </w:trPr>
        <w:tc>
          <w:tcPr>
            <w:tcW w:w="988" w:type="dxa"/>
            <w:shd w:val="clear" w:color="auto" w:fill="FFFFFF"/>
          </w:tcPr>
          <w:p w14:paraId="5859D4A0" w14:textId="19BBB2BE" w:rsidR="00AF59DB" w:rsidRPr="00AF59DB" w:rsidRDefault="00AF59DB" w:rsidP="00AF59DB">
            <w:pPr>
              <w:spacing w:line="240" w:lineRule="auto"/>
              <w:ind w:firstLine="0"/>
              <w:rPr>
                <w:sz w:val="24"/>
                <w:szCs w:val="24"/>
              </w:rPr>
            </w:pPr>
            <w:r w:rsidRPr="00AF59DB">
              <w:rPr>
                <w:sz w:val="24"/>
                <w:szCs w:val="24"/>
              </w:rPr>
              <w:t>ФТ-10</w:t>
            </w:r>
          </w:p>
        </w:tc>
        <w:tc>
          <w:tcPr>
            <w:tcW w:w="3402" w:type="dxa"/>
            <w:shd w:val="clear" w:color="auto" w:fill="FFFFFF"/>
          </w:tcPr>
          <w:p w14:paraId="093EECA6" w14:textId="2D511C8C" w:rsidR="00AF59DB" w:rsidRPr="00AF59DB" w:rsidRDefault="00AF59DB" w:rsidP="00AF59DB">
            <w:pPr>
              <w:spacing w:line="240" w:lineRule="auto"/>
              <w:ind w:firstLine="0"/>
              <w:rPr>
                <w:sz w:val="24"/>
                <w:szCs w:val="24"/>
                <w:lang w:val="ru-RU"/>
              </w:rPr>
            </w:pPr>
            <w:proofErr w:type="spellStart"/>
            <w:r w:rsidRPr="00AF59DB">
              <w:rPr>
                <w:sz w:val="24"/>
                <w:szCs w:val="24"/>
              </w:rPr>
              <w:t>Панель</w:t>
            </w:r>
            <w:proofErr w:type="spellEnd"/>
            <w:r w:rsidRPr="00AF59DB">
              <w:rPr>
                <w:sz w:val="24"/>
                <w:szCs w:val="24"/>
              </w:rPr>
              <w:t xml:space="preserve"> </w:t>
            </w:r>
            <w:proofErr w:type="spellStart"/>
            <w:r w:rsidRPr="00AF59DB">
              <w:rPr>
                <w:sz w:val="24"/>
                <w:szCs w:val="24"/>
              </w:rPr>
              <w:t>инспектора</w:t>
            </w:r>
            <w:proofErr w:type="spellEnd"/>
            <w:r w:rsidRPr="00AF59DB">
              <w:rPr>
                <w:sz w:val="24"/>
                <w:szCs w:val="24"/>
              </w:rPr>
              <w:t xml:space="preserve"> с </w:t>
            </w:r>
            <w:proofErr w:type="spellStart"/>
            <w:r w:rsidRPr="00AF59DB">
              <w:rPr>
                <w:sz w:val="24"/>
                <w:szCs w:val="24"/>
              </w:rPr>
              <w:t>группировкой</w:t>
            </w:r>
            <w:proofErr w:type="spellEnd"/>
          </w:p>
        </w:tc>
        <w:tc>
          <w:tcPr>
            <w:tcW w:w="2551" w:type="dxa"/>
            <w:shd w:val="clear" w:color="auto" w:fill="FFFFFF"/>
          </w:tcPr>
          <w:p w14:paraId="4E094CB5" w14:textId="569AE0D1" w:rsidR="00AF59DB" w:rsidRPr="00AF59DB" w:rsidRDefault="00AF59DB" w:rsidP="00AF59DB">
            <w:pPr>
              <w:spacing w:line="240" w:lineRule="auto"/>
              <w:ind w:firstLine="0"/>
              <w:rPr>
                <w:sz w:val="24"/>
                <w:szCs w:val="24"/>
              </w:rPr>
            </w:pPr>
            <w:proofErr w:type="spellStart"/>
            <w:r w:rsidRPr="00AF59DB">
              <w:rPr>
                <w:sz w:val="24"/>
                <w:szCs w:val="24"/>
              </w:rPr>
              <w:t>Выполнено</w:t>
            </w:r>
            <w:proofErr w:type="spellEnd"/>
          </w:p>
        </w:tc>
        <w:tc>
          <w:tcPr>
            <w:tcW w:w="2404" w:type="dxa"/>
            <w:shd w:val="clear" w:color="auto" w:fill="FFFFFF"/>
          </w:tcPr>
          <w:p w14:paraId="55D0A2A1" w14:textId="03F87D2F" w:rsidR="00AF59DB" w:rsidRPr="00AF59DB" w:rsidRDefault="00AF59DB" w:rsidP="00AF59DB">
            <w:pPr>
              <w:spacing w:line="240" w:lineRule="auto"/>
              <w:ind w:firstLine="0"/>
              <w:rPr>
                <w:sz w:val="24"/>
                <w:szCs w:val="24"/>
                <w:lang w:val="ru-RU"/>
              </w:rPr>
            </w:pPr>
            <w:r w:rsidRPr="00AF59DB">
              <w:rPr>
                <w:sz w:val="24"/>
                <w:szCs w:val="24"/>
                <w:lang w:val="ru-RU"/>
              </w:rPr>
              <w:t>Сортировка по критичности, группировка по типу</w:t>
            </w:r>
          </w:p>
        </w:tc>
      </w:tr>
      <w:tr w:rsidR="00AF59DB" w:rsidRPr="00B024D6" w14:paraId="06CFBEF8" w14:textId="77777777" w:rsidTr="00E35FA0">
        <w:trPr>
          <w:jc w:val="center"/>
        </w:trPr>
        <w:tc>
          <w:tcPr>
            <w:tcW w:w="988" w:type="dxa"/>
            <w:shd w:val="clear" w:color="auto" w:fill="FFFFFF"/>
          </w:tcPr>
          <w:p w14:paraId="3D4F3232" w14:textId="3432E5EA" w:rsidR="00AF59DB" w:rsidRPr="00AF59DB" w:rsidRDefault="00AF59DB" w:rsidP="00AF59DB">
            <w:pPr>
              <w:spacing w:line="240" w:lineRule="auto"/>
              <w:ind w:firstLine="0"/>
              <w:rPr>
                <w:sz w:val="24"/>
                <w:szCs w:val="24"/>
              </w:rPr>
            </w:pPr>
            <w:r w:rsidRPr="00AF59DB">
              <w:rPr>
                <w:sz w:val="24"/>
                <w:szCs w:val="24"/>
              </w:rPr>
              <w:t>ФТ-11</w:t>
            </w:r>
          </w:p>
        </w:tc>
        <w:tc>
          <w:tcPr>
            <w:tcW w:w="3402" w:type="dxa"/>
            <w:shd w:val="clear" w:color="auto" w:fill="FFFFFF"/>
          </w:tcPr>
          <w:p w14:paraId="22456ADA" w14:textId="0052BCC9" w:rsidR="00AF59DB" w:rsidRPr="00AF59DB" w:rsidRDefault="00AF59DB" w:rsidP="00AF59DB">
            <w:pPr>
              <w:spacing w:line="240" w:lineRule="auto"/>
              <w:ind w:firstLine="0"/>
              <w:rPr>
                <w:sz w:val="24"/>
                <w:szCs w:val="24"/>
                <w:lang w:val="ru-RU"/>
              </w:rPr>
            </w:pPr>
            <w:r w:rsidRPr="00AF59DB">
              <w:rPr>
                <w:sz w:val="24"/>
                <w:szCs w:val="24"/>
                <w:lang w:val="ru-RU"/>
              </w:rPr>
              <w:t>Переход от риска к фрагменту</w:t>
            </w:r>
          </w:p>
        </w:tc>
        <w:tc>
          <w:tcPr>
            <w:tcW w:w="2551" w:type="dxa"/>
            <w:shd w:val="clear" w:color="auto" w:fill="FFFFFF"/>
          </w:tcPr>
          <w:p w14:paraId="5C20F9FF" w14:textId="7078EA57" w:rsidR="00AF59DB" w:rsidRPr="00AF59DB" w:rsidRDefault="00AF59DB" w:rsidP="00AF59DB">
            <w:pPr>
              <w:spacing w:line="240" w:lineRule="auto"/>
              <w:ind w:firstLine="0"/>
              <w:rPr>
                <w:sz w:val="24"/>
                <w:szCs w:val="24"/>
                <w:lang w:val="ru-RU"/>
              </w:rPr>
            </w:pPr>
            <w:proofErr w:type="spellStart"/>
            <w:r w:rsidRPr="00AF59DB">
              <w:rPr>
                <w:sz w:val="24"/>
                <w:szCs w:val="24"/>
              </w:rPr>
              <w:t>Выполнено</w:t>
            </w:r>
            <w:proofErr w:type="spellEnd"/>
          </w:p>
        </w:tc>
        <w:tc>
          <w:tcPr>
            <w:tcW w:w="2404" w:type="dxa"/>
            <w:shd w:val="clear" w:color="auto" w:fill="FFFFFF"/>
          </w:tcPr>
          <w:p w14:paraId="78238C71" w14:textId="77F67681" w:rsidR="00AF59DB" w:rsidRPr="00AF59DB" w:rsidRDefault="00AF59DB" w:rsidP="00AF59DB">
            <w:pPr>
              <w:spacing w:line="240" w:lineRule="auto"/>
              <w:ind w:firstLine="0"/>
              <w:rPr>
                <w:sz w:val="24"/>
                <w:szCs w:val="24"/>
                <w:lang w:val="ru-RU"/>
              </w:rPr>
            </w:pPr>
            <w:proofErr w:type="spellStart"/>
            <w:proofErr w:type="gramStart"/>
            <w:r w:rsidRPr="00AF59DB">
              <w:rPr>
                <w:sz w:val="24"/>
                <w:szCs w:val="24"/>
              </w:rPr>
              <w:t>scrollIntoView</w:t>
            </w:r>
            <w:proofErr w:type="spellEnd"/>
            <w:r w:rsidRPr="00AF59DB">
              <w:rPr>
                <w:sz w:val="24"/>
                <w:szCs w:val="24"/>
              </w:rPr>
              <w:t>(</w:t>
            </w:r>
            <w:proofErr w:type="gramEnd"/>
            <w:r w:rsidRPr="00AF59DB">
              <w:rPr>
                <w:sz w:val="24"/>
                <w:szCs w:val="24"/>
              </w:rPr>
              <w:t>)</w:t>
            </w:r>
          </w:p>
        </w:tc>
      </w:tr>
      <w:tr w:rsidR="00AF59DB" w:rsidRPr="00656388" w14:paraId="6DD7AAAC" w14:textId="77777777" w:rsidTr="00E35FA0">
        <w:trPr>
          <w:jc w:val="center"/>
        </w:trPr>
        <w:tc>
          <w:tcPr>
            <w:tcW w:w="988" w:type="dxa"/>
            <w:shd w:val="clear" w:color="auto" w:fill="FFFFFF"/>
          </w:tcPr>
          <w:p w14:paraId="6ADDE391" w14:textId="6E443094" w:rsidR="00AF59DB" w:rsidRPr="00AF59DB" w:rsidRDefault="00AF59DB" w:rsidP="00AF59DB">
            <w:pPr>
              <w:spacing w:line="240" w:lineRule="auto"/>
              <w:ind w:firstLine="0"/>
              <w:rPr>
                <w:sz w:val="24"/>
                <w:szCs w:val="24"/>
              </w:rPr>
            </w:pPr>
            <w:r w:rsidRPr="00AF59DB">
              <w:rPr>
                <w:sz w:val="24"/>
                <w:szCs w:val="24"/>
              </w:rPr>
              <w:t>ФТ-12</w:t>
            </w:r>
          </w:p>
        </w:tc>
        <w:tc>
          <w:tcPr>
            <w:tcW w:w="3402" w:type="dxa"/>
            <w:shd w:val="clear" w:color="auto" w:fill="FFFFFF"/>
          </w:tcPr>
          <w:p w14:paraId="5D7029B6" w14:textId="680EC287" w:rsidR="00AF59DB" w:rsidRPr="00AF59DB" w:rsidRDefault="00AF59DB" w:rsidP="00AF59DB">
            <w:pPr>
              <w:spacing w:line="240" w:lineRule="auto"/>
              <w:ind w:firstLine="0"/>
              <w:rPr>
                <w:sz w:val="24"/>
                <w:szCs w:val="24"/>
                <w:lang w:val="ru-RU"/>
              </w:rPr>
            </w:pPr>
            <w:r w:rsidRPr="00AF59DB">
              <w:rPr>
                <w:sz w:val="24"/>
                <w:szCs w:val="24"/>
                <w:lang w:val="ru-RU"/>
              </w:rPr>
              <w:t>Переход от фрагмента к риску</w:t>
            </w:r>
          </w:p>
        </w:tc>
        <w:tc>
          <w:tcPr>
            <w:tcW w:w="2551" w:type="dxa"/>
            <w:shd w:val="clear" w:color="auto" w:fill="FFFFFF"/>
          </w:tcPr>
          <w:p w14:paraId="32FD04A8" w14:textId="3B7326CB" w:rsidR="00AF59DB" w:rsidRPr="00AF59DB" w:rsidRDefault="00AF59DB" w:rsidP="00AF59DB">
            <w:pPr>
              <w:spacing w:line="240" w:lineRule="auto"/>
              <w:ind w:firstLine="0"/>
              <w:rPr>
                <w:sz w:val="24"/>
                <w:szCs w:val="24"/>
                <w:lang w:val="ru-RU"/>
              </w:rPr>
            </w:pPr>
            <w:proofErr w:type="spellStart"/>
            <w:r w:rsidRPr="00AF59DB">
              <w:rPr>
                <w:sz w:val="24"/>
                <w:szCs w:val="24"/>
              </w:rPr>
              <w:t>Выполнено</w:t>
            </w:r>
            <w:proofErr w:type="spellEnd"/>
          </w:p>
        </w:tc>
        <w:tc>
          <w:tcPr>
            <w:tcW w:w="2404" w:type="dxa"/>
            <w:shd w:val="clear" w:color="auto" w:fill="FFFFFF"/>
          </w:tcPr>
          <w:p w14:paraId="2FA87D32" w14:textId="6EB028C2" w:rsidR="00AF59DB" w:rsidRPr="00AF59DB" w:rsidRDefault="00AF59DB" w:rsidP="00AF59DB">
            <w:pPr>
              <w:spacing w:line="240" w:lineRule="auto"/>
              <w:ind w:firstLine="0"/>
              <w:rPr>
                <w:sz w:val="24"/>
                <w:szCs w:val="24"/>
                <w:lang w:val="ru-RU"/>
              </w:rPr>
            </w:pPr>
            <w:r w:rsidRPr="00AF59DB">
              <w:rPr>
                <w:sz w:val="24"/>
                <w:szCs w:val="24"/>
                <w:lang w:val="ru-RU"/>
              </w:rPr>
              <w:t xml:space="preserve">Обратная связь через </w:t>
            </w:r>
            <w:proofErr w:type="spellStart"/>
            <w:r w:rsidRPr="00AF59DB">
              <w:rPr>
                <w:sz w:val="24"/>
                <w:szCs w:val="24"/>
              </w:rPr>
              <w:t>Pinia</w:t>
            </w:r>
            <w:proofErr w:type="spellEnd"/>
            <w:r w:rsidRPr="00AF59DB">
              <w:rPr>
                <w:sz w:val="24"/>
                <w:szCs w:val="24"/>
                <w:lang w:val="ru-RU"/>
              </w:rPr>
              <w:t xml:space="preserve"> </w:t>
            </w:r>
            <w:r w:rsidRPr="00AF59DB">
              <w:rPr>
                <w:sz w:val="24"/>
                <w:szCs w:val="24"/>
              </w:rPr>
              <w:t>store</w:t>
            </w:r>
          </w:p>
        </w:tc>
      </w:tr>
      <w:tr w:rsidR="00AF59DB" w:rsidRPr="00656388" w14:paraId="287A7CD0" w14:textId="77777777" w:rsidTr="00E35FA0">
        <w:trPr>
          <w:jc w:val="center"/>
        </w:trPr>
        <w:tc>
          <w:tcPr>
            <w:tcW w:w="988" w:type="dxa"/>
            <w:shd w:val="clear" w:color="auto" w:fill="FFFFFF"/>
          </w:tcPr>
          <w:p w14:paraId="05BB7B94" w14:textId="05887BD2" w:rsidR="00AF59DB" w:rsidRPr="00AF59DB" w:rsidRDefault="00AF59DB" w:rsidP="00AF59DB">
            <w:pPr>
              <w:spacing w:line="240" w:lineRule="auto"/>
              <w:ind w:firstLine="0"/>
              <w:rPr>
                <w:sz w:val="24"/>
                <w:szCs w:val="24"/>
              </w:rPr>
            </w:pPr>
            <w:r w:rsidRPr="00AF59DB">
              <w:rPr>
                <w:sz w:val="24"/>
                <w:szCs w:val="24"/>
              </w:rPr>
              <w:t>ФТ-13</w:t>
            </w:r>
          </w:p>
        </w:tc>
        <w:tc>
          <w:tcPr>
            <w:tcW w:w="3402" w:type="dxa"/>
            <w:shd w:val="clear" w:color="auto" w:fill="FFFFFF"/>
          </w:tcPr>
          <w:p w14:paraId="0480903F" w14:textId="6A724D25" w:rsidR="00AF59DB" w:rsidRPr="00AF59DB" w:rsidRDefault="00AF59DB" w:rsidP="00AF59DB">
            <w:pPr>
              <w:spacing w:line="240" w:lineRule="auto"/>
              <w:ind w:firstLine="0"/>
              <w:rPr>
                <w:sz w:val="24"/>
                <w:szCs w:val="24"/>
                <w:lang w:val="ru-RU"/>
              </w:rPr>
            </w:pPr>
            <w:r w:rsidRPr="00AF59DB">
              <w:rPr>
                <w:sz w:val="24"/>
                <w:szCs w:val="24"/>
              </w:rPr>
              <w:t>ИИ-</w:t>
            </w:r>
            <w:proofErr w:type="spellStart"/>
            <w:r w:rsidRPr="00AF59DB">
              <w:rPr>
                <w:sz w:val="24"/>
                <w:szCs w:val="24"/>
              </w:rPr>
              <w:t>помощник</w:t>
            </w:r>
            <w:proofErr w:type="spellEnd"/>
            <w:r w:rsidRPr="00AF59DB">
              <w:rPr>
                <w:sz w:val="24"/>
                <w:szCs w:val="24"/>
              </w:rPr>
              <w:t xml:space="preserve"> (</w:t>
            </w:r>
            <w:proofErr w:type="spellStart"/>
            <w:r w:rsidRPr="00AF59DB">
              <w:rPr>
                <w:sz w:val="24"/>
                <w:szCs w:val="24"/>
              </w:rPr>
              <w:t>чат-панель</w:t>
            </w:r>
            <w:proofErr w:type="spellEnd"/>
            <w:r w:rsidRPr="00AF59DB">
              <w:rPr>
                <w:sz w:val="24"/>
                <w:szCs w:val="24"/>
              </w:rPr>
              <w:t>)</w:t>
            </w:r>
          </w:p>
        </w:tc>
        <w:tc>
          <w:tcPr>
            <w:tcW w:w="2551" w:type="dxa"/>
            <w:shd w:val="clear" w:color="auto" w:fill="FFFFFF"/>
          </w:tcPr>
          <w:p w14:paraId="532A6C32" w14:textId="1AC5437F" w:rsidR="00AF59DB" w:rsidRPr="00AF59DB" w:rsidRDefault="00AF59DB" w:rsidP="00AF59DB">
            <w:pPr>
              <w:spacing w:line="240" w:lineRule="auto"/>
              <w:ind w:firstLine="0"/>
              <w:rPr>
                <w:sz w:val="24"/>
                <w:szCs w:val="24"/>
                <w:lang w:val="ru-RU"/>
              </w:rPr>
            </w:pPr>
            <w:proofErr w:type="spellStart"/>
            <w:r w:rsidRPr="00AF59DB">
              <w:rPr>
                <w:sz w:val="24"/>
                <w:szCs w:val="24"/>
              </w:rPr>
              <w:t>Выполнено</w:t>
            </w:r>
            <w:proofErr w:type="spellEnd"/>
          </w:p>
        </w:tc>
        <w:tc>
          <w:tcPr>
            <w:tcW w:w="2404" w:type="dxa"/>
            <w:shd w:val="clear" w:color="auto" w:fill="FFFFFF"/>
          </w:tcPr>
          <w:p w14:paraId="1D85938E" w14:textId="50FC54BD" w:rsidR="00AF59DB" w:rsidRPr="00AF59DB" w:rsidRDefault="00AF59DB" w:rsidP="00AF59DB">
            <w:pPr>
              <w:spacing w:line="240" w:lineRule="auto"/>
              <w:ind w:firstLine="0"/>
              <w:rPr>
                <w:sz w:val="24"/>
                <w:szCs w:val="24"/>
                <w:lang w:val="ru-RU"/>
              </w:rPr>
            </w:pPr>
            <w:r w:rsidRPr="00AF59DB">
              <w:rPr>
                <w:sz w:val="24"/>
                <w:szCs w:val="24"/>
                <w:lang w:val="ru-RU"/>
              </w:rPr>
              <w:t xml:space="preserve">Выдвижная панель, интеграция с </w:t>
            </w:r>
            <w:r w:rsidRPr="00AF59DB">
              <w:rPr>
                <w:sz w:val="24"/>
                <w:szCs w:val="24"/>
              </w:rPr>
              <w:t>DeepSeek</w:t>
            </w:r>
            <w:r w:rsidRPr="00AF59DB">
              <w:rPr>
                <w:sz w:val="24"/>
                <w:szCs w:val="24"/>
                <w:lang w:val="ru-RU"/>
              </w:rPr>
              <w:t xml:space="preserve"> </w:t>
            </w:r>
            <w:r w:rsidRPr="00AF59DB">
              <w:rPr>
                <w:sz w:val="24"/>
                <w:szCs w:val="24"/>
              </w:rPr>
              <w:t>API</w:t>
            </w:r>
          </w:p>
        </w:tc>
      </w:tr>
      <w:tr w:rsidR="00AF59DB" w:rsidRPr="00656388" w14:paraId="40B49F33" w14:textId="77777777" w:rsidTr="00E35FA0">
        <w:trPr>
          <w:jc w:val="center"/>
        </w:trPr>
        <w:tc>
          <w:tcPr>
            <w:tcW w:w="988" w:type="dxa"/>
            <w:shd w:val="clear" w:color="auto" w:fill="FFFFFF"/>
          </w:tcPr>
          <w:p w14:paraId="7E130350" w14:textId="23F81691" w:rsidR="00AF59DB" w:rsidRPr="00AF59DB" w:rsidRDefault="00AF59DB" w:rsidP="00AF59DB">
            <w:pPr>
              <w:spacing w:line="240" w:lineRule="auto"/>
              <w:ind w:firstLine="0"/>
              <w:rPr>
                <w:sz w:val="24"/>
                <w:szCs w:val="24"/>
              </w:rPr>
            </w:pPr>
            <w:r w:rsidRPr="00AF59DB">
              <w:rPr>
                <w:sz w:val="24"/>
                <w:szCs w:val="24"/>
              </w:rPr>
              <w:t>ФТ-14</w:t>
            </w:r>
          </w:p>
        </w:tc>
        <w:tc>
          <w:tcPr>
            <w:tcW w:w="3402" w:type="dxa"/>
            <w:shd w:val="clear" w:color="auto" w:fill="FFFFFF"/>
          </w:tcPr>
          <w:p w14:paraId="3A730667" w14:textId="6711B63F" w:rsidR="00AF59DB" w:rsidRPr="00AF59DB" w:rsidRDefault="00AF59DB" w:rsidP="00AF59DB">
            <w:pPr>
              <w:spacing w:line="240" w:lineRule="auto"/>
              <w:ind w:firstLine="0"/>
              <w:rPr>
                <w:sz w:val="24"/>
                <w:szCs w:val="24"/>
                <w:lang w:val="ru-RU"/>
              </w:rPr>
            </w:pPr>
            <w:proofErr w:type="spellStart"/>
            <w:r w:rsidRPr="00AF59DB">
              <w:rPr>
                <w:sz w:val="24"/>
                <w:szCs w:val="24"/>
              </w:rPr>
              <w:t>Вопрос</w:t>
            </w:r>
            <w:proofErr w:type="spellEnd"/>
            <w:r w:rsidRPr="00AF59DB">
              <w:rPr>
                <w:sz w:val="24"/>
                <w:szCs w:val="24"/>
              </w:rPr>
              <w:t xml:space="preserve"> </w:t>
            </w:r>
            <w:proofErr w:type="spellStart"/>
            <w:r w:rsidRPr="00AF59DB">
              <w:rPr>
                <w:sz w:val="24"/>
                <w:szCs w:val="24"/>
              </w:rPr>
              <w:t>по</w:t>
            </w:r>
            <w:proofErr w:type="spellEnd"/>
            <w:r w:rsidRPr="00AF59DB">
              <w:rPr>
                <w:sz w:val="24"/>
                <w:szCs w:val="24"/>
              </w:rPr>
              <w:t xml:space="preserve"> </w:t>
            </w:r>
            <w:proofErr w:type="spellStart"/>
            <w:r w:rsidRPr="00AF59DB">
              <w:rPr>
                <w:sz w:val="24"/>
                <w:szCs w:val="24"/>
              </w:rPr>
              <w:t>выделенному</w:t>
            </w:r>
            <w:proofErr w:type="spellEnd"/>
            <w:r w:rsidRPr="00AF59DB">
              <w:rPr>
                <w:sz w:val="24"/>
                <w:szCs w:val="24"/>
              </w:rPr>
              <w:t xml:space="preserve"> </w:t>
            </w:r>
            <w:proofErr w:type="spellStart"/>
            <w:r w:rsidRPr="00AF59DB">
              <w:rPr>
                <w:sz w:val="24"/>
                <w:szCs w:val="24"/>
              </w:rPr>
              <w:t>фрагменту</w:t>
            </w:r>
            <w:proofErr w:type="spellEnd"/>
          </w:p>
        </w:tc>
        <w:tc>
          <w:tcPr>
            <w:tcW w:w="2551" w:type="dxa"/>
            <w:shd w:val="clear" w:color="auto" w:fill="FFFFFF"/>
          </w:tcPr>
          <w:p w14:paraId="69C97E73" w14:textId="0E29DABA" w:rsidR="00AF59DB" w:rsidRPr="00AF59DB" w:rsidRDefault="00AF59DB" w:rsidP="00AF59DB">
            <w:pPr>
              <w:spacing w:line="240" w:lineRule="auto"/>
              <w:ind w:firstLine="0"/>
              <w:rPr>
                <w:sz w:val="24"/>
                <w:szCs w:val="24"/>
                <w:lang w:val="ru-RU"/>
              </w:rPr>
            </w:pPr>
            <w:proofErr w:type="spellStart"/>
            <w:r w:rsidRPr="00AF59DB">
              <w:rPr>
                <w:sz w:val="24"/>
                <w:szCs w:val="24"/>
              </w:rPr>
              <w:t>Выполнено</w:t>
            </w:r>
            <w:proofErr w:type="spellEnd"/>
          </w:p>
        </w:tc>
        <w:tc>
          <w:tcPr>
            <w:tcW w:w="2404" w:type="dxa"/>
            <w:shd w:val="clear" w:color="auto" w:fill="FFFFFF"/>
          </w:tcPr>
          <w:p w14:paraId="7204E43B" w14:textId="27558716" w:rsidR="00AF59DB" w:rsidRPr="00AF59DB" w:rsidRDefault="00AF59DB" w:rsidP="00AF59DB">
            <w:pPr>
              <w:spacing w:line="240" w:lineRule="auto"/>
              <w:ind w:firstLine="0"/>
              <w:rPr>
                <w:sz w:val="24"/>
                <w:szCs w:val="24"/>
                <w:lang w:val="ru-RU"/>
              </w:rPr>
            </w:pPr>
            <w:r w:rsidRPr="00AF59DB">
              <w:rPr>
                <w:sz w:val="24"/>
                <w:szCs w:val="24"/>
                <w:lang w:val="ru-RU"/>
              </w:rPr>
              <w:t>Кнопка «Спросить ИИ» при выделении</w:t>
            </w:r>
          </w:p>
        </w:tc>
      </w:tr>
      <w:tr w:rsidR="00AF59DB" w:rsidRPr="00656388" w14:paraId="12C603CF" w14:textId="77777777" w:rsidTr="00E35FA0">
        <w:trPr>
          <w:jc w:val="center"/>
        </w:trPr>
        <w:tc>
          <w:tcPr>
            <w:tcW w:w="988" w:type="dxa"/>
            <w:shd w:val="clear" w:color="auto" w:fill="FFFFFF"/>
          </w:tcPr>
          <w:p w14:paraId="6C4C336D" w14:textId="152C2F1F" w:rsidR="00AF59DB" w:rsidRPr="00AF59DB" w:rsidRDefault="00AF59DB" w:rsidP="00AF59DB">
            <w:pPr>
              <w:spacing w:line="240" w:lineRule="auto"/>
              <w:ind w:firstLine="0"/>
              <w:rPr>
                <w:sz w:val="24"/>
                <w:szCs w:val="24"/>
              </w:rPr>
            </w:pPr>
            <w:r w:rsidRPr="00AF59DB">
              <w:rPr>
                <w:sz w:val="24"/>
                <w:szCs w:val="24"/>
              </w:rPr>
              <w:t>ФТ-15</w:t>
            </w:r>
          </w:p>
        </w:tc>
        <w:tc>
          <w:tcPr>
            <w:tcW w:w="3402" w:type="dxa"/>
            <w:shd w:val="clear" w:color="auto" w:fill="FFFFFF"/>
          </w:tcPr>
          <w:p w14:paraId="425DDCE0" w14:textId="56FA9484" w:rsidR="00AF59DB" w:rsidRPr="00AF59DB" w:rsidRDefault="00AF59DB" w:rsidP="00AF59DB">
            <w:pPr>
              <w:spacing w:line="240" w:lineRule="auto"/>
              <w:ind w:firstLine="0"/>
              <w:rPr>
                <w:sz w:val="24"/>
                <w:szCs w:val="24"/>
                <w:lang w:val="ru-RU"/>
              </w:rPr>
            </w:pPr>
            <w:proofErr w:type="spellStart"/>
            <w:r w:rsidRPr="00AF59DB">
              <w:rPr>
                <w:sz w:val="24"/>
                <w:szCs w:val="24"/>
              </w:rPr>
              <w:t>Свободный</w:t>
            </w:r>
            <w:proofErr w:type="spellEnd"/>
            <w:r w:rsidRPr="00AF59DB">
              <w:rPr>
                <w:sz w:val="24"/>
                <w:szCs w:val="24"/>
              </w:rPr>
              <w:t xml:space="preserve"> </w:t>
            </w:r>
            <w:proofErr w:type="spellStart"/>
            <w:r w:rsidRPr="00AF59DB">
              <w:rPr>
                <w:sz w:val="24"/>
                <w:szCs w:val="24"/>
              </w:rPr>
              <w:t>вопрос</w:t>
            </w:r>
            <w:proofErr w:type="spellEnd"/>
          </w:p>
        </w:tc>
        <w:tc>
          <w:tcPr>
            <w:tcW w:w="2551" w:type="dxa"/>
            <w:shd w:val="clear" w:color="auto" w:fill="FFFFFF"/>
          </w:tcPr>
          <w:p w14:paraId="25EF5604" w14:textId="048367B2" w:rsidR="00AF59DB" w:rsidRPr="00AF59DB" w:rsidRDefault="00AF59DB" w:rsidP="00AF59DB">
            <w:pPr>
              <w:spacing w:line="240" w:lineRule="auto"/>
              <w:ind w:firstLine="0"/>
              <w:rPr>
                <w:sz w:val="24"/>
                <w:szCs w:val="24"/>
                <w:lang w:val="ru-RU"/>
              </w:rPr>
            </w:pPr>
            <w:proofErr w:type="spellStart"/>
            <w:r w:rsidRPr="00AF59DB">
              <w:rPr>
                <w:sz w:val="24"/>
                <w:szCs w:val="24"/>
              </w:rPr>
              <w:t>Выполнено</w:t>
            </w:r>
            <w:proofErr w:type="spellEnd"/>
          </w:p>
        </w:tc>
        <w:tc>
          <w:tcPr>
            <w:tcW w:w="2404" w:type="dxa"/>
            <w:shd w:val="clear" w:color="auto" w:fill="FFFFFF"/>
          </w:tcPr>
          <w:p w14:paraId="69C3ACB8" w14:textId="3A271B1C" w:rsidR="00AF59DB" w:rsidRPr="00AF59DB" w:rsidRDefault="00AF59DB" w:rsidP="00AF59DB">
            <w:pPr>
              <w:spacing w:line="240" w:lineRule="auto"/>
              <w:ind w:firstLine="0"/>
              <w:rPr>
                <w:sz w:val="24"/>
                <w:szCs w:val="24"/>
                <w:lang w:val="ru-RU"/>
              </w:rPr>
            </w:pPr>
            <w:r w:rsidRPr="00AF59DB">
              <w:rPr>
                <w:sz w:val="24"/>
                <w:szCs w:val="24"/>
                <w:lang w:val="ru-RU"/>
              </w:rPr>
              <w:t>Поле ввода в чате, контекст документа</w:t>
            </w:r>
          </w:p>
        </w:tc>
      </w:tr>
      <w:tr w:rsidR="00AF59DB" w:rsidRPr="00656388" w14:paraId="0C017F3A" w14:textId="77777777" w:rsidTr="00E35FA0">
        <w:trPr>
          <w:jc w:val="center"/>
        </w:trPr>
        <w:tc>
          <w:tcPr>
            <w:tcW w:w="988" w:type="dxa"/>
            <w:shd w:val="clear" w:color="auto" w:fill="FFFFFF"/>
          </w:tcPr>
          <w:p w14:paraId="518CE46E" w14:textId="23DADD13" w:rsidR="00AF59DB" w:rsidRPr="00AF59DB" w:rsidRDefault="00AF59DB" w:rsidP="00AF59DB">
            <w:pPr>
              <w:spacing w:line="240" w:lineRule="auto"/>
              <w:ind w:firstLine="0"/>
              <w:rPr>
                <w:sz w:val="24"/>
                <w:szCs w:val="24"/>
              </w:rPr>
            </w:pPr>
            <w:r w:rsidRPr="00AF59DB">
              <w:rPr>
                <w:sz w:val="24"/>
                <w:szCs w:val="24"/>
              </w:rPr>
              <w:t>ФТ-16</w:t>
            </w:r>
          </w:p>
        </w:tc>
        <w:tc>
          <w:tcPr>
            <w:tcW w:w="3402" w:type="dxa"/>
            <w:shd w:val="clear" w:color="auto" w:fill="FFFFFF"/>
          </w:tcPr>
          <w:p w14:paraId="25242DB3" w14:textId="61B14C0F" w:rsidR="00AF59DB" w:rsidRPr="00AF59DB" w:rsidRDefault="00AF59DB" w:rsidP="00AF59DB">
            <w:pPr>
              <w:spacing w:line="240" w:lineRule="auto"/>
              <w:ind w:firstLine="0"/>
              <w:rPr>
                <w:sz w:val="24"/>
                <w:szCs w:val="24"/>
                <w:lang w:val="ru-RU"/>
              </w:rPr>
            </w:pPr>
            <w:proofErr w:type="spellStart"/>
            <w:r w:rsidRPr="00AF59DB">
              <w:rPr>
                <w:sz w:val="24"/>
                <w:szCs w:val="24"/>
              </w:rPr>
              <w:t>Заметки</w:t>
            </w:r>
            <w:proofErr w:type="spellEnd"/>
            <w:r w:rsidRPr="00AF59DB">
              <w:rPr>
                <w:sz w:val="24"/>
                <w:szCs w:val="24"/>
              </w:rPr>
              <w:t xml:space="preserve"> к </w:t>
            </w:r>
            <w:proofErr w:type="spellStart"/>
            <w:r w:rsidRPr="00AF59DB">
              <w:rPr>
                <w:sz w:val="24"/>
                <w:szCs w:val="24"/>
              </w:rPr>
              <w:t>риску</w:t>
            </w:r>
            <w:proofErr w:type="spellEnd"/>
          </w:p>
        </w:tc>
        <w:tc>
          <w:tcPr>
            <w:tcW w:w="2551" w:type="dxa"/>
            <w:shd w:val="clear" w:color="auto" w:fill="FFFFFF"/>
          </w:tcPr>
          <w:p w14:paraId="77F9E86B" w14:textId="7BFF1984" w:rsidR="00AF59DB" w:rsidRPr="00AF59DB" w:rsidRDefault="00AF59DB" w:rsidP="00AF59DB">
            <w:pPr>
              <w:spacing w:line="240" w:lineRule="auto"/>
              <w:ind w:firstLine="0"/>
              <w:rPr>
                <w:sz w:val="24"/>
                <w:szCs w:val="24"/>
                <w:lang w:val="ru-RU"/>
              </w:rPr>
            </w:pPr>
            <w:proofErr w:type="spellStart"/>
            <w:r w:rsidRPr="00AF59DB">
              <w:rPr>
                <w:sz w:val="24"/>
                <w:szCs w:val="24"/>
              </w:rPr>
              <w:t>Выполнено</w:t>
            </w:r>
            <w:proofErr w:type="spellEnd"/>
          </w:p>
        </w:tc>
        <w:tc>
          <w:tcPr>
            <w:tcW w:w="2404" w:type="dxa"/>
            <w:shd w:val="clear" w:color="auto" w:fill="FFFFFF"/>
          </w:tcPr>
          <w:p w14:paraId="49563A25" w14:textId="29826F44" w:rsidR="00AF59DB" w:rsidRPr="00AF59DB" w:rsidRDefault="00AF59DB" w:rsidP="00AF59DB">
            <w:pPr>
              <w:spacing w:line="240" w:lineRule="auto"/>
              <w:ind w:firstLine="0"/>
              <w:rPr>
                <w:sz w:val="24"/>
                <w:szCs w:val="24"/>
                <w:lang w:val="ru-RU"/>
              </w:rPr>
            </w:pPr>
            <w:r w:rsidRPr="00AF59DB">
              <w:rPr>
                <w:sz w:val="24"/>
                <w:szCs w:val="24"/>
                <w:lang w:val="ru-RU"/>
              </w:rPr>
              <w:t xml:space="preserve">Хранение в </w:t>
            </w:r>
            <w:proofErr w:type="spellStart"/>
            <w:r w:rsidRPr="00AF59DB">
              <w:rPr>
                <w:sz w:val="24"/>
                <w:szCs w:val="24"/>
              </w:rPr>
              <w:t>Pinia</w:t>
            </w:r>
            <w:proofErr w:type="spellEnd"/>
            <w:r w:rsidRPr="00AF59DB">
              <w:rPr>
                <w:sz w:val="24"/>
                <w:szCs w:val="24"/>
                <w:lang w:val="ru-RU"/>
              </w:rPr>
              <w:t>, сохранение между сессиями</w:t>
            </w:r>
          </w:p>
        </w:tc>
      </w:tr>
      <w:tr w:rsidR="00AF59DB" w:rsidRPr="00656388" w14:paraId="6397F6BE" w14:textId="77777777" w:rsidTr="00E35FA0">
        <w:trPr>
          <w:jc w:val="center"/>
        </w:trPr>
        <w:tc>
          <w:tcPr>
            <w:tcW w:w="988" w:type="dxa"/>
            <w:shd w:val="clear" w:color="auto" w:fill="FFFFFF"/>
          </w:tcPr>
          <w:p w14:paraId="307A891F" w14:textId="0F13F4CE" w:rsidR="00AF59DB" w:rsidRPr="00AF59DB" w:rsidRDefault="00AF59DB" w:rsidP="00AF59DB">
            <w:pPr>
              <w:spacing w:line="240" w:lineRule="auto"/>
              <w:ind w:firstLine="0"/>
              <w:rPr>
                <w:sz w:val="24"/>
                <w:szCs w:val="24"/>
              </w:rPr>
            </w:pPr>
            <w:r w:rsidRPr="00AF59DB">
              <w:rPr>
                <w:sz w:val="24"/>
                <w:szCs w:val="24"/>
              </w:rPr>
              <w:t>ФТ-17</w:t>
            </w:r>
          </w:p>
        </w:tc>
        <w:tc>
          <w:tcPr>
            <w:tcW w:w="3402" w:type="dxa"/>
            <w:shd w:val="clear" w:color="auto" w:fill="FFFFFF"/>
          </w:tcPr>
          <w:p w14:paraId="67EB34D0" w14:textId="10D47C50" w:rsidR="00AF59DB" w:rsidRPr="00AF59DB" w:rsidRDefault="00AF59DB" w:rsidP="00AF59DB">
            <w:pPr>
              <w:spacing w:line="240" w:lineRule="auto"/>
              <w:ind w:firstLine="0"/>
              <w:rPr>
                <w:sz w:val="24"/>
                <w:szCs w:val="24"/>
                <w:lang w:val="ru-RU"/>
              </w:rPr>
            </w:pPr>
            <w:proofErr w:type="spellStart"/>
            <w:r w:rsidRPr="00AF59DB">
              <w:rPr>
                <w:sz w:val="24"/>
                <w:szCs w:val="24"/>
              </w:rPr>
              <w:t>Общие</w:t>
            </w:r>
            <w:proofErr w:type="spellEnd"/>
            <w:r w:rsidRPr="00AF59DB">
              <w:rPr>
                <w:sz w:val="24"/>
                <w:szCs w:val="24"/>
              </w:rPr>
              <w:t xml:space="preserve"> </w:t>
            </w:r>
            <w:proofErr w:type="spellStart"/>
            <w:r w:rsidRPr="00AF59DB">
              <w:rPr>
                <w:sz w:val="24"/>
                <w:szCs w:val="24"/>
              </w:rPr>
              <w:t>заметки</w:t>
            </w:r>
            <w:proofErr w:type="spellEnd"/>
            <w:r w:rsidRPr="00AF59DB">
              <w:rPr>
                <w:sz w:val="24"/>
                <w:szCs w:val="24"/>
              </w:rPr>
              <w:t xml:space="preserve"> </w:t>
            </w:r>
            <w:proofErr w:type="spellStart"/>
            <w:r w:rsidRPr="00AF59DB">
              <w:rPr>
                <w:sz w:val="24"/>
                <w:szCs w:val="24"/>
              </w:rPr>
              <w:t>по</w:t>
            </w:r>
            <w:proofErr w:type="spellEnd"/>
            <w:r w:rsidRPr="00AF59DB">
              <w:rPr>
                <w:sz w:val="24"/>
                <w:szCs w:val="24"/>
              </w:rPr>
              <w:t xml:space="preserve"> </w:t>
            </w:r>
            <w:proofErr w:type="spellStart"/>
            <w:r w:rsidRPr="00AF59DB">
              <w:rPr>
                <w:sz w:val="24"/>
                <w:szCs w:val="24"/>
              </w:rPr>
              <w:t>документу</w:t>
            </w:r>
            <w:proofErr w:type="spellEnd"/>
          </w:p>
        </w:tc>
        <w:tc>
          <w:tcPr>
            <w:tcW w:w="2551" w:type="dxa"/>
            <w:shd w:val="clear" w:color="auto" w:fill="FFFFFF"/>
          </w:tcPr>
          <w:p w14:paraId="45560580" w14:textId="399794EA" w:rsidR="00AF59DB" w:rsidRPr="00AF59DB" w:rsidRDefault="00AF59DB" w:rsidP="00AF59DB">
            <w:pPr>
              <w:spacing w:line="240" w:lineRule="auto"/>
              <w:ind w:firstLine="0"/>
              <w:rPr>
                <w:sz w:val="24"/>
                <w:szCs w:val="24"/>
                <w:lang w:val="ru-RU"/>
              </w:rPr>
            </w:pPr>
            <w:proofErr w:type="spellStart"/>
            <w:r w:rsidRPr="00AF59DB">
              <w:rPr>
                <w:sz w:val="24"/>
                <w:szCs w:val="24"/>
              </w:rPr>
              <w:t>Выполнено</w:t>
            </w:r>
            <w:proofErr w:type="spellEnd"/>
          </w:p>
        </w:tc>
        <w:tc>
          <w:tcPr>
            <w:tcW w:w="2404" w:type="dxa"/>
            <w:shd w:val="clear" w:color="auto" w:fill="FFFFFF"/>
          </w:tcPr>
          <w:p w14:paraId="101DD599" w14:textId="24732E30" w:rsidR="00AF59DB" w:rsidRPr="00AF59DB" w:rsidRDefault="00AF59DB" w:rsidP="00AF59DB">
            <w:pPr>
              <w:spacing w:line="240" w:lineRule="auto"/>
              <w:ind w:firstLine="0"/>
              <w:rPr>
                <w:sz w:val="24"/>
                <w:szCs w:val="24"/>
                <w:lang w:val="ru-RU"/>
              </w:rPr>
            </w:pPr>
            <w:r w:rsidRPr="00AF59DB">
              <w:rPr>
                <w:sz w:val="24"/>
                <w:szCs w:val="24"/>
                <w:lang w:val="ru-RU"/>
              </w:rPr>
              <w:t>Текстовое поле в панели документа</w:t>
            </w:r>
          </w:p>
        </w:tc>
      </w:tr>
      <w:tr w:rsidR="00AF59DB" w:rsidRPr="00656388" w14:paraId="711E4103" w14:textId="77777777" w:rsidTr="00E35FA0">
        <w:trPr>
          <w:jc w:val="center"/>
        </w:trPr>
        <w:tc>
          <w:tcPr>
            <w:tcW w:w="988" w:type="dxa"/>
            <w:shd w:val="clear" w:color="auto" w:fill="FFFFFF"/>
          </w:tcPr>
          <w:p w14:paraId="604198A4" w14:textId="71BFA9AC" w:rsidR="00AF59DB" w:rsidRPr="00AF59DB" w:rsidRDefault="00AF59DB" w:rsidP="00AF59DB">
            <w:pPr>
              <w:spacing w:line="240" w:lineRule="auto"/>
              <w:ind w:firstLine="0"/>
              <w:rPr>
                <w:sz w:val="24"/>
                <w:szCs w:val="24"/>
              </w:rPr>
            </w:pPr>
            <w:r w:rsidRPr="00AF59DB">
              <w:rPr>
                <w:sz w:val="24"/>
                <w:szCs w:val="24"/>
              </w:rPr>
              <w:t>ФТ-18</w:t>
            </w:r>
          </w:p>
        </w:tc>
        <w:tc>
          <w:tcPr>
            <w:tcW w:w="3402" w:type="dxa"/>
            <w:shd w:val="clear" w:color="auto" w:fill="FFFFFF"/>
          </w:tcPr>
          <w:p w14:paraId="4F89AC29" w14:textId="60DD1B33" w:rsidR="00AF59DB" w:rsidRPr="00AF59DB" w:rsidRDefault="00AF59DB" w:rsidP="00AF59DB">
            <w:pPr>
              <w:spacing w:line="240" w:lineRule="auto"/>
              <w:ind w:firstLine="0"/>
              <w:rPr>
                <w:sz w:val="24"/>
                <w:szCs w:val="24"/>
                <w:lang w:val="ru-RU"/>
              </w:rPr>
            </w:pPr>
            <w:proofErr w:type="spellStart"/>
            <w:r w:rsidRPr="00AF59DB">
              <w:rPr>
                <w:sz w:val="24"/>
                <w:szCs w:val="24"/>
              </w:rPr>
              <w:t>Изменение</w:t>
            </w:r>
            <w:proofErr w:type="spellEnd"/>
            <w:r w:rsidRPr="00AF59DB">
              <w:rPr>
                <w:sz w:val="24"/>
                <w:szCs w:val="24"/>
              </w:rPr>
              <w:t xml:space="preserve"> </w:t>
            </w:r>
            <w:proofErr w:type="spellStart"/>
            <w:r w:rsidRPr="00AF59DB">
              <w:rPr>
                <w:sz w:val="24"/>
                <w:szCs w:val="24"/>
              </w:rPr>
              <w:t>статуса</w:t>
            </w:r>
            <w:proofErr w:type="spellEnd"/>
            <w:r w:rsidRPr="00AF59DB">
              <w:rPr>
                <w:sz w:val="24"/>
                <w:szCs w:val="24"/>
              </w:rPr>
              <w:t xml:space="preserve"> </w:t>
            </w:r>
            <w:proofErr w:type="spellStart"/>
            <w:r w:rsidRPr="00AF59DB">
              <w:rPr>
                <w:sz w:val="24"/>
                <w:szCs w:val="24"/>
              </w:rPr>
              <w:t>риска</w:t>
            </w:r>
            <w:proofErr w:type="spellEnd"/>
          </w:p>
        </w:tc>
        <w:tc>
          <w:tcPr>
            <w:tcW w:w="2551" w:type="dxa"/>
            <w:shd w:val="clear" w:color="auto" w:fill="FFFFFF"/>
          </w:tcPr>
          <w:p w14:paraId="6F9E7FE7" w14:textId="1D696D23" w:rsidR="00AF59DB" w:rsidRPr="00AF59DB" w:rsidRDefault="00AF59DB" w:rsidP="00AF59DB">
            <w:pPr>
              <w:spacing w:line="240" w:lineRule="auto"/>
              <w:ind w:firstLine="0"/>
              <w:rPr>
                <w:sz w:val="24"/>
                <w:szCs w:val="24"/>
              </w:rPr>
            </w:pPr>
            <w:proofErr w:type="spellStart"/>
            <w:r w:rsidRPr="00AF59DB">
              <w:rPr>
                <w:sz w:val="24"/>
                <w:szCs w:val="24"/>
              </w:rPr>
              <w:t>Выполнено</w:t>
            </w:r>
            <w:proofErr w:type="spellEnd"/>
          </w:p>
        </w:tc>
        <w:tc>
          <w:tcPr>
            <w:tcW w:w="2404" w:type="dxa"/>
            <w:shd w:val="clear" w:color="auto" w:fill="FFFFFF"/>
          </w:tcPr>
          <w:p w14:paraId="2E9DA70C" w14:textId="708CA9FC" w:rsidR="00AF59DB" w:rsidRPr="00AF59DB" w:rsidRDefault="00AF59DB" w:rsidP="00AF59DB">
            <w:pPr>
              <w:spacing w:line="240" w:lineRule="auto"/>
              <w:ind w:firstLine="0"/>
              <w:rPr>
                <w:sz w:val="24"/>
                <w:szCs w:val="24"/>
                <w:lang w:val="ru-RU"/>
              </w:rPr>
            </w:pPr>
            <w:r w:rsidRPr="00AF59DB">
              <w:rPr>
                <w:sz w:val="24"/>
                <w:szCs w:val="24"/>
                <w:lang w:val="ru-RU"/>
              </w:rPr>
              <w:t>Выпадающий список (принять/отклонить/уточнить)</w:t>
            </w:r>
          </w:p>
        </w:tc>
      </w:tr>
      <w:tr w:rsidR="00AF59DB" w:rsidRPr="00B024D6" w14:paraId="6B847FC6" w14:textId="77777777" w:rsidTr="00E35FA0">
        <w:trPr>
          <w:jc w:val="center"/>
        </w:trPr>
        <w:tc>
          <w:tcPr>
            <w:tcW w:w="988" w:type="dxa"/>
            <w:shd w:val="clear" w:color="auto" w:fill="FFFFFF"/>
          </w:tcPr>
          <w:p w14:paraId="6E08C1D5" w14:textId="5F621351" w:rsidR="00AF59DB" w:rsidRPr="00AF59DB" w:rsidRDefault="00AF59DB" w:rsidP="00AF59DB">
            <w:pPr>
              <w:spacing w:line="240" w:lineRule="auto"/>
              <w:ind w:firstLine="0"/>
              <w:rPr>
                <w:sz w:val="24"/>
                <w:szCs w:val="24"/>
              </w:rPr>
            </w:pPr>
            <w:r w:rsidRPr="00AF59DB">
              <w:rPr>
                <w:sz w:val="24"/>
                <w:szCs w:val="24"/>
              </w:rPr>
              <w:t>ФТ-19</w:t>
            </w:r>
          </w:p>
        </w:tc>
        <w:tc>
          <w:tcPr>
            <w:tcW w:w="3402" w:type="dxa"/>
            <w:shd w:val="clear" w:color="auto" w:fill="FFFFFF"/>
          </w:tcPr>
          <w:p w14:paraId="6100F399" w14:textId="508C047C" w:rsidR="00AF59DB" w:rsidRPr="00AF59DB" w:rsidRDefault="00AF59DB" w:rsidP="00AF59DB">
            <w:pPr>
              <w:spacing w:line="240" w:lineRule="auto"/>
              <w:ind w:firstLine="0"/>
              <w:rPr>
                <w:sz w:val="24"/>
                <w:szCs w:val="24"/>
                <w:lang w:val="ru-RU"/>
              </w:rPr>
            </w:pPr>
            <w:proofErr w:type="spellStart"/>
            <w:r w:rsidRPr="00AF59DB">
              <w:rPr>
                <w:sz w:val="24"/>
                <w:szCs w:val="24"/>
              </w:rPr>
              <w:t>Экспорт</w:t>
            </w:r>
            <w:proofErr w:type="spellEnd"/>
            <w:r w:rsidRPr="00AF59DB">
              <w:rPr>
                <w:sz w:val="24"/>
                <w:szCs w:val="24"/>
              </w:rPr>
              <w:t xml:space="preserve"> </w:t>
            </w:r>
            <w:proofErr w:type="spellStart"/>
            <w:r w:rsidRPr="00AF59DB">
              <w:rPr>
                <w:sz w:val="24"/>
                <w:szCs w:val="24"/>
              </w:rPr>
              <w:t>отчёта</w:t>
            </w:r>
            <w:proofErr w:type="spellEnd"/>
            <w:r w:rsidRPr="00AF59DB">
              <w:rPr>
                <w:sz w:val="24"/>
                <w:szCs w:val="24"/>
              </w:rPr>
              <w:t xml:space="preserve"> в PDF</w:t>
            </w:r>
          </w:p>
        </w:tc>
        <w:tc>
          <w:tcPr>
            <w:tcW w:w="2551" w:type="dxa"/>
            <w:shd w:val="clear" w:color="auto" w:fill="FFFFFF"/>
          </w:tcPr>
          <w:p w14:paraId="7C8E3215" w14:textId="2694DEC4" w:rsidR="00AF59DB" w:rsidRPr="00AF59DB" w:rsidRDefault="00AF59DB" w:rsidP="00AF59DB">
            <w:pPr>
              <w:spacing w:line="240" w:lineRule="auto"/>
              <w:ind w:firstLine="0"/>
              <w:rPr>
                <w:sz w:val="24"/>
                <w:szCs w:val="24"/>
              </w:rPr>
            </w:pPr>
            <w:proofErr w:type="spellStart"/>
            <w:r w:rsidRPr="00AF59DB">
              <w:rPr>
                <w:sz w:val="24"/>
                <w:szCs w:val="24"/>
              </w:rPr>
              <w:t>Выполнено</w:t>
            </w:r>
            <w:proofErr w:type="spellEnd"/>
          </w:p>
        </w:tc>
        <w:tc>
          <w:tcPr>
            <w:tcW w:w="2404" w:type="dxa"/>
            <w:shd w:val="clear" w:color="auto" w:fill="FFFFFF"/>
          </w:tcPr>
          <w:p w14:paraId="76245958" w14:textId="3832D740" w:rsidR="00AF59DB" w:rsidRPr="00AF59DB" w:rsidRDefault="00AF59DB" w:rsidP="00AF59DB">
            <w:pPr>
              <w:spacing w:line="240" w:lineRule="auto"/>
              <w:ind w:firstLine="0"/>
              <w:rPr>
                <w:sz w:val="24"/>
                <w:szCs w:val="24"/>
                <w:lang w:val="ru-RU"/>
              </w:rPr>
            </w:pPr>
            <w:proofErr w:type="spellStart"/>
            <w:r w:rsidRPr="00AF59DB">
              <w:rPr>
                <w:sz w:val="24"/>
                <w:szCs w:val="24"/>
              </w:rPr>
              <w:t>Генерация</w:t>
            </w:r>
            <w:proofErr w:type="spellEnd"/>
            <w:r w:rsidRPr="00AF59DB">
              <w:rPr>
                <w:sz w:val="24"/>
                <w:szCs w:val="24"/>
              </w:rPr>
              <w:t xml:space="preserve"> </w:t>
            </w:r>
            <w:proofErr w:type="spellStart"/>
            <w:r w:rsidRPr="00AF59DB">
              <w:rPr>
                <w:sz w:val="24"/>
                <w:szCs w:val="24"/>
              </w:rPr>
              <w:t>через</w:t>
            </w:r>
            <w:proofErr w:type="spellEnd"/>
            <w:r w:rsidRPr="00AF59DB">
              <w:rPr>
                <w:sz w:val="24"/>
                <w:szCs w:val="24"/>
              </w:rPr>
              <w:t xml:space="preserve"> PDF-lib</w:t>
            </w:r>
          </w:p>
        </w:tc>
      </w:tr>
      <w:tr w:rsidR="00AF59DB" w:rsidRPr="00B024D6" w14:paraId="10648BA8" w14:textId="77777777" w:rsidTr="00E35FA0">
        <w:trPr>
          <w:jc w:val="center"/>
        </w:trPr>
        <w:tc>
          <w:tcPr>
            <w:tcW w:w="988" w:type="dxa"/>
            <w:shd w:val="clear" w:color="auto" w:fill="FFFFFF"/>
          </w:tcPr>
          <w:p w14:paraId="15E9E50D" w14:textId="1178881F" w:rsidR="00AF59DB" w:rsidRPr="00AF59DB" w:rsidRDefault="00AF59DB" w:rsidP="00AF59DB">
            <w:pPr>
              <w:spacing w:line="240" w:lineRule="auto"/>
              <w:ind w:firstLine="0"/>
              <w:rPr>
                <w:sz w:val="24"/>
                <w:szCs w:val="24"/>
              </w:rPr>
            </w:pPr>
            <w:r w:rsidRPr="00AF59DB">
              <w:rPr>
                <w:sz w:val="24"/>
                <w:szCs w:val="24"/>
              </w:rPr>
              <w:t>ФТ-20</w:t>
            </w:r>
          </w:p>
        </w:tc>
        <w:tc>
          <w:tcPr>
            <w:tcW w:w="3402" w:type="dxa"/>
            <w:shd w:val="clear" w:color="auto" w:fill="FFFFFF"/>
          </w:tcPr>
          <w:p w14:paraId="4904D8B2" w14:textId="580AC6E1" w:rsidR="00AF59DB" w:rsidRPr="00AF59DB" w:rsidRDefault="00AF59DB" w:rsidP="00AF59DB">
            <w:pPr>
              <w:spacing w:line="240" w:lineRule="auto"/>
              <w:ind w:firstLine="0"/>
              <w:rPr>
                <w:sz w:val="24"/>
                <w:szCs w:val="24"/>
                <w:lang w:val="ru-RU"/>
              </w:rPr>
            </w:pPr>
            <w:proofErr w:type="spellStart"/>
            <w:r w:rsidRPr="00AF59DB">
              <w:rPr>
                <w:sz w:val="24"/>
                <w:szCs w:val="24"/>
              </w:rPr>
              <w:t>Экспорт</w:t>
            </w:r>
            <w:proofErr w:type="spellEnd"/>
            <w:r w:rsidRPr="00AF59DB">
              <w:rPr>
                <w:sz w:val="24"/>
                <w:szCs w:val="24"/>
              </w:rPr>
              <w:t xml:space="preserve"> </w:t>
            </w:r>
            <w:proofErr w:type="spellStart"/>
            <w:r w:rsidRPr="00AF59DB">
              <w:rPr>
                <w:sz w:val="24"/>
                <w:szCs w:val="24"/>
              </w:rPr>
              <w:t>отчёта</w:t>
            </w:r>
            <w:proofErr w:type="spellEnd"/>
            <w:r w:rsidRPr="00AF59DB">
              <w:rPr>
                <w:sz w:val="24"/>
                <w:szCs w:val="24"/>
              </w:rPr>
              <w:t xml:space="preserve"> в DOCX</w:t>
            </w:r>
          </w:p>
        </w:tc>
        <w:tc>
          <w:tcPr>
            <w:tcW w:w="2551" w:type="dxa"/>
            <w:shd w:val="clear" w:color="auto" w:fill="FFFFFF"/>
          </w:tcPr>
          <w:p w14:paraId="59FA0E9D" w14:textId="307C99BB" w:rsidR="00AF59DB" w:rsidRPr="00AF59DB" w:rsidRDefault="00AF59DB" w:rsidP="00AF59DB">
            <w:pPr>
              <w:spacing w:line="240" w:lineRule="auto"/>
              <w:ind w:firstLine="0"/>
              <w:rPr>
                <w:sz w:val="24"/>
                <w:szCs w:val="24"/>
              </w:rPr>
            </w:pPr>
            <w:proofErr w:type="spellStart"/>
            <w:r w:rsidRPr="00AF59DB">
              <w:rPr>
                <w:sz w:val="24"/>
                <w:szCs w:val="24"/>
              </w:rPr>
              <w:t>Выполнено</w:t>
            </w:r>
            <w:proofErr w:type="spellEnd"/>
          </w:p>
        </w:tc>
        <w:tc>
          <w:tcPr>
            <w:tcW w:w="2404" w:type="dxa"/>
            <w:shd w:val="clear" w:color="auto" w:fill="FFFFFF"/>
          </w:tcPr>
          <w:p w14:paraId="690F70BA" w14:textId="3722554E" w:rsidR="00AF59DB" w:rsidRPr="00AF59DB" w:rsidRDefault="00AF59DB" w:rsidP="00AF59DB">
            <w:pPr>
              <w:spacing w:line="240" w:lineRule="auto"/>
              <w:ind w:firstLine="0"/>
              <w:rPr>
                <w:sz w:val="24"/>
                <w:szCs w:val="24"/>
                <w:lang w:val="ru-RU"/>
              </w:rPr>
            </w:pPr>
            <w:proofErr w:type="spellStart"/>
            <w:r w:rsidRPr="00AF59DB">
              <w:rPr>
                <w:sz w:val="24"/>
                <w:szCs w:val="24"/>
              </w:rPr>
              <w:t>Формирование</w:t>
            </w:r>
            <w:proofErr w:type="spellEnd"/>
            <w:r w:rsidRPr="00AF59DB">
              <w:rPr>
                <w:sz w:val="24"/>
                <w:szCs w:val="24"/>
              </w:rPr>
              <w:t xml:space="preserve"> </w:t>
            </w:r>
            <w:proofErr w:type="spellStart"/>
            <w:r w:rsidRPr="00AF59DB">
              <w:rPr>
                <w:sz w:val="24"/>
                <w:szCs w:val="24"/>
              </w:rPr>
              <w:t>через</w:t>
            </w:r>
            <w:proofErr w:type="spellEnd"/>
            <w:r w:rsidRPr="00AF59DB">
              <w:rPr>
                <w:sz w:val="24"/>
                <w:szCs w:val="24"/>
              </w:rPr>
              <w:t xml:space="preserve"> docx-</w:t>
            </w:r>
            <w:proofErr w:type="spellStart"/>
            <w:r w:rsidRPr="00AF59DB">
              <w:rPr>
                <w:sz w:val="24"/>
                <w:szCs w:val="24"/>
              </w:rPr>
              <w:t>шаблон</w:t>
            </w:r>
            <w:proofErr w:type="spellEnd"/>
          </w:p>
        </w:tc>
      </w:tr>
      <w:tr w:rsidR="00AF59DB" w:rsidRPr="00B024D6" w14:paraId="41D4FAB8" w14:textId="77777777" w:rsidTr="00E35FA0">
        <w:trPr>
          <w:jc w:val="center"/>
        </w:trPr>
        <w:tc>
          <w:tcPr>
            <w:tcW w:w="988" w:type="dxa"/>
            <w:shd w:val="clear" w:color="auto" w:fill="FFFFFF"/>
          </w:tcPr>
          <w:p w14:paraId="3132EB3D" w14:textId="3B2F57EB" w:rsidR="00AF59DB" w:rsidRPr="00AF59DB" w:rsidRDefault="00AF59DB" w:rsidP="00AF59DB">
            <w:pPr>
              <w:spacing w:line="240" w:lineRule="auto"/>
              <w:ind w:firstLine="0"/>
              <w:rPr>
                <w:sz w:val="24"/>
                <w:szCs w:val="24"/>
              </w:rPr>
            </w:pPr>
            <w:r w:rsidRPr="00AF59DB">
              <w:rPr>
                <w:sz w:val="24"/>
                <w:szCs w:val="24"/>
              </w:rPr>
              <w:t>ФТ-21</w:t>
            </w:r>
          </w:p>
        </w:tc>
        <w:tc>
          <w:tcPr>
            <w:tcW w:w="3402" w:type="dxa"/>
            <w:shd w:val="clear" w:color="auto" w:fill="FFFFFF"/>
          </w:tcPr>
          <w:p w14:paraId="09774A92" w14:textId="224CB042" w:rsidR="00AF59DB" w:rsidRPr="00AF59DB" w:rsidRDefault="00AF59DB" w:rsidP="00AF59DB">
            <w:pPr>
              <w:spacing w:line="240" w:lineRule="auto"/>
              <w:ind w:firstLine="0"/>
              <w:rPr>
                <w:sz w:val="24"/>
                <w:szCs w:val="24"/>
                <w:lang w:val="ru-RU"/>
              </w:rPr>
            </w:pPr>
            <w:proofErr w:type="spellStart"/>
            <w:r w:rsidRPr="00AF59DB">
              <w:rPr>
                <w:sz w:val="24"/>
                <w:szCs w:val="24"/>
              </w:rPr>
              <w:t>Отчёт</w:t>
            </w:r>
            <w:proofErr w:type="spellEnd"/>
            <w:r w:rsidRPr="00AF59DB">
              <w:rPr>
                <w:sz w:val="24"/>
                <w:szCs w:val="24"/>
              </w:rPr>
              <w:t xml:space="preserve"> </w:t>
            </w:r>
            <w:proofErr w:type="spellStart"/>
            <w:r w:rsidRPr="00AF59DB">
              <w:rPr>
                <w:sz w:val="24"/>
                <w:szCs w:val="24"/>
              </w:rPr>
              <w:t>включает</w:t>
            </w:r>
            <w:proofErr w:type="spellEnd"/>
            <w:r w:rsidRPr="00AF59DB">
              <w:rPr>
                <w:sz w:val="24"/>
                <w:szCs w:val="24"/>
              </w:rPr>
              <w:t xml:space="preserve"> </w:t>
            </w:r>
            <w:proofErr w:type="spellStart"/>
            <w:r w:rsidRPr="00AF59DB">
              <w:rPr>
                <w:sz w:val="24"/>
                <w:szCs w:val="24"/>
              </w:rPr>
              <w:t>все</w:t>
            </w:r>
            <w:proofErr w:type="spellEnd"/>
            <w:r w:rsidRPr="00AF59DB">
              <w:rPr>
                <w:sz w:val="24"/>
                <w:szCs w:val="24"/>
              </w:rPr>
              <w:t xml:space="preserve"> </w:t>
            </w:r>
            <w:proofErr w:type="spellStart"/>
            <w:r w:rsidRPr="00AF59DB">
              <w:rPr>
                <w:sz w:val="24"/>
                <w:szCs w:val="24"/>
              </w:rPr>
              <w:t>разделы</w:t>
            </w:r>
            <w:proofErr w:type="spellEnd"/>
          </w:p>
        </w:tc>
        <w:tc>
          <w:tcPr>
            <w:tcW w:w="2551" w:type="dxa"/>
            <w:shd w:val="clear" w:color="auto" w:fill="FFFFFF"/>
          </w:tcPr>
          <w:p w14:paraId="40747A7C" w14:textId="73129E4D" w:rsidR="00AF59DB" w:rsidRPr="00AF59DB" w:rsidRDefault="00AF59DB" w:rsidP="00AF59DB">
            <w:pPr>
              <w:spacing w:line="240" w:lineRule="auto"/>
              <w:ind w:firstLine="0"/>
              <w:rPr>
                <w:sz w:val="24"/>
                <w:szCs w:val="24"/>
              </w:rPr>
            </w:pPr>
            <w:proofErr w:type="spellStart"/>
            <w:r w:rsidRPr="00AF59DB">
              <w:rPr>
                <w:sz w:val="24"/>
                <w:szCs w:val="24"/>
              </w:rPr>
              <w:t>Выполнено</w:t>
            </w:r>
            <w:proofErr w:type="spellEnd"/>
          </w:p>
        </w:tc>
        <w:tc>
          <w:tcPr>
            <w:tcW w:w="2404" w:type="dxa"/>
            <w:shd w:val="clear" w:color="auto" w:fill="FFFFFF"/>
          </w:tcPr>
          <w:p w14:paraId="4F8BD0C5" w14:textId="2C4FF75F" w:rsidR="00AF59DB" w:rsidRPr="00AF59DB" w:rsidRDefault="00AF59DB" w:rsidP="00AF59DB">
            <w:pPr>
              <w:spacing w:line="240" w:lineRule="auto"/>
              <w:ind w:firstLine="0"/>
              <w:rPr>
                <w:sz w:val="24"/>
                <w:szCs w:val="24"/>
                <w:lang w:val="ru-RU"/>
              </w:rPr>
            </w:pPr>
            <w:proofErr w:type="spellStart"/>
            <w:r w:rsidRPr="00AF59DB">
              <w:rPr>
                <w:sz w:val="24"/>
                <w:szCs w:val="24"/>
              </w:rPr>
              <w:t>Проверка</w:t>
            </w:r>
            <w:proofErr w:type="spellEnd"/>
            <w:r w:rsidRPr="00AF59DB">
              <w:rPr>
                <w:sz w:val="24"/>
                <w:szCs w:val="24"/>
              </w:rPr>
              <w:t xml:space="preserve"> </w:t>
            </w:r>
            <w:proofErr w:type="spellStart"/>
            <w:r w:rsidRPr="00AF59DB">
              <w:rPr>
                <w:sz w:val="24"/>
                <w:szCs w:val="24"/>
              </w:rPr>
              <w:t>содержимого</w:t>
            </w:r>
            <w:proofErr w:type="spellEnd"/>
            <w:r w:rsidRPr="00AF59DB">
              <w:rPr>
                <w:sz w:val="24"/>
                <w:szCs w:val="24"/>
              </w:rPr>
              <w:t xml:space="preserve"> </w:t>
            </w:r>
            <w:proofErr w:type="spellStart"/>
            <w:r w:rsidRPr="00AF59DB">
              <w:rPr>
                <w:sz w:val="24"/>
                <w:szCs w:val="24"/>
              </w:rPr>
              <w:t>экспортированного</w:t>
            </w:r>
            <w:proofErr w:type="spellEnd"/>
            <w:r w:rsidRPr="00AF59DB">
              <w:rPr>
                <w:sz w:val="24"/>
                <w:szCs w:val="24"/>
              </w:rPr>
              <w:t xml:space="preserve"> </w:t>
            </w:r>
            <w:proofErr w:type="spellStart"/>
            <w:r w:rsidRPr="00AF59DB">
              <w:rPr>
                <w:sz w:val="24"/>
                <w:szCs w:val="24"/>
              </w:rPr>
              <w:t>файла</w:t>
            </w:r>
            <w:proofErr w:type="spellEnd"/>
          </w:p>
        </w:tc>
      </w:tr>
      <w:tr w:rsidR="00AF59DB" w:rsidRPr="00B024D6" w14:paraId="2FC0D927" w14:textId="77777777" w:rsidTr="00E35FA0">
        <w:trPr>
          <w:jc w:val="center"/>
        </w:trPr>
        <w:tc>
          <w:tcPr>
            <w:tcW w:w="988" w:type="dxa"/>
            <w:shd w:val="clear" w:color="auto" w:fill="FFFFFF"/>
          </w:tcPr>
          <w:p w14:paraId="04524F08" w14:textId="12D1B3AF" w:rsidR="00AF59DB" w:rsidRPr="00AF59DB" w:rsidRDefault="00AF59DB" w:rsidP="00AF59DB">
            <w:pPr>
              <w:spacing w:line="240" w:lineRule="auto"/>
              <w:ind w:firstLine="0"/>
              <w:rPr>
                <w:sz w:val="24"/>
                <w:szCs w:val="24"/>
              </w:rPr>
            </w:pPr>
            <w:r w:rsidRPr="00AF59DB">
              <w:rPr>
                <w:sz w:val="24"/>
                <w:szCs w:val="24"/>
              </w:rPr>
              <w:t>ФТ-22</w:t>
            </w:r>
          </w:p>
        </w:tc>
        <w:tc>
          <w:tcPr>
            <w:tcW w:w="3402" w:type="dxa"/>
            <w:shd w:val="clear" w:color="auto" w:fill="FFFFFF"/>
          </w:tcPr>
          <w:p w14:paraId="64AEAA9D" w14:textId="11E6EE95" w:rsidR="00AF59DB" w:rsidRPr="00AF59DB" w:rsidRDefault="00AF59DB" w:rsidP="00AF59DB">
            <w:pPr>
              <w:spacing w:line="240" w:lineRule="auto"/>
              <w:ind w:firstLine="0"/>
              <w:rPr>
                <w:sz w:val="24"/>
                <w:szCs w:val="24"/>
                <w:lang w:val="ru-RU"/>
              </w:rPr>
            </w:pPr>
            <w:proofErr w:type="spellStart"/>
            <w:r w:rsidRPr="00AF59DB">
              <w:rPr>
                <w:sz w:val="24"/>
                <w:szCs w:val="24"/>
              </w:rPr>
              <w:t>Просмотр</w:t>
            </w:r>
            <w:proofErr w:type="spellEnd"/>
            <w:r w:rsidRPr="00AF59DB">
              <w:rPr>
                <w:sz w:val="24"/>
                <w:szCs w:val="24"/>
              </w:rPr>
              <w:t xml:space="preserve"> </w:t>
            </w:r>
            <w:proofErr w:type="spellStart"/>
            <w:r w:rsidRPr="00AF59DB">
              <w:rPr>
                <w:sz w:val="24"/>
                <w:szCs w:val="24"/>
              </w:rPr>
              <w:t>списка</w:t>
            </w:r>
            <w:proofErr w:type="spellEnd"/>
            <w:r w:rsidRPr="00AF59DB">
              <w:rPr>
                <w:sz w:val="24"/>
                <w:szCs w:val="24"/>
              </w:rPr>
              <w:t xml:space="preserve"> </w:t>
            </w:r>
            <w:proofErr w:type="spellStart"/>
            <w:r w:rsidRPr="00AF59DB">
              <w:rPr>
                <w:sz w:val="24"/>
                <w:szCs w:val="24"/>
              </w:rPr>
              <w:t>документов</w:t>
            </w:r>
            <w:proofErr w:type="spellEnd"/>
          </w:p>
        </w:tc>
        <w:tc>
          <w:tcPr>
            <w:tcW w:w="2551" w:type="dxa"/>
            <w:shd w:val="clear" w:color="auto" w:fill="FFFFFF"/>
          </w:tcPr>
          <w:p w14:paraId="1BD43888" w14:textId="635B91D5" w:rsidR="00AF59DB" w:rsidRPr="00AF59DB" w:rsidRDefault="00AF59DB" w:rsidP="00AF59DB">
            <w:pPr>
              <w:spacing w:line="240" w:lineRule="auto"/>
              <w:ind w:firstLine="0"/>
              <w:rPr>
                <w:sz w:val="24"/>
                <w:szCs w:val="24"/>
              </w:rPr>
            </w:pPr>
            <w:proofErr w:type="spellStart"/>
            <w:r w:rsidRPr="00AF59DB">
              <w:rPr>
                <w:sz w:val="24"/>
                <w:szCs w:val="24"/>
              </w:rPr>
              <w:t>Выполнено</w:t>
            </w:r>
            <w:proofErr w:type="spellEnd"/>
          </w:p>
        </w:tc>
        <w:tc>
          <w:tcPr>
            <w:tcW w:w="2404" w:type="dxa"/>
            <w:shd w:val="clear" w:color="auto" w:fill="FFFFFF"/>
          </w:tcPr>
          <w:p w14:paraId="378977AC" w14:textId="4AF69210" w:rsidR="00AF59DB" w:rsidRPr="00AF59DB" w:rsidRDefault="00AF59DB" w:rsidP="00AF59DB">
            <w:pPr>
              <w:spacing w:line="240" w:lineRule="auto"/>
              <w:ind w:firstLine="0"/>
              <w:rPr>
                <w:sz w:val="24"/>
                <w:szCs w:val="24"/>
                <w:lang w:val="ru-RU"/>
              </w:rPr>
            </w:pPr>
            <w:proofErr w:type="spellStart"/>
            <w:r w:rsidRPr="00AF59DB">
              <w:rPr>
                <w:sz w:val="24"/>
                <w:szCs w:val="24"/>
              </w:rPr>
              <w:t>Страница</w:t>
            </w:r>
            <w:proofErr w:type="spellEnd"/>
            <w:r w:rsidRPr="00AF59DB">
              <w:rPr>
                <w:sz w:val="24"/>
                <w:szCs w:val="24"/>
              </w:rPr>
              <w:t xml:space="preserve"> «</w:t>
            </w:r>
            <w:proofErr w:type="spellStart"/>
            <w:r w:rsidRPr="00AF59DB">
              <w:rPr>
                <w:sz w:val="24"/>
                <w:szCs w:val="24"/>
              </w:rPr>
              <w:t>Документы</w:t>
            </w:r>
            <w:proofErr w:type="spellEnd"/>
            <w:r w:rsidRPr="00AF59DB">
              <w:rPr>
                <w:sz w:val="24"/>
                <w:szCs w:val="24"/>
              </w:rPr>
              <w:t xml:space="preserve">», </w:t>
            </w:r>
            <w:proofErr w:type="spellStart"/>
            <w:r w:rsidRPr="00AF59DB">
              <w:rPr>
                <w:sz w:val="24"/>
                <w:szCs w:val="24"/>
              </w:rPr>
              <w:t>таблица</w:t>
            </w:r>
            <w:proofErr w:type="spellEnd"/>
            <w:r w:rsidRPr="00AF59DB">
              <w:rPr>
                <w:sz w:val="24"/>
                <w:szCs w:val="24"/>
              </w:rPr>
              <w:t>/</w:t>
            </w:r>
            <w:proofErr w:type="spellStart"/>
            <w:r w:rsidRPr="00AF59DB">
              <w:rPr>
                <w:sz w:val="24"/>
                <w:szCs w:val="24"/>
              </w:rPr>
              <w:t>карточки</w:t>
            </w:r>
            <w:proofErr w:type="spellEnd"/>
          </w:p>
        </w:tc>
      </w:tr>
      <w:tr w:rsidR="00AF59DB" w:rsidRPr="00B024D6" w14:paraId="1FD3CD53" w14:textId="77777777" w:rsidTr="00E35FA0">
        <w:trPr>
          <w:jc w:val="center"/>
        </w:trPr>
        <w:tc>
          <w:tcPr>
            <w:tcW w:w="988" w:type="dxa"/>
            <w:shd w:val="clear" w:color="auto" w:fill="FFFFFF"/>
          </w:tcPr>
          <w:p w14:paraId="25CF406E" w14:textId="704E490D" w:rsidR="00AF59DB" w:rsidRPr="00AF59DB" w:rsidRDefault="00AF59DB" w:rsidP="00AF59DB">
            <w:pPr>
              <w:spacing w:line="240" w:lineRule="auto"/>
              <w:ind w:firstLine="0"/>
              <w:rPr>
                <w:sz w:val="24"/>
                <w:szCs w:val="24"/>
              </w:rPr>
            </w:pPr>
            <w:r w:rsidRPr="00AF59DB">
              <w:rPr>
                <w:sz w:val="24"/>
                <w:szCs w:val="24"/>
              </w:rPr>
              <w:t>ФТ-23</w:t>
            </w:r>
          </w:p>
        </w:tc>
        <w:tc>
          <w:tcPr>
            <w:tcW w:w="3402" w:type="dxa"/>
            <w:shd w:val="clear" w:color="auto" w:fill="FFFFFF"/>
          </w:tcPr>
          <w:p w14:paraId="1AE788C4" w14:textId="06555E61" w:rsidR="00AF59DB" w:rsidRPr="00AF59DB" w:rsidRDefault="00AF59DB" w:rsidP="00AF59DB">
            <w:pPr>
              <w:spacing w:line="240" w:lineRule="auto"/>
              <w:ind w:firstLine="0"/>
              <w:rPr>
                <w:sz w:val="24"/>
                <w:szCs w:val="24"/>
                <w:lang w:val="ru-RU"/>
              </w:rPr>
            </w:pPr>
            <w:proofErr w:type="spellStart"/>
            <w:r w:rsidRPr="00AF59DB">
              <w:rPr>
                <w:sz w:val="24"/>
                <w:szCs w:val="24"/>
              </w:rPr>
              <w:t>Поиск</w:t>
            </w:r>
            <w:proofErr w:type="spellEnd"/>
            <w:r w:rsidRPr="00AF59DB">
              <w:rPr>
                <w:sz w:val="24"/>
                <w:szCs w:val="24"/>
              </w:rPr>
              <w:t xml:space="preserve"> </w:t>
            </w:r>
            <w:proofErr w:type="spellStart"/>
            <w:r w:rsidRPr="00AF59DB">
              <w:rPr>
                <w:sz w:val="24"/>
                <w:szCs w:val="24"/>
              </w:rPr>
              <w:t>по</w:t>
            </w:r>
            <w:proofErr w:type="spellEnd"/>
            <w:r w:rsidRPr="00AF59DB">
              <w:rPr>
                <w:sz w:val="24"/>
                <w:szCs w:val="24"/>
              </w:rPr>
              <w:t xml:space="preserve"> </w:t>
            </w:r>
            <w:proofErr w:type="spellStart"/>
            <w:r w:rsidRPr="00AF59DB">
              <w:rPr>
                <w:sz w:val="24"/>
                <w:szCs w:val="24"/>
              </w:rPr>
              <w:t>названию</w:t>
            </w:r>
            <w:proofErr w:type="spellEnd"/>
          </w:p>
        </w:tc>
        <w:tc>
          <w:tcPr>
            <w:tcW w:w="2551" w:type="dxa"/>
            <w:shd w:val="clear" w:color="auto" w:fill="FFFFFF"/>
          </w:tcPr>
          <w:p w14:paraId="3F7681A6" w14:textId="14125D06" w:rsidR="00AF59DB" w:rsidRPr="00AF59DB" w:rsidRDefault="00AF59DB" w:rsidP="00AF59DB">
            <w:pPr>
              <w:spacing w:line="240" w:lineRule="auto"/>
              <w:ind w:firstLine="0"/>
              <w:rPr>
                <w:sz w:val="24"/>
                <w:szCs w:val="24"/>
              </w:rPr>
            </w:pPr>
            <w:proofErr w:type="spellStart"/>
            <w:r w:rsidRPr="00AF59DB">
              <w:rPr>
                <w:sz w:val="24"/>
                <w:szCs w:val="24"/>
              </w:rPr>
              <w:t>Выполнено</w:t>
            </w:r>
            <w:proofErr w:type="spellEnd"/>
          </w:p>
        </w:tc>
        <w:tc>
          <w:tcPr>
            <w:tcW w:w="2404" w:type="dxa"/>
            <w:shd w:val="clear" w:color="auto" w:fill="FFFFFF"/>
          </w:tcPr>
          <w:p w14:paraId="40588ADB" w14:textId="1F8761FC" w:rsidR="00AF59DB" w:rsidRPr="00AF59DB" w:rsidRDefault="00AF59DB" w:rsidP="00AF59DB">
            <w:pPr>
              <w:spacing w:line="240" w:lineRule="auto"/>
              <w:ind w:firstLine="0"/>
              <w:rPr>
                <w:sz w:val="24"/>
                <w:szCs w:val="24"/>
                <w:lang w:val="ru-RU"/>
              </w:rPr>
            </w:pPr>
            <w:proofErr w:type="spellStart"/>
            <w:r w:rsidRPr="00AF59DB">
              <w:rPr>
                <w:sz w:val="24"/>
                <w:szCs w:val="24"/>
              </w:rPr>
              <w:t>Фильтрация</w:t>
            </w:r>
            <w:proofErr w:type="spellEnd"/>
            <w:r w:rsidRPr="00AF59DB">
              <w:rPr>
                <w:sz w:val="24"/>
                <w:szCs w:val="24"/>
              </w:rPr>
              <w:t xml:space="preserve"> в </w:t>
            </w:r>
            <w:proofErr w:type="spellStart"/>
            <w:r w:rsidRPr="00AF59DB">
              <w:rPr>
                <w:sz w:val="24"/>
                <w:szCs w:val="24"/>
              </w:rPr>
              <w:t>реальном</w:t>
            </w:r>
            <w:proofErr w:type="spellEnd"/>
            <w:r w:rsidRPr="00AF59DB">
              <w:rPr>
                <w:sz w:val="24"/>
                <w:szCs w:val="24"/>
              </w:rPr>
              <w:t xml:space="preserve"> </w:t>
            </w:r>
            <w:proofErr w:type="spellStart"/>
            <w:r w:rsidRPr="00AF59DB">
              <w:rPr>
                <w:sz w:val="24"/>
                <w:szCs w:val="24"/>
              </w:rPr>
              <w:t>времени</w:t>
            </w:r>
            <w:proofErr w:type="spellEnd"/>
          </w:p>
        </w:tc>
      </w:tr>
      <w:tr w:rsidR="00AF59DB" w:rsidRPr="00B024D6" w14:paraId="6945F1D4" w14:textId="77777777" w:rsidTr="00E35FA0">
        <w:trPr>
          <w:jc w:val="center"/>
        </w:trPr>
        <w:tc>
          <w:tcPr>
            <w:tcW w:w="988" w:type="dxa"/>
            <w:shd w:val="clear" w:color="auto" w:fill="FFFFFF"/>
          </w:tcPr>
          <w:p w14:paraId="1835CD12" w14:textId="27C6B9DE" w:rsidR="00AF59DB" w:rsidRPr="00AF59DB" w:rsidRDefault="00AF59DB" w:rsidP="00AF59DB">
            <w:pPr>
              <w:spacing w:line="240" w:lineRule="auto"/>
              <w:ind w:firstLine="0"/>
              <w:rPr>
                <w:sz w:val="24"/>
                <w:szCs w:val="24"/>
              </w:rPr>
            </w:pPr>
            <w:r w:rsidRPr="00AF59DB">
              <w:rPr>
                <w:sz w:val="24"/>
                <w:szCs w:val="24"/>
              </w:rPr>
              <w:t>ФТ-24</w:t>
            </w:r>
          </w:p>
        </w:tc>
        <w:tc>
          <w:tcPr>
            <w:tcW w:w="3402" w:type="dxa"/>
            <w:shd w:val="clear" w:color="auto" w:fill="FFFFFF"/>
          </w:tcPr>
          <w:p w14:paraId="6308E322" w14:textId="0DD551C4" w:rsidR="00AF59DB" w:rsidRPr="00AF59DB" w:rsidRDefault="00AF59DB" w:rsidP="00AF59DB">
            <w:pPr>
              <w:spacing w:line="240" w:lineRule="auto"/>
              <w:ind w:firstLine="0"/>
              <w:rPr>
                <w:sz w:val="24"/>
                <w:szCs w:val="24"/>
                <w:lang w:val="ru-RU"/>
              </w:rPr>
            </w:pPr>
            <w:r w:rsidRPr="00AF59DB">
              <w:rPr>
                <w:sz w:val="24"/>
                <w:szCs w:val="24"/>
                <w:lang w:val="ru-RU"/>
              </w:rPr>
              <w:t>Сортировка по дате и имени</w:t>
            </w:r>
          </w:p>
        </w:tc>
        <w:tc>
          <w:tcPr>
            <w:tcW w:w="2551" w:type="dxa"/>
            <w:shd w:val="clear" w:color="auto" w:fill="FFFFFF"/>
          </w:tcPr>
          <w:p w14:paraId="66FE8703" w14:textId="4BAE970E" w:rsidR="00AF59DB" w:rsidRPr="00AF59DB" w:rsidRDefault="00AF59DB" w:rsidP="00AF59DB">
            <w:pPr>
              <w:spacing w:line="240" w:lineRule="auto"/>
              <w:ind w:firstLine="0"/>
              <w:rPr>
                <w:sz w:val="24"/>
                <w:szCs w:val="24"/>
              </w:rPr>
            </w:pPr>
            <w:proofErr w:type="spellStart"/>
            <w:r w:rsidRPr="00AF59DB">
              <w:rPr>
                <w:sz w:val="24"/>
                <w:szCs w:val="24"/>
              </w:rPr>
              <w:t>Выполнено</w:t>
            </w:r>
            <w:proofErr w:type="spellEnd"/>
          </w:p>
        </w:tc>
        <w:tc>
          <w:tcPr>
            <w:tcW w:w="2404" w:type="dxa"/>
            <w:shd w:val="clear" w:color="auto" w:fill="FFFFFF"/>
          </w:tcPr>
          <w:p w14:paraId="4D8E5B00" w14:textId="03E5DF89" w:rsidR="00AF59DB" w:rsidRPr="00AF59DB" w:rsidRDefault="00AF59DB" w:rsidP="00AF59DB">
            <w:pPr>
              <w:spacing w:line="240" w:lineRule="auto"/>
              <w:ind w:firstLine="0"/>
              <w:rPr>
                <w:sz w:val="24"/>
                <w:szCs w:val="24"/>
                <w:lang w:val="ru-RU"/>
              </w:rPr>
            </w:pPr>
            <w:proofErr w:type="spellStart"/>
            <w:r w:rsidRPr="00AF59DB">
              <w:rPr>
                <w:sz w:val="24"/>
                <w:szCs w:val="24"/>
              </w:rPr>
              <w:t>Переключение</w:t>
            </w:r>
            <w:proofErr w:type="spellEnd"/>
            <w:r w:rsidRPr="00AF59DB">
              <w:rPr>
                <w:sz w:val="24"/>
                <w:szCs w:val="24"/>
              </w:rPr>
              <w:t xml:space="preserve"> </w:t>
            </w:r>
            <w:proofErr w:type="spellStart"/>
            <w:r w:rsidRPr="00AF59DB">
              <w:rPr>
                <w:sz w:val="24"/>
                <w:szCs w:val="24"/>
              </w:rPr>
              <w:t>порядка</w:t>
            </w:r>
            <w:proofErr w:type="spellEnd"/>
            <w:r w:rsidRPr="00AF59DB">
              <w:rPr>
                <w:sz w:val="24"/>
                <w:szCs w:val="24"/>
              </w:rPr>
              <w:t xml:space="preserve"> </w:t>
            </w:r>
            <w:proofErr w:type="spellStart"/>
            <w:r w:rsidRPr="00AF59DB">
              <w:rPr>
                <w:sz w:val="24"/>
                <w:szCs w:val="24"/>
              </w:rPr>
              <w:t>сортировки</w:t>
            </w:r>
            <w:proofErr w:type="spellEnd"/>
          </w:p>
        </w:tc>
      </w:tr>
      <w:tr w:rsidR="00AF59DB" w:rsidRPr="00B024D6" w14:paraId="5CE49100" w14:textId="77777777" w:rsidTr="00E35FA0">
        <w:trPr>
          <w:jc w:val="center"/>
        </w:trPr>
        <w:tc>
          <w:tcPr>
            <w:tcW w:w="988" w:type="dxa"/>
            <w:shd w:val="clear" w:color="auto" w:fill="FFFFFF"/>
          </w:tcPr>
          <w:p w14:paraId="7323C4D1" w14:textId="24BD5061" w:rsidR="00AF59DB" w:rsidRPr="00AF59DB" w:rsidRDefault="00AF59DB" w:rsidP="00AF59DB">
            <w:pPr>
              <w:spacing w:line="240" w:lineRule="auto"/>
              <w:ind w:firstLine="0"/>
              <w:rPr>
                <w:sz w:val="24"/>
                <w:szCs w:val="24"/>
              </w:rPr>
            </w:pPr>
            <w:r w:rsidRPr="00AF59DB">
              <w:rPr>
                <w:sz w:val="24"/>
                <w:szCs w:val="24"/>
              </w:rPr>
              <w:t>ФТ-25</w:t>
            </w:r>
          </w:p>
        </w:tc>
        <w:tc>
          <w:tcPr>
            <w:tcW w:w="3402" w:type="dxa"/>
            <w:shd w:val="clear" w:color="auto" w:fill="FFFFFF"/>
          </w:tcPr>
          <w:p w14:paraId="3E4287ED" w14:textId="0DC16944" w:rsidR="00AF59DB" w:rsidRPr="00AF59DB" w:rsidRDefault="00AF59DB" w:rsidP="00AF59DB">
            <w:pPr>
              <w:spacing w:line="240" w:lineRule="auto"/>
              <w:ind w:firstLine="0"/>
              <w:rPr>
                <w:sz w:val="24"/>
                <w:szCs w:val="24"/>
                <w:lang w:val="ru-RU"/>
              </w:rPr>
            </w:pPr>
            <w:proofErr w:type="spellStart"/>
            <w:r w:rsidRPr="00AF59DB">
              <w:rPr>
                <w:sz w:val="24"/>
                <w:szCs w:val="24"/>
              </w:rPr>
              <w:t>Создание</w:t>
            </w:r>
            <w:proofErr w:type="spellEnd"/>
            <w:r w:rsidRPr="00AF59DB">
              <w:rPr>
                <w:sz w:val="24"/>
                <w:szCs w:val="24"/>
              </w:rPr>
              <w:t xml:space="preserve"> </w:t>
            </w:r>
            <w:proofErr w:type="spellStart"/>
            <w:r w:rsidRPr="00AF59DB">
              <w:rPr>
                <w:sz w:val="24"/>
                <w:szCs w:val="24"/>
              </w:rPr>
              <w:t>папок</w:t>
            </w:r>
            <w:proofErr w:type="spellEnd"/>
          </w:p>
        </w:tc>
        <w:tc>
          <w:tcPr>
            <w:tcW w:w="2551" w:type="dxa"/>
            <w:shd w:val="clear" w:color="auto" w:fill="FFFFFF"/>
          </w:tcPr>
          <w:p w14:paraId="19656EA2" w14:textId="4FF008E1" w:rsidR="00AF59DB" w:rsidRPr="00AF59DB" w:rsidRDefault="00AF59DB" w:rsidP="00AF59DB">
            <w:pPr>
              <w:spacing w:line="240" w:lineRule="auto"/>
              <w:ind w:firstLine="0"/>
              <w:rPr>
                <w:sz w:val="24"/>
                <w:szCs w:val="24"/>
              </w:rPr>
            </w:pPr>
            <w:proofErr w:type="spellStart"/>
            <w:r w:rsidRPr="00AF59DB">
              <w:rPr>
                <w:sz w:val="24"/>
                <w:szCs w:val="24"/>
              </w:rPr>
              <w:t>Выполнено</w:t>
            </w:r>
            <w:proofErr w:type="spellEnd"/>
          </w:p>
        </w:tc>
        <w:tc>
          <w:tcPr>
            <w:tcW w:w="2404" w:type="dxa"/>
            <w:shd w:val="clear" w:color="auto" w:fill="FFFFFF"/>
          </w:tcPr>
          <w:p w14:paraId="63520707" w14:textId="46917BE6" w:rsidR="00AF59DB" w:rsidRPr="00AF59DB" w:rsidRDefault="00AF59DB" w:rsidP="00AF59DB">
            <w:pPr>
              <w:spacing w:line="240" w:lineRule="auto"/>
              <w:ind w:firstLine="0"/>
              <w:rPr>
                <w:sz w:val="24"/>
                <w:szCs w:val="24"/>
                <w:lang w:val="ru-RU"/>
              </w:rPr>
            </w:pPr>
            <w:proofErr w:type="spellStart"/>
            <w:r w:rsidRPr="00AF59DB">
              <w:rPr>
                <w:sz w:val="24"/>
                <w:szCs w:val="24"/>
              </w:rPr>
              <w:t>Организация</w:t>
            </w:r>
            <w:proofErr w:type="spellEnd"/>
            <w:r w:rsidRPr="00AF59DB">
              <w:rPr>
                <w:sz w:val="24"/>
                <w:szCs w:val="24"/>
              </w:rPr>
              <w:t xml:space="preserve"> </w:t>
            </w:r>
            <w:proofErr w:type="spellStart"/>
            <w:r w:rsidRPr="00AF59DB">
              <w:rPr>
                <w:sz w:val="24"/>
                <w:szCs w:val="24"/>
              </w:rPr>
              <w:t>файлов</w:t>
            </w:r>
            <w:proofErr w:type="spellEnd"/>
            <w:r w:rsidRPr="00AF59DB">
              <w:rPr>
                <w:sz w:val="24"/>
                <w:szCs w:val="24"/>
              </w:rPr>
              <w:t xml:space="preserve"> </w:t>
            </w:r>
            <w:proofErr w:type="spellStart"/>
            <w:r w:rsidRPr="00AF59DB">
              <w:rPr>
                <w:sz w:val="24"/>
                <w:szCs w:val="24"/>
              </w:rPr>
              <w:t>по</w:t>
            </w:r>
            <w:proofErr w:type="spellEnd"/>
            <w:r w:rsidRPr="00AF59DB">
              <w:rPr>
                <w:sz w:val="24"/>
                <w:szCs w:val="24"/>
              </w:rPr>
              <w:t xml:space="preserve"> </w:t>
            </w:r>
            <w:proofErr w:type="spellStart"/>
            <w:r w:rsidRPr="00AF59DB">
              <w:rPr>
                <w:sz w:val="24"/>
                <w:szCs w:val="24"/>
              </w:rPr>
              <w:t>папкам</w:t>
            </w:r>
            <w:proofErr w:type="spellEnd"/>
          </w:p>
        </w:tc>
      </w:tr>
      <w:tr w:rsidR="00AF59DB" w:rsidRPr="00B024D6" w14:paraId="724B5C0A" w14:textId="77777777" w:rsidTr="00E35FA0">
        <w:trPr>
          <w:jc w:val="center"/>
        </w:trPr>
        <w:tc>
          <w:tcPr>
            <w:tcW w:w="988" w:type="dxa"/>
            <w:shd w:val="clear" w:color="auto" w:fill="FFFFFF"/>
          </w:tcPr>
          <w:p w14:paraId="6B4B2F3F" w14:textId="564B106D" w:rsidR="00AF59DB" w:rsidRPr="00AF59DB" w:rsidRDefault="00AF59DB" w:rsidP="00AF59DB">
            <w:pPr>
              <w:spacing w:line="240" w:lineRule="auto"/>
              <w:ind w:firstLine="0"/>
              <w:rPr>
                <w:sz w:val="24"/>
                <w:szCs w:val="24"/>
              </w:rPr>
            </w:pPr>
            <w:r w:rsidRPr="00AF59DB">
              <w:rPr>
                <w:sz w:val="24"/>
                <w:szCs w:val="24"/>
              </w:rPr>
              <w:t>ФТ-26</w:t>
            </w:r>
          </w:p>
        </w:tc>
        <w:tc>
          <w:tcPr>
            <w:tcW w:w="3402" w:type="dxa"/>
            <w:shd w:val="clear" w:color="auto" w:fill="FFFFFF"/>
          </w:tcPr>
          <w:p w14:paraId="3E607BFF" w14:textId="18C218B1" w:rsidR="00AF59DB" w:rsidRPr="00AF59DB" w:rsidRDefault="00AF59DB" w:rsidP="00AF59DB">
            <w:pPr>
              <w:spacing w:line="240" w:lineRule="auto"/>
              <w:ind w:firstLine="0"/>
              <w:rPr>
                <w:sz w:val="24"/>
                <w:szCs w:val="24"/>
                <w:lang w:val="ru-RU"/>
              </w:rPr>
            </w:pPr>
            <w:proofErr w:type="spellStart"/>
            <w:r w:rsidRPr="00AF59DB">
              <w:rPr>
                <w:sz w:val="24"/>
                <w:szCs w:val="24"/>
              </w:rPr>
              <w:t>Удаление</w:t>
            </w:r>
            <w:proofErr w:type="spellEnd"/>
            <w:r w:rsidRPr="00AF59DB">
              <w:rPr>
                <w:sz w:val="24"/>
                <w:szCs w:val="24"/>
              </w:rPr>
              <w:t xml:space="preserve"> с </w:t>
            </w:r>
            <w:proofErr w:type="spellStart"/>
            <w:r w:rsidRPr="00AF59DB">
              <w:rPr>
                <w:sz w:val="24"/>
                <w:szCs w:val="24"/>
              </w:rPr>
              <w:t>подтверждением</w:t>
            </w:r>
            <w:proofErr w:type="spellEnd"/>
          </w:p>
        </w:tc>
        <w:tc>
          <w:tcPr>
            <w:tcW w:w="2551" w:type="dxa"/>
            <w:shd w:val="clear" w:color="auto" w:fill="FFFFFF"/>
          </w:tcPr>
          <w:p w14:paraId="1681C613" w14:textId="6939F1C6" w:rsidR="00AF59DB" w:rsidRPr="00AF59DB" w:rsidRDefault="00AF59DB" w:rsidP="00AF59DB">
            <w:pPr>
              <w:spacing w:line="240" w:lineRule="auto"/>
              <w:ind w:firstLine="0"/>
              <w:rPr>
                <w:sz w:val="24"/>
                <w:szCs w:val="24"/>
              </w:rPr>
            </w:pPr>
            <w:proofErr w:type="spellStart"/>
            <w:r w:rsidRPr="00AF59DB">
              <w:rPr>
                <w:sz w:val="24"/>
                <w:szCs w:val="24"/>
              </w:rPr>
              <w:t>Выполнено</w:t>
            </w:r>
            <w:proofErr w:type="spellEnd"/>
          </w:p>
        </w:tc>
        <w:tc>
          <w:tcPr>
            <w:tcW w:w="2404" w:type="dxa"/>
            <w:shd w:val="clear" w:color="auto" w:fill="FFFFFF"/>
          </w:tcPr>
          <w:p w14:paraId="0B98719D" w14:textId="6EFD30F6" w:rsidR="00AF59DB" w:rsidRPr="00AF59DB" w:rsidRDefault="00AF59DB" w:rsidP="00AF59DB">
            <w:pPr>
              <w:spacing w:line="240" w:lineRule="auto"/>
              <w:ind w:firstLine="0"/>
              <w:rPr>
                <w:sz w:val="24"/>
                <w:szCs w:val="24"/>
                <w:lang w:val="ru-RU"/>
              </w:rPr>
            </w:pPr>
            <w:proofErr w:type="spellStart"/>
            <w:r w:rsidRPr="00AF59DB">
              <w:rPr>
                <w:sz w:val="24"/>
                <w:szCs w:val="24"/>
              </w:rPr>
              <w:t>Модальное</w:t>
            </w:r>
            <w:proofErr w:type="spellEnd"/>
            <w:r w:rsidRPr="00AF59DB">
              <w:rPr>
                <w:sz w:val="24"/>
                <w:szCs w:val="24"/>
              </w:rPr>
              <w:t xml:space="preserve"> </w:t>
            </w:r>
            <w:proofErr w:type="spellStart"/>
            <w:r w:rsidRPr="00AF59DB">
              <w:rPr>
                <w:sz w:val="24"/>
                <w:szCs w:val="24"/>
              </w:rPr>
              <w:t>окно</w:t>
            </w:r>
            <w:proofErr w:type="spellEnd"/>
            <w:r w:rsidRPr="00AF59DB">
              <w:rPr>
                <w:sz w:val="24"/>
                <w:szCs w:val="24"/>
              </w:rPr>
              <w:t xml:space="preserve"> </w:t>
            </w:r>
            <w:proofErr w:type="spellStart"/>
            <w:r w:rsidRPr="00AF59DB">
              <w:rPr>
                <w:sz w:val="24"/>
                <w:szCs w:val="24"/>
              </w:rPr>
              <w:t>подтверждения</w:t>
            </w:r>
            <w:proofErr w:type="spellEnd"/>
          </w:p>
        </w:tc>
      </w:tr>
      <w:tr w:rsidR="00AF59DB" w:rsidRPr="00B024D6" w14:paraId="7718B96B" w14:textId="77777777" w:rsidTr="00E35FA0">
        <w:trPr>
          <w:jc w:val="center"/>
        </w:trPr>
        <w:tc>
          <w:tcPr>
            <w:tcW w:w="988" w:type="dxa"/>
            <w:shd w:val="clear" w:color="auto" w:fill="FFFFFF"/>
          </w:tcPr>
          <w:p w14:paraId="510EF9B9" w14:textId="024C4D20" w:rsidR="00AF59DB" w:rsidRPr="00AF59DB" w:rsidRDefault="00AF59DB" w:rsidP="00AF59DB">
            <w:pPr>
              <w:spacing w:line="240" w:lineRule="auto"/>
              <w:ind w:firstLine="0"/>
              <w:rPr>
                <w:sz w:val="24"/>
                <w:szCs w:val="24"/>
              </w:rPr>
            </w:pPr>
            <w:r w:rsidRPr="00AF59DB">
              <w:rPr>
                <w:sz w:val="24"/>
                <w:szCs w:val="24"/>
              </w:rPr>
              <w:t>ФТ-27</w:t>
            </w:r>
          </w:p>
        </w:tc>
        <w:tc>
          <w:tcPr>
            <w:tcW w:w="3402" w:type="dxa"/>
            <w:shd w:val="clear" w:color="auto" w:fill="FFFFFF"/>
          </w:tcPr>
          <w:p w14:paraId="468EFE3B" w14:textId="44376C90" w:rsidR="00AF59DB" w:rsidRPr="00AF59DB" w:rsidRDefault="00AF59DB" w:rsidP="00AF59DB">
            <w:pPr>
              <w:spacing w:line="240" w:lineRule="auto"/>
              <w:ind w:firstLine="0"/>
              <w:rPr>
                <w:sz w:val="24"/>
                <w:szCs w:val="24"/>
                <w:lang w:val="ru-RU"/>
              </w:rPr>
            </w:pPr>
            <w:proofErr w:type="spellStart"/>
            <w:r w:rsidRPr="00AF59DB">
              <w:rPr>
                <w:sz w:val="24"/>
                <w:szCs w:val="24"/>
              </w:rPr>
              <w:t>Переименование</w:t>
            </w:r>
            <w:proofErr w:type="spellEnd"/>
            <w:r w:rsidRPr="00AF59DB">
              <w:rPr>
                <w:sz w:val="24"/>
                <w:szCs w:val="24"/>
              </w:rPr>
              <w:t xml:space="preserve"> (inline)</w:t>
            </w:r>
          </w:p>
        </w:tc>
        <w:tc>
          <w:tcPr>
            <w:tcW w:w="2551" w:type="dxa"/>
            <w:shd w:val="clear" w:color="auto" w:fill="FFFFFF"/>
          </w:tcPr>
          <w:p w14:paraId="76BBF6F8" w14:textId="1D4CA30A" w:rsidR="00AF59DB" w:rsidRPr="00AF59DB" w:rsidRDefault="00AF59DB" w:rsidP="00AF59DB">
            <w:pPr>
              <w:spacing w:line="240" w:lineRule="auto"/>
              <w:ind w:firstLine="0"/>
              <w:rPr>
                <w:sz w:val="24"/>
                <w:szCs w:val="24"/>
              </w:rPr>
            </w:pPr>
            <w:proofErr w:type="spellStart"/>
            <w:r w:rsidRPr="00AF59DB">
              <w:rPr>
                <w:sz w:val="24"/>
                <w:szCs w:val="24"/>
              </w:rPr>
              <w:t>Выполнено</w:t>
            </w:r>
            <w:proofErr w:type="spellEnd"/>
          </w:p>
        </w:tc>
        <w:tc>
          <w:tcPr>
            <w:tcW w:w="2404" w:type="dxa"/>
            <w:shd w:val="clear" w:color="auto" w:fill="FFFFFF"/>
          </w:tcPr>
          <w:p w14:paraId="23FE8A9F" w14:textId="20176F22" w:rsidR="00AF59DB" w:rsidRPr="00AF59DB" w:rsidRDefault="00AF59DB" w:rsidP="00AF59DB">
            <w:pPr>
              <w:spacing w:line="240" w:lineRule="auto"/>
              <w:ind w:firstLine="0"/>
              <w:rPr>
                <w:sz w:val="24"/>
                <w:szCs w:val="24"/>
                <w:lang w:val="ru-RU"/>
              </w:rPr>
            </w:pPr>
            <w:proofErr w:type="spellStart"/>
            <w:r w:rsidRPr="00AF59DB">
              <w:rPr>
                <w:sz w:val="24"/>
                <w:szCs w:val="24"/>
              </w:rPr>
              <w:t>Двойной</w:t>
            </w:r>
            <w:proofErr w:type="spellEnd"/>
            <w:r w:rsidRPr="00AF59DB">
              <w:rPr>
                <w:sz w:val="24"/>
                <w:szCs w:val="24"/>
              </w:rPr>
              <w:t xml:space="preserve"> </w:t>
            </w:r>
            <w:proofErr w:type="spellStart"/>
            <w:r w:rsidRPr="00AF59DB">
              <w:rPr>
                <w:sz w:val="24"/>
                <w:szCs w:val="24"/>
              </w:rPr>
              <w:t>клик</w:t>
            </w:r>
            <w:proofErr w:type="spellEnd"/>
            <w:r w:rsidRPr="00AF59DB">
              <w:rPr>
                <w:sz w:val="24"/>
                <w:szCs w:val="24"/>
              </w:rPr>
              <w:t xml:space="preserve"> </w:t>
            </w:r>
            <w:proofErr w:type="spellStart"/>
            <w:r w:rsidRPr="00AF59DB">
              <w:rPr>
                <w:sz w:val="24"/>
                <w:szCs w:val="24"/>
              </w:rPr>
              <w:t>по</w:t>
            </w:r>
            <w:proofErr w:type="spellEnd"/>
            <w:r w:rsidRPr="00AF59DB">
              <w:rPr>
                <w:sz w:val="24"/>
                <w:szCs w:val="24"/>
              </w:rPr>
              <w:t xml:space="preserve"> </w:t>
            </w:r>
            <w:proofErr w:type="spellStart"/>
            <w:r w:rsidRPr="00AF59DB">
              <w:rPr>
                <w:sz w:val="24"/>
                <w:szCs w:val="24"/>
              </w:rPr>
              <w:t>названию</w:t>
            </w:r>
            <w:proofErr w:type="spellEnd"/>
          </w:p>
        </w:tc>
      </w:tr>
      <w:tr w:rsidR="00AF59DB" w:rsidRPr="00656388" w14:paraId="19981000" w14:textId="77777777" w:rsidTr="00E35FA0">
        <w:trPr>
          <w:jc w:val="center"/>
        </w:trPr>
        <w:tc>
          <w:tcPr>
            <w:tcW w:w="988" w:type="dxa"/>
            <w:shd w:val="clear" w:color="auto" w:fill="FFFFFF"/>
          </w:tcPr>
          <w:p w14:paraId="5CD082AC" w14:textId="3E0F1D2E" w:rsidR="00AF59DB" w:rsidRPr="00AF59DB" w:rsidRDefault="00AF59DB" w:rsidP="00AF59DB">
            <w:pPr>
              <w:spacing w:line="240" w:lineRule="auto"/>
              <w:ind w:firstLine="0"/>
              <w:rPr>
                <w:sz w:val="24"/>
                <w:szCs w:val="24"/>
              </w:rPr>
            </w:pPr>
            <w:r w:rsidRPr="00AF59DB">
              <w:rPr>
                <w:sz w:val="24"/>
                <w:szCs w:val="24"/>
              </w:rPr>
              <w:t>ФТ-28</w:t>
            </w:r>
          </w:p>
        </w:tc>
        <w:tc>
          <w:tcPr>
            <w:tcW w:w="3402" w:type="dxa"/>
            <w:shd w:val="clear" w:color="auto" w:fill="FFFFFF"/>
          </w:tcPr>
          <w:p w14:paraId="4631EF4E" w14:textId="64DF3F88" w:rsidR="00AF59DB" w:rsidRPr="00AF59DB" w:rsidRDefault="00AF59DB" w:rsidP="00AF59DB">
            <w:pPr>
              <w:spacing w:line="240" w:lineRule="auto"/>
              <w:ind w:firstLine="0"/>
              <w:rPr>
                <w:sz w:val="24"/>
                <w:szCs w:val="24"/>
                <w:lang w:val="ru-RU"/>
              </w:rPr>
            </w:pPr>
            <w:proofErr w:type="spellStart"/>
            <w:r w:rsidRPr="00AF59DB">
              <w:rPr>
                <w:sz w:val="24"/>
                <w:szCs w:val="24"/>
              </w:rPr>
              <w:t>Индикатор</w:t>
            </w:r>
            <w:proofErr w:type="spellEnd"/>
            <w:r w:rsidRPr="00AF59DB">
              <w:rPr>
                <w:sz w:val="24"/>
                <w:szCs w:val="24"/>
              </w:rPr>
              <w:t xml:space="preserve"> </w:t>
            </w:r>
            <w:proofErr w:type="spellStart"/>
            <w:r w:rsidRPr="00AF59DB">
              <w:rPr>
                <w:sz w:val="24"/>
                <w:szCs w:val="24"/>
              </w:rPr>
              <w:t>использования</w:t>
            </w:r>
            <w:proofErr w:type="spellEnd"/>
            <w:r w:rsidRPr="00AF59DB">
              <w:rPr>
                <w:sz w:val="24"/>
                <w:szCs w:val="24"/>
              </w:rPr>
              <w:t xml:space="preserve"> </w:t>
            </w:r>
            <w:proofErr w:type="spellStart"/>
            <w:r w:rsidRPr="00AF59DB">
              <w:rPr>
                <w:sz w:val="24"/>
                <w:szCs w:val="24"/>
              </w:rPr>
              <w:t>места</w:t>
            </w:r>
            <w:proofErr w:type="spellEnd"/>
          </w:p>
        </w:tc>
        <w:tc>
          <w:tcPr>
            <w:tcW w:w="2551" w:type="dxa"/>
            <w:shd w:val="clear" w:color="auto" w:fill="FFFFFF"/>
          </w:tcPr>
          <w:p w14:paraId="04B64F9E" w14:textId="63952BBB" w:rsidR="00AF59DB" w:rsidRPr="00AF59DB" w:rsidRDefault="00AF59DB" w:rsidP="00AF59DB">
            <w:pPr>
              <w:spacing w:line="240" w:lineRule="auto"/>
              <w:ind w:firstLine="0"/>
              <w:rPr>
                <w:sz w:val="24"/>
                <w:szCs w:val="24"/>
              </w:rPr>
            </w:pPr>
            <w:proofErr w:type="spellStart"/>
            <w:r w:rsidRPr="00AF59DB">
              <w:rPr>
                <w:sz w:val="24"/>
                <w:szCs w:val="24"/>
              </w:rPr>
              <w:t>Выполнено</w:t>
            </w:r>
            <w:proofErr w:type="spellEnd"/>
          </w:p>
        </w:tc>
        <w:tc>
          <w:tcPr>
            <w:tcW w:w="2404" w:type="dxa"/>
            <w:shd w:val="clear" w:color="auto" w:fill="FFFFFF"/>
          </w:tcPr>
          <w:p w14:paraId="6119106D" w14:textId="6CBB9147" w:rsidR="00AF59DB" w:rsidRPr="00AF59DB" w:rsidRDefault="00AF59DB" w:rsidP="00AF59DB">
            <w:pPr>
              <w:spacing w:line="240" w:lineRule="auto"/>
              <w:ind w:firstLine="0"/>
              <w:rPr>
                <w:sz w:val="24"/>
                <w:szCs w:val="24"/>
                <w:lang w:val="ru-RU"/>
              </w:rPr>
            </w:pPr>
            <w:r w:rsidRPr="00AF59DB">
              <w:rPr>
                <w:sz w:val="24"/>
                <w:szCs w:val="24"/>
                <w:lang w:val="ru-RU"/>
              </w:rPr>
              <w:t>Прогресс-бар «</w:t>
            </w:r>
            <w:r w:rsidRPr="00AF59DB">
              <w:rPr>
                <w:sz w:val="24"/>
                <w:szCs w:val="24"/>
              </w:rPr>
              <w:t>X</w:t>
            </w:r>
            <w:r w:rsidRPr="00AF59DB">
              <w:rPr>
                <w:sz w:val="24"/>
                <w:szCs w:val="24"/>
                <w:lang w:val="ru-RU"/>
              </w:rPr>
              <w:t xml:space="preserve"> МБ / </w:t>
            </w:r>
            <w:r w:rsidRPr="00AF59DB">
              <w:rPr>
                <w:sz w:val="24"/>
                <w:szCs w:val="24"/>
              </w:rPr>
              <w:t>Y</w:t>
            </w:r>
            <w:r w:rsidRPr="00AF59DB">
              <w:rPr>
                <w:sz w:val="24"/>
                <w:szCs w:val="24"/>
                <w:lang w:val="ru-RU"/>
              </w:rPr>
              <w:t xml:space="preserve"> ГБ»</w:t>
            </w:r>
          </w:p>
        </w:tc>
      </w:tr>
      <w:tr w:rsidR="00AF59DB" w:rsidRPr="00B024D6" w14:paraId="55B993BD" w14:textId="77777777" w:rsidTr="00E35FA0">
        <w:trPr>
          <w:jc w:val="center"/>
        </w:trPr>
        <w:tc>
          <w:tcPr>
            <w:tcW w:w="988" w:type="dxa"/>
            <w:shd w:val="clear" w:color="auto" w:fill="FFFFFF"/>
          </w:tcPr>
          <w:p w14:paraId="199E45CD" w14:textId="72C143A8" w:rsidR="00AF59DB" w:rsidRPr="00AF59DB" w:rsidRDefault="00AF59DB" w:rsidP="00AF59DB">
            <w:pPr>
              <w:spacing w:line="240" w:lineRule="auto"/>
              <w:ind w:firstLine="0"/>
              <w:rPr>
                <w:sz w:val="24"/>
                <w:szCs w:val="24"/>
              </w:rPr>
            </w:pPr>
            <w:r w:rsidRPr="00AF59DB">
              <w:rPr>
                <w:sz w:val="24"/>
                <w:szCs w:val="24"/>
              </w:rPr>
              <w:t>ФТ-29</w:t>
            </w:r>
          </w:p>
        </w:tc>
        <w:tc>
          <w:tcPr>
            <w:tcW w:w="3402" w:type="dxa"/>
            <w:shd w:val="clear" w:color="auto" w:fill="FFFFFF"/>
          </w:tcPr>
          <w:p w14:paraId="67E87CB9" w14:textId="7B4D6F66" w:rsidR="00AF59DB" w:rsidRPr="00AF59DB" w:rsidRDefault="00AF59DB" w:rsidP="00AF59DB">
            <w:pPr>
              <w:spacing w:line="240" w:lineRule="auto"/>
              <w:ind w:firstLine="0"/>
              <w:rPr>
                <w:sz w:val="24"/>
                <w:szCs w:val="24"/>
                <w:lang w:val="ru-RU"/>
              </w:rPr>
            </w:pPr>
            <w:proofErr w:type="spellStart"/>
            <w:r w:rsidRPr="00AF59DB">
              <w:rPr>
                <w:sz w:val="24"/>
                <w:szCs w:val="24"/>
              </w:rPr>
              <w:t>Корзина</w:t>
            </w:r>
            <w:proofErr w:type="spellEnd"/>
            <w:r w:rsidRPr="00AF59DB">
              <w:rPr>
                <w:sz w:val="24"/>
                <w:szCs w:val="24"/>
              </w:rPr>
              <w:t xml:space="preserve"> </w:t>
            </w:r>
            <w:proofErr w:type="spellStart"/>
            <w:r w:rsidRPr="00AF59DB">
              <w:rPr>
                <w:sz w:val="24"/>
                <w:szCs w:val="24"/>
              </w:rPr>
              <w:t>для</w:t>
            </w:r>
            <w:proofErr w:type="spellEnd"/>
            <w:r w:rsidRPr="00AF59DB">
              <w:rPr>
                <w:sz w:val="24"/>
                <w:szCs w:val="24"/>
              </w:rPr>
              <w:t xml:space="preserve"> </w:t>
            </w:r>
            <w:proofErr w:type="spellStart"/>
            <w:r w:rsidRPr="00AF59DB">
              <w:rPr>
                <w:sz w:val="24"/>
                <w:szCs w:val="24"/>
              </w:rPr>
              <w:t>удалённых</w:t>
            </w:r>
            <w:proofErr w:type="spellEnd"/>
          </w:p>
        </w:tc>
        <w:tc>
          <w:tcPr>
            <w:tcW w:w="2551" w:type="dxa"/>
            <w:shd w:val="clear" w:color="auto" w:fill="FFFFFF"/>
          </w:tcPr>
          <w:p w14:paraId="5D05A856" w14:textId="64B7A77F" w:rsidR="00AF59DB" w:rsidRPr="00AF59DB" w:rsidRDefault="00AF59DB" w:rsidP="00AF59DB">
            <w:pPr>
              <w:spacing w:line="240" w:lineRule="auto"/>
              <w:ind w:firstLine="0"/>
              <w:rPr>
                <w:sz w:val="24"/>
                <w:szCs w:val="24"/>
              </w:rPr>
            </w:pPr>
            <w:proofErr w:type="spellStart"/>
            <w:r w:rsidRPr="00AF59DB">
              <w:rPr>
                <w:sz w:val="24"/>
                <w:szCs w:val="24"/>
              </w:rPr>
              <w:t>Выполнено</w:t>
            </w:r>
            <w:proofErr w:type="spellEnd"/>
          </w:p>
        </w:tc>
        <w:tc>
          <w:tcPr>
            <w:tcW w:w="2404" w:type="dxa"/>
            <w:shd w:val="clear" w:color="auto" w:fill="FFFFFF"/>
          </w:tcPr>
          <w:p w14:paraId="3D17D0FF" w14:textId="74A18E52" w:rsidR="00AF59DB" w:rsidRPr="00AF59DB" w:rsidRDefault="00AF59DB" w:rsidP="00AF59DB">
            <w:pPr>
              <w:spacing w:line="240" w:lineRule="auto"/>
              <w:ind w:firstLine="0"/>
              <w:rPr>
                <w:sz w:val="24"/>
                <w:szCs w:val="24"/>
                <w:lang w:val="ru-RU"/>
              </w:rPr>
            </w:pPr>
            <w:proofErr w:type="spellStart"/>
            <w:r w:rsidRPr="00AF59DB">
              <w:rPr>
                <w:sz w:val="24"/>
                <w:szCs w:val="24"/>
              </w:rPr>
              <w:t>Отдельный</w:t>
            </w:r>
            <w:proofErr w:type="spellEnd"/>
            <w:r w:rsidRPr="00AF59DB">
              <w:rPr>
                <w:sz w:val="24"/>
                <w:szCs w:val="24"/>
              </w:rPr>
              <w:t xml:space="preserve"> </w:t>
            </w:r>
            <w:proofErr w:type="spellStart"/>
            <w:r w:rsidRPr="00AF59DB">
              <w:rPr>
                <w:sz w:val="24"/>
                <w:szCs w:val="24"/>
              </w:rPr>
              <w:t>раздел</w:t>
            </w:r>
            <w:proofErr w:type="spellEnd"/>
            <w:r w:rsidRPr="00AF59DB">
              <w:rPr>
                <w:sz w:val="24"/>
                <w:szCs w:val="24"/>
              </w:rPr>
              <w:t xml:space="preserve">, </w:t>
            </w:r>
            <w:proofErr w:type="spellStart"/>
            <w:r w:rsidRPr="00AF59DB">
              <w:rPr>
                <w:sz w:val="24"/>
                <w:szCs w:val="24"/>
              </w:rPr>
              <w:t>восстановление</w:t>
            </w:r>
            <w:proofErr w:type="spellEnd"/>
          </w:p>
        </w:tc>
      </w:tr>
      <w:tr w:rsidR="00AF59DB" w:rsidRPr="00656388" w14:paraId="5BD2576D" w14:textId="77777777" w:rsidTr="00E35FA0">
        <w:trPr>
          <w:jc w:val="center"/>
        </w:trPr>
        <w:tc>
          <w:tcPr>
            <w:tcW w:w="988" w:type="dxa"/>
            <w:shd w:val="clear" w:color="auto" w:fill="FFFFFF"/>
          </w:tcPr>
          <w:p w14:paraId="0512AFDC" w14:textId="74DDE229" w:rsidR="00AF59DB" w:rsidRPr="00AF59DB" w:rsidRDefault="00AF59DB" w:rsidP="00AF59DB">
            <w:pPr>
              <w:spacing w:line="240" w:lineRule="auto"/>
              <w:ind w:firstLine="0"/>
              <w:rPr>
                <w:sz w:val="24"/>
                <w:szCs w:val="24"/>
              </w:rPr>
            </w:pPr>
            <w:r w:rsidRPr="00AF59DB">
              <w:rPr>
                <w:sz w:val="24"/>
                <w:szCs w:val="24"/>
              </w:rPr>
              <w:t>ФТ-30</w:t>
            </w:r>
          </w:p>
        </w:tc>
        <w:tc>
          <w:tcPr>
            <w:tcW w:w="3402" w:type="dxa"/>
            <w:shd w:val="clear" w:color="auto" w:fill="FFFFFF"/>
          </w:tcPr>
          <w:p w14:paraId="38F139E7" w14:textId="7F3A4131" w:rsidR="00AF59DB" w:rsidRPr="00AF59DB" w:rsidRDefault="00AF59DB" w:rsidP="00AF59DB">
            <w:pPr>
              <w:spacing w:line="240" w:lineRule="auto"/>
              <w:ind w:firstLine="0"/>
              <w:rPr>
                <w:sz w:val="24"/>
                <w:szCs w:val="24"/>
                <w:lang w:val="ru-RU"/>
              </w:rPr>
            </w:pPr>
            <w:proofErr w:type="spellStart"/>
            <w:r w:rsidRPr="00AF59DB">
              <w:rPr>
                <w:sz w:val="24"/>
                <w:szCs w:val="24"/>
              </w:rPr>
              <w:t>Аналитика</w:t>
            </w:r>
            <w:proofErr w:type="spellEnd"/>
            <w:r w:rsidRPr="00AF59DB">
              <w:rPr>
                <w:sz w:val="24"/>
                <w:szCs w:val="24"/>
              </w:rPr>
              <w:t xml:space="preserve"> с </w:t>
            </w:r>
            <w:proofErr w:type="spellStart"/>
            <w:r w:rsidRPr="00AF59DB">
              <w:rPr>
                <w:sz w:val="24"/>
                <w:szCs w:val="24"/>
              </w:rPr>
              <w:t>фильтрами</w:t>
            </w:r>
            <w:proofErr w:type="spellEnd"/>
          </w:p>
        </w:tc>
        <w:tc>
          <w:tcPr>
            <w:tcW w:w="2551" w:type="dxa"/>
            <w:shd w:val="clear" w:color="auto" w:fill="FFFFFF"/>
          </w:tcPr>
          <w:p w14:paraId="1947287D" w14:textId="78E3F034" w:rsidR="00AF59DB" w:rsidRPr="00AF59DB" w:rsidRDefault="00AF59DB" w:rsidP="00AF59DB">
            <w:pPr>
              <w:spacing w:line="240" w:lineRule="auto"/>
              <w:ind w:firstLine="0"/>
              <w:rPr>
                <w:sz w:val="24"/>
                <w:szCs w:val="24"/>
              </w:rPr>
            </w:pPr>
            <w:proofErr w:type="spellStart"/>
            <w:r w:rsidRPr="00AF59DB">
              <w:rPr>
                <w:sz w:val="24"/>
                <w:szCs w:val="24"/>
              </w:rPr>
              <w:t>Выполнено</w:t>
            </w:r>
            <w:proofErr w:type="spellEnd"/>
          </w:p>
        </w:tc>
        <w:tc>
          <w:tcPr>
            <w:tcW w:w="2404" w:type="dxa"/>
            <w:shd w:val="clear" w:color="auto" w:fill="FFFFFF"/>
          </w:tcPr>
          <w:p w14:paraId="59E90785" w14:textId="5B830163" w:rsidR="00AF59DB" w:rsidRPr="00AF59DB" w:rsidRDefault="00AF59DB" w:rsidP="00AF59DB">
            <w:pPr>
              <w:spacing w:line="240" w:lineRule="auto"/>
              <w:ind w:firstLine="0"/>
              <w:rPr>
                <w:sz w:val="24"/>
                <w:szCs w:val="24"/>
                <w:lang w:val="ru-RU"/>
              </w:rPr>
            </w:pPr>
            <w:r w:rsidRPr="00AF59DB">
              <w:rPr>
                <w:sz w:val="24"/>
                <w:szCs w:val="24"/>
                <w:lang w:val="ru-RU"/>
              </w:rPr>
              <w:t>Фильтры по периоду, типу, контрагенту</w:t>
            </w:r>
          </w:p>
        </w:tc>
      </w:tr>
      <w:tr w:rsidR="00AF59DB" w:rsidRPr="00B024D6" w14:paraId="39D94D62" w14:textId="77777777" w:rsidTr="00E35FA0">
        <w:trPr>
          <w:jc w:val="center"/>
        </w:trPr>
        <w:tc>
          <w:tcPr>
            <w:tcW w:w="988" w:type="dxa"/>
            <w:shd w:val="clear" w:color="auto" w:fill="FFFFFF"/>
          </w:tcPr>
          <w:p w14:paraId="201936B5" w14:textId="4BD90E9A" w:rsidR="00AF59DB" w:rsidRPr="00AF59DB" w:rsidRDefault="00AF59DB" w:rsidP="00AF59DB">
            <w:pPr>
              <w:spacing w:line="240" w:lineRule="auto"/>
              <w:ind w:firstLine="0"/>
              <w:rPr>
                <w:sz w:val="24"/>
                <w:szCs w:val="24"/>
              </w:rPr>
            </w:pPr>
            <w:r w:rsidRPr="00AF59DB">
              <w:rPr>
                <w:sz w:val="24"/>
                <w:szCs w:val="24"/>
              </w:rPr>
              <w:t>ФТ-31</w:t>
            </w:r>
          </w:p>
        </w:tc>
        <w:tc>
          <w:tcPr>
            <w:tcW w:w="3402" w:type="dxa"/>
            <w:shd w:val="clear" w:color="auto" w:fill="FFFFFF"/>
          </w:tcPr>
          <w:p w14:paraId="02546FF6" w14:textId="61120967" w:rsidR="00AF59DB" w:rsidRPr="00AF59DB" w:rsidRDefault="00AF59DB" w:rsidP="00AF59DB">
            <w:pPr>
              <w:spacing w:line="240" w:lineRule="auto"/>
              <w:ind w:firstLine="0"/>
              <w:rPr>
                <w:sz w:val="24"/>
                <w:szCs w:val="24"/>
                <w:lang w:val="ru-RU"/>
              </w:rPr>
            </w:pPr>
            <w:proofErr w:type="spellStart"/>
            <w:r w:rsidRPr="00AF59DB">
              <w:rPr>
                <w:sz w:val="24"/>
                <w:szCs w:val="24"/>
              </w:rPr>
              <w:t>Карточки</w:t>
            </w:r>
            <w:proofErr w:type="spellEnd"/>
            <w:r w:rsidRPr="00AF59DB">
              <w:rPr>
                <w:sz w:val="24"/>
                <w:szCs w:val="24"/>
              </w:rPr>
              <w:t xml:space="preserve"> </w:t>
            </w:r>
            <w:proofErr w:type="spellStart"/>
            <w:r w:rsidRPr="00AF59DB">
              <w:rPr>
                <w:sz w:val="24"/>
                <w:szCs w:val="24"/>
              </w:rPr>
              <w:t>метрик</w:t>
            </w:r>
            <w:proofErr w:type="spellEnd"/>
          </w:p>
        </w:tc>
        <w:tc>
          <w:tcPr>
            <w:tcW w:w="2551" w:type="dxa"/>
            <w:shd w:val="clear" w:color="auto" w:fill="FFFFFF"/>
          </w:tcPr>
          <w:p w14:paraId="7C57D84D" w14:textId="0BFF9DFF" w:rsidR="00AF59DB" w:rsidRPr="00AF59DB" w:rsidRDefault="00AF59DB" w:rsidP="00AF59DB">
            <w:pPr>
              <w:spacing w:line="240" w:lineRule="auto"/>
              <w:ind w:firstLine="0"/>
              <w:rPr>
                <w:sz w:val="24"/>
                <w:szCs w:val="24"/>
              </w:rPr>
            </w:pPr>
            <w:proofErr w:type="spellStart"/>
            <w:r w:rsidRPr="00AF59DB">
              <w:rPr>
                <w:sz w:val="24"/>
                <w:szCs w:val="24"/>
              </w:rPr>
              <w:t>Выполнено</w:t>
            </w:r>
            <w:proofErr w:type="spellEnd"/>
          </w:p>
        </w:tc>
        <w:tc>
          <w:tcPr>
            <w:tcW w:w="2404" w:type="dxa"/>
            <w:shd w:val="clear" w:color="auto" w:fill="FFFFFF"/>
          </w:tcPr>
          <w:p w14:paraId="5111FB0F" w14:textId="685CF07D" w:rsidR="00AF59DB" w:rsidRPr="00AF59DB" w:rsidRDefault="00AF59DB" w:rsidP="00AF59DB">
            <w:pPr>
              <w:spacing w:line="240" w:lineRule="auto"/>
              <w:ind w:firstLine="0"/>
              <w:rPr>
                <w:sz w:val="24"/>
                <w:szCs w:val="24"/>
                <w:lang w:val="ru-RU"/>
              </w:rPr>
            </w:pPr>
            <w:proofErr w:type="spellStart"/>
            <w:r w:rsidRPr="00AF59DB">
              <w:rPr>
                <w:sz w:val="24"/>
                <w:szCs w:val="24"/>
              </w:rPr>
              <w:t>Отображение</w:t>
            </w:r>
            <w:proofErr w:type="spellEnd"/>
            <w:r w:rsidRPr="00AF59DB">
              <w:rPr>
                <w:sz w:val="24"/>
                <w:szCs w:val="24"/>
              </w:rPr>
              <w:t xml:space="preserve"> </w:t>
            </w:r>
            <w:proofErr w:type="spellStart"/>
            <w:r w:rsidRPr="00AF59DB">
              <w:rPr>
                <w:sz w:val="24"/>
                <w:szCs w:val="24"/>
              </w:rPr>
              <w:t>ключевых</w:t>
            </w:r>
            <w:proofErr w:type="spellEnd"/>
            <w:r w:rsidRPr="00AF59DB">
              <w:rPr>
                <w:sz w:val="24"/>
                <w:szCs w:val="24"/>
              </w:rPr>
              <w:t xml:space="preserve"> </w:t>
            </w:r>
            <w:proofErr w:type="spellStart"/>
            <w:r w:rsidRPr="00AF59DB">
              <w:rPr>
                <w:sz w:val="24"/>
                <w:szCs w:val="24"/>
              </w:rPr>
              <w:t>показателей</w:t>
            </w:r>
            <w:proofErr w:type="spellEnd"/>
          </w:p>
        </w:tc>
      </w:tr>
      <w:tr w:rsidR="00AF59DB" w:rsidRPr="00B024D6" w14:paraId="4332E123" w14:textId="77777777" w:rsidTr="00E35FA0">
        <w:trPr>
          <w:jc w:val="center"/>
        </w:trPr>
        <w:tc>
          <w:tcPr>
            <w:tcW w:w="988" w:type="dxa"/>
            <w:shd w:val="clear" w:color="auto" w:fill="FFFFFF"/>
          </w:tcPr>
          <w:p w14:paraId="240FFF27" w14:textId="5082D5BC" w:rsidR="00AF59DB" w:rsidRPr="00AF59DB" w:rsidRDefault="00AF59DB" w:rsidP="00AF59DB">
            <w:pPr>
              <w:spacing w:line="240" w:lineRule="auto"/>
              <w:ind w:firstLine="0"/>
              <w:rPr>
                <w:sz w:val="24"/>
                <w:szCs w:val="24"/>
              </w:rPr>
            </w:pPr>
            <w:r w:rsidRPr="00AF59DB">
              <w:rPr>
                <w:sz w:val="24"/>
                <w:szCs w:val="24"/>
              </w:rPr>
              <w:t>ФТ-32</w:t>
            </w:r>
          </w:p>
        </w:tc>
        <w:tc>
          <w:tcPr>
            <w:tcW w:w="3402" w:type="dxa"/>
            <w:shd w:val="clear" w:color="auto" w:fill="FFFFFF"/>
          </w:tcPr>
          <w:p w14:paraId="14BC41FA" w14:textId="464E5D78" w:rsidR="00AF59DB" w:rsidRPr="00AF59DB" w:rsidRDefault="00AF59DB" w:rsidP="00AF59DB">
            <w:pPr>
              <w:spacing w:line="240" w:lineRule="auto"/>
              <w:ind w:firstLine="0"/>
              <w:rPr>
                <w:sz w:val="24"/>
                <w:szCs w:val="24"/>
                <w:lang w:val="ru-RU"/>
              </w:rPr>
            </w:pPr>
            <w:proofErr w:type="spellStart"/>
            <w:r w:rsidRPr="00AF59DB">
              <w:rPr>
                <w:sz w:val="24"/>
                <w:szCs w:val="24"/>
              </w:rPr>
              <w:t>Экспорт</w:t>
            </w:r>
            <w:proofErr w:type="spellEnd"/>
            <w:r w:rsidRPr="00AF59DB">
              <w:rPr>
                <w:sz w:val="24"/>
                <w:szCs w:val="24"/>
              </w:rPr>
              <w:t xml:space="preserve"> </w:t>
            </w:r>
            <w:proofErr w:type="spellStart"/>
            <w:r w:rsidRPr="00AF59DB">
              <w:rPr>
                <w:sz w:val="24"/>
                <w:szCs w:val="24"/>
              </w:rPr>
              <w:t>аналитики</w:t>
            </w:r>
            <w:proofErr w:type="spellEnd"/>
            <w:r w:rsidRPr="00AF59DB">
              <w:rPr>
                <w:sz w:val="24"/>
                <w:szCs w:val="24"/>
              </w:rPr>
              <w:t xml:space="preserve"> в Excel</w:t>
            </w:r>
          </w:p>
        </w:tc>
        <w:tc>
          <w:tcPr>
            <w:tcW w:w="2551" w:type="dxa"/>
            <w:shd w:val="clear" w:color="auto" w:fill="FFFFFF"/>
          </w:tcPr>
          <w:p w14:paraId="153BE040" w14:textId="4764AC12" w:rsidR="00AF59DB" w:rsidRPr="00AF59DB" w:rsidRDefault="00AF59DB" w:rsidP="00AF59DB">
            <w:pPr>
              <w:spacing w:line="240" w:lineRule="auto"/>
              <w:ind w:firstLine="0"/>
              <w:rPr>
                <w:sz w:val="24"/>
                <w:szCs w:val="24"/>
              </w:rPr>
            </w:pPr>
            <w:proofErr w:type="spellStart"/>
            <w:r w:rsidRPr="00AF59DB">
              <w:rPr>
                <w:sz w:val="24"/>
                <w:szCs w:val="24"/>
              </w:rPr>
              <w:t>Выполнено</w:t>
            </w:r>
            <w:proofErr w:type="spellEnd"/>
          </w:p>
        </w:tc>
        <w:tc>
          <w:tcPr>
            <w:tcW w:w="2404" w:type="dxa"/>
            <w:shd w:val="clear" w:color="auto" w:fill="FFFFFF"/>
          </w:tcPr>
          <w:p w14:paraId="3516B537" w14:textId="7C2A0275" w:rsidR="00AF59DB" w:rsidRPr="00AF59DB" w:rsidRDefault="00AF59DB" w:rsidP="00AF59DB">
            <w:pPr>
              <w:spacing w:line="240" w:lineRule="auto"/>
              <w:ind w:firstLine="0"/>
              <w:rPr>
                <w:sz w:val="24"/>
                <w:szCs w:val="24"/>
                <w:lang w:val="ru-RU"/>
              </w:rPr>
            </w:pPr>
            <w:proofErr w:type="spellStart"/>
            <w:r w:rsidRPr="00AF59DB">
              <w:rPr>
                <w:sz w:val="24"/>
                <w:szCs w:val="24"/>
              </w:rPr>
              <w:t>Использование</w:t>
            </w:r>
            <w:proofErr w:type="spellEnd"/>
            <w:r w:rsidRPr="00AF59DB">
              <w:rPr>
                <w:sz w:val="24"/>
                <w:szCs w:val="24"/>
              </w:rPr>
              <w:t xml:space="preserve"> </w:t>
            </w:r>
            <w:proofErr w:type="spellStart"/>
            <w:r w:rsidRPr="00AF59DB">
              <w:rPr>
                <w:sz w:val="24"/>
                <w:szCs w:val="24"/>
              </w:rPr>
              <w:t>ExcelJS</w:t>
            </w:r>
            <w:proofErr w:type="spellEnd"/>
          </w:p>
        </w:tc>
      </w:tr>
      <w:tr w:rsidR="00AF59DB" w:rsidRPr="00656388" w14:paraId="6B828BFC" w14:textId="77777777" w:rsidTr="00E35FA0">
        <w:trPr>
          <w:jc w:val="center"/>
        </w:trPr>
        <w:tc>
          <w:tcPr>
            <w:tcW w:w="988" w:type="dxa"/>
            <w:shd w:val="clear" w:color="auto" w:fill="FFFFFF"/>
          </w:tcPr>
          <w:p w14:paraId="7FBBEA08" w14:textId="72AD2D20" w:rsidR="00AF59DB" w:rsidRPr="00AF59DB" w:rsidRDefault="00AF59DB" w:rsidP="00AF59DB">
            <w:pPr>
              <w:spacing w:line="240" w:lineRule="auto"/>
              <w:ind w:firstLine="0"/>
              <w:rPr>
                <w:sz w:val="24"/>
                <w:szCs w:val="24"/>
              </w:rPr>
            </w:pPr>
            <w:r w:rsidRPr="00AF59DB">
              <w:rPr>
                <w:sz w:val="24"/>
                <w:szCs w:val="24"/>
              </w:rPr>
              <w:t>ФТ-33</w:t>
            </w:r>
          </w:p>
        </w:tc>
        <w:tc>
          <w:tcPr>
            <w:tcW w:w="3402" w:type="dxa"/>
            <w:shd w:val="clear" w:color="auto" w:fill="FFFFFF"/>
          </w:tcPr>
          <w:p w14:paraId="670E25E5" w14:textId="78A910BE" w:rsidR="00AF59DB" w:rsidRPr="00AF59DB" w:rsidRDefault="00AF59DB" w:rsidP="00AF59DB">
            <w:pPr>
              <w:spacing w:line="240" w:lineRule="auto"/>
              <w:ind w:firstLine="0"/>
              <w:rPr>
                <w:sz w:val="24"/>
                <w:szCs w:val="24"/>
                <w:lang w:val="ru-RU"/>
              </w:rPr>
            </w:pPr>
            <w:proofErr w:type="spellStart"/>
            <w:r w:rsidRPr="00AF59DB">
              <w:rPr>
                <w:sz w:val="24"/>
                <w:szCs w:val="24"/>
              </w:rPr>
              <w:t>Личный</w:t>
            </w:r>
            <w:proofErr w:type="spellEnd"/>
            <w:r w:rsidRPr="00AF59DB">
              <w:rPr>
                <w:sz w:val="24"/>
                <w:szCs w:val="24"/>
              </w:rPr>
              <w:t xml:space="preserve"> </w:t>
            </w:r>
            <w:proofErr w:type="spellStart"/>
            <w:r w:rsidRPr="00AF59DB">
              <w:rPr>
                <w:sz w:val="24"/>
                <w:szCs w:val="24"/>
              </w:rPr>
              <w:t>кабинет</w:t>
            </w:r>
            <w:proofErr w:type="spellEnd"/>
          </w:p>
        </w:tc>
        <w:tc>
          <w:tcPr>
            <w:tcW w:w="2551" w:type="dxa"/>
            <w:shd w:val="clear" w:color="auto" w:fill="FFFFFF"/>
          </w:tcPr>
          <w:p w14:paraId="24D0BF19" w14:textId="08F44D6D" w:rsidR="00AF59DB" w:rsidRPr="00AF59DB" w:rsidRDefault="00AF59DB" w:rsidP="00AF59DB">
            <w:pPr>
              <w:spacing w:line="240" w:lineRule="auto"/>
              <w:ind w:firstLine="0"/>
              <w:rPr>
                <w:sz w:val="24"/>
                <w:szCs w:val="24"/>
              </w:rPr>
            </w:pPr>
            <w:proofErr w:type="spellStart"/>
            <w:r w:rsidRPr="00AF59DB">
              <w:rPr>
                <w:sz w:val="24"/>
                <w:szCs w:val="24"/>
              </w:rPr>
              <w:t>Выполнено</w:t>
            </w:r>
            <w:proofErr w:type="spellEnd"/>
          </w:p>
        </w:tc>
        <w:tc>
          <w:tcPr>
            <w:tcW w:w="2404" w:type="dxa"/>
            <w:shd w:val="clear" w:color="auto" w:fill="FFFFFF"/>
          </w:tcPr>
          <w:p w14:paraId="773FF40D" w14:textId="1F4B0094" w:rsidR="00AF59DB" w:rsidRPr="00AF59DB" w:rsidRDefault="00AF59DB" w:rsidP="00AF59DB">
            <w:pPr>
              <w:spacing w:line="240" w:lineRule="auto"/>
              <w:ind w:firstLine="0"/>
              <w:rPr>
                <w:sz w:val="24"/>
                <w:szCs w:val="24"/>
                <w:lang w:val="ru-RU"/>
              </w:rPr>
            </w:pPr>
            <w:r w:rsidRPr="00AF59DB">
              <w:rPr>
                <w:sz w:val="24"/>
                <w:szCs w:val="24"/>
                <w:lang w:val="ru-RU"/>
              </w:rPr>
              <w:t>Вкладки: профиль, настройки, подписка, устройства</w:t>
            </w:r>
          </w:p>
        </w:tc>
      </w:tr>
    </w:tbl>
    <w:p w14:paraId="28D3DC17" w14:textId="77777777" w:rsidR="0050077B" w:rsidRPr="009C7050" w:rsidRDefault="0050077B" w:rsidP="00CB1FA9">
      <w:pPr>
        <w:spacing w:before="120"/>
        <w:ind w:firstLine="0"/>
        <w:rPr>
          <w:lang w:val="ru-RU"/>
        </w:rPr>
      </w:pPr>
    </w:p>
    <w:p w14:paraId="75ED295F" w14:textId="77777777" w:rsidR="009A6E32" w:rsidRDefault="009A6E32">
      <w:pPr>
        <w:spacing w:after="200" w:line="276" w:lineRule="auto"/>
        <w:ind w:firstLine="0"/>
        <w:jc w:val="left"/>
        <w:rPr>
          <w:i/>
          <w:sz w:val="24"/>
          <w:lang w:val="ru-RU"/>
        </w:rPr>
      </w:pPr>
      <w:r>
        <w:rPr>
          <w:i/>
          <w:sz w:val="24"/>
          <w:lang w:val="ru-RU"/>
        </w:rPr>
        <w:br w:type="page"/>
      </w:r>
    </w:p>
    <w:p w14:paraId="62AF2DED" w14:textId="525BD29E" w:rsidR="0050077B" w:rsidRPr="009C7050" w:rsidRDefault="00A73102">
      <w:pPr>
        <w:keepNext/>
        <w:spacing w:before="120" w:line="240" w:lineRule="auto"/>
        <w:ind w:firstLine="0"/>
        <w:rPr>
          <w:lang w:val="ru-RU"/>
        </w:rPr>
      </w:pPr>
      <w:r w:rsidRPr="009C7050">
        <w:rPr>
          <w:i/>
          <w:sz w:val="24"/>
          <w:lang w:val="ru-RU"/>
        </w:rPr>
        <w:lastRenderedPageBreak/>
        <w:t>Таблица Б.</w:t>
      </w:r>
      <w:r w:rsidR="00CB1FA9">
        <w:rPr>
          <w:i/>
          <w:sz w:val="24"/>
          <w:lang w:val="ru-RU"/>
        </w:rPr>
        <w:t>3</w:t>
      </w:r>
      <w:r w:rsidRPr="009C7050">
        <w:rPr>
          <w:i/>
          <w:sz w:val="24"/>
          <w:lang w:val="ru-RU"/>
        </w:rPr>
        <w:t xml:space="preserve"> </w:t>
      </w:r>
      <w:r w:rsidR="00D912D5" w:rsidRPr="00D912D5">
        <w:rPr>
          <w:i/>
          <w:sz w:val="24"/>
          <w:lang w:val="ru-RU"/>
        </w:rPr>
        <w:t>—</w:t>
      </w:r>
      <w:r w:rsidRPr="009C7050">
        <w:rPr>
          <w:i/>
          <w:sz w:val="24"/>
          <w:lang w:val="ru-RU"/>
        </w:rPr>
        <w:t xml:space="preserve"> Нефункциональные требования</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9"/>
        <w:gridCol w:w="3402"/>
        <w:gridCol w:w="2127"/>
        <w:gridCol w:w="2687"/>
      </w:tblGrid>
      <w:tr w:rsidR="0050077B" w14:paraId="0C19E51D" w14:textId="77777777" w:rsidTr="005E7CD2">
        <w:trPr>
          <w:jc w:val="center"/>
        </w:trPr>
        <w:tc>
          <w:tcPr>
            <w:tcW w:w="1129" w:type="dxa"/>
            <w:shd w:val="clear" w:color="auto" w:fill="FFFFFF"/>
          </w:tcPr>
          <w:p w14:paraId="7581D98D" w14:textId="77777777" w:rsidR="0050077B" w:rsidRDefault="00A73102">
            <w:pPr>
              <w:spacing w:line="240" w:lineRule="auto"/>
              <w:ind w:firstLine="0"/>
              <w:jc w:val="center"/>
            </w:pPr>
            <w:r>
              <w:rPr>
                <w:b/>
                <w:sz w:val="24"/>
              </w:rPr>
              <w:t>ID</w:t>
            </w:r>
          </w:p>
        </w:tc>
        <w:tc>
          <w:tcPr>
            <w:tcW w:w="3402" w:type="dxa"/>
            <w:shd w:val="clear" w:color="auto" w:fill="FFFFFF"/>
          </w:tcPr>
          <w:p w14:paraId="1183EB1D" w14:textId="77777777" w:rsidR="0050077B" w:rsidRDefault="00A73102">
            <w:pPr>
              <w:spacing w:line="240" w:lineRule="auto"/>
              <w:ind w:firstLine="0"/>
              <w:jc w:val="center"/>
            </w:pPr>
            <w:proofErr w:type="spellStart"/>
            <w:r>
              <w:rPr>
                <w:b/>
                <w:sz w:val="24"/>
              </w:rPr>
              <w:t>Требование</w:t>
            </w:r>
            <w:proofErr w:type="spellEnd"/>
          </w:p>
        </w:tc>
        <w:tc>
          <w:tcPr>
            <w:tcW w:w="2127" w:type="dxa"/>
            <w:shd w:val="clear" w:color="auto" w:fill="FFFFFF"/>
          </w:tcPr>
          <w:p w14:paraId="0CDF78CD" w14:textId="77777777" w:rsidR="0050077B" w:rsidRDefault="00A73102">
            <w:pPr>
              <w:spacing w:line="240" w:lineRule="auto"/>
              <w:ind w:firstLine="0"/>
              <w:jc w:val="center"/>
            </w:pPr>
            <w:proofErr w:type="spellStart"/>
            <w:r>
              <w:rPr>
                <w:b/>
                <w:sz w:val="24"/>
              </w:rPr>
              <w:t>Значение</w:t>
            </w:r>
            <w:proofErr w:type="spellEnd"/>
          </w:p>
        </w:tc>
        <w:tc>
          <w:tcPr>
            <w:tcW w:w="2687" w:type="dxa"/>
            <w:shd w:val="clear" w:color="auto" w:fill="FFFFFF"/>
          </w:tcPr>
          <w:p w14:paraId="742A0BF6" w14:textId="77777777" w:rsidR="0050077B" w:rsidRDefault="00A73102">
            <w:pPr>
              <w:spacing w:line="240" w:lineRule="auto"/>
              <w:ind w:firstLine="0"/>
              <w:jc w:val="center"/>
            </w:pPr>
            <w:proofErr w:type="spellStart"/>
            <w:r>
              <w:rPr>
                <w:b/>
                <w:sz w:val="24"/>
              </w:rPr>
              <w:t>Метод</w:t>
            </w:r>
            <w:proofErr w:type="spellEnd"/>
            <w:r>
              <w:rPr>
                <w:b/>
                <w:sz w:val="24"/>
              </w:rPr>
              <w:t xml:space="preserve"> </w:t>
            </w:r>
            <w:proofErr w:type="spellStart"/>
            <w:r>
              <w:rPr>
                <w:b/>
                <w:sz w:val="24"/>
              </w:rPr>
              <w:t>проверки</w:t>
            </w:r>
            <w:proofErr w:type="spellEnd"/>
          </w:p>
        </w:tc>
      </w:tr>
      <w:tr w:rsidR="0050077B" w14:paraId="50B1E2BE" w14:textId="77777777" w:rsidTr="005E7CD2">
        <w:trPr>
          <w:jc w:val="center"/>
        </w:trPr>
        <w:tc>
          <w:tcPr>
            <w:tcW w:w="1129" w:type="dxa"/>
            <w:shd w:val="clear" w:color="auto" w:fill="FFFFFF"/>
          </w:tcPr>
          <w:p w14:paraId="5877500B" w14:textId="77777777" w:rsidR="0050077B" w:rsidRDefault="00A73102" w:rsidP="00827F47">
            <w:pPr>
              <w:spacing w:line="240" w:lineRule="auto"/>
              <w:ind w:firstLine="0"/>
            </w:pPr>
            <w:r>
              <w:rPr>
                <w:sz w:val="24"/>
              </w:rPr>
              <w:t>НФТ-01</w:t>
            </w:r>
          </w:p>
        </w:tc>
        <w:tc>
          <w:tcPr>
            <w:tcW w:w="3402" w:type="dxa"/>
            <w:shd w:val="clear" w:color="auto" w:fill="FFFFFF"/>
          </w:tcPr>
          <w:p w14:paraId="74468CE9" w14:textId="77777777" w:rsidR="0050077B" w:rsidRPr="00F347A2" w:rsidRDefault="00A73102" w:rsidP="00827F47">
            <w:pPr>
              <w:spacing w:line="240" w:lineRule="auto"/>
              <w:ind w:firstLine="0"/>
              <w:rPr>
                <w:lang w:val="ru-RU"/>
              </w:rPr>
            </w:pPr>
            <w:r w:rsidRPr="009C7050">
              <w:rPr>
                <w:sz w:val="24"/>
                <w:lang w:val="ru-RU"/>
              </w:rPr>
              <w:t>Время отклика интерфейса на действие пользователя</w:t>
            </w:r>
          </w:p>
        </w:tc>
        <w:tc>
          <w:tcPr>
            <w:tcW w:w="2127" w:type="dxa"/>
            <w:shd w:val="clear" w:color="auto" w:fill="FFFFFF"/>
          </w:tcPr>
          <w:p w14:paraId="5198BB75" w14:textId="77777777" w:rsidR="0050077B" w:rsidRDefault="00A73102" w:rsidP="00827F47">
            <w:pPr>
              <w:spacing w:line="240" w:lineRule="auto"/>
              <w:ind w:firstLine="0"/>
            </w:pPr>
            <w:proofErr w:type="spellStart"/>
            <w:r>
              <w:rPr>
                <w:sz w:val="24"/>
              </w:rPr>
              <w:t>Менее</w:t>
            </w:r>
            <w:proofErr w:type="spellEnd"/>
            <w:r>
              <w:rPr>
                <w:sz w:val="24"/>
              </w:rPr>
              <w:t xml:space="preserve"> 200 </w:t>
            </w:r>
            <w:proofErr w:type="spellStart"/>
            <w:r>
              <w:rPr>
                <w:sz w:val="24"/>
              </w:rPr>
              <w:t>мс</w:t>
            </w:r>
            <w:proofErr w:type="spellEnd"/>
          </w:p>
        </w:tc>
        <w:tc>
          <w:tcPr>
            <w:tcW w:w="2687" w:type="dxa"/>
            <w:shd w:val="clear" w:color="auto" w:fill="FFFFFF"/>
          </w:tcPr>
          <w:p w14:paraId="6B5C583C" w14:textId="77777777" w:rsidR="0050077B" w:rsidRDefault="00A73102" w:rsidP="00827F47">
            <w:pPr>
              <w:spacing w:line="240" w:lineRule="auto"/>
              <w:ind w:firstLine="0"/>
            </w:pPr>
            <w:proofErr w:type="spellStart"/>
            <w:r>
              <w:rPr>
                <w:sz w:val="24"/>
              </w:rPr>
              <w:t>Измерение</w:t>
            </w:r>
            <w:proofErr w:type="spellEnd"/>
            <w:r>
              <w:rPr>
                <w:sz w:val="24"/>
              </w:rPr>
              <w:t xml:space="preserve"> </w:t>
            </w:r>
            <w:proofErr w:type="spellStart"/>
            <w:r>
              <w:rPr>
                <w:sz w:val="24"/>
              </w:rPr>
              <w:t>через</w:t>
            </w:r>
            <w:proofErr w:type="spellEnd"/>
            <w:r>
              <w:rPr>
                <w:sz w:val="24"/>
              </w:rPr>
              <w:t xml:space="preserve"> DevTools Performance</w:t>
            </w:r>
          </w:p>
        </w:tc>
      </w:tr>
      <w:tr w:rsidR="0050077B" w:rsidRPr="00656388" w14:paraId="555D36C9" w14:textId="77777777" w:rsidTr="005E7CD2">
        <w:trPr>
          <w:jc w:val="center"/>
        </w:trPr>
        <w:tc>
          <w:tcPr>
            <w:tcW w:w="1129" w:type="dxa"/>
            <w:shd w:val="clear" w:color="auto" w:fill="FFFFFF"/>
          </w:tcPr>
          <w:p w14:paraId="5354710F" w14:textId="77777777" w:rsidR="0050077B" w:rsidRDefault="00A73102" w:rsidP="00827F47">
            <w:pPr>
              <w:spacing w:line="240" w:lineRule="auto"/>
              <w:ind w:firstLine="0"/>
            </w:pPr>
            <w:r>
              <w:rPr>
                <w:sz w:val="24"/>
              </w:rPr>
              <w:t>НФТ-02</w:t>
            </w:r>
          </w:p>
        </w:tc>
        <w:tc>
          <w:tcPr>
            <w:tcW w:w="3402" w:type="dxa"/>
            <w:shd w:val="clear" w:color="auto" w:fill="FFFFFF"/>
          </w:tcPr>
          <w:p w14:paraId="698224B6" w14:textId="77777777" w:rsidR="0050077B" w:rsidRPr="009C7050" w:rsidRDefault="00A73102" w:rsidP="00827F47">
            <w:pPr>
              <w:spacing w:line="240" w:lineRule="auto"/>
              <w:ind w:firstLine="0"/>
              <w:rPr>
                <w:lang w:val="ru-RU"/>
              </w:rPr>
            </w:pPr>
            <w:r w:rsidRPr="009C7050">
              <w:rPr>
                <w:sz w:val="24"/>
                <w:lang w:val="ru-RU"/>
              </w:rPr>
              <w:t>Время от загрузки до отображения результатов анализа</w:t>
            </w:r>
          </w:p>
        </w:tc>
        <w:tc>
          <w:tcPr>
            <w:tcW w:w="2127" w:type="dxa"/>
            <w:shd w:val="clear" w:color="auto" w:fill="FFFFFF"/>
          </w:tcPr>
          <w:p w14:paraId="40C75945" w14:textId="77777777" w:rsidR="0050077B" w:rsidRDefault="00A73102" w:rsidP="00827F47">
            <w:pPr>
              <w:spacing w:line="240" w:lineRule="auto"/>
              <w:ind w:firstLine="0"/>
            </w:pPr>
            <w:proofErr w:type="spellStart"/>
            <w:r>
              <w:rPr>
                <w:sz w:val="24"/>
              </w:rPr>
              <w:t>Менее</w:t>
            </w:r>
            <w:proofErr w:type="spellEnd"/>
            <w:r>
              <w:rPr>
                <w:sz w:val="24"/>
              </w:rPr>
              <w:t xml:space="preserve"> 30 </w:t>
            </w:r>
            <w:proofErr w:type="spellStart"/>
            <w:r>
              <w:rPr>
                <w:sz w:val="24"/>
              </w:rPr>
              <w:t>секунд</w:t>
            </w:r>
            <w:proofErr w:type="spellEnd"/>
          </w:p>
        </w:tc>
        <w:tc>
          <w:tcPr>
            <w:tcW w:w="2687" w:type="dxa"/>
            <w:shd w:val="clear" w:color="auto" w:fill="FFFFFF"/>
          </w:tcPr>
          <w:p w14:paraId="3AB88F46" w14:textId="77777777" w:rsidR="0050077B" w:rsidRPr="009C7050" w:rsidRDefault="00A73102" w:rsidP="00827F47">
            <w:pPr>
              <w:spacing w:line="240" w:lineRule="auto"/>
              <w:ind w:firstLine="0"/>
              <w:rPr>
                <w:lang w:val="ru-RU"/>
              </w:rPr>
            </w:pPr>
            <w:r w:rsidRPr="009C7050">
              <w:rPr>
                <w:sz w:val="24"/>
                <w:lang w:val="ru-RU"/>
              </w:rPr>
              <w:t>Таймер от нажатия «Анализировать» до появления результатов</w:t>
            </w:r>
          </w:p>
        </w:tc>
      </w:tr>
      <w:tr w:rsidR="0050077B" w:rsidRPr="00656388" w14:paraId="4D97B90B" w14:textId="77777777" w:rsidTr="005E7CD2">
        <w:trPr>
          <w:jc w:val="center"/>
        </w:trPr>
        <w:tc>
          <w:tcPr>
            <w:tcW w:w="1129" w:type="dxa"/>
            <w:shd w:val="clear" w:color="auto" w:fill="FFFFFF"/>
          </w:tcPr>
          <w:p w14:paraId="740BAC5C" w14:textId="77777777" w:rsidR="0050077B" w:rsidRDefault="00A73102" w:rsidP="00827F47">
            <w:pPr>
              <w:spacing w:line="240" w:lineRule="auto"/>
              <w:ind w:firstLine="0"/>
            </w:pPr>
            <w:r>
              <w:rPr>
                <w:sz w:val="24"/>
              </w:rPr>
              <w:t>НФТ-03</w:t>
            </w:r>
          </w:p>
        </w:tc>
        <w:tc>
          <w:tcPr>
            <w:tcW w:w="3402" w:type="dxa"/>
            <w:shd w:val="clear" w:color="auto" w:fill="FFFFFF"/>
          </w:tcPr>
          <w:p w14:paraId="7EE04279" w14:textId="77777777" w:rsidR="0050077B" w:rsidRDefault="00A73102" w:rsidP="00827F47">
            <w:pPr>
              <w:spacing w:line="240" w:lineRule="auto"/>
              <w:ind w:firstLine="0"/>
            </w:pPr>
            <w:proofErr w:type="spellStart"/>
            <w:r>
              <w:rPr>
                <w:sz w:val="24"/>
              </w:rPr>
              <w:t>Адаптивная</w:t>
            </w:r>
            <w:proofErr w:type="spellEnd"/>
            <w:r>
              <w:rPr>
                <w:sz w:val="24"/>
              </w:rPr>
              <w:t xml:space="preserve"> </w:t>
            </w:r>
            <w:proofErr w:type="spellStart"/>
            <w:r>
              <w:rPr>
                <w:sz w:val="24"/>
              </w:rPr>
              <w:t>вёрстка</w:t>
            </w:r>
            <w:proofErr w:type="spellEnd"/>
            <w:r>
              <w:rPr>
                <w:sz w:val="24"/>
              </w:rPr>
              <w:t xml:space="preserve"> (</w:t>
            </w:r>
            <w:proofErr w:type="spellStart"/>
            <w:r>
              <w:rPr>
                <w:sz w:val="24"/>
              </w:rPr>
              <w:t>минимальная</w:t>
            </w:r>
            <w:proofErr w:type="spellEnd"/>
            <w:r>
              <w:rPr>
                <w:sz w:val="24"/>
              </w:rPr>
              <w:t xml:space="preserve"> </w:t>
            </w:r>
            <w:proofErr w:type="spellStart"/>
            <w:r>
              <w:rPr>
                <w:sz w:val="24"/>
              </w:rPr>
              <w:t>ширина</w:t>
            </w:r>
            <w:proofErr w:type="spellEnd"/>
            <w:r>
              <w:rPr>
                <w:sz w:val="24"/>
              </w:rPr>
              <w:t>)</w:t>
            </w:r>
          </w:p>
        </w:tc>
        <w:tc>
          <w:tcPr>
            <w:tcW w:w="2127" w:type="dxa"/>
            <w:shd w:val="clear" w:color="auto" w:fill="FFFFFF"/>
          </w:tcPr>
          <w:p w14:paraId="7C63224D" w14:textId="77777777" w:rsidR="0050077B" w:rsidRDefault="00A73102" w:rsidP="00827F47">
            <w:pPr>
              <w:spacing w:line="240" w:lineRule="auto"/>
              <w:ind w:firstLine="0"/>
            </w:pPr>
            <w:r>
              <w:rPr>
                <w:sz w:val="24"/>
              </w:rPr>
              <w:t xml:space="preserve">320 </w:t>
            </w:r>
            <w:proofErr w:type="spellStart"/>
            <w:r>
              <w:rPr>
                <w:sz w:val="24"/>
              </w:rPr>
              <w:t>пикселей</w:t>
            </w:r>
            <w:proofErr w:type="spellEnd"/>
          </w:p>
        </w:tc>
        <w:tc>
          <w:tcPr>
            <w:tcW w:w="2687" w:type="dxa"/>
            <w:shd w:val="clear" w:color="auto" w:fill="FFFFFF"/>
          </w:tcPr>
          <w:p w14:paraId="0227D80A" w14:textId="77777777" w:rsidR="0050077B" w:rsidRPr="009C7050" w:rsidRDefault="00A73102" w:rsidP="00827F47">
            <w:pPr>
              <w:spacing w:line="240" w:lineRule="auto"/>
              <w:ind w:firstLine="0"/>
              <w:rPr>
                <w:lang w:val="ru-RU"/>
              </w:rPr>
            </w:pPr>
            <w:r w:rsidRPr="009C7050">
              <w:rPr>
                <w:sz w:val="24"/>
                <w:lang w:val="ru-RU"/>
              </w:rPr>
              <w:t xml:space="preserve">Проверка в </w:t>
            </w:r>
            <w:r>
              <w:rPr>
                <w:sz w:val="24"/>
              </w:rPr>
              <w:t>DevTools</w:t>
            </w:r>
            <w:r w:rsidRPr="009C7050">
              <w:rPr>
                <w:sz w:val="24"/>
                <w:lang w:val="ru-RU"/>
              </w:rPr>
              <w:t xml:space="preserve"> при ширине 320</w:t>
            </w:r>
            <w:proofErr w:type="spellStart"/>
            <w:r>
              <w:rPr>
                <w:sz w:val="24"/>
              </w:rPr>
              <w:t>px</w:t>
            </w:r>
            <w:proofErr w:type="spellEnd"/>
          </w:p>
        </w:tc>
      </w:tr>
      <w:tr w:rsidR="0050077B" w14:paraId="0C46B8C7" w14:textId="77777777" w:rsidTr="005E7CD2">
        <w:trPr>
          <w:jc w:val="center"/>
        </w:trPr>
        <w:tc>
          <w:tcPr>
            <w:tcW w:w="1129" w:type="dxa"/>
            <w:shd w:val="clear" w:color="auto" w:fill="FFFFFF"/>
          </w:tcPr>
          <w:p w14:paraId="50A2CACA" w14:textId="77777777" w:rsidR="0050077B" w:rsidRDefault="00A73102" w:rsidP="00827F47">
            <w:pPr>
              <w:spacing w:line="240" w:lineRule="auto"/>
              <w:ind w:firstLine="0"/>
            </w:pPr>
            <w:r>
              <w:rPr>
                <w:sz w:val="24"/>
              </w:rPr>
              <w:t>НФТ-04</w:t>
            </w:r>
          </w:p>
        </w:tc>
        <w:tc>
          <w:tcPr>
            <w:tcW w:w="3402" w:type="dxa"/>
            <w:shd w:val="clear" w:color="auto" w:fill="FFFFFF"/>
          </w:tcPr>
          <w:p w14:paraId="104A9887" w14:textId="77777777" w:rsidR="0050077B" w:rsidRDefault="00A73102" w:rsidP="00827F47">
            <w:pPr>
              <w:spacing w:line="240" w:lineRule="auto"/>
              <w:ind w:firstLine="0"/>
            </w:pPr>
            <w:proofErr w:type="spellStart"/>
            <w:r>
              <w:rPr>
                <w:sz w:val="24"/>
              </w:rPr>
              <w:t>Адаптивная</w:t>
            </w:r>
            <w:proofErr w:type="spellEnd"/>
            <w:r>
              <w:rPr>
                <w:sz w:val="24"/>
              </w:rPr>
              <w:t xml:space="preserve"> </w:t>
            </w:r>
            <w:proofErr w:type="spellStart"/>
            <w:r>
              <w:rPr>
                <w:sz w:val="24"/>
              </w:rPr>
              <w:t>вёрстка</w:t>
            </w:r>
            <w:proofErr w:type="spellEnd"/>
            <w:r>
              <w:rPr>
                <w:sz w:val="24"/>
              </w:rPr>
              <w:t xml:space="preserve"> (</w:t>
            </w:r>
            <w:proofErr w:type="spellStart"/>
            <w:r>
              <w:rPr>
                <w:sz w:val="24"/>
              </w:rPr>
              <w:t>максимальная</w:t>
            </w:r>
            <w:proofErr w:type="spellEnd"/>
            <w:r>
              <w:rPr>
                <w:sz w:val="24"/>
              </w:rPr>
              <w:t xml:space="preserve"> </w:t>
            </w:r>
            <w:proofErr w:type="spellStart"/>
            <w:r>
              <w:rPr>
                <w:sz w:val="24"/>
              </w:rPr>
              <w:t>ширина</w:t>
            </w:r>
            <w:proofErr w:type="spellEnd"/>
            <w:r>
              <w:rPr>
                <w:sz w:val="24"/>
              </w:rPr>
              <w:t>)</w:t>
            </w:r>
          </w:p>
        </w:tc>
        <w:tc>
          <w:tcPr>
            <w:tcW w:w="2127" w:type="dxa"/>
            <w:shd w:val="clear" w:color="auto" w:fill="FFFFFF"/>
          </w:tcPr>
          <w:p w14:paraId="18CA3129" w14:textId="77777777" w:rsidR="0050077B" w:rsidRDefault="00A73102" w:rsidP="00827F47">
            <w:pPr>
              <w:spacing w:line="240" w:lineRule="auto"/>
              <w:ind w:firstLine="0"/>
            </w:pPr>
            <w:r>
              <w:rPr>
                <w:sz w:val="24"/>
              </w:rPr>
              <w:t xml:space="preserve">2560 </w:t>
            </w:r>
            <w:proofErr w:type="spellStart"/>
            <w:r>
              <w:rPr>
                <w:sz w:val="24"/>
              </w:rPr>
              <w:t>пикселей</w:t>
            </w:r>
            <w:proofErr w:type="spellEnd"/>
          </w:p>
        </w:tc>
        <w:tc>
          <w:tcPr>
            <w:tcW w:w="2687" w:type="dxa"/>
            <w:shd w:val="clear" w:color="auto" w:fill="FFFFFF"/>
          </w:tcPr>
          <w:p w14:paraId="1FCCBBA0" w14:textId="77777777" w:rsidR="0050077B" w:rsidRDefault="00A73102" w:rsidP="00827F47">
            <w:pPr>
              <w:spacing w:line="240" w:lineRule="auto"/>
              <w:ind w:firstLine="0"/>
            </w:pPr>
            <w:proofErr w:type="spellStart"/>
            <w:r>
              <w:rPr>
                <w:sz w:val="24"/>
              </w:rPr>
              <w:t>Проверка</w:t>
            </w:r>
            <w:proofErr w:type="spellEnd"/>
            <w:r>
              <w:rPr>
                <w:sz w:val="24"/>
              </w:rPr>
              <w:t xml:space="preserve"> </w:t>
            </w:r>
            <w:proofErr w:type="spellStart"/>
            <w:r>
              <w:rPr>
                <w:sz w:val="24"/>
              </w:rPr>
              <w:t>на</w:t>
            </w:r>
            <w:proofErr w:type="spellEnd"/>
            <w:r>
              <w:rPr>
                <w:sz w:val="24"/>
              </w:rPr>
              <w:t xml:space="preserve"> </w:t>
            </w:r>
            <w:proofErr w:type="spellStart"/>
            <w:r>
              <w:rPr>
                <w:sz w:val="24"/>
              </w:rPr>
              <w:t>мониторе</w:t>
            </w:r>
            <w:proofErr w:type="spellEnd"/>
            <w:r>
              <w:rPr>
                <w:sz w:val="24"/>
              </w:rPr>
              <w:t xml:space="preserve"> 2560px</w:t>
            </w:r>
          </w:p>
        </w:tc>
      </w:tr>
      <w:tr w:rsidR="0050077B" w:rsidRPr="00656388" w14:paraId="769A4C65" w14:textId="77777777" w:rsidTr="005E7CD2">
        <w:trPr>
          <w:jc w:val="center"/>
        </w:trPr>
        <w:tc>
          <w:tcPr>
            <w:tcW w:w="1129" w:type="dxa"/>
            <w:shd w:val="clear" w:color="auto" w:fill="FFFFFF"/>
          </w:tcPr>
          <w:p w14:paraId="102B60FE" w14:textId="77777777" w:rsidR="0050077B" w:rsidRDefault="00A73102" w:rsidP="00827F47">
            <w:pPr>
              <w:spacing w:line="240" w:lineRule="auto"/>
              <w:ind w:firstLine="0"/>
            </w:pPr>
            <w:r>
              <w:rPr>
                <w:sz w:val="24"/>
              </w:rPr>
              <w:t>НФТ-05</w:t>
            </w:r>
          </w:p>
        </w:tc>
        <w:tc>
          <w:tcPr>
            <w:tcW w:w="3402" w:type="dxa"/>
            <w:shd w:val="clear" w:color="auto" w:fill="FFFFFF"/>
          </w:tcPr>
          <w:p w14:paraId="6B34BAAD" w14:textId="77777777" w:rsidR="0050077B" w:rsidRDefault="00A73102" w:rsidP="00827F47">
            <w:pPr>
              <w:spacing w:line="240" w:lineRule="auto"/>
              <w:ind w:firstLine="0"/>
            </w:pPr>
            <w:proofErr w:type="spellStart"/>
            <w:r>
              <w:rPr>
                <w:sz w:val="24"/>
              </w:rPr>
              <w:t>Поддержка</w:t>
            </w:r>
            <w:proofErr w:type="spellEnd"/>
            <w:r>
              <w:rPr>
                <w:sz w:val="24"/>
              </w:rPr>
              <w:t xml:space="preserve"> </w:t>
            </w:r>
            <w:proofErr w:type="spellStart"/>
            <w:r>
              <w:rPr>
                <w:sz w:val="24"/>
              </w:rPr>
              <w:t>браузеров</w:t>
            </w:r>
            <w:proofErr w:type="spellEnd"/>
          </w:p>
        </w:tc>
        <w:tc>
          <w:tcPr>
            <w:tcW w:w="2127" w:type="dxa"/>
            <w:shd w:val="clear" w:color="auto" w:fill="FFFFFF"/>
          </w:tcPr>
          <w:p w14:paraId="60EA66D9" w14:textId="77777777" w:rsidR="0050077B" w:rsidRDefault="00A73102" w:rsidP="00827F47">
            <w:pPr>
              <w:spacing w:line="240" w:lineRule="auto"/>
              <w:ind w:firstLine="0"/>
            </w:pPr>
            <w:r>
              <w:rPr>
                <w:sz w:val="24"/>
              </w:rPr>
              <w:t>Chrome 90+, Firefox 90+, Safari 14+, Edge 90+</w:t>
            </w:r>
          </w:p>
        </w:tc>
        <w:tc>
          <w:tcPr>
            <w:tcW w:w="2687" w:type="dxa"/>
            <w:shd w:val="clear" w:color="auto" w:fill="FFFFFF"/>
          </w:tcPr>
          <w:p w14:paraId="1B78712B" w14:textId="77777777" w:rsidR="0050077B" w:rsidRPr="009C7050" w:rsidRDefault="00A73102" w:rsidP="00827F47">
            <w:pPr>
              <w:spacing w:line="240" w:lineRule="auto"/>
              <w:ind w:firstLine="0"/>
              <w:rPr>
                <w:lang w:val="ru-RU"/>
              </w:rPr>
            </w:pPr>
            <w:r w:rsidRPr="009C7050">
              <w:rPr>
                <w:sz w:val="24"/>
                <w:lang w:val="ru-RU"/>
              </w:rPr>
              <w:t>Запуск на каждом браузере, визуальная проверка</w:t>
            </w:r>
          </w:p>
        </w:tc>
      </w:tr>
      <w:tr w:rsidR="0050077B" w14:paraId="1466BE84" w14:textId="77777777" w:rsidTr="005E7CD2">
        <w:trPr>
          <w:jc w:val="center"/>
        </w:trPr>
        <w:tc>
          <w:tcPr>
            <w:tcW w:w="1129" w:type="dxa"/>
            <w:shd w:val="clear" w:color="auto" w:fill="FFFFFF"/>
          </w:tcPr>
          <w:p w14:paraId="1871AD5D" w14:textId="77777777" w:rsidR="0050077B" w:rsidRDefault="00A73102" w:rsidP="00827F47">
            <w:pPr>
              <w:spacing w:line="240" w:lineRule="auto"/>
              <w:ind w:firstLine="0"/>
            </w:pPr>
            <w:r>
              <w:rPr>
                <w:sz w:val="24"/>
              </w:rPr>
              <w:t>НФТ-06</w:t>
            </w:r>
          </w:p>
        </w:tc>
        <w:tc>
          <w:tcPr>
            <w:tcW w:w="3402" w:type="dxa"/>
            <w:shd w:val="clear" w:color="auto" w:fill="FFFFFF"/>
          </w:tcPr>
          <w:p w14:paraId="5C148733" w14:textId="77777777" w:rsidR="0050077B" w:rsidRDefault="00A73102" w:rsidP="00827F47">
            <w:pPr>
              <w:spacing w:line="240" w:lineRule="auto"/>
              <w:ind w:firstLine="0"/>
            </w:pPr>
            <w:proofErr w:type="spellStart"/>
            <w:r>
              <w:rPr>
                <w:sz w:val="24"/>
              </w:rPr>
              <w:t>Протокол</w:t>
            </w:r>
            <w:proofErr w:type="spellEnd"/>
            <w:r>
              <w:rPr>
                <w:sz w:val="24"/>
              </w:rPr>
              <w:t xml:space="preserve"> </w:t>
            </w:r>
            <w:proofErr w:type="spellStart"/>
            <w:r>
              <w:rPr>
                <w:sz w:val="24"/>
              </w:rPr>
              <w:t>передачи</w:t>
            </w:r>
            <w:proofErr w:type="spellEnd"/>
            <w:r>
              <w:rPr>
                <w:sz w:val="24"/>
              </w:rPr>
              <w:t xml:space="preserve"> </w:t>
            </w:r>
            <w:proofErr w:type="spellStart"/>
            <w:r>
              <w:rPr>
                <w:sz w:val="24"/>
              </w:rPr>
              <w:t>данных</w:t>
            </w:r>
            <w:proofErr w:type="spellEnd"/>
          </w:p>
        </w:tc>
        <w:tc>
          <w:tcPr>
            <w:tcW w:w="2127" w:type="dxa"/>
            <w:shd w:val="clear" w:color="auto" w:fill="FFFFFF"/>
          </w:tcPr>
          <w:p w14:paraId="1A939522" w14:textId="77777777" w:rsidR="0050077B" w:rsidRDefault="00A73102" w:rsidP="00827F47">
            <w:pPr>
              <w:spacing w:line="240" w:lineRule="auto"/>
              <w:ind w:firstLine="0"/>
            </w:pPr>
            <w:r>
              <w:rPr>
                <w:sz w:val="24"/>
              </w:rPr>
              <w:t>HTTPS</w:t>
            </w:r>
          </w:p>
        </w:tc>
        <w:tc>
          <w:tcPr>
            <w:tcW w:w="2687" w:type="dxa"/>
            <w:shd w:val="clear" w:color="auto" w:fill="FFFFFF"/>
          </w:tcPr>
          <w:p w14:paraId="2ACCF885" w14:textId="77777777" w:rsidR="0050077B" w:rsidRDefault="00A73102" w:rsidP="00827F47">
            <w:pPr>
              <w:spacing w:line="240" w:lineRule="auto"/>
              <w:ind w:firstLine="0"/>
            </w:pPr>
            <w:proofErr w:type="spellStart"/>
            <w:r>
              <w:rPr>
                <w:sz w:val="24"/>
              </w:rPr>
              <w:t>Проверка</w:t>
            </w:r>
            <w:proofErr w:type="spellEnd"/>
            <w:r>
              <w:rPr>
                <w:sz w:val="24"/>
              </w:rPr>
              <w:t xml:space="preserve"> </w:t>
            </w:r>
            <w:proofErr w:type="spellStart"/>
            <w:r>
              <w:rPr>
                <w:sz w:val="24"/>
              </w:rPr>
              <w:t>через</w:t>
            </w:r>
            <w:proofErr w:type="spellEnd"/>
            <w:r>
              <w:rPr>
                <w:sz w:val="24"/>
              </w:rPr>
              <w:t xml:space="preserve"> DevTools Network</w:t>
            </w:r>
          </w:p>
        </w:tc>
      </w:tr>
      <w:tr w:rsidR="0050077B" w14:paraId="550B8131" w14:textId="77777777" w:rsidTr="005E7CD2">
        <w:trPr>
          <w:jc w:val="center"/>
        </w:trPr>
        <w:tc>
          <w:tcPr>
            <w:tcW w:w="1129" w:type="dxa"/>
            <w:shd w:val="clear" w:color="auto" w:fill="FFFFFF"/>
          </w:tcPr>
          <w:p w14:paraId="44A78A45" w14:textId="77777777" w:rsidR="0050077B" w:rsidRDefault="00A73102" w:rsidP="00827F47">
            <w:pPr>
              <w:spacing w:line="240" w:lineRule="auto"/>
              <w:ind w:firstLine="0"/>
            </w:pPr>
            <w:r>
              <w:rPr>
                <w:sz w:val="24"/>
              </w:rPr>
              <w:t>НФТ-07</w:t>
            </w:r>
          </w:p>
        </w:tc>
        <w:tc>
          <w:tcPr>
            <w:tcW w:w="3402" w:type="dxa"/>
            <w:shd w:val="clear" w:color="auto" w:fill="FFFFFF"/>
          </w:tcPr>
          <w:p w14:paraId="6A705B5F" w14:textId="77777777" w:rsidR="0050077B" w:rsidRDefault="00A73102" w:rsidP="00827F47">
            <w:pPr>
              <w:spacing w:line="240" w:lineRule="auto"/>
              <w:ind w:firstLine="0"/>
            </w:pPr>
            <w:proofErr w:type="spellStart"/>
            <w:r>
              <w:rPr>
                <w:sz w:val="24"/>
              </w:rPr>
              <w:t>Хранение</w:t>
            </w:r>
            <w:proofErr w:type="spellEnd"/>
            <w:r>
              <w:rPr>
                <w:sz w:val="24"/>
              </w:rPr>
              <w:t xml:space="preserve"> </w:t>
            </w:r>
            <w:proofErr w:type="spellStart"/>
            <w:r>
              <w:rPr>
                <w:sz w:val="24"/>
              </w:rPr>
              <w:t>сессионных</w:t>
            </w:r>
            <w:proofErr w:type="spellEnd"/>
            <w:r>
              <w:rPr>
                <w:sz w:val="24"/>
              </w:rPr>
              <w:t xml:space="preserve"> </w:t>
            </w:r>
            <w:proofErr w:type="spellStart"/>
            <w:r>
              <w:rPr>
                <w:sz w:val="24"/>
              </w:rPr>
              <w:t>данных</w:t>
            </w:r>
            <w:proofErr w:type="spellEnd"/>
          </w:p>
        </w:tc>
        <w:tc>
          <w:tcPr>
            <w:tcW w:w="2127" w:type="dxa"/>
            <w:shd w:val="clear" w:color="auto" w:fill="FFFFFF"/>
          </w:tcPr>
          <w:p w14:paraId="736E3156" w14:textId="77777777" w:rsidR="0050077B" w:rsidRDefault="00A73102" w:rsidP="00827F47">
            <w:pPr>
              <w:spacing w:line="240" w:lineRule="auto"/>
              <w:ind w:firstLine="0"/>
            </w:pPr>
            <w:proofErr w:type="spellStart"/>
            <w:r>
              <w:rPr>
                <w:sz w:val="24"/>
              </w:rPr>
              <w:t>HttpOnly</w:t>
            </w:r>
            <w:proofErr w:type="spellEnd"/>
            <w:r>
              <w:rPr>
                <w:sz w:val="24"/>
              </w:rPr>
              <w:t xml:space="preserve"> + Secure cookies</w:t>
            </w:r>
          </w:p>
        </w:tc>
        <w:tc>
          <w:tcPr>
            <w:tcW w:w="2687" w:type="dxa"/>
            <w:shd w:val="clear" w:color="auto" w:fill="FFFFFF"/>
          </w:tcPr>
          <w:p w14:paraId="6567AAAC" w14:textId="77777777" w:rsidR="0050077B" w:rsidRDefault="00A73102" w:rsidP="00827F47">
            <w:pPr>
              <w:spacing w:line="240" w:lineRule="auto"/>
              <w:ind w:firstLine="0"/>
            </w:pPr>
            <w:proofErr w:type="spellStart"/>
            <w:r>
              <w:rPr>
                <w:sz w:val="24"/>
              </w:rPr>
              <w:t>Проверка</w:t>
            </w:r>
            <w:proofErr w:type="spellEnd"/>
            <w:r>
              <w:rPr>
                <w:sz w:val="24"/>
              </w:rPr>
              <w:t xml:space="preserve"> </w:t>
            </w:r>
            <w:proofErr w:type="spellStart"/>
            <w:r>
              <w:rPr>
                <w:sz w:val="24"/>
              </w:rPr>
              <w:t>через</w:t>
            </w:r>
            <w:proofErr w:type="spellEnd"/>
            <w:r>
              <w:rPr>
                <w:sz w:val="24"/>
              </w:rPr>
              <w:t xml:space="preserve"> DevTools Application</w:t>
            </w:r>
          </w:p>
        </w:tc>
      </w:tr>
      <w:tr w:rsidR="0050077B" w:rsidRPr="00656388" w14:paraId="61189D4C" w14:textId="77777777" w:rsidTr="005E7CD2">
        <w:trPr>
          <w:jc w:val="center"/>
        </w:trPr>
        <w:tc>
          <w:tcPr>
            <w:tcW w:w="1129" w:type="dxa"/>
            <w:shd w:val="clear" w:color="auto" w:fill="FFFFFF"/>
          </w:tcPr>
          <w:p w14:paraId="3568268B" w14:textId="77777777" w:rsidR="0050077B" w:rsidRDefault="00A73102" w:rsidP="00827F47">
            <w:pPr>
              <w:spacing w:line="240" w:lineRule="auto"/>
              <w:ind w:firstLine="0"/>
            </w:pPr>
            <w:r>
              <w:rPr>
                <w:sz w:val="24"/>
              </w:rPr>
              <w:t>НФТ-08</w:t>
            </w:r>
          </w:p>
        </w:tc>
        <w:tc>
          <w:tcPr>
            <w:tcW w:w="3402" w:type="dxa"/>
            <w:shd w:val="clear" w:color="auto" w:fill="FFFFFF"/>
          </w:tcPr>
          <w:p w14:paraId="779B71FE" w14:textId="77777777" w:rsidR="0050077B" w:rsidRDefault="00A73102" w:rsidP="00827F47">
            <w:pPr>
              <w:spacing w:line="240" w:lineRule="auto"/>
              <w:ind w:firstLine="0"/>
            </w:pPr>
            <w:proofErr w:type="spellStart"/>
            <w:r>
              <w:rPr>
                <w:sz w:val="24"/>
              </w:rPr>
              <w:t>Экранирование</w:t>
            </w:r>
            <w:proofErr w:type="spellEnd"/>
            <w:r>
              <w:rPr>
                <w:sz w:val="24"/>
              </w:rPr>
              <w:t xml:space="preserve"> </w:t>
            </w:r>
            <w:proofErr w:type="spellStart"/>
            <w:r>
              <w:rPr>
                <w:sz w:val="24"/>
              </w:rPr>
              <w:t>пользовательского</w:t>
            </w:r>
            <w:proofErr w:type="spellEnd"/>
            <w:r>
              <w:rPr>
                <w:sz w:val="24"/>
              </w:rPr>
              <w:t xml:space="preserve"> </w:t>
            </w:r>
            <w:proofErr w:type="spellStart"/>
            <w:r>
              <w:rPr>
                <w:sz w:val="24"/>
              </w:rPr>
              <w:t>ввода</w:t>
            </w:r>
            <w:proofErr w:type="spellEnd"/>
          </w:p>
        </w:tc>
        <w:tc>
          <w:tcPr>
            <w:tcW w:w="2127" w:type="dxa"/>
            <w:shd w:val="clear" w:color="auto" w:fill="FFFFFF"/>
          </w:tcPr>
          <w:p w14:paraId="217112C3" w14:textId="77777777" w:rsidR="0050077B" w:rsidRDefault="00A73102" w:rsidP="00827F47">
            <w:pPr>
              <w:spacing w:line="240" w:lineRule="auto"/>
              <w:ind w:firstLine="0"/>
            </w:pPr>
            <w:proofErr w:type="spellStart"/>
            <w:r>
              <w:rPr>
                <w:sz w:val="24"/>
              </w:rPr>
              <w:t>Все</w:t>
            </w:r>
            <w:proofErr w:type="spellEnd"/>
            <w:r>
              <w:rPr>
                <w:sz w:val="24"/>
              </w:rPr>
              <w:t xml:space="preserve"> </w:t>
            </w:r>
            <w:proofErr w:type="spellStart"/>
            <w:r>
              <w:rPr>
                <w:sz w:val="24"/>
              </w:rPr>
              <w:t>выводимые</w:t>
            </w:r>
            <w:proofErr w:type="spellEnd"/>
            <w:r>
              <w:rPr>
                <w:sz w:val="24"/>
              </w:rPr>
              <w:t xml:space="preserve"> </w:t>
            </w:r>
            <w:proofErr w:type="spellStart"/>
            <w:r>
              <w:rPr>
                <w:sz w:val="24"/>
              </w:rPr>
              <w:t>данные</w:t>
            </w:r>
            <w:proofErr w:type="spellEnd"/>
            <w:r>
              <w:rPr>
                <w:sz w:val="24"/>
              </w:rPr>
              <w:t xml:space="preserve"> </w:t>
            </w:r>
            <w:proofErr w:type="spellStart"/>
            <w:r>
              <w:rPr>
                <w:sz w:val="24"/>
              </w:rPr>
              <w:t>экранируются</w:t>
            </w:r>
            <w:proofErr w:type="spellEnd"/>
          </w:p>
        </w:tc>
        <w:tc>
          <w:tcPr>
            <w:tcW w:w="2687" w:type="dxa"/>
            <w:shd w:val="clear" w:color="auto" w:fill="FFFFFF"/>
          </w:tcPr>
          <w:p w14:paraId="09E9957D" w14:textId="77777777" w:rsidR="0050077B" w:rsidRPr="009C7050" w:rsidRDefault="00A73102" w:rsidP="00827F47">
            <w:pPr>
              <w:spacing w:line="240" w:lineRule="auto"/>
              <w:ind w:firstLine="0"/>
              <w:rPr>
                <w:lang w:val="ru-RU"/>
              </w:rPr>
            </w:pPr>
            <w:r w:rsidRPr="009C7050">
              <w:rPr>
                <w:sz w:val="24"/>
                <w:lang w:val="ru-RU"/>
              </w:rPr>
              <w:t xml:space="preserve">Попытка ввести </w:t>
            </w:r>
            <w:r>
              <w:rPr>
                <w:sz w:val="24"/>
              </w:rPr>
              <w:t>HTML</w:t>
            </w:r>
            <w:r w:rsidRPr="009C7050">
              <w:rPr>
                <w:sz w:val="24"/>
                <w:lang w:val="ru-RU"/>
              </w:rPr>
              <w:t>-тег в поле, проверить отсутствие рендеринга</w:t>
            </w:r>
          </w:p>
        </w:tc>
      </w:tr>
      <w:tr w:rsidR="0050077B" w:rsidRPr="00656388" w14:paraId="598EA68F" w14:textId="77777777" w:rsidTr="005E7CD2">
        <w:trPr>
          <w:jc w:val="center"/>
        </w:trPr>
        <w:tc>
          <w:tcPr>
            <w:tcW w:w="1129" w:type="dxa"/>
            <w:shd w:val="clear" w:color="auto" w:fill="FFFFFF"/>
          </w:tcPr>
          <w:p w14:paraId="085751FE" w14:textId="77777777" w:rsidR="0050077B" w:rsidRDefault="00A73102" w:rsidP="00827F47">
            <w:pPr>
              <w:spacing w:line="240" w:lineRule="auto"/>
              <w:ind w:firstLine="0"/>
            </w:pPr>
            <w:r>
              <w:rPr>
                <w:sz w:val="24"/>
              </w:rPr>
              <w:t>НФТ-09</w:t>
            </w:r>
          </w:p>
        </w:tc>
        <w:tc>
          <w:tcPr>
            <w:tcW w:w="3402" w:type="dxa"/>
            <w:shd w:val="clear" w:color="auto" w:fill="FFFFFF"/>
          </w:tcPr>
          <w:p w14:paraId="18F12789" w14:textId="77777777" w:rsidR="0050077B" w:rsidRDefault="00A73102" w:rsidP="00827F47">
            <w:pPr>
              <w:spacing w:line="240" w:lineRule="auto"/>
              <w:ind w:firstLine="0"/>
            </w:pPr>
            <w:proofErr w:type="spellStart"/>
            <w:r>
              <w:rPr>
                <w:sz w:val="24"/>
              </w:rPr>
              <w:t>Обновление</w:t>
            </w:r>
            <w:proofErr w:type="spellEnd"/>
            <w:r>
              <w:rPr>
                <w:sz w:val="24"/>
              </w:rPr>
              <w:t xml:space="preserve"> </w:t>
            </w:r>
            <w:proofErr w:type="spellStart"/>
            <w:r>
              <w:rPr>
                <w:sz w:val="24"/>
              </w:rPr>
              <w:t>сторонних</w:t>
            </w:r>
            <w:proofErr w:type="spellEnd"/>
            <w:r>
              <w:rPr>
                <w:sz w:val="24"/>
              </w:rPr>
              <w:t xml:space="preserve"> </w:t>
            </w:r>
            <w:proofErr w:type="spellStart"/>
            <w:r>
              <w:rPr>
                <w:sz w:val="24"/>
              </w:rPr>
              <w:t>библиотек</w:t>
            </w:r>
            <w:proofErr w:type="spellEnd"/>
          </w:p>
        </w:tc>
        <w:tc>
          <w:tcPr>
            <w:tcW w:w="2127" w:type="dxa"/>
            <w:shd w:val="clear" w:color="auto" w:fill="FFFFFF"/>
          </w:tcPr>
          <w:p w14:paraId="76867753" w14:textId="77777777" w:rsidR="0050077B" w:rsidRPr="009C7050" w:rsidRDefault="00A73102" w:rsidP="00827F47">
            <w:pPr>
              <w:spacing w:line="240" w:lineRule="auto"/>
              <w:ind w:firstLine="0"/>
              <w:rPr>
                <w:lang w:val="ru-RU"/>
              </w:rPr>
            </w:pPr>
            <w:r w:rsidRPr="009C7050">
              <w:rPr>
                <w:sz w:val="24"/>
                <w:lang w:val="ru-RU"/>
              </w:rPr>
              <w:t xml:space="preserve">Мониторинг уязвимостей через </w:t>
            </w:r>
            <w:proofErr w:type="spellStart"/>
            <w:r>
              <w:rPr>
                <w:sz w:val="24"/>
              </w:rPr>
              <w:t>npm</w:t>
            </w:r>
            <w:proofErr w:type="spellEnd"/>
            <w:r w:rsidRPr="009C7050">
              <w:rPr>
                <w:sz w:val="24"/>
                <w:lang w:val="ru-RU"/>
              </w:rPr>
              <w:t xml:space="preserve"> </w:t>
            </w:r>
            <w:r>
              <w:rPr>
                <w:sz w:val="24"/>
              </w:rPr>
              <w:t>audit</w:t>
            </w:r>
          </w:p>
        </w:tc>
        <w:tc>
          <w:tcPr>
            <w:tcW w:w="2687" w:type="dxa"/>
            <w:shd w:val="clear" w:color="auto" w:fill="FFFFFF"/>
          </w:tcPr>
          <w:p w14:paraId="1F9CB313" w14:textId="77777777" w:rsidR="0050077B" w:rsidRPr="00D31380" w:rsidRDefault="00A73102" w:rsidP="00827F47">
            <w:pPr>
              <w:spacing w:line="240" w:lineRule="auto"/>
              <w:ind w:firstLine="0"/>
              <w:rPr>
                <w:lang w:val="ru-RU"/>
              </w:rPr>
            </w:pPr>
            <w:r w:rsidRPr="009C7050">
              <w:rPr>
                <w:sz w:val="24"/>
                <w:lang w:val="ru-RU"/>
              </w:rPr>
              <w:t xml:space="preserve">Запуск </w:t>
            </w:r>
            <w:proofErr w:type="spellStart"/>
            <w:r>
              <w:rPr>
                <w:sz w:val="24"/>
              </w:rPr>
              <w:t>npm</w:t>
            </w:r>
            <w:proofErr w:type="spellEnd"/>
            <w:r w:rsidRPr="009C7050">
              <w:rPr>
                <w:sz w:val="24"/>
                <w:lang w:val="ru-RU"/>
              </w:rPr>
              <w:t xml:space="preserve"> </w:t>
            </w:r>
            <w:r>
              <w:rPr>
                <w:sz w:val="24"/>
              </w:rPr>
              <w:t>audit</w:t>
            </w:r>
            <w:r w:rsidRPr="009C7050">
              <w:rPr>
                <w:sz w:val="24"/>
                <w:lang w:val="ru-RU"/>
              </w:rPr>
              <w:t xml:space="preserve">, проверка отсутствия </w:t>
            </w:r>
            <w:r>
              <w:rPr>
                <w:sz w:val="24"/>
              </w:rPr>
              <w:t>critical</w:t>
            </w:r>
          </w:p>
        </w:tc>
      </w:tr>
      <w:tr w:rsidR="0050077B" w14:paraId="2DC689DB" w14:textId="77777777" w:rsidTr="005E7CD2">
        <w:trPr>
          <w:jc w:val="center"/>
        </w:trPr>
        <w:tc>
          <w:tcPr>
            <w:tcW w:w="1129" w:type="dxa"/>
            <w:shd w:val="clear" w:color="auto" w:fill="FFFFFF"/>
          </w:tcPr>
          <w:p w14:paraId="5098A0CD" w14:textId="77777777" w:rsidR="0050077B" w:rsidRDefault="00A73102" w:rsidP="00827F47">
            <w:pPr>
              <w:spacing w:line="240" w:lineRule="auto"/>
              <w:ind w:firstLine="0"/>
            </w:pPr>
            <w:r>
              <w:rPr>
                <w:sz w:val="24"/>
              </w:rPr>
              <w:t>НФТ-10</w:t>
            </w:r>
          </w:p>
        </w:tc>
        <w:tc>
          <w:tcPr>
            <w:tcW w:w="3402" w:type="dxa"/>
            <w:shd w:val="clear" w:color="auto" w:fill="FFFFFF"/>
          </w:tcPr>
          <w:p w14:paraId="0A5DC50C" w14:textId="77777777" w:rsidR="0050077B" w:rsidRDefault="00A73102" w:rsidP="00827F47">
            <w:pPr>
              <w:spacing w:line="240" w:lineRule="auto"/>
              <w:ind w:firstLine="0"/>
            </w:pPr>
            <w:proofErr w:type="spellStart"/>
            <w:r>
              <w:rPr>
                <w:sz w:val="24"/>
              </w:rPr>
              <w:t>Доступность</w:t>
            </w:r>
            <w:proofErr w:type="spellEnd"/>
            <w:r>
              <w:rPr>
                <w:sz w:val="24"/>
              </w:rPr>
              <w:t xml:space="preserve"> </w:t>
            </w:r>
            <w:proofErr w:type="spellStart"/>
            <w:r>
              <w:rPr>
                <w:sz w:val="24"/>
              </w:rPr>
              <w:t>интерфейса</w:t>
            </w:r>
            <w:proofErr w:type="spellEnd"/>
            <w:r>
              <w:rPr>
                <w:sz w:val="24"/>
              </w:rPr>
              <w:t xml:space="preserve"> (Uptime)</w:t>
            </w:r>
          </w:p>
        </w:tc>
        <w:tc>
          <w:tcPr>
            <w:tcW w:w="2127" w:type="dxa"/>
            <w:shd w:val="clear" w:color="auto" w:fill="FFFFFF"/>
          </w:tcPr>
          <w:p w14:paraId="4A5D1867" w14:textId="77777777" w:rsidR="0050077B" w:rsidRDefault="00A73102" w:rsidP="00827F47">
            <w:pPr>
              <w:spacing w:line="240" w:lineRule="auto"/>
              <w:ind w:firstLine="0"/>
            </w:pPr>
            <w:r>
              <w:rPr>
                <w:sz w:val="24"/>
              </w:rPr>
              <w:t>99.5%</w:t>
            </w:r>
          </w:p>
        </w:tc>
        <w:tc>
          <w:tcPr>
            <w:tcW w:w="2687" w:type="dxa"/>
            <w:shd w:val="clear" w:color="auto" w:fill="FFFFFF"/>
          </w:tcPr>
          <w:p w14:paraId="707E0659" w14:textId="77777777" w:rsidR="0050077B" w:rsidRDefault="00A73102" w:rsidP="00827F47">
            <w:pPr>
              <w:spacing w:line="240" w:lineRule="auto"/>
              <w:ind w:firstLine="0"/>
            </w:pPr>
            <w:proofErr w:type="spellStart"/>
            <w:r>
              <w:rPr>
                <w:sz w:val="24"/>
              </w:rPr>
              <w:t>Мониторинг</w:t>
            </w:r>
            <w:proofErr w:type="spellEnd"/>
            <w:r>
              <w:rPr>
                <w:sz w:val="24"/>
              </w:rPr>
              <w:t xml:space="preserve"> </w:t>
            </w:r>
            <w:proofErr w:type="spellStart"/>
            <w:r>
              <w:rPr>
                <w:sz w:val="24"/>
              </w:rPr>
              <w:t>через</w:t>
            </w:r>
            <w:proofErr w:type="spellEnd"/>
            <w:r>
              <w:rPr>
                <w:sz w:val="24"/>
              </w:rPr>
              <w:t xml:space="preserve"> </w:t>
            </w:r>
            <w:proofErr w:type="spellStart"/>
            <w:r>
              <w:rPr>
                <w:sz w:val="24"/>
              </w:rPr>
              <w:t>внешний</w:t>
            </w:r>
            <w:proofErr w:type="spellEnd"/>
            <w:r>
              <w:rPr>
                <w:sz w:val="24"/>
              </w:rPr>
              <w:t xml:space="preserve"> </w:t>
            </w:r>
            <w:proofErr w:type="spellStart"/>
            <w:r>
              <w:rPr>
                <w:sz w:val="24"/>
              </w:rPr>
              <w:t>сервис</w:t>
            </w:r>
            <w:proofErr w:type="spellEnd"/>
          </w:p>
        </w:tc>
      </w:tr>
      <w:tr w:rsidR="0050077B" w:rsidRPr="00656388" w14:paraId="073860CE" w14:textId="77777777" w:rsidTr="005E7CD2">
        <w:trPr>
          <w:jc w:val="center"/>
        </w:trPr>
        <w:tc>
          <w:tcPr>
            <w:tcW w:w="1129" w:type="dxa"/>
            <w:shd w:val="clear" w:color="auto" w:fill="FFFFFF"/>
          </w:tcPr>
          <w:p w14:paraId="34A36469" w14:textId="77777777" w:rsidR="0050077B" w:rsidRDefault="00A73102" w:rsidP="00827F47">
            <w:pPr>
              <w:spacing w:line="240" w:lineRule="auto"/>
              <w:ind w:firstLine="0"/>
            </w:pPr>
            <w:r>
              <w:rPr>
                <w:sz w:val="24"/>
              </w:rPr>
              <w:t>НФТ-11</w:t>
            </w:r>
          </w:p>
        </w:tc>
        <w:tc>
          <w:tcPr>
            <w:tcW w:w="3402" w:type="dxa"/>
            <w:shd w:val="clear" w:color="auto" w:fill="FFFFFF"/>
          </w:tcPr>
          <w:p w14:paraId="7B4FDF6A" w14:textId="77777777" w:rsidR="0050077B" w:rsidRDefault="00A73102" w:rsidP="00827F47">
            <w:pPr>
              <w:spacing w:line="240" w:lineRule="auto"/>
              <w:ind w:firstLine="0"/>
            </w:pPr>
            <w:proofErr w:type="spellStart"/>
            <w:r>
              <w:rPr>
                <w:sz w:val="24"/>
              </w:rPr>
              <w:t>Поведение</w:t>
            </w:r>
            <w:proofErr w:type="spellEnd"/>
            <w:r>
              <w:rPr>
                <w:sz w:val="24"/>
              </w:rPr>
              <w:t xml:space="preserve"> </w:t>
            </w:r>
            <w:proofErr w:type="spellStart"/>
            <w:r>
              <w:rPr>
                <w:sz w:val="24"/>
              </w:rPr>
              <w:t>при</w:t>
            </w:r>
            <w:proofErr w:type="spellEnd"/>
            <w:r>
              <w:rPr>
                <w:sz w:val="24"/>
              </w:rPr>
              <w:t xml:space="preserve"> </w:t>
            </w:r>
            <w:proofErr w:type="spellStart"/>
            <w:r>
              <w:rPr>
                <w:sz w:val="24"/>
              </w:rPr>
              <w:t>потере</w:t>
            </w:r>
            <w:proofErr w:type="spellEnd"/>
            <w:r>
              <w:rPr>
                <w:sz w:val="24"/>
              </w:rPr>
              <w:t xml:space="preserve"> </w:t>
            </w:r>
            <w:proofErr w:type="spellStart"/>
            <w:r>
              <w:rPr>
                <w:sz w:val="24"/>
              </w:rPr>
              <w:t>соединения</w:t>
            </w:r>
            <w:proofErr w:type="spellEnd"/>
          </w:p>
        </w:tc>
        <w:tc>
          <w:tcPr>
            <w:tcW w:w="2127" w:type="dxa"/>
            <w:shd w:val="clear" w:color="auto" w:fill="FFFFFF"/>
          </w:tcPr>
          <w:p w14:paraId="423AEC74" w14:textId="77777777" w:rsidR="0050077B" w:rsidRDefault="00A73102" w:rsidP="00827F47">
            <w:pPr>
              <w:spacing w:line="240" w:lineRule="auto"/>
              <w:ind w:firstLine="0"/>
            </w:pPr>
            <w:proofErr w:type="spellStart"/>
            <w:r>
              <w:rPr>
                <w:sz w:val="24"/>
              </w:rPr>
              <w:t>Сообщение</w:t>
            </w:r>
            <w:proofErr w:type="spellEnd"/>
            <w:r>
              <w:rPr>
                <w:sz w:val="24"/>
              </w:rPr>
              <w:t xml:space="preserve"> + </w:t>
            </w:r>
            <w:proofErr w:type="spellStart"/>
            <w:r>
              <w:rPr>
                <w:sz w:val="24"/>
              </w:rPr>
              <w:t>кнопка</w:t>
            </w:r>
            <w:proofErr w:type="spellEnd"/>
            <w:r>
              <w:rPr>
                <w:sz w:val="24"/>
              </w:rPr>
              <w:t xml:space="preserve"> </w:t>
            </w:r>
            <w:proofErr w:type="spellStart"/>
            <w:r>
              <w:rPr>
                <w:sz w:val="24"/>
              </w:rPr>
              <w:t>повтора</w:t>
            </w:r>
            <w:proofErr w:type="spellEnd"/>
          </w:p>
        </w:tc>
        <w:tc>
          <w:tcPr>
            <w:tcW w:w="2687" w:type="dxa"/>
            <w:shd w:val="clear" w:color="auto" w:fill="FFFFFF"/>
          </w:tcPr>
          <w:p w14:paraId="698DFD39" w14:textId="77777777" w:rsidR="0050077B" w:rsidRPr="009C7050" w:rsidRDefault="00A73102" w:rsidP="00827F47">
            <w:pPr>
              <w:spacing w:line="240" w:lineRule="auto"/>
              <w:ind w:firstLine="0"/>
              <w:rPr>
                <w:lang w:val="ru-RU"/>
              </w:rPr>
            </w:pPr>
            <w:r w:rsidRPr="009C7050">
              <w:rPr>
                <w:sz w:val="24"/>
                <w:lang w:val="ru-RU"/>
              </w:rPr>
              <w:t>Отключить сеть, проверить появление баннера</w:t>
            </w:r>
          </w:p>
        </w:tc>
      </w:tr>
      <w:tr w:rsidR="0050077B" w:rsidRPr="00656388" w14:paraId="553FBA91" w14:textId="77777777" w:rsidTr="005E7CD2">
        <w:trPr>
          <w:jc w:val="center"/>
        </w:trPr>
        <w:tc>
          <w:tcPr>
            <w:tcW w:w="1129" w:type="dxa"/>
            <w:shd w:val="clear" w:color="auto" w:fill="FFFFFF"/>
          </w:tcPr>
          <w:p w14:paraId="18E6844C" w14:textId="77777777" w:rsidR="0050077B" w:rsidRDefault="00A73102" w:rsidP="00827F47">
            <w:pPr>
              <w:spacing w:line="240" w:lineRule="auto"/>
              <w:ind w:firstLine="0"/>
            </w:pPr>
            <w:r>
              <w:rPr>
                <w:sz w:val="24"/>
              </w:rPr>
              <w:t>НФТ-12</w:t>
            </w:r>
          </w:p>
        </w:tc>
        <w:tc>
          <w:tcPr>
            <w:tcW w:w="3402" w:type="dxa"/>
            <w:shd w:val="clear" w:color="auto" w:fill="FFFFFF"/>
          </w:tcPr>
          <w:p w14:paraId="5E6E19B2" w14:textId="77777777" w:rsidR="0050077B" w:rsidRPr="009C7050" w:rsidRDefault="00A73102" w:rsidP="00827F47">
            <w:pPr>
              <w:spacing w:line="240" w:lineRule="auto"/>
              <w:ind w:firstLine="0"/>
              <w:rPr>
                <w:lang w:val="ru-RU"/>
              </w:rPr>
            </w:pPr>
            <w:r w:rsidRPr="009C7050">
              <w:rPr>
                <w:sz w:val="24"/>
                <w:lang w:val="ru-RU"/>
              </w:rPr>
              <w:t>Доступность с клавиатуры (</w:t>
            </w:r>
            <w:r>
              <w:rPr>
                <w:sz w:val="24"/>
              </w:rPr>
              <w:t>Tab</w:t>
            </w:r>
            <w:r w:rsidRPr="009C7050">
              <w:rPr>
                <w:sz w:val="24"/>
                <w:lang w:val="ru-RU"/>
              </w:rPr>
              <w:t xml:space="preserve">, </w:t>
            </w:r>
            <w:r>
              <w:rPr>
                <w:sz w:val="24"/>
              </w:rPr>
              <w:t>Enter</w:t>
            </w:r>
            <w:r w:rsidRPr="009C7050">
              <w:rPr>
                <w:sz w:val="24"/>
                <w:lang w:val="ru-RU"/>
              </w:rPr>
              <w:t>, Пробел)</w:t>
            </w:r>
          </w:p>
        </w:tc>
        <w:tc>
          <w:tcPr>
            <w:tcW w:w="2127" w:type="dxa"/>
            <w:shd w:val="clear" w:color="auto" w:fill="FFFFFF"/>
          </w:tcPr>
          <w:p w14:paraId="40DCA372" w14:textId="77777777" w:rsidR="0050077B" w:rsidRDefault="00A73102" w:rsidP="00827F47">
            <w:pPr>
              <w:spacing w:line="240" w:lineRule="auto"/>
              <w:ind w:firstLine="0"/>
            </w:pPr>
            <w:proofErr w:type="spellStart"/>
            <w:r>
              <w:rPr>
                <w:sz w:val="24"/>
              </w:rPr>
              <w:t>Все</w:t>
            </w:r>
            <w:proofErr w:type="spellEnd"/>
            <w:r>
              <w:rPr>
                <w:sz w:val="24"/>
              </w:rPr>
              <w:t xml:space="preserve"> </w:t>
            </w:r>
            <w:proofErr w:type="spellStart"/>
            <w:r>
              <w:rPr>
                <w:sz w:val="24"/>
              </w:rPr>
              <w:t>интерактивные</w:t>
            </w:r>
            <w:proofErr w:type="spellEnd"/>
            <w:r>
              <w:rPr>
                <w:sz w:val="24"/>
              </w:rPr>
              <w:t xml:space="preserve"> </w:t>
            </w:r>
            <w:proofErr w:type="spellStart"/>
            <w:r>
              <w:rPr>
                <w:sz w:val="24"/>
              </w:rPr>
              <w:t>элементы</w:t>
            </w:r>
            <w:proofErr w:type="spellEnd"/>
          </w:p>
        </w:tc>
        <w:tc>
          <w:tcPr>
            <w:tcW w:w="2687" w:type="dxa"/>
            <w:shd w:val="clear" w:color="auto" w:fill="FFFFFF"/>
          </w:tcPr>
          <w:p w14:paraId="6B7727D3" w14:textId="77777777" w:rsidR="0050077B" w:rsidRPr="009C7050" w:rsidRDefault="00A73102" w:rsidP="00827F47">
            <w:pPr>
              <w:spacing w:line="240" w:lineRule="auto"/>
              <w:ind w:firstLine="0"/>
              <w:rPr>
                <w:lang w:val="ru-RU"/>
              </w:rPr>
            </w:pPr>
            <w:r w:rsidRPr="009C7050">
              <w:rPr>
                <w:sz w:val="24"/>
                <w:lang w:val="ru-RU"/>
              </w:rPr>
              <w:t>Пройти весь интерфейс без мыши</w:t>
            </w:r>
          </w:p>
        </w:tc>
      </w:tr>
      <w:tr w:rsidR="0050077B" w14:paraId="44A42F35" w14:textId="77777777" w:rsidTr="005E7CD2">
        <w:trPr>
          <w:jc w:val="center"/>
        </w:trPr>
        <w:tc>
          <w:tcPr>
            <w:tcW w:w="1129" w:type="dxa"/>
            <w:shd w:val="clear" w:color="auto" w:fill="FFFFFF"/>
          </w:tcPr>
          <w:p w14:paraId="08E542B1" w14:textId="77777777" w:rsidR="0050077B" w:rsidRDefault="00A73102" w:rsidP="00827F47">
            <w:pPr>
              <w:spacing w:line="240" w:lineRule="auto"/>
              <w:ind w:firstLine="0"/>
            </w:pPr>
            <w:r>
              <w:rPr>
                <w:sz w:val="24"/>
              </w:rPr>
              <w:t>НФТ-13</w:t>
            </w:r>
          </w:p>
        </w:tc>
        <w:tc>
          <w:tcPr>
            <w:tcW w:w="3402" w:type="dxa"/>
            <w:shd w:val="clear" w:color="auto" w:fill="FFFFFF"/>
          </w:tcPr>
          <w:p w14:paraId="5E3C36FF" w14:textId="77777777" w:rsidR="0050077B" w:rsidRDefault="00A73102" w:rsidP="00827F47">
            <w:pPr>
              <w:spacing w:line="240" w:lineRule="auto"/>
              <w:ind w:firstLine="0"/>
            </w:pPr>
            <w:proofErr w:type="spellStart"/>
            <w:r>
              <w:rPr>
                <w:sz w:val="24"/>
              </w:rPr>
              <w:t>Контрастность</w:t>
            </w:r>
            <w:proofErr w:type="spellEnd"/>
            <w:r>
              <w:rPr>
                <w:sz w:val="24"/>
              </w:rPr>
              <w:t xml:space="preserve"> </w:t>
            </w:r>
            <w:proofErr w:type="spellStart"/>
            <w:r>
              <w:rPr>
                <w:sz w:val="24"/>
              </w:rPr>
              <w:t>текста</w:t>
            </w:r>
            <w:proofErr w:type="spellEnd"/>
          </w:p>
        </w:tc>
        <w:tc>
          <w:tcPr>
            <w:tcW w:w="2127" w:type="dxa"/>
            <w:shd w:val="clear" w:color="auto" w:fill="FFFFFF"/>
          </w:tcPr>
          <w:p w14:paraId="4716C567" w14:textId="77777777" w:rsidR="0050077B" w:rsidRDefault="00A73102" w:rsidP="00827F47">
            <w:pPr>
              <w:spacing w:line="240" w:lineRule="auto"/>
              <w:ind w:firstLine="0"/>
            </w:pPr>
            <w:proofErr w:type="spellStart"/>
            <w:r>
              <w:rPr>
                <w:sz w:val="24"/>
              </w:rPr>
              <w:t>Минимум</w:t>
            </w:r>
            <w:proofErr w:type="spellEnd"/>
            <w:r>
              <w:rPr>
                <w:sz w:val="24"/>
              </w:rPr>
              <w:t xml:space="preserve"> 4.5:1 (WCAG AA)</w:t>
            </w:r>
          </w:p>
        </w:tc>
        <w:tc>
          <w:tcPr>
            <w:tcW w:w="2687" w:type="dxa"/>
            <w:shd w:val="clear" w:color="auto" w:fill="FFFFFF"/>
          </w:tcPr>
          <w:p w14:paraId="4F9FE86B" w14:textId="77777777" w:rsidR="0050077B" w:rsidRDefault="00A73102" w:rsidP="00827F47">
            <w:pPr>
              <w:spacing w:line="240" w:lineRule="auto"/>
              <w:ind w:firstLine="0"/>
            </w:pPr>
            <w:proofErr w:type="spellStart"/>
            <w:r>
              <w:rPr>
                <w:sz w:val="24"/>
              </w:rPr>
              <w:t>Проверка</w:t>
            </w:r>
            <w:proofErr w:type="spellEnd"/>
            <w:r>
              <w:rPr>
                <w:sz w:val="24"/>
              </w:rPr>
              <w:t xml:space="preserve"> </w:t>
            </w:r>
            <w:proofErr w:type="spellStart"/>
            <w:r>
              <w:rPr>
                <w:sz w:val="24"/>
              </w:rPr>
              <w:t>через</w:t>
            </w:r>
            <w:proofErr w:type="spellEnd"/>
            <w:r>
              <w:rPr>
                <w:sz w:val="24"/>
              </w:rPr>
              <w:t xml:space="preserve"> Lighthouse Accessibility</w:t>
            </w:r>
          </w:p>
        </w:tc>
      </w:tr>
      <w:tr w:rsidR="0050077B" w14:paraId="2E60D5F6" w14:textId="77777777" w:rsidTr="005E7CD2">
        <w:trPr>
          <w:jc w:val="center"/>
        </w:trPr>
        <w:tc>
          <w:tcPr>
            <w:tcW w:w="1129" w:type="dxa"/>
            <w:shd w:val="clear" w:color="auto" w:fill="FFFFFF"/>
          </w:tcPr>
          <w:p w14:paraId="69B3D207" w14:textId="77777777" w:rsidR="0050077B" w:rsidRDefault="00A73102" w:rsidP="00827F47">
            <w:pPr>
              <w:spacing w:line="240" w:lineRule="auto"/>
              <w:ind w:firstLine="0"/>
            </w:pPr>
            <w:r>
              <w:rPr>
                <w:sz w:val="24"/>
              </w:rPr>
              <w:t>НФТ-14</w:t>
            </w:r>
          </w:p>
        </w:tc>
        <w:tc>
          <w:tcPr>
            <w:tcW w:w="3402" w:type="dxa"/>
            <w:shd w:val="clear" w:color="auto" w:fill="FFFFFF"/>
          </w:tcPr>
          <w:p w14:paraId="328D4537" w14:textId="77777777" w:rsidR="0050077B" w:rsidRDefault="00A73102" w:rsidP="00827F47">
            <w:pPr>
              <w:spacing w:line="240" w:lineRule="auto"/>
              <w:ind w:firstLine="0"/>
            </w:pPr>
            <w:r>
              <w:rPr>
                <w:sz w:val="24"/>
              </w:rPr>
              <w:t xml:space="preserve">LCP (Largest </w:t>
            </w:r>
            <w:proofErr w:type="spellStart"/>
            <w:r>
              <w:rPr>
                <w:sz w:val="24"/>
              </w:rPr>
              <w:t>Contentful</w:t>
            </w:r>
            <w:proofErr w:type="spellEnd"/>
            <w:r>
              <w:rPr>
                <w:sz w:val="24"/>
              </w:rPr>
              <w:t xml:space="preserve"> Paint)</w:t>
            </w:r>
          </w:p>
        </w:tc>
        <w:tc>
          <w:tcPr>
            <w:tcW w:w="2127" w:type="dxa"/>
            <w:shd w:val="clear" w:color="auto" w:fill="FFFFFF"/>
          </w:tcPr>
          <w:p w14:paraId="70A50D51" w14:textId="77777777" w:rsidR="0050077B" w:rsidRDefault="00A73102" w:rsidP="00827F47">
            <w:pPr>
              <w:spacing w:line="240" w:lineRule="auto"/>
              <w:ind w:firstLine="0"/>
            </w:pPr>
            <w:proofErr w:type="spellStart"/>
            <w:r>
              <w:rPr>
                <w:sz w:val="24"/>
              </w:rPr>
              <w:t>Менее</w:t>
            </w:r>
            <w:proofErr w:type="spellEnd"/>
            <w:r>
              <w:rPr>
                <w:sz w:val="24"/>
              </w:rPr>
              <w:t xml:space="preserve"> 2.5 </w:t>
            </w:r>
            <w:proofErr w:type="spellStart"/>
            <w:r>
              <w:rPr>
                <w:sz w:val="24"/>
              </w:rPr>
              <w:t>секунд</w:t>
            </w:r>
            <w:proofErr w:type="spellEnd"/>
          </w:p>
        </w:tc>
        <w:tc>
          <w:tcPr>
            <w:tcW w:w="2687" w:type="dxa"/>
            <w:shd w:val="clear" w:color="auto" w:fill="FFFFFF"/>
          </w:tcPr>
          <w:p w14:paraId="06FCE16D" w14:textId="77777777" w:rsidR="0050077B" w:rsidRDefault="00A73102" w:rsidP="00827F47">
            <w:pPr>
              <w:spacing w:line="240" w:lineRule="auto"/>
              <w:ind w:firstLine="0"/>
            </w:pPr>
            <w:r>
              <w:rPr>
                <w:sz w:val="24"/>
              </w:rPr>
              <w:t>Lighthouse Performance</w:t>
            </w:r>
          </w:p>
        </w:tc>
      </w:tr>
      <w:tr w:rsidR="0050077B" w14:paraId="4702B0C3" w14:textId="77777777" w:rsidTr="005E7CD2">
        <w:trPr>
          <w:jc w:val="center"/>
        </w:trPr>
        <w:tc>
          <w:tcPr>
            <w:tcW w:w="1129" w:type="dxa"/>
            <w:shd w:val="clear" w:color="auto" w:fill="FFFFFF"/>
          </w:tcPr>
          <w:p w14:paraId="53FCFD28" w14:textId="77777777" w:rsidR="0050077B" w:rsidRDefault="00A73102" w:rsidP="00827F47">
            <w:pPr>
              <w:spacing w:line="240" w:lineRule="auto"/>
              <w:ind w:firstLine="0"/>
            </w:pPr>
            <w:r>
              <w:rPr>
                <w:sz w:val="24"/>
              </w:rPr>
              <w:t>НФТ-15</w:t>
            </w:r>
          </w:p>
        </w:tc>
        <w:tc>
          <w:tcPr>
            <w:tcW w:w="3402" w:type="dxa"/>
            <w:shd w:val="clear" w:color="auto" w:fill="FFFFFF"/>
          </w:tcPr>
          <w:p w14:paraId="2B88C99D" w14:textId="77777777" w:rsidR="0050077B" w:rsidRDefault="00A73102" w:rsidP="00827F47">
            <w:pPr>
              <w:spacing w:line="240" w:lineRule="auto"/>
              <w:ind w:firstLine="0"/>
            </w:pPr>
            <w:r>
              <w:rPr>
                <w:sz w:val="24"/>
              </w:rPr>
              <w:t>FID (First Input Delay)</w:t>
            </w:r>
          </w:p>
        </w:tc>
        <w:tc>
          <w:tcPr>
            <w:tcW w:w="2127" w:type="dxa"/>
            <w:shd w:val="clear" w:color="auto" w:fill="FFFFFF"/>
          </w:tcPr>
          <w:p w14:paraId="39AB5CF5" w14:textId="77777777" w:rsidR="0050077B" w:rsidRDefault="00A73102" w:rsidP="00827F47">
            <w:pPr>
              <w:spacing w:line="240" w:lineRule="auto"/>
              <w:ind w:firstLine="0"/>
            </w:pPr>
            <w:proofErr w:type="spellStart"/>
            <w:r>
              <w:rPr>
                <w:sz w:val="24"/>
              </w:rPr>
              <w:t>Менее</w:t>
            </w:r>
            <w:proofErr w:type="spellEnd"/>
            <w:r>
              <w:rPr>
                <w:sz w:val="24"/>
              </w:rPr>
              <w:t xml:space="preserve"> 100 </w:t>
            </w:r>
            <w:proofErr w:type="spellStart"/>
            <w:r>
              <w:rPr>
                <w:sz w:val="24"/>
              </w:rPr>
              <w:t>мс</w:t>
            </w:r>
            <w:proofErr w:type="spellEnd"/>
          </w:p>
        </w:tc>
        <w:tc>
          <w:tcPr>
            <w:tcW w:w="2687" w:type="dxa"/>
            <w:shd w:val="clear" w:color="auto" w:fill="FFFFFF"/>
          </w:tcPr>
          <w:p w14:paraId="7E1A036F" w14:textId="77777777" w:rsidR="0050077B" w:rsidRDefault="00A73102" w:rsidP="00827F47">
            <w:pPr>
              <w:spacing w:line="240" w:lineRule="auto"/>
              <w:ind w:firstLine="0"/>
            </w:pPr>
            <w:r>
              <w:rPr>
                <w:sz w:val="24"/>
              </w:rPr>
              <w:t>Lighthouse Performance</w:t>
            </w:r>
          </w:p>
        </w:tc>
      </w:tr>
      <w:tr w:rsidR="0050077B" w14:paraId="7267F5AB" w14:textId="77777777" w:rsidTr="005E7CD2">
        <w:trPr>
          <w:jc w:val="center"/>
        </w:trPr>
        <w:tc>
          <w:tcPr>
            <w:tcW w:w="1129" w:type="dxa"/>
            <w:shd w:val="clear" w:color="auto" w:fill="FFFFFF"/>
          </w:tcPr>
          <w:p w14:paraId="4D43F0FF" w14:textId="77777777" w:rsidR="0050077B" w:rsidRDefault="00A73102" w:rsidP="00827F47">
            <w:pPr>
              <w:spacing w:line="240" w:lineRule="auto"/>
              <w:ind w:firstLine="0"/>
            </w:pPr>
            <w:r>
              <w:rPr>
                <w:sz w:val="24"/>
              </w:rPr>
              <w:t>НФТ-16</w:t>
            </w:r>
          </w:p>
        </w:tc>
        <w:tc>
          <w:tcPr>
            <w:tcW w:w="3402" w:type="dxa"/>
            <w:shd w:val="clear" w:color="auto" w:fill="FFFFFF"/>
          </w:tcPr>
          <w:p w14:paraId="42813D67" w14:textId="77777777" w:rsidR="0050077B" w:rsidRDefault="00A73102" w:rsidP="00827F47">
            <w:pPr>
              <w:spacing w:line="240" w:lineRule="auto"/>
              <w:ind w:firstLine="0"/>
            </w:pPr>
            <w:r>
              <w:rPr>
                <w:sz w:val="24"/>
              </w:rPr>
              <w:t>CLS (Cumulative Layout Shift)</w:t>
            </w:r>
          </w:p>
        </w:tc>
        <w:tc>
          <w:tcPr>
            <w:tcW w:w="2127" w:type="dxa"/>
            <w:shd w:val="clear" w:color="auto" w:fill="FFFFFF"/>
          </w:tcPr>
          <w:p w14:paraId="731D7F4B" w14:textId="77777777" w:rsidR="0050077B" w:rsidRDefault="00A73102" w:rsidP="00827F47">
            <w:pPr>
              <w:spacing w:line="240" w:lineRule="auto"/>
              <w:ind w:firstLine="0"/>
            </w:pPr>
            <w:proofErr w:type="spellStart"/>
            <w:r>
              <w:rPr>
                <w:sz w:val="24"/>
              </w:rPr>
              <w:t>Менее</w:t>
            </w:r>
            <w:proofErr w:type="spellEnd"/>
            <w:r>
              <w:rPr>
                <w:sz w:val="24"/>
              </w:rPr>
              <w:t xml:space="preserve"> 0.1</w:t>
            </w:r>
          </w:p>
        </w:tc>
        <w:tc>
          <w:tcPr>
            <w:tcW w:w="2687" w:type="dxa"/>
            <w:shd w:val="clear" w:color="auto" w:fill="FFFFFF"/>
          </w:tcPr>
          <w:p w14:paraId="4DA94925" w14:textId="77777777" w:rsidR="0050077B" w:rsidRDefault="00A73102" w:rsidP="00827F47">
            <w:pPr>
              <w:spacing w:line="240" w:lineRule="auto"/>
              <w:ind w:firstLine="0"/>
            </w:pPr>
            <w:r>
              <w:rPr>
                <w:sz w:val="24"/>
              </w:rPr>
              <w:t>Lighthouse Performance</w:t>
            </w:r>
          </w:p>
        </w:tc>
      </w:tr>
      <w:tr w:rsidR="0050077B" w14:paraId="1FDD13D9" w14:textId="77777777" w:rsidTr="005E7CD2">
        <w:trPr>
          <w:jc w:val="center"/>
        </w:trPr>
        <w:tc>
          <w:tcPr>
            <w:tcW w:w="1129" w:type="dxa"/>
            <w:shd w:val="clear" w:color="auto" w:fill="FFFFFF"/>
          </w:tcPr>
          <w:p w14:paraId="19488A2C" w14:textId="77777777" w:rsidR="0050077B" w:rsidRDefault="00A73102" w:rsidP="00827F47">
            <w:pPr>
              <w:spacing w:line="240" w:lineRule="auto"/>
              <w:ind w:firstLine="0"/>
            </w:pPr>
            <w:r>
              <w:rPr>
                <w:sz w:val="24"/>
              </w:rPr>
              <w:t>НФТ-17</w:t>
            </w:r>
          </w:p>
        </w:tc>
        <w:tc>
          <w:tcPr>
            <w:tcW w:w="3402" w:type="dxa"/>
            <w:shd w:val="clear" w:color="auto" w:fill="FFFFFF"/>
          </w:tcPr>
          <w:p w14:paraId="0EE986F0" w14:textId="77777777" w:rsidR="0050077B" w:rsidRDefault="00A73102" w:rsidP="00827F47">
            <w:pPr>
              <w:spacing w:line="240" w:lineRule="auto"/>
              <w:ind w:firstLine="0"/>
            </w:pPr>
            <w:proofErr w:type="spellStart"/>
            <w:r>
              <w:rPr>
                <w:sz w:val="24"/>
              </w:rPr>
              <w:t>Размер</w:t>
            </w:r>
            <w:proofErr w:type="spellEnd"/>
            <w:r>
              <w:rPr>
                <w:sz w:val="24"/>
              </w:rPr>
              <w:t xml:space="preserve"> JavaScript-</w:t>
            </w:r>
            <w:proofErr w:type="spellStart"/>
            <w:r>
              <w:rPr>
                <w:sz w:val="24"/>
              </w:rPr>
              <w:t>бандла</w:t>
            </w:r>
            <w:proofErr w:type="spellEnd"/>
            <w:r>
              <w:rPr>
                <w:sz w:val="24"/>
              </w:rPr>
              <w:t xml:space="preserve"> (</w:t>
            </w:r>
            <w:proofErr w:type="spellStart"/>
            <w:r>
              <w:rPr>
                <w:sz w:val="24"/>
              </w:rPr>
              <w:t>gzip</w:t>
            </w:r>
            <w:proofErr w:type="spellEnd"/>
            <w:r>
              <w:rPr>
                <w:sz w:val="24"/>
              </w:rPr>
              <w:t>)</w:t>
            </w:r>
          </w:p>
        </w:tc>
        <w:tc>
          <w:tcPr>
            <w:tcW w:w="2127" w:type="dxa"/>
            <w:shd w:val="clear" w:color="auto" w:fill="FFFFFF"/>
          </w:tcPr>
          <w:p w14:paraId="2FEA6D92" w14:textId="77777777" w:rsidR="0050077B" w:rsidRDefault="00A73102" w:rsidP="00827F47">
            <w:pPr>
              <w:spacing w:line="240" w:lineRule="auto"/>
              <w:ind w:firstLine="0"/>
            </w:pPr>
            <w:proofErr w:type="spellStart"/>
            <w:r>
              <w:rPr>
                <w:sz w:val="24"/>
              </w:rPr>
              <w:t>Менее</w:t>
            </w:r>
            <w:proofErr w:type="spellEnd"/>
            <w:r>
              <w:rPr>
                <w:sz w:val="24"/>
              </w:rPr>
              <w:t xml:space="preserve"> 300 КБ (</w:t>
            </w:r>
            <w:proofErr w:type="spellStart"/>
            <w:r>
              <w:rPr>
                <w:sz w:val="24"/>
              </w:rPr>
              <w:t>начальная</w:t>
            </w:r>
            <w:proofErr w:type="spellEnd"/>
            <w:r>
              <w:rPr>
                <w:sz w:val="24"/>
              </w:rPr>
              <w:t xml:space="preserve"> </w:t>
            </w:r>
            <w:proofErr w:type="spellStart"/>
            <w:r>
              <w:rPr>
                <w:sz w:val="24"/>
              </w:rPr>
              <w:t>загрузка</w:t>
            </w:r>
            <w:proofErr w:type="spellEnd"/>
            <w:r>
              <w:rPr>
                <w:sz w:val="24"/>
              </w:rPr>
              <w:t>)</w:t>
            </w:r>
          </w:p>
        </w:tc>
        <w:tc>
          <w:tcPr>
            <w:tcW w:w="2687" w:type="dxa"/>
            <w:shd w:val="clear" w:color="auto" w:fill="FFFFFF"/>
          </w:tcPr>
          <w:p w14:paraId="4F7A3F59" w14:textId="77777777" w:rsidR="0050077B" w:rsidRDefault="00A73102" w:rsidP="00827F47">
            <w:pPr>
              <w:spacing w:line="240" w:lineRule="auto"/>
              <w:ind w:firstLine="0"/>
            </w:pPr>
            <w:proofErr w:type="spellStart"/>
            <w:r>
              <w:rPr>
                <w:sz w:val="24"/>
              </w:rPr>
              <w:t>Проверка</w:t>
            </w:r>
            <w:proofErr w:type="spellEnd"/>
            <w:r>
              <w:rPr>
                <w:sz w:val="24"/>
              </w:rPr>
              <w:t xml:space="preserve"> </w:t>
            </w:r>
            <w:proofErr w:type="spellStart"/>
            <w:r>
              <w:rPr>
                <w:sz w:val="24"/>
              </w:rPr>
              <w:t>через</w:t>
            </w:r>
            <w:proofErr w:type="spellEnd"/>
            <w:r>
              <w:rPr>
                <w:sz w:val="24"/>
              </w:rPr>
              <w:t xml:space="preserve"> DevTools Network</w:t>
            </w:r>
          </w:p>
        </w:tc>
      </w:tr>
      <w:tr w:rsidR="0050077B" w14:paraId="532832AD" w14:textId="77777777" w:rsidTr="005E7CD2">
        <w:trPr>
          <w:jc w:val="center"/>
        </w:trPr>
        <w:tc>
          <w:tcPr>
            <w:tcW w:w="1129" w:type="dxa"/>
            <w:shd w:val="clear" w:color="auto" w:fill="FFFFFF"/>
          </w:tcPr>
          <w:p w14:paraId="7F4F2F7D" w14:textId="77777777" w:rsidR="0050077B" w:rsidRDefault="00A73102" w:rsidP="00827F47">
            <w:pPr>
              <w:spacing w:line="240" w:lineRule="auto"/>
              <w:ind w:firstLine="0"/>
            </w:pPr>
            <w:r>
              <w:rPr>
                <w:sz w:val="24"/>
              </w:rPr>
              <w:t>НФТ-18</w:t>
            </w:r>
          </w:p>
        </w:tc>
        <w:tc>
          <w:tcPr>
            <w:tcW w:w="3402" w:type="dxa"/>
            <w:shd w:val="clear" w:color="auto" w:fill="FFFFFF"/>
          </w:tcPr>
          <w:p w14:paraId="1BDDCF70" w14:textId="77777777" w:rsidR="0050077B" w:rsidRDefault="00A73102" w:rsidP="00827F47">
            <w:pPr>
              <w:spacing w:line="240" w:lineRule="auto"/>
              <w:ind w:firstLine="0"/>
            </w:pPr>
            <w:proofErr w:type="spellStart"/>
            <w:r>
              <w:rPr>
                <w:sz w:val="24"/>
              </w:rPr>
              <w:t>Кэширование</w:t>
            </w:r>
            <w:proofErr w:type="spellEnd"/>
            <w:r>
              <w:rPr>
                <w:sz w:val="24"/>
              </w:rPr>
              <w:t xml:space="preserve"> </w:t>
            </w:r>
            <w:proofErr w:type="spellStart"/>
            <w:r>
              <w:rPr>
                <w:sz w:val="24"/>
              </w:rPr>
              <w:t>статических</w:t>
            </w:r>
            <w:proofErr w:type="spellEnd"/>
            <w:r>
              <w:rPr>
                <w:sz w:val="24"/>
              </w:rPr>
              <w:t xml:space="preserve"> </w:t>
            </w:r>
            <w:proofErr w:type="spellStart"/>
            <w:r>
              <w:rPr>
                <w:sz w:val="24"/>
              </w:rPr>
              <w:t>ресурсов</w:t>
            </w:r>
            <w:proofErr w:type="spellEnd"/>
          </w:p>
        </w:tc>
        <w:tc>
          <w:tcPr>
            <w:tcW w:w="2127" w:type="dxa"/>
            <w:shd w:val="clear" w:color="auto" w:fill="FFFFFF"/>
          </w:tcPr>
          <w:p w14:paraId="276BCD70" w14:textId="77777777" w:rsidR="0050077B" w:rsidRDefault="00A73102" w:rsidP="00827F47">
            <w:pPr>
              <w:spacing w:line="240" w:lineRule="auto"/>
              <w:ind w:firstLine="0"/>
            </w:pPr>
            <w:r>
              <w:rPr>
                <w:sz w:val="24"/>
              </w:rPr>
              <w:t>Cache-Control: max-age=31536000</w:t>
            </w:r>
          </w:p>
        </w:tc>
        <w:tc>
          <w:tcPr>
            <w:tcW w:w="2687" w:type="dxa"/>
            <w:shd w:val="clear" w:color="auto" w:fill="FFFFFF"/>
          </w:tcPr>
          <w:p w14:paraId="6DB4FBAE" w14:textId="77777777" w:rsidR="0050077B" w:rsidRDefault="00A73102" w:rsidP="00827F47">
            <w:pPr>
              <w:spacing w:line="240" w:lineRule="auto"/>
              <w:ind w:firstLine="0"/>
            </w:pPr>
            <w:proofErr w:type="spellStart"/>
            <w:r>
              <w:rPr>
                <w:sz w:val="24"/>
              </w:rPr>
              <w:t>Проверка</w:t>
            </w:r>
            <w:proofErr w:type="spellEnd"/>
            <w:r>
              <w:rPr>
                <w:sz w:val="24"/>
              </w:rPr>
              <w:t xml:space="preserve"> </w:t>
            </w:r>
            <w:proofErr w:type="spellStart"/>
            <w:r>
              <w:rPr>
                <w:sz w:val="24"/>
              </w:rPr>
              <w:t>заголовков</w:t>
            </w:r>
            <w:proofErr w:type="spellEnd"/>
            <w:r>
              <w:rPr>
                <w:sz w:val="24"/>
              </w:rPr>
              <w:t xml:space="preserve"> </w:t>
            </w:r>
            <w:proofErr w:type="spellStart"/>
            <w:r>
              <w:rPr>
                <w:sz w:val="24"/>
              </w:rPr>
              <w:t>через</w:t>
            </w:r>
            <w:proofErr w:type="spellEnd"/>
            <w:r>
              <w:rPr>
                <w:sz w:val="24"/>
              </w:rPr>
              <w:t xml:space="preserve"> DevTools</w:t>
            </w:r>
          </w:p>
        </w:tc>
      </w:tr>
    </w:tbl>
    <w:p w14:paraId="240AF68C" w14:textId="77777777" w:rsidR="00E830C6" w:rsidRDefault="00E830C6">
      <w:pPr>
        <w:keepNext/>
        <w:spacing w:before="120" w:line="240" w:lineRule="auto"/>
        <w:ind w:firstLine="0"/>
        <w:rPr>
          <w:i/>
          <w:sz w:val="24"/>
          <w:lang w:val="ru-RU"/>
        </w:rPr>
      </w:pPr>
    </w:p>
    <w:p w14:paraId="040D48E4" w14:textId="77777777" w:rsidR="000D53D1" w:rsidRDefault="000D53D1">
      <w:pPr>
        <w:spacing w:after="200" w:line="276" w:lineRule="auto"/>
        <w:ind w:firstLine="0"/>
        <w:jc w:val="left"/>
        <w:rPr>
          <w:i/>
          <w:sz w:val="24"/>
          <w:lang w:val="ru-RU"/>
        </w:rPr>
      </w:pPr>
      <w:r>
        <w:rPr>
          <w:i/>
          <w:sz w:val="24"/>
          <w:lang w:val="ru-RU"/>
        </w:rPr>
        <w:br w:type="page"/>
      </w:r>
    </w:p>
    <w:p w14:paraId="5664B0FF" w14:textId="19A60B57" w:rsidR="00ED098C" w:rsidRPr="009C7050" w:rsidRDefault="00ED098C" w:rsidP="00ED098C">
      <w:pPr>
        <w:keepNext/>
        <w:spacing w:before="120" w:line="240" w:lineRule="auto"/>
        <w:ind w:firstLine="0"/>
        <w:rPr>
          <w:lang w:val="ru-RU"/>
        </w:rPr>
      </w:pPr>
      <w:r w:rsidRPr="009C7050">
        <w:rPr>
          <w:i/>
          <w:sz w:val="24"/>
          <w:lang w:val="ru-RU"/>
        </w:rPr>
        <w:lastRenderedPageBreak/>
        <w:t>Таблица Б.</w:t>
      </w:r>
      <w:r w:rsidR="000D53D1">
        <w:rPr>
          <w:i/>
          <w:sz w:val="24"/>
          <w:lang w:val="ru-RU"/>
        </w:rPr>
        <w:t>4</w:t>
      </w:r>
      <w:r w:rsidRPr="009C7050">
        <w:rPr>
          <w:i/>
          <w:sz w:val="24"/>
          <w:lang w:val="ru-RU"/>
        </w:rPr>
        <w:t xml:space="preserve"> </w:t>
      </w:r>
      <w:r w:rsidR="00D912D5" w:rsidRPr="00D912D5">
        <w:rPr>
          <w:i/>
          <w:sz w:val="24"/>
          <w:lang w:val="ru-RU"/>
        </w:rPr>
        <w:t>—</w:t>
      </w:r>
      <w:r w:rsidRPr="009C7050">
        <w:rPr>
          <w:i/>
          <w:sz w:val="24"/>
          <w:lang w:val="ru-RU"/>
        </w:rPr>
        <w:t xml:space="preserve"> </w:t>
      </w:r>
      <w:r>
        <w:rPr>
          <w:i/>
          <w:sz w:val="24"/>
          <w:lang w:val="ru-RU"/>
        </w:rPr>
        <w:t>Соответствие н</w:t>
      </w:r>
      <w:r w:rsidRPr="009C7050">
        <w:rPr>
          <w:i/>
          <w:sz w:val="24"/>
          <w:lang w:val="ru-RU"/>
        </w:rPr>
        <w:t>ефункциональны</w:t>
      </w:r>
      <w:r>
        <w:rPr>
          <w:i/>
          <w:sz w:val="24"/>
          <w:lang w:val="ru-RU"/>
        </w:rPr>
        <w:t>м</w:t>
      </w:r>
      <w:r w:rsidRPr="009C7050">
        <w:rPr>
          <w:i/>
          <w:sz w:val="24"/>
          <w:lang w:val="ru-RU"/>
        </w:rPr>
        <w:t xml:space="preserve"> требования</w:t>
      </w:r>
      <w:r>
        <w:rPr>
          <w:i/>
          <w:sz w:val="24"/>
          <w:lang w:val="ru-RU"/>
        </w:rPr>
        <w:t>м</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
        <w:gridCol w:w="2347"/>
        <w:gridCol w:w="3351"/>
        <w:gridCol w:w="2568"/>
      </w:tblGrid>
      <w:tr w:rsidR="00ED098C" w14:paraId="40A1B49A" w14:textId="77777777" w:rsidTr="007367EB">
        <w:trPr>
          <w:jc w:val="center"/>
        </w:trPr>
        <w:tc>
          <w:tcPr>
            <w:tcW w:w="1079" w:type="dxa"/>
            <w:shd w:val="clear" w:color="auto" w:fill="FFFFFF"/>
          </w:tcPr>
          <w:p w14:paraId="6FE70C50" w14:textId="77777777" w:rsidR="00ED098C" w:rsidRDefault="00ED098C" w:rsidP="009F7FA4">
            <w:pPr>
              <w:spacing w:line="240" w:lineRule="auto"/>
              <w:ind w:firstLine="0"/>
              <w:jc w:val="center"/>
            </w:pPr>
            <w:r>
              <w:rPr>
                <w:b/>
                <w:sz w:val="24"/>
              </w:rPr>
              <w:t>ID</w:t>
            </w:r>
          </w:p>
        </w:tc>
        <w:tc>
          <w:tcPr>
            <w:tcW w:w="2347" w:type="dxa"/>
            <w:shd w:val="clear" w:color="auto" w:fill="FFFFFF"/>
          </w:tcPr>
          <w:p w14:paraId="0DD04590" w14:textId="77777777" w:rsidR="00ED098C" w:rsidRDefault="00ED098C" w:rsidP="009F7FA4">
            <w:pPr>
              <w:spacing w:line="240" w:lineRule="auto"/>
              <w:ind w:firstLine="0"/>
              <w:jc w:val="center"/>
            </w:pPr>
            <w:proofErr w:type="spellStart"/>
            <w:r>
              <w:rPr>
                <w:b/>
                <w:sz w:val="24"/>
              </w:rPr>
              <w:t>Требование</w:t>
            </w:r>
            <w:proofErr w:type="spellEnd"/>
          </w:p>
        </w:tc>
        <w:tc>
          <w:tcPr>
            <w:tcW w:w="3351" w:type="dxa"/>
            <w:shd w:val="clear" w:color="auto" w:fill="FFFFFF"/>
          </w:tcPr>
          <w:p w14:paraId="0A095964" w14:textId="77777777" w:rsidR="00ED098C" w:rsidRDefault="00ED098C" w:rsidP="009F7FA4">
            <w:pPr>
              <w:spacing w:line="240" w:lineRule="auto"/>
              <w:ind w:firstLine="0"/>
              <w:jc w:val="center"/>
            </w:pPr>
            <w:proofErr w:type="spellStart"/>
            <w:r>
              <w:rPr>
                <w:b/>
                <w:sz w:val="24"/>
              </w:rPr>
              <w:t>Значение</w:t>
            </w:r>
            <w:proofErr w:type="spellEnd"/>
          </w:p>
        </w:tc>
        <w:tc>
          <w:tcPr>
            <w:tcW w:w="2568" w:type="dxa"/>
            <w:shd w:val="clear" w:color="auto" w:fill="FFFFFF"/>
          </w:tcPr>
          <w:p w14:paraId="23B70E06" w14:textId="77777777" w:rsidR="00ED098C" w:rsidRDefault="00ED098C" w:rsidP="009F7FA4">
            <w:pPr>
              <w:spacing w:line="240" w:lineRule="auto"/>
              <w:ind w:firstLine="0"/>
              <w:jc w:val="center"/>
            </w:pPr>
            <w:proofErr w:type="spellStart"/>
            <w:r>
              <w:rPr>
                <w:b/>
                <w:sz w:val="24"/>
              </w:rPr>
              <w:t>Метод</w:t>
            </w:r>
            <w:proofErr w:type="spellEnd"/>
            <w:r>
              <w:rPr>
                <w:b/>
                <w:sz w:val="24"/>
              </w:rPr>
              <w:t xml:space="preserve"> </w:t>
            </w:r>
            <w:proofErr w:type="spellStart"/>
            <w:r>
              <w:rPr>
                <w:b/>
                <w:sz w:val="24"/>
              </w:rPr>
              <w:t>проверки</w:t>
            </w:r>
            <w:proofErr w:type="spellEnd"/>
          </w:p>
        </w:tc>
      </w:tr>
      <w:tr w:rsidR="0086208D" w14:paraId="26983370" w14:textId="77777777" w:rsidTr="007367EB">
        <w:trPr>
          <w:jc w:val="center"/>
        </w:trPr>
        <w:tc>
          <w:tcPr>
            <w:tcW w:w="1079" w:type="dxa"/>
            <w:shd w:val="clear" w:color="auto" w:fill="FFFFFF"/>
          </w:tcPr>
          <w:p w14:paraId="169A492C" w14:textId="5C490371" w:rsidR="0086208D" w:rsidRPr="0086208D" w:rsidRDefault="0086208D" w:rsidP="0086208D">
            <w:pPr>
              <w:spacing w:line="240" w:lineRule="auto"/>
              <w:ind w:firstLine="0"/>
              <w:rPr>
                <w:sz w:val="24"/>
                <w:szCs w:val="24"/>
              </w:rPr>
            </w:pPr>
            <w:r w:rsidRPr="0086208D">
              <w:rPr>
                <w:sz w:val="24"/>
                <w:szCs w:val="24"/>
              </w:rPr>
              <w:t>НФТ-01</w:t>
            </w:r>
          </w:p>
        </w:tc>
        <w:tc>
          <w:tcPr>
            <w:tcW w:w="2347" w:type="dxa"/>
            <w:shd w:val="clear" w:color="auto" w:fill="FFFFFF"/>
          </w:tcPr>
          <w:p w14:paraId="37F5CC91" w14:textId="7A747CE9" w:rsidR="0086208D" w:rsidRPr="0086208D" w:rsidRDefault="0086208D" w:rsidP="0086208D">
            <w:pPr>
              <w:spacing w:line="240" w:lineRule="auto"/>
              <w:ind w:firstLine="0"/>
              <w:rPr>
                <w:sz w:val="24"/>
                <w:szCs w:val="24"/>
                <w:lang w:val="ru-RU"/>
              </w:rPr>
            </w:pPr>
            <w:proofErr w:type="spellStart"/>
            <w:r w:rsidRPr="0086208D">
              <w:rPr>
                <w:sz w:val="24"/>
                <w:szCs w:val="24"/>
              </w:rPr>
              <w:t>Скорость</w:t>
            </w:r>
            <w:proofErr w:type="spellEnd"/>
          </w:p>
        </w:tc>
        <w:tc>
          <w:tcPr>
            <w:tcW w:w="3351" w:type="dxa"/>
            <w:shd w:val="clear" w:color="auto" w:fill="FFFFFF"/>
          </w:tcPr>
          <w:p w14:paraId="6BB59743" w14:textId="406CBEED" w:rsidR="0086208D" w:rsidRPr="0086208D" w:rsidRDefault="0086208D" w:rsidP="0086208D">
            <w:pPr>
              <w:spacing w:line="240" w:lineRule="auto"/>
              <w:ind w:firstLine="0"/>
              <w:rPr>
                <w:sz w:val="24"/>
                <w:szCs w:val="24"/>
                <w:lang w:val="ru-RU"/>
              </w:rPr>
            </w:pPr>
            <w:r w:rsidRPr="0086208D">
              <w:rPr>
                <w:sz w:val="24"/>
                <w:szCs w:val="24"/>
                <w:lang w:val="ru-RU"/>
              </w:rPr>
              <w:t>Время отклика интерфейса на действие пользователя</w:t>
            </w:r>
          </w:p>
        </w:tc>
        <w:tc>
          <w:tcPr>
            <w:tcW w:w="2568" w:type="dxa"/>
            <w:shd w:val="clear" w:color="auto" w:fill="FFFFFF"/>
          </w:tcPr>
          <w:p w14:paraId="3078D536" w14:textId="359C22F2" w:rsidR="0086208D" w:rsidRPr="0086208D" w:rsidRDefault="0086208D" w:rsidP="0086208D">
            <w:pPr>
              <w:spacing w:line="240" w:lineRule="auto"/>
              <w:ind w:firstLine="0"/>
              <w:rPr>
                <w:sz w:val="24"/>
                <w:szCs w:val="24"/>
              </w:rPr>
            </w:pPr>
            <w:r w:rsidRPr="0086208D">
              <w:rPr>
                <w:sz w:val="24"/>
                <w:szCs w:val="24"/>
              </w:rPr>
              <w:t>8,73</w:t>
            </w:r>
            <w:r w:rsidR="0037441D">
              <w:rPr>
                <w:sz w:val="24"/>
                <w:szCs w:val="24"/>
                <w:lang w:val="ru-RU"/>
              </w:rPr>
              <w:t>-</w:t>
            </w:r>
            <w:r w:rsidRPr="0086208D">
              <w:rPr>
                <w:sz w:val="24"/>
                <w:szCs w:val="24"/>
              </w:rPr>
              <w:t xml:space="preserve">15,6 </w:t>
            </w:r>
            <w:proofErr w:type="spellStart"/>
            <w:r w:rsidRPr="0086208D">
              <w:rPr>
                <w:sz w:val="24"/>
                <w:szCs w:val="24"/>
              </w:rPr>
              <w:t>мс</w:t>
            </w:r>
            <w:proofErr w:type="spellEnd"/>
            <w:r w:rsidRPr="0086208D">
              <w:rPr>
                <w:sz w:val="24"/>
                <w:szCs w:val="24"/>
              </w:rPr>
              <w:t xml:space="preserve"> (</w:t>
            </w:r>
            <w:proofErr w:type="spellStart"/>
            <w:r w:rsidRPr="0086208D">
              <w:rPr>
                <w:sz w:val="24"/>
                <w:szCs w:val="24"/>
              </w:rPr>
              <w:t>сред</w:t>
            </w:r>
            <w:proofErr w:type="spellEnd"/>
            <w:r w:rsidRPr="0086208D">
              <w:rPr>
                <w:sz w:val="24"/>
                <w:szCs w:val="24"/>
              </w:rPr>
              <w:t xml:space="preserve">. 11,96 </w:t>
            </w:r>
            <w:proofErr w:type="spellStart"/>
            <w:r w:rsidRPr="0086208D">
              <w:rPr>
                <w:sz w:val="24"/>
                <w:szCs w:val="24"/>
              </w:rPr>
              <w:t>мс</w:t>
            </w:r>
            <w:proofErr w:type="spellEnd"/>
            <w:r w:rsidRPr="0086208D">
              <w:rPr>
                <w:sz w:val="24"/>
                <w:szCs w:val="24"/>
              </w:rPr>
              <w:t>)</w:t>
            </w:r>
          </w:p>
        </w:tc>
      </w:tr>
      <w:tr w:rsidR="0086208D" w:rsidRPr="0086208D" w14:paraId="74D7C0B4" w14:textId="77777777" w:rsidTr="007367EB">
        <w:trPr>
          <w:jc w:val="center"/>
        </w:trPr>
        <w:tc>
          <w:tcPr>
            <w:tcW w:w="1079" w:type="dxa"/>
            <w:shd w:val="clear" w:color="auto" w:fill="FFFFFF"/>
          </w:tcPr>
          <w:p w14:paraId="5B17EC61" w14:textId="5B80278A" w:rsidR="0086208D" w:rsidRPr="0086208D" w:rsidRDefault="0086208D" w:rsidP="0086208D">
            <w:pPr>
              <w:spacing w:line="240" w:lineRule="auto"/>
              <w:ind w:firstLine="0"/>
              <w:rPr>
                <w:sz w:val="24"/>
                <w:szCs w:val="24"/>
              </w:rPr>
            </w:pPr>
            <w:r w:rsidRPr="0086208D">
              <w:rPr>
                <w:sz w:val="24"/>
                <w:szCs w:val="24"/>
              </w:rPr>
              <w:t>НФТ-02</w:t>
            </w:r>
          </w:p>
        </w:tc>
        <w:tc>
          <w:tcPr>
            <w:tcW w:w="2347" w:type="dxa"/>
            <w:shd w:val="clear" w:color="auto" w:fill="FFFFFF"/>
          </w:tcPr>
          <w:p w14:paraId="3FD41CC1" w14:textId="5E79C6C0" w:rsidR="0086208D" w:rsidRPr="0086208D" w:rsidRDefault="0086208D" w:rsidP="0086208D">
            <w:pPr>
              <w:spacing w:line="240" w:lineRule="auto"/>
              <w:ind w:firstLine="0"/>
              <w:rPr>
                <w:sz w:val="24"/>
                <w:szCs w:val="24"/>
                <w:lang w:val="ru-RU"/>
              </w:rPr>
            </w:pPr>
            <w:proofErr w:type="spellStart"/>
            <w:r w:rsidRPr="0086208D">
              <w:rPr>
                <w:sz w:val="24"/>
                <w:szCs w:val="24"/>
              </w:rPr>
              <w:t>Скорость</w:t>
            </w:r>
            <w:proofErr w:type="spellEnd"/>
          </w:p>
        </w:tc>
        <w:tc>
          <w:tcPr>
            <w:tcW w:w="3351" w:type="dxa"/>
            <w:shd w:val="clear" w:color="auto" w:fill="FFFFFF"/>
          </w:tcPr>
          <w:p w14:paraId="475FF7F2" w14:textId="00CAA9FE" w:rsidR="0086208D" w:rsidRPr="0086208D" w:rsidRDefault="0086208D" w:rsidP="0086208D">
            <w:pPr>
              <w:spacing w:line="240" w:lineRule="auto"/>
              <w:ind w:firstLine="0"/>
              <w:rPr>
                <w:sz w:val="24"/>
                <w:szCs w:val="24"/>
                <w:lang w:val="ru-RU"/>
              </w:rPr>
            </w:pPr>
            <w:r w:rsidRPr="0086208D">
              <w:rPr>
                <w:sz w:val="24"/>
                <w:szCs w:val="24"/>
                <w:lang w:val="ru-RU"/>
              </w:rPr>
              <w:t>Время от загрузки до отображения результатов анализа</w:t>
            </w:r>
          </w:p>
        </w:tc>
        <w:tc>
          <w:tcPr>
            <w:tcW w:w="2568" w:type="dxa"/>
            <w:shd w:val="clear" w:color="auto" w:fill="FFFFFF"/>
          </w:tcPr>
          <w:p w14:paraId="47B7E4F7" w14:textId="0178B35C" w:rsidR="0086208D" w:rsidRPr="0086208D" w:rsidRDefault="0086208D" w:rsidP="0086208D">
            <w:pPr>
              <w:spacing w:line="240" w:lineRule="auto"/>
              <w:ind w:firstLine="0"/>
              <w:rPr>
                <w:sz w:val="24"/>
                <w:szCs w:val="24"/>
                <w:lang w:val="ru-RU"/>
              </w:rPr>
            </w:pPr>
            <w:r w:rsidRPr="0086208D">
              <w:rPr>
                <w:sz w:val="24"/>
                <w:szCs w:val="24"/>
                <w:lang w:val="ru-RU"/>
              </w:rPr>
              <w:t>8</w:t>
            </w:r>
            <w:r w:rsidR="0037441D">
              <w:rPr>
                <w:sz w:val="24"/>
                <w:szCs w:val="24"/>
                <w:lang w:val="ru-RU"/>
              </w:rPr>
              <w:t>-</w:t>
            </w:r>
            <w:r w:rsidRPr="0086208D">
              <w:rPr>
                <w:sz w:val="24"/>
                <w:szCs w:val="24"/>
                <w:lang w:val="ru-RU"/>
              </w:rPr>
              <w:t xml:space="preserve">22 с </w:t>
            </w:r>
          </w:p>
        </w:tc>
      </w:tr>
      <w:tr w:rsidR="0086208D" w14:paraId="6FB4E85D" w14:textId="77777777" w:rsidTr="007367EB">
        <w:trPr>
          <w:jc w:val="center"/>
        </w:trPr>
        <w:tc>
          <w:tcPr>
            <w:tcW w:w="1079" w:type="dxa"/>
            <w:shd w:val="clear" w:color="auto" w:fill="FFFFFF"/>
          </w:tcPr>
          <w:p w14:paraId="535F5C58" w14:textId="584DF7FE" w:rsidR="0086208D" w:rsidRPr="0086208D" w:rsidRDefault="0086208D" w:rsidP="0086208D">
            <w:pPr>
              <w:spacing w:line="240" w:lineRule="auto"/>
              <w:ind w:firstLine="0"/>
              <w:rPr>
                <w:sz w:val="24"/>
                <w:szCs w:val="24"/>
              </w:rPr>
            </w:pPr>
            <w:r w:rsidRPr="0086208D">
              <w:rPr>
                <w:sz w:val="24"/>
                <w:szCs w:val="24"/>
              </w:rPr>
              <w:t>НФТ-03</w:t>
            </w:r>
          </w:p>
        </w:tc>
        <w:tc>
          <w:tcPr>
            <w:tcW w:w="2347" w:type="dxa"/>
            <w:shd w:val="clear" w:color="auto" w:fill="FFFFFF"/>
          </w:tcPr>
          <w:p w14:paraId="0C667E94" w14:textId="422FBFF0" w:rsidR="0086208D" w:rsidRPr="0086208D" w:rsidRDefault="0086208D" w:rsidP="0086208D">
            <w:pPr>
              <w:spacing w:line="240" w:lineRule="auto"/>
              <w:ind w:firstLine="0"/>
              <w:rPr>
                <w:sz w:val="24"/>
                <w:szCs w:val="24"/>
                <w:lang w:val="ru-RU"/>
              </w:rPr>
            </w:pPr>
            <w:proofErr w:type="spellStart"/>
            <w:r w:rsidRPr="0086208D">
              <w:rPr>
                <w:sz w:val="24"/>
                <w:szCs w:val="24"/>
              </w:rPr>
              <w:t>Совместимость</w:t>
            </w:r>
            <w:proofErr w:type="spellEnd"/>
          </w:p>
        </w:tc>
        <w:tc>
          <w:tcPr>
            <w:tcW w:w="3351" w:type="dxa"/>
            <w:shd w:val="clear" w:color="auto" w:fill="FFFFFF"/>
          </w:tcPr>
          <w:p w14:paraId="5312A8BD" w14:textId="3CE32CE9" w:rsidR="0086208D" w:rsidRPr="0086208D" w:rsidRDefault="0086208D" w:rsidP="0086208D">
            <w:pPr>
              <w:spacing w:line="240" w:lineRule="auto"/>
              <w:ind w:firstLine="0"/>
              <w:rPr>
                <w:sz w:val="24"/>
                <w:szCs w:val="24"/>
                <w:lang w:val="ru-RU"/>
              </w:rPr>
            </w:pPr>
            <w:r w:rsidRPr="0086208D">
              <w:rPr>
                <w:sz w:val="24"/>
                <w:szCs w:val="24"/>
                <w:lang w:val="ru-RU"/>
              </w:rPr>
              <w:t xml:space="preserve">Адаптивная вёрстка (минимальная ширина 320 </w:t>
            </w:r>
            <w:proofErr w:type="spellStart"/>
            <w:r w:rsidRPr="0086208D">
              <w:rPr>
                <w:sz w:val="24"/>
                <w:szCs w:val="24"/>
              </w:rPr>
              <w:t>px</w:t>
            </w:r>
            <w:proofErr w:type="spellEnd"/>
            <w:r w:rsidRPr="0086208D">
              <w:rPr>
                <w:sz w:val="24"/>
                <w:szCs w:val="24"/>
                <w:lang w:val="ru-RU"/>
              </w:rPr>
              <w:t>)</w:t>
            </w:r>
          </w:p>
        </w:tc>
        <w:tc>
          <w:tcPr>
            <w:tcW w:w="2568" w:type="dxa"/>
            <w:shd w:val="clear" w:color="auto" w:fill="FFFFFF"/>
          </w:tcPr>
          <w:p w14:paraId="0DE0449D" w14:textId="723EAE7F" w:rsidR="0086208D" w:rsidRPr="0086208D" w:rsidRDefault="0086208D" w:rsidP="0086208D">
            <w:pPr>
              <w:spacing w:line="240" w:lineRule="auto"/>
              <w:ind w:firstLine="0"/>
              <w:rPr>
                <w:sz w:val="24"/>
                <w:szCs w:val="24"/>
              </w:rPr>
            </w:pPr>
            <w:proofErr w:type="spellStart"/>
            <w:r w:rsidRPr="0086208D">
              <w:rPr>
                <w:sz w:val="24"/>
                <w:szCs w:val="24"/>
              </w:rPr>
              <w:t>выполнено</w:t>
            </w:r>
            <w:proofErr w:type="spellEnd"/>
          </w:p>
        </w:tc>
      </w:tr>
      <w:tr w:rsidR="0086208D" w14:paraId="7793D365" w14:textId="77777777" w:rsidTr="007367EB">
        <w:trPr>
          <w:jc w:val="center"/>
        </w:trPr>
        <w:tc>
          <w:tcPr>
            <w:tcW w:w="1079" w:type="dxa"/>
            <w:shd w:val="clear" w:color="auto" w:fill="FFFFFF"/>
          </w:tcPr>
          <w:p w14:paraId="564D89F4" w14:textId="69B945C1" w:rsidR="0086208D" w:rsidRPr="0086208D" w:rsidRDefault="0086208D" w:rsidP="0086208D">
            <w:pPr>
              <w:spacing w:line="240" w:lineRule="auto"/>
              <w:ind w:firstLine="0"/>
              <w:rPr>
                <w:sz w:val="24"/>
                <w:szCs w:val="24"/>
              </w:rPr>
            </w:pPr>
            <w:r w:rsidRPr="0086208D">
              <w:rPr>
                <w:sz w:val="24"/>
                <w:szCs w:val="24"/>
              </w:rPr>
              <w:t>НФТ-04</w:t>
            </w:r>
          </w:p>
        </w:tc>
        <w:tc>
          <w:tcPr>
            <w:tcW w:w="2347" w:type="dxa"/>
            <w:shd w:val="clear" w:color="auto" w:fill="FFFFFF"/>
          </w:tcPr>
          <w:p w14:paraId="77B2365F" w14:textId="03B5F4A1" w:rsidR="0086208D" w:rsidRPr="0086208D" w:rsidRDefault="0086208D" w:rsidP="0086208D">
            <w:pPr>
              <w:spacing w:line="240" w:lineRule="auto"/>
              <w:ind w:firstLine="0"/>
              <w:rPr>
                <w:sz w:val="24"/>
                <w:szCs w:val="24"/>
                <w:lang w:val="ru-RU"/>
              </w:rPr>
            </w:pPr>
            <w:proofErr w:type="spellStart"/>
            <w:r w:rsidRPr="0086208D">
              <w:rPr>
                <w:sz w:val="24"/>
                <w:szCs w:val="24"/>
              </w:rPr>
              <w:t>Совместимость</w:t>
            </w:r>
            <w:proofErr w:type="spellEnd"/>
          </w:p>
        </w:tc>
        <w:tc>
          <w:tcPr>
            <w:tcW w:w="3351" w:type="dxa"/>
            <w:shd w:val="clear" w:color="auto" w:fill="FFFFFF"/>
          </w:tcPr>
          <w:p w14:paraId="0ADCC776" w14:textId="76766D19" w:rsidR="0086208D" w:rsidRPr="0086208D" w:rsidRDefault="0086208D" w:rsidP="0086208D">
            <w:pPr>
              <w:spacing w:line="240" w:lineRule="auto"/>
              <w:ind w:firstLine="0"/>
              <w:rPr>
                <w:sz w:val="24"/>
                <w:szCs w:val="24"/>
                <w:lang w:val="ru-RU"/>
              </w:rPr>
            </w:pPr>
            <w:r w:rsidRPr="0086208D">
              <w:rPr>
                <w:sz w:val="24"/>
                <w:szCs w:val="24"/>
                <w:lang w:val="ru-RU"/>
              </w:rPr>
              <w:t xml:space="preserve">Адаптивная вёрстка (максимальная ширина 2560 </w:t>
            </w:r>
            <w:proofErr w:type="spellStart"/>
            <w:r w:rsidRPr="0086208D">
              <w:rPr>
                <w:sz w:val="24"/>
                <w:szCs w:val="24"/>
              </w:rPr>
              <w:t>px</w:t>
            </w:r>
            <w:proofErr w:type="spellEnd"/>
            <w:r w:rsidRPr="0086208D">
              <w:rPr>
                <w:sz w:val="24"/>
                <w:szCs w:val="24"/>
                <w:lang w:val="ru-RU"/>
              </w:rPr>
              <w:t>)</w:t>
            </w:r>
          </w:p>
        </w:tc>
        <w:tc>
          <w:tcPr>
            <w:tcW w:w="2568" w:type="dxa"/>
            <w:shd w:val="clear" w:color="auto" w:fill="FFFFFF"/>
          </w:tcPr>
          <w:p w14:paraId="52DCB18A" w14:textId="38444328" w:rsidR="0086208D" w:rsidRPr="0086208D" w:rsidRDefault="0086208D" w:rsidP="0086208D">
            <w:pPr>
              <w:spacing w:line="240" w:lineRule="auto"/>
              <w:ind w:firstLine="0"/>
              <w:rPr>
                <w:sz w:val="24"/>
                <w:szCs w:val="24"/>
              </w:rPr>
            </w:pPr>
            <w:proofErr w:type="spellStart"/>
            <w:r w:rsidRPr="0086208D">
              <w:rPr>
                <w:sz w:val="24"/>
                <w:szCs w:val="24"/>
              </w:rPr>
              <w:t>выполнено</w:t>
            </w:r>
            <w:proofErr w:type="spellEnd"/>
          </w:p>
        </w:tc>
      </w:tr>
      <w:tr w:rsidR="0086208D" w14:paraId="7F53B138" w14:textId="77777777" w:rsidTr="007367EB">
        <w:trPr>
          <w:jc w:val="center"/>
        </w:trPr>
        <w:tc>
          <w:tcPr>
            <w:tcW w:w="1079" w:type="dxa"/>
            <w:shd w:val="clear" w:color="auto" w:fill="FFFFFF"/>
          </w:tcPr>
          <w:p w14:paraId="1D0C3896" w14:textId="2DD11EBD" w:rsidR="0086208D" w:rsidRPr="0086208D" w:rsidRDefault="0086208D" w:rsidP="0086208D">
            <w:pPr>
              <w:spacing w:line="240" w:lineRule="auto"/>
              <w:ind w:firstLine="0"/>
              <w:rPr>
                <w:sz w:val="24"/>
                <w:szCs w:val="24"/>
              </w:rPr>
            </w:pPr>
            <w:r w:rsidRPr="0086208D">
              <w:rPr>
                <w:sz w:val="24"/>
                <w:szCs w:val="24"/>
              </w:rPr>
              <w:t>НФТ-05</w:t>
            </w:r>
          </w:p>
        </w:tc>
        <w:tc>
          <w:tcPr>
            <w:tcW w:w="2347" w:type="dxa"/>
            <w:shd w:val="clear" w:color="auto" w:fill="FFFFFF"/>
          </w:tcPr>
          <w:p w14:paraId="78E388E3" w14:textId="4A94FDE5" w:rsidR="0086208D" w:rsidRPr="0086208D" w:rsidRDefault="0086208D" w:rsidP="0086208D">
            <w:pPr>
              <w:spacing w:line="240" w:lineRule="auto"/>
              <w:ind w:firstLine="0"/>
              <w:rPr>
                <w:sz w:val="24"/>
                <w:szCs w:val="24"/>
                <w:lang w:val="ru-RU"/>
              </w:rPr>
            </w:pPr>
            <w:proofErr w:type="spellStart"/>
            <w:r w:rsidRPr="0086208D">
              <w:rPr>
                <w:sz w:val="24"/>
                <w:szCs w:val="24"/>
              </w:rPr>
              <w:t>Совместимость</w:t>
            </w:r>
            <w:proofErr w:type="spellEnd"/>
          </w:p>
        </w:tc>
        <w:tc>
          <w:tcPr>
            <w:tcW w:w="3351" w:type="dxa"/>
            <w:shd w:val="clear" w:color="auto" w:fill="FFFFFF"/>
          </w:tcPr>
          <w:p w14:paraId="4C0767B9" w14:textId="50DD0DBC" w:rsidR="0086208D" w:rsidRPr="0086208D" w:rsidRDefault="0086208D" w:rsidP="0086208D">
            <w:pPr>
              <w:spacing w:line="240" w:lineRule="auto"/>
              <w:ind w:firstLine="0"/>
              <w:rPr>
                <w:sz w:val="24"/>
                <w:szCs w:val="24"/>
              </w:rPr>
            </w:pPr>
            <w:proofErr w:type="spellStart"/>
            <w:r w:rsidRPr="0086208D">
              <w:rPr>
                <w:sz w:val="24"/>
                <w:szCs w:val="24"/>
              </w:rPr>
              <w:t>Поддержка</w:t>
            </w:r>
            <w:proofErr w:type="spellEnd"/>
            <w:r w:rsidRPr="0086208D">
              <w:rPr>
                <w:sz w:val="24"/>
                <w:szCs w:val="24"/>
              </w:rPr>
              <w:t xml:space="preserve"> </w:t>
            </w:r>
            <w:proofErr w:type="spellStart"/>
            <w:r w:rsidRPr="0086208D">
              <w:rPr>
                <w:sz w:val="24"/>
                <w:szCs w:val="24"/>
              </w:rPr>
              <w:t>браузеров</w:t>
            </w:r>
            <w:proofErr w:type="spellEnd"/>
            <w:r w:rsidRPr="0086208D">
              <w:rPr>
                <w:sz w:val="24"/>
                <w:szCs w:val="24"/>
              </w:rPr>
              <w:t xml:space="preserve"> (Chrome, Firefox, Edge, Safari)</w:t>
            </w:r>
          </w:p>
        </w:tc>
        <w:tc>
          <w:tcPr>
            <w:tcW w:w="2568" w:type="dxa"/>
            <w:shd w:val="clear" w:color="auto" w:fill="FFFFFF"/>
          </w:tcPr>
          <w:p w14:paraId="5322F667" w14:textId="4B64D371" w:rsidR="0086208D" w:rsidRPr="0086208D" w:rsidRDefault="0086208D" w:rsidP="0086208D">
            <w:pPr>
              <w:spacing w:line="240" w:lineRule="auto"/>
              <w:ind w:firstLine="0"/>
              <w:rPr>
                <w:sz w:val="24"/>
                <w:szCs w:val="24"/>
              </w:rPr>
            </w:pPr>
            <w:proofErr w:type="spellStart"/>
            <w:r w:rsidRPr="0086208D">
              <w:rPr>
                <w:sz w:val="24"/>
                <w:szCs w:val="24"/>
              </w:rPr>
              <w:t>выполнено</w:t>
            </w:r>
            <w:proofErr w:type="spellEnd"/>
          </w:p>
        </w:tc>
      </w:tr>
      <w:tr w:rsidR="0086208D" w14:paraId="55A99DDE" w14:textId="77777777" w:rsidTr="007367EB">
        <w:trPr>
          <w:jc w:val="center"/>
        </w:trPr>
        <w:tc>
          <w:tcPr>
            <w:tcW w:w="1079" w:type="dxa"/>
            <w:shd w:val="clear" w:color="auto" w:fill="FFFFFF"/>
          </w:tcPr>
          <w:p w14:paraId="3DF1179B" w14:textId="76107056" w:rsidR="0086208D" w:rsidRPr="0086208D" w:rsidRDefault="0086208D" w:rsidP="0086208D">
            <w:pPr>
              <w:spacing w:line="240" w:lineRule="auto"/>
              <w:ind w:firstLine="0"/>
              <w:rPr>
                <w:sz w:val="24"/>
                <w:szCs w:val="24"/>
              </w:rPr>
            </w:pPr>
            <w:r w:rsidRPr="0086208D">
              <w:rPr>
                <w:sz w:val="24"/>
                <w:szCs w:val="24"/>
              </w:rPr>
              <w:t>НФТ-06</w:t>
            </w:r>
          </w:p>
        </w:tc>
        <w:tc>
          <w:tcPr>
            <w:tcW w:w="2347" w:type="dxa"/>
            <w:shd w:val="clear" w:color="auto" w:fill="FFFFFF"/>
          </w:tcPr>
          <w:p w14:paraId="65237D62" w14:textId="6FB28EB9" w:rsidR="0086208D" w:rsidRPr="0086208D" w:rsidRDefault="0086208D" w:rsidP="0086208D">
            <w:pPr>
              <w:spacing w:line="240" w:lineRule="auto"/>
              <w:ind w:firstLine="0"/>
              <w:rPr>
                <w:sz w:val="24"/>
                <w:szCs w:val="24"/>
                <w:lang w:val="ru-RU"/>
              </w:rPr>
            </w:pPr>
            <w:proofErr w:type="spellStart"/>
            <w:r w:rsidRPr="0086208D">
              <w:rPr>
                <w:sz w:val="24"/>
                <w:szCs w:val="24"/>
              </w:rPr>
              <w:t>Безопасность</w:t>
            </w:r>
            <w:proofErr w:type="spellEnd"/>
          </w:p>
        </w:tc>
        <w:tc>
          <w:tcPr>
            <w:tcW w:w="3351" w:type="dxa"/>
            <w:shd w:val="clear" w:color="auto" w:fill="FFFFFF"/>
          </w:tcPr>
          <w:p w14:paraId="1D8DFDE8" w14:textId="301A363C" w:rsidR="0086208D" w:rsidRPr="0086208D" w:rsidRDefault="0086208D" w:rsidP="0086208D">
            <w:pPr>
              <w:spacing w:line="240" w:lineRule="auto"/>
              <w:ind w:firstLine="0"/>
              <w:rPr>
                <w:sz w:val="24"/>
                <w:szCs w:val="24"/>
                <w:lang w:val="ru-RU"/>
              </w:rPr>
            </w:pPr>
            <w:r w:rsidRPr="0086208D">
              <w:rPr>
                <w:sz w:val="24"/>
                <w:szCs w:val="24"/>
                <w:lang w:val="ru-RU"/>
              </w:rPr>
              <w:t>Протокол передачи данных (</w:t>
            </w:r>
            <w:r w:rsidRPr="0086208D">
              <w:rPr>
                <w:sz w:val="24"/>
                <w:szCs w:val="24"/>
              </w:rPr>
              <w:t>HTTPS</w:t>
            </w:r>
            <w:r w:rsidRPr="0086208D">
              <w:rPr>
                <w:sz w:val="24"/>
                <w:szCs w:val="24"/>
                <w:lang w:val="ru-RU"/>
              </w:rPr>
              <w:t xml:space="preserve">, </w:t>
            </w:r>
            <w:r w:rsidRPr="0086208D">
              <w:rPr>
                <w:sz w:val="24"/>
                <w:szCs w:val="24"/>
              </w:rPr>
              <w:t>TLS</w:t>
            </w:r>
            <w:r w:rsidRPr="0086208D">
              <w:rPr>
                <w:sz w:val="24"/>
                <w:szCs w:val="24"/>
                <w:lang w:val="ru-RU"/>
              </w:rPr>
              <w:t xml:space="preserve"> 1.3)</w:t>
            </w:r>
          </w:p>
        </w:tc>
        <w:tc>
          <w:tcPr>
            <w:tcW w:w="2568" w:type="dxa"/>
            <w:shd w:val="clear" w:color="auto" w:fill="FFFFFF"/>
          </w:tcPr>
          <w:p w14:paraId="6B5276EF" w14:textId="789F6C57" w:rsidR="0086208D" w:rsidRPr="0086208D" w:rsidRDefault="0086208D" w:rsidP="0086208D">
            <w:pPr>
              <w:spacing w:line="240" w:lineRule="auto"/>
              <w:ind w:firstLine="0"/>
              <w:rPr>
                <w:sz w:val="24"/>
                <w:szCs w:val="24"/>
              </w:rPr>
            </w:pPr>
            <w:proofErr w:type="spellStart"/>
            <w:r w:rsidRPr="0086208D">
              <w:rPr>
                <w:sz w:val="24"/>
                <w:szCs w:val="24"/>
              </w:rPr>
              <w:t>обеспечено</w:t>
            </w:r>
            <w:proofErr w:type="spellEnd"/>
            <w:r w:rsidRPr="0086208D">
              <w:rPr>
                <w:sz w:val="24"/>
                <w:szCs w:val="24"/>
              </w:rPr>
              <w:t xml:space="preserve"> в production-</w:t>
            </w:r>
            <w:proofErr w:type="spellStart"/>
            <w:r w:rsidRPr="0086208D">
              <w:rPr>
                <w:sz w:val="24"/>
                <w:szCs w:val="24"/>
              </w:rPr>
              <w:t>окружении</w:t>
            </w:r>
            <w:proofErr w:type="spellEnd"/>
          </w:p>
        </w:tc>
      </w:tr>
      <w:tr w:rsidR="0086208D" w:rsidRPr="00B67E26" w14:paraId="00F418BB" w14:textId="77777777" w:rsidTr="007367EB">
        <w:trPr>
          <w:jc w:val="center"/>
        </w:trPr>
        <w:tc>
          <w:tcPr>
            <w:tcW w:w="1079" w:type="dxa"/>
            <w:shd w:val="clear" w:color="auto" w:fill="FFFFFF"/>
          </w:tcPr>
          <w:p w14:paraId="4F88D785" w14:textId="170C4FED" w:rsidR="0086208D" w:rsidRPr="0086208D" w:rsidRDefault="0086208D" w:rsidP="0086208D">
            <w:pPr>
              <w:spacing w:line="240" w:lineRule="auto"/>
              <w:ind w:firstLine="0"/>
              <w:rPr>
                <w:sz w:val="24"/>
                <w:szCs w:val="24"/>
              </w:rPr>
            </w:pPr>
            <w:r w:rsidRPr="0086208D">
              <w:rPr>
                <w:sz w:val="24"/>
                <w:szCs w:val="24"/>
              </w:rPr>
              <w:t>НФТ-07</w:t>
            </w:r>
          </w:p>
        </w:tc>
        <w:tc>
          <w:tcPr>
            <w:tcW w:w="2347" w:type="dxa"/>
            <w:shd w:val="clear" w:color="auto" w:fill="FFFFFF"/>
          </w:tcPr>
          <w:p w14:paraId="4FC0DC43" w14:textId="4E62F690" w:rsidR="0086208D" w:rsidRPr="0086208D" w:rsidRDefault="0086208D" w:rsidP="0086208D">
            <w:pPr>
              <w:spacing w:line="240" w:lineRule="auto"/>
              <w:ind w:firstLine="0"/>
              <w:rPr>
                <w:sz w:val="24"/>
                <w:szCs w:val="24"/>
                <w:lang w:val="ru-RU"/>
              </w:rPr>
            </w:pPr>
            <w:proofErr w:type="spellStart"/>
            <w:r w:rsidRPr="0086208D">
              <w:rPr>
                <w:sz w:val="24"/>
                <w:szCs w:val="24"/>
              </w:rPr>
              <w:t>Безопасность</w:t>
            </w:r>
            <w:proofErr w:type="spellEnd"/>
          </w:p>
        </w:tc>
        <w:tc>
          <w:tcPr>
            <w:tcW w:w="3351" w:type="dxa"/>
            <w:shd w:val="clear" w:color="auto" w:fill="FFFFFF"/>
          </w:tcPr>
          <w:p w14:paraId="34CED31A" w14:textId="4599C662" w:rsidR="0086208D" w:rsidRPr="0086208D" w:rsidRDefault="0086208D" w:rsidP="0086208D">
            <w:pPr>
              <w:spacing w:line="240" w:lineRule="auto"/>
              <w:ind w:firstLine="0"/>
              <w:rPr>
                <w:sz w:val="24"/>
                <w:szCs w:val="24"/>
              </w:rPr>
            </w:pPr>
            <w:proofErr w:type="spellStart"/>
            <w:r w:rsidRPr="0086208D">
              <w:rPr>
                <w:sz w:val="24"/>
                <w:szCs w:val="24"/>
              </w:rPr>
              <w:t>Хранение</w:t>
            </w:r>
            <w:proofErr w:type="spellEnd"/>
            <w:r w:rsidRPr="0086208D">
              <w:rPr>
                <w:sz w:val="24"/>
                <w:szCs w:val="24"/>
              </w:rPr>
              <w:t xml:space="preserve"> JWT-</w:t>
            </w:r>
            <w:proofErr w:type="spellStart"/>
            <w:r w:rsidRPr="0086208D">
              <w:rPr>
                <w:sz w:val="24"/>
                <w:szCs w:val="24"/>
              </w:rPr>
              <w:t>токенов</w:t>
            </w:r>
            <w:proofErr w:type="spellEnd"/>
            <w:r w:rsidRPr="0086208D">
              <w:rPr>
                <w:sz w:val="24"/>
                <w:szCs w:val="24"/>
              </w:rPr>
              <w:t xml:space="preserve"> (</w:t>
            </w:r>
            <w:proofErr w:type="spellStart"/>
            <w:r w:rsidRPr="0086208D">
              <w:rPr>
                <w:sz w:val="24"/>
                <w:szCs w:val="24"/>
              </w:rPr>
              <w:t>HttpOnly</w:t>
            </w:r>
            <w:proofErr w:type="spellEnd"/>
            <w:r w:rsidRPr="0086208D">
              <w:rPr>
                <w:sz w:val="24"/>
                <w:szCs w:val="24"/>
              </w:rPr>
              <w:t xml:space="preserve">, Secure, </w:t>
            </w:r>
            <w:proofErr w:type="spellStart"/>
            <w:r w:rsidRPr="0086208D">
              <w:rPr>
                <w:sz w:val="24"/>
                <w:szCs w:val="24"/>
              </w:rPr>
              <w:t>SameSite</w:t>
            </w:r>
            <w:proofErr w:type="spellEnd"/>
            <w:r w:rsidRPr="0086208D">
              <w:rPr>
                <w:sz w:val="24"/>
                <w:szCs w:val="24"/>
              </w:rPr>
              <w:t>)</w:t>
            </w:r>
          </w:p>
        </w:tc>
        <w:tc>
          <w:tcPr>
            <w:tcW w:w="2568" w:type="dxa"/>
            <w:shd w:val="clear" w:color="auto" w:fill="FFFFFF"/>
          </w:tcPr>
          <w:p w14:paraId="7D856156" w14:textId="0F585EF5" w:rsidR="0086208D" w:rsidRPr="000A59B7" w:rsidRDefault="0086208D" w:rsidP="0086208D">
            <w:pPr>
              <w:spacing w:line="240" w:lineRule="auto"/>
              <w:ind w:firstLine="0"/>
              <w:rPr>
                <w:sz w:val="24"/>
                <w:szCs w:val="24"/>
              </w:rPr>
            </w:pPr>
            <w:r w:rsidRPr="0086208D">
              <w:rPr>
                <w:sz w:val="24"/>
                <w:szCs w:val="24"/>
                <w:lang w:val="ru-RU"/>
              </w:rPr>
              <w:t>выполнено</w:t>
            </w:r>
          </w:p>
        </w:tc>
      </w:tr>
      <w:tr w:rsidR="0086208D" w:rsidRPr="00656388" w14:paraId="3BFD40BD" w14:textId="77777777" w:rsidTr="007367EB">
        <w:trPr>
          <w:jc w:val="center"/>
        </w:trPr>
        <w:tc>
          <w:tcPr>
            <w:tcW w:w="1079" w:type="dxa"/>
            <w:shd w:val="clear" w:color="auto" w:fill="FFFFFF"/>
          </w:tcPr>
          <w:p w14:paraId="04C2B956" w14:textId="7039C8E9" w:rsidR="0086208D" w:rsidRPr="0086208D" w:rsidRDefault="0086208D" w:rsidP="0086208D">
            <w:pPr>
              <w:spacing w:line="240" w:lineRule="auto"/>
              <w:ind w:firstLine="0"/>
              <w:rPr>
                <w:sz w:val="24"/>
                <w:szCs w:val="24"/>
              </w:rPr>
            </w:pPr>
            <w:r w:rsidRPr="0086208D">
              <w:rPr>
                <w:sz w:val="24"/>
                <w:szCs w:val="24"/>
              </w:rPr>
              <w:t>НФТ-08</w:t>
            </w:r>
          </w:p>
        </w:tc>
        <w:tc>
          <w:tcPr>
            <w:tcW w:w="2347" w:type="dxa"/>
            <w:shd w:val="clear" w:color="auto" w:fill="FFFFFF"/>
          </w:tcPr>
          <w:p w14:paraId="3D4CCF9D" w14:textId="73DD90BF" w:rsidR="0086208D" w:rsidRPr="0086208D" w:rsidRDefault="0086208D" w:rsidP="0086208D">
            <w:pPr>
              <w:spacing w:line="240" w:lineRule="auto"/>
              <w:ind w:firstLine="0"/>
              <w:rPr>
                <w:sz w:val="24"/>
                <w:szCs w:val="24"/>
                <w:lang w:val="ru-RU"/>
              </w:rPr>
            </w:pPr>
            <w:proofErr w:type="spellStart"/>
            <w:r w:rsidRPr="0086208D">
              <w:rPr>
                <w:sz w:val="24"/>
                <w:szCs w:val="24"/>
              </w:rPr>
              <w:t>Безопасность</w:t>
            </w:r>
            <w:proofErr w:type="spellEnd"/>
          </w:p>
        </w:tc>
        <w:tc>
          <w:tcPr>
            <w:tcW w:w="3351" w:type="dxa"/>
            <w:shd w:val="clear" w:color="auto" w:fill="FFFFFF"/>
          </w:tcPr>
          <w:p w14:paraId="46C59CCA" w14:textId="1606E434" w:rsidR="0086208D" w:rsidRPr="0086208D" w:rsidRDefault="0086208D" w:rsidP="0086208D">
            <w:pPr>
              <w:spacing w:line="240" w:lineRule="auto"/>
              <w:ind w:firstLine="0"/>
              <w:rPr>
                <w:sz w:val="24"/>
                <w:szCs w:val="24"/>
              </w:rPr>
            </w:pPr>
            <w:proofErr w:type="spellStart"/>
            <w:r w:rsidRPr="0086208D">
              <w:rPr>
                <w:sz w:val="24"/>
                <w:szCs w:val="24"/>
              </w:rPr>
              <w:t>Экранирование</w:t>
            </w:r>
            <w:proofErr w:type="spellEnd"/>
            <w:r w:rsidRPr="0086208D">
              <w:rPr>
                <w:sz w:val="24"/>
                <w:szCs w:val="24"/>
              </w:rPr>
              <w:t xml:space="preserve"> </w:t>
            </w:r>
            <w:proofErr w:type="spellStart"/>
            <w:r w:rsidRPr="0086208D">
              <w:rPr>
                <w:sz w:val="24"/>
                <w:szCs w:val="24"/>
              </w:rPr>
              <w:t>пользовательского</w:t>
            </w:r>
            <w:proofErr w:type="spellEnd"/>
            <w:r w:rsidRPr="0086208D">
              <w:rPr>
                <w:sz w:val="24"/>
                <w:szCs w:val="24"/>
              </w:rPr>
              <w:t xml:space="preserve"> </w:t>
            </w:r>
            <w:proofErr w:type="spellStart"/>
            <w:r w:rsidRPr="0086208D">
              <w:rPr>
                <w:sz w:val="24"/>
                <w:szCs w:val="24"/>
              </w:rPr>
              <w:t>ввода</w:t>
            </w:r>
            <w:proofErr w:type="spellEnd"/>
            <w:r w:rsidRPr="0086208D">
              <w:rPr>
                <w:sz w:val="24"/>
                <w:szCs w:val="24"/>
              </w:rPr>
              <w:t xml:space="preserve"> (XSS)</w:t>
            </w:r>
          </w:p>
        </w:tc>
        <w:tc>
          <w:tcPr>
            <w:tcW w:w="2568" w:type="dxa"/>
            <w:shd w:val="clear" w:color="auto" w:fill="FFFFFF"/>
          </w:tcPr>
          <w:p w14:paraId="261CDAA9" w14:textId="216D5943" w:rsidR="0086208D" w:rsidRPr="0086208D" w:rsidRDefault="0086208D" w:rsidP="0086208D">
            <w:pPr>
              <w:spacing w:line="240" w:lineRule="auto"/>
              <w:ind w:firstLine="0"/>
              <w:rPr>
                <w:sz w:val="24"/>
                <w:szCs w:val="24"/>
                <w:lang w:val="ru-RU"/>
              </w:rPr>
            </w:pPr>
            <w:r w:rsidRPr="0086208D">
              <w:rPr>
                <w:sz w:val="24"/>
                <w:szCs w:val="24"/>
                <w:lang w:val="ru-RU"/>
              </w:rPr>
              <w:t xml:space="preserve">выполнено (функция </w:t>
            </w:r>
            <w:proofErr w:type="spellStart"/>
            <w:r w:rsidRPr="0086208D">
              <w:rPr>
                <w:sz w:val="24"/>
                <w:szCs w:val="24"/>
              </w:rPr>
              <w:t>escapeHtml</w:t>
            </w:r>
            <w:proofErr w:type="spellEnd"/>
            <w:r w:rsidRPr="0086208D">
              <w:rPr>
                <w:sz w:val="24"/>
                <w:szCs w:val="24"/>
                <w:lang w:val="ru-RU"/>
              </w:rPr>
              <w:t xml:space="preserve">, запрет </w:t>
            </w:r>
            <w:r w:rsidRPr="0086208D">
              <w:rPr>
                <w:sz w:val="24"/>
                <w:szCs w:val="24"/>
              </w:rPr>
              <w:t>v</w:t>
            </w:r>
            <w:r w:rsidRPr="0086208D">
              <w:rPr>
                <w:sz w:val="24"/>
                <w:szCs w:val="24"/>
                <w:lang w:val="ru-RU"/>
              </w:rPr>
              <w:t>-</w:t>
            </w:r>
            <w:r w:rsidRPr="0086208D">
              <w:rPr>
                <w:sz w:val="24"/>
                <w:szCs w:val="24"/>
              </w:rPr>
              <w:t>html</w:t>
            </w:r>
            <w:r w:rsidRPr="0086208D">
              <w:rPr>
                <w:sz w:val="24"/>
                <w:szCs w:val="24"/>
                <w:lang w:val="ru-RU"/>
              </w:rPr>
              <w:t>)</w:t>
            </w:r>
          </w:p>
        </w:tc>
      </w:tr>
      <w:tr w:rsidR="0086208D" w:rsidRPr="00656388" w14:paraId="3DACDFCA" w14:textId="77777777" w:rsidTr="007367EB">
        <w:trPr>
          <w:jc w:val="center"/>
        </w:trPr>
        <w:tc>
          <w:tcPr>
            <w:tcW w:w="1079" w:type="dxa"/>
            <w:shd w:val="clear" w:color="auto" w:fill="FFFFFF"/>
          </w:tcPr>
          <w:p w14:paraId="319DA46A" w14:textId="7B0625EB" w:rsidR="0086208D" w:rsidRPr="0086208D" w:rsidRDefault="0086208D" w:rsidP="0086208D">
            <w:pPr>
              <w:spacing w:line="240" w:lineRule="auto"/>
              <w:ind w:firstLine="0"/>
              <w:rPr>
                <w:sz w:val="24"/>
                <w:szCs w:val="24"/>
              </w:rPr>
            </w:pPr>
            <w:r w:rsidRPr="0086208D">
              <w:rPr>
                <w:sz w:val="24"/>
                <w:szCs w:val="24"/>
              </w:rPr>
              <w:t>НФТ-09</w:t>
            </w:r>
          </w:p>
        </w:tc>
        <w:tc>
          <w:tcPr>
            <w:tcW w:w="2347" w:type="dxa"/>
            <w:shd w:val="clear" w:color="auto" w:fill="FFFFFF"/>
          </w:tcPr>
          <w:p w14:paraId="07B936A6" w14:textId="35E9AC9F" w:rsidR="0086208D" w:rsidRPr="0086208D" w:rsidRDefault="0086208D" w:rsidP="0086208D">
            <w:pPr>
              <w:spacing w:line="240" w:lineRule="auto"/>
              <w:ind w:firstLine="0"/>
              <w:rPr>
                <w:sz w:val="24"/>
                <w:szCs w:val="24"/>
                <w:lang w:val="ru-RU"/>
              </w:rPr>
            </w:pPr>
            <w:proofErr w:type="spellStart"/>
            <w:r w:rsidRPr="0086208D">
              <w:rPr>
                <w:sz w:val="24"/>
                <w:szCs w:val="24"/>
              </w:rPr>
              <w:t>Безопасность</w:t>
            </w:r>
            <w:proofErr w:type="spellEnd"/>
          </w:p>
        </w:tc>
        <w:tc>
          <w:tcPr>
            <w:tcW w:w="3351" w:type="dxa"/>
            <w:shd w:val="clear" w:color="auto" w:fill="FFFFFF"/>
          </w:tcPr>
          <w:p w14:paraId="6772445C" w14:textId="60901A2A" w:rsidR="0086208D" w:rsidRPr="0086208D" w:rsidRDefault="0086208D" w:rsidP="0086208D">
            <w:pPr>
              <w:spacing w:line="240" w:lineRule="auto"/>
              <w:ind w:firstLine="0"/>
              <w:rPr>
                <w:sz w:val="24"/>
                <w:szCs w:val="24"/>
                <w:lang w:val="ru-RU"/>
              </w:rPr>
            </w:pPr>
            <w:r w:rsidRPr="0086208D">
              <w:rPr>
                <w:sz w:val="24"/>
                <w:szCs w:val="24"/>
                <w:lang w:val="ru-RU"/>
              </w:rPr>
              <w:t xml:space="preserve">Обновление сторонних библиотек (отсутствие </w:t>
            </w:r>
            <w:r w:rsidRPr="0086208D">
              <w:rPr>
                <w:sz w:val="24"/>
                <w:szCs w:val="24"/>
              </w:rPr>
              <w:t>critical</w:t>
            </w:r>
            <w:r w:rsidRPr="0086208D">
              <w:rPr>
                <w:sz w:val="24"/>
                <w:szCs w:val="24"/>
                <w:lang w:val="ru-RU"/>
              </w:rPr>
              <w:t xml:space="preserve"> уязвимостей)</w:t>
            </w:r>
          </w:p>
        </w:tc>
        <w:tc>
          <w:tcPr>
            <w:tcW w:w="2568" w:type="dxa"/>
            <w:shd w:val="clear" w:color="auto" w:fill="FFFFFF"/>
          </w:tcPr>
          <w:p w14:paraId="25B57742" w14:textId="1348A543" w:rsidR="0086208D" w:rsidRPr="0086208D" w:rsidRDefault="0086208D" w:rsidP="0086208D">
            <w:pPr>
              <w:spacing w:line="240" w:lineRule="auto"/>
              <w:ind w:firstLine="0"/>
              <w:rPr>
                <w:sz w:val="24"/>
                <w:szCs w:val="24"/>
                <w:lang w:val="ru-RU"/>
              </w:rPr>
            </w:pPr>
            <w:r w:rsidRPr="0086208D">
              <w:rPr>
                <w:sz w:val="24"/>
                <w:szCs w:val="24"/>
                <w:lang w:val="ru-RU"/>
              </w:rPr>
              <w:t xml:space="preserve">после </w:t>
            </w:r>
            <w:proofErr w:type="spellStart"/>
            <w:r w:rsidRPr="0086208D">
              <w:rPr>
                <w:sz w:val="24"/>
                <w:szCs w:val="24"/>
              </w:rPr>
              <w:t>npm</w:t>
            </w:r>
            <w:proofErr w:type="spellEnd"/>
            <w:r w:rsidRPr="0086208D">
              <w:rPr>
                <w:sz w:val="24"/>
                <w:szCs w:val="24"/>
                <w:lang w:val="ru-RU"/>
              </w:rPr>
              <w:t xml:space="preserve"> </w:t>
            </w:r>
            <w:r w:rsidRPr="0086208D">
              <w:rPr>
                <w:sz w:val="24"/>
                <w:szCs w:val="24"/>
              </w:rPr>
              <w:t>audit</w:t>
            </w:r>
            <w:r w:rsidRPr="0086208D">
              <w:rPr>
                <w:sz w:val="24"/>
                <w:szCs w:val="24"/>
                <w:lang w:val="ru-RU"/>
              </w:rPr>
              <w:t xml:space="preserve"> </w:t>
            </w:r>
            <w:r w:rsidRPr="0086208D">
              <w:rPr>
                <w:sz w:val="24"/>
                <w:szCs w:val="24"/>
              </w:rPr>
              <w:t>fix</w:t>
            </w:r>
            <w:r w:rsidRPr="0086208D">
              <w:rPr>
                <w:sz w:val="24"/>
                <w:szCs w:val="24"/>
                <w:lang w:val="ru-RU"/>
              </w:rPr>
              <w:t xml:space="preserve"> осталось 2 </w:t>
            </w:r>
            <w:r w:rsidRPr="0086208D">
              <w:rPr>
                <w:sz w:val="24"/>
                <w:szCs w:val="24"/>
              </w:rPr>
              <w:t>critical</w:t>
            </w:r>
            <w:r w:rsidRPr="0086208D">
              <w:rPr>
                <w:sz w:val="24"/>
                <w:szCs w:val="24"/>
                <w:lang w:val="ru-RU"/>
              </w:rPr>
              <w:t xml:space="preserve"> (</w:t>
            </w:r>
            <w:proofErr w:type="spellStart"/>
            <w:r w:rsidRPr="0086208D">
              <w:rPr>
                <w:sz w:val="24"/>
                <w:szCs w:val="24"/>
              </w:rPr>
              <w:t>jspdf</w:t>
            </w:r>
            <w:proofErr w:type="spellEnd"/>
            <w:r w:rsidRPr="0086208D">
              <w:rPr>
                <w:sz w:val="24"/>
                <w:szCs w:val="24"/>
                <w:lang w:val="ru-RU"/>
              </w:rPr>
              <w:t xml:space="preserve">, </w:t>
            </w:r>
            <w:r w:rsidRPr="0086208D">
              <w:rPr>
                <w:sz w:val="24"/>
                <w:szCs w:val="24"/>
              </w:rPr>
              <w:t>html</w:t>
            </w:r>
            <w:r w:rsidRPr="0086208D">
              <w:rPr>
                <w:sz w:val="24"/>
                <w:szCs w:val="24"/>
                <w:lang w:val="ru-RU"/>
              </w:rPr>
              <w:t>2</w:t>
            </w:r>
            <w:r w:rsidRPr="0086208D">
              <w:rPr>
                <w:sz w:val="24"/>
                <w:szCs w:val="24"/>
              </w:rPr>
              <w:t>pdf</w:t>
            </w:r>
            <w:r w:rsidRPr="0086208D">
              <w:rPr>
                <w:sz w:val="24"/>
                <w:szCs w:val="24"/>
                <w:lang w:val="ru-RU"/>
              </w:rPr>
              <w:t>.</w:t>
            </w:r>
            <w:proofErr w:type="spellStart"/>
            <w:r w:rsidRPr="0086208D">
              <w:rPr>
                <w:sz w:val="24"/>
                <w:szCs w:val="24"/>
              </w:rPr>
              <w:t>js</w:t>
            </w:r>
            <w:proofErr w:type="spellEnd"/>
            <w:r w:rsidRPr="0086208D">
              <w:rPr>
                <w:sz w:val="24"/>
                <w:szCs w:val="24"/>
                <w:lang w:val="ru-RU"/>
              </w:rPr>
              <w:t>); планируется замена</w:t>
            </w:r>
          </w:p>
        </w:tc>
      </w:tr>
      <w:tr w:rsidR="0086208D" w:rsidRPr="00656388" w14:paraId="0D4BE3AF" w14:textId="77777777" w:rsidTr="007367EB">
        <w:trPr>
          <w:jc w:val="center"/>
        </w:trPr>
        <w:tc>
          <w:tcPr>
            <w:tcW w:w="1079" w:type="dxa"/>
            <w:shd w:val="clear" w:color="auto" w:fill="FFFFFF"/>
          </w:tcPr>
          <w:p w14:paraId="36DA7FBE" w14:textId="64F8B34F" w:rsidR="0086208D" w:rsidRPr="0086208D" w:rsidRDefault="0086208D" w:rsidP="0086208D">
            <w:pPr>
              <w:spacing w:line="240" w:lineRule="auto"/>
              <w:ind w:firstLine="0"/>
              <w:rPr>
                <w:sz w:val="24"/>
                <w:szCs w:val="24"/>
              </w:rPr>
            </w:pPr>
            <w:r w:rsidRPr="0086208D">
              <w:rPr>
                <w:sz w:val="24"/>
                <w:szCs w:val="24"/>
              </w:rPr>
              <w:t>НФТ-10</w:t>
            </w:r>
          </w:p>
        </w:tc>
        <w:tc>
          <w:tcPr>
            <w:tcW w:w="2347" w:type="dxa"/>
            <w:shd w:val="clear" w:color="auto" w:fill="FFFFFF"/>
          </w:tcPr>
          <w:p w14:paraId="77637110" w14:textId="3403D1D7" w:rsidR="0086208D" w:rsidRPr="0086208D" w:rsidRDefault="0086208D" w:rsidP="0086208D">
            <w:pPr>
              <w:spacing w:line="240" w:lineRule="auto"/>
              <w:ind w:firstLine="0"/>
              <w:rPr>
                <w:sz w:val="24"/>
                <w:szCs w:val="24"/>
                <w:lang w:val="ru-RU"/>
              </w:rPr>
            </w:pPr>
            <w:proofErr w:type="spellStart"/>
            <w:r w:rsidRPr="0086208D">
              <w:rPr>
                <w:sz w:val="24"/>
                <w:szCs w:val="24"/>
              </w:rPr>
              <w:t>Надёжность</w:t>
            </w:r>
            <w:proofErr w:type="spellEnd"/>
          </w:p>
        </w:tc>
        <w:tc>
          <w:tcPr>
            <w:tcW w:w="3351" w:type="dxa"/>
            <w:shd w:val="clear" w:color="auto" w:fill="FFFFFF"/>
          </w:tcPr>
          <w:p w14:paraId="3CF5793C" w14:textId="1195ED6A" w:rsidR="0086208D" w:rsidRPr="0086208D" w:rsidRDefault="0086208D" w:rsidP="0086208D">
            <w:pPr>
              <w:spacing w:line="240" w:lineRule="auto"/>
              <w:ind w:firstLine="0"/>
              <w:rPr>
                <w:sz w:val="24"/>
                <w:szCs w:val="24"/>
              </w:rPr>
            </w:pPr>
            <w:proofErr w:type="spellStart"/>
            <w:r w:rsidRPr="0086208D">
              <w:rPr>
                <w:sz w:val="24"/>
                <w:szCs w:val="24"/>
              </w:rPr>
              <w:t>Доступность</w:t>
            </w:r>
            <w:proofErr w:type="spellEnd"/>
            <w:r w:rsidRPr="0086208D">
              <w:rPr>
                <w:sz w:val="24"/>
                <w:szCs w:val="24"/>
              </w:rPr>
              <w:t xml:space="preserve"> </w:t>
            </w:r>
            <w:proofErr w:type="spellStart"/>
            <w:r w:rsidRPr="0086208D">
              <w:rPr>
                <w:sz w:val="24"/>
                <w:szCs w:val="24"/>
              </w:rPr>
              <w:t>интерфейса</w:t>
            </w:r>
            <w:proofErr w:type="spellEnd"/>
            <w:r w:rsidRPr="0086208D">
              <w:rPr>
                <w:sz w:val="24"/>
                <w:szCs w:val="24"/>
              </w:rPr>
              <w:t xml:space="preserve"> (Uptime) 99.5%</w:t>
            </w:r>
          </w:p>
        </w:tc>
        <w:tc>
          <w:tcPr>
            <w:tcW w:w="2568" w:type="dxa"/>
            <w:shd w:val="clear" w:color="auto" w:fill="FFFFFF"/>
          </w:tcPr>
          <w:p w14:paraId="3038C78B" w14:textId="3FC1B9D9" w:rsidR="0086208D" w:rsidRPr="0086208D" w:rsidRDefault="0086208D" w:rsidP="0086208D">
            <w:pPr>
              <w:spacing w:line="240" w:lineRule="auto"/>
              <w:ind w:firstLine="0"/>
              <w:rPr>
                <w:sz w:val="24"/>
                <w:szCs w:val="24"/>
                <w:lang w:val="ru-RU"/>
              </w:rPr>
            </w:pPr>
            <w:r w:rsidRPr="0086208D">
              <w:rPr>
                <w:sz w:val="24"/>
                <w:szCs w:val="24"/>
                <w:lang w:val="ru-RU"/>
              </w:rPr>
              <w:t xml:space="preserve">будет обеспечено после деплоя (мониторинг </w:t>
            </w:r>
            <w:proofErr w:type="spellStart"/>
            <w:r w:rsidRPr="0086208D">
              <w:rPr>
                <w:sz w:val="24"/>
                <w:szCs w:val="24"/>
              </w:rPr>
              <w:t>UptimeRobot</w:t>
            </w:r>
            <w:proofErr w:type="spellEnd"/>
            <w:r w:rsidRPr="0086208D">
              <w:rPr>
                <w:sz w:val="24"/>
                <w:szCs w:val="24"/>
                <w:lang w:val="ru-RU"/>
              </w:rPr>
              <w:t>)</w:t>
            </w:r>
          </w:p>
        </w:tc>
      </w:tr>
      <w:tr w:rsidR="0086208D" w:rsidRPr="00656388" w14:paraId="2D9E9E7B" w14:textId="77777777" w:rsidTr="007367EB">
        <w:trPr>
          <w:jc w:val="center"/>
        </w:trPr>
        <w:tc>
          <w:tcPr>
            <w:tcW w:w="1079" w:type="dxa"/>
            <w:shd w:val="clear" w:color="auto" w:fill="FFFFFF"/>
          </w:tcPr>
          <w:p w14:paraId="0ACF69AA" w14:textId="06039878" w:rsidR="0086208D" w:rsidRPr="0086208D" w:rsidRDefault="0086208D" w:rsidP="0086208D">
            <w:pPr>
              <w:spacing w:line="240" w:lineRule="auto"/>
              <w:ind w:firstLine="0"/>
              <w:rPr>
                <w:sz w:val="24"/>
                <w:szCs w:val="24"/>
              </w:rPr>
            </w:pPr>
            <w:r w:rsidRPr="0086208D">
              <w:rPr>
                <w:sz w:val="24"/>
                <w:szCs w:val="24"/>
              </w:rPr>
              <w:t>НФТ-11</w:t>
            </w:r>
          </w:p>
        </w:tc>
        <w:tc>
          <w:tcPr>
            <w:tcW w:w="2347" w:type="dxa"/>
            <w:shd w:val="clear" w:color="auto" w:fill="FFFFFF"/>
          </w:tcPr>
          <w:p w14:paraId="52155514" w14:textId="52FCF6E1" w:rsidR="0086208D" w:rsidRPr="0086208D" w:rsidRDefault="0086208D" w:rsidP="0086208D">
            <w:pPr>
              <w:spacing w:line="240" w:lineRule="auto"/>
              <w:ind w:firstLine="0"/>
              <w:rPr>
                <w:sz w:val="24"/>
                <w:szCs w:val="24"/>
                <w:lang w:val="ru-RU"/>
              </w:rPr>
            </w:pPr>
            <w:proofErr w:type="spellStart"/>
            <w:r w:rsidRPr="0086208D">
              <w:rPr>
                <w:sz w:val="24"/>
                <w:szCs w:val="24"/>
              </w:rPr>
              <w:t>Надёжность</w:t>
            </w:r>
            <w:proofErr w:type="spellEnd"/>
          </w:p>
        </w:tc>
        <w:tc>
          <w:tcPr>
            <w:tcW w:w="3351" w:type="dxa"/>
            <w:shd w:val="clear" w:color="auto" w:fill="FFFFFF"/>
          </w:tcPr>
          <w:p w14:paraId="176DD48F" w14:textId="4D97F3EC" w:rsidR="0086208D" w:rsidRPr="0086208D" w:rsidRDefault="0086208D" w:rsidP="0086208D">
            <w:pPr>
              <w:spacing w:line="240" w:lineRule="auto"/>
              <w:ind w:firstLine="0"/>
              <w:rPr>
                <w:sz w:val="24"/>
                <w:szCs w:val="24"/>
              </w:rPr>
            </w:pPr>
            <w:proofErr w:type="spellStart"/>
            <w:r w:rsidRPr="0086208D">
              <w:rPr>
                <w:sz w:val="24"/>
                <w:szCs w:val="24"/>
              </w:rPr>
              <w:t>Поведение</w:t>
            </w:r>
            <w:proofErr w:type="spellEnd"/>
            <w:r w:rsidRPr="0086208D">
              <w:rPr>
                <w:sz w:val="24"/>
                <w:szCs w:val="24"/>
              </w:rPr>
              <w:t xml:space="preserve"> </w:t>
            </w:r>
            <w:proofErr w:type="spellStart"/>
            <w:r w:rsidRPr="0086208D">
              <w:rPr>
                <w:sz w:val="24"/>
                <w:szCs w:val="24"/>
              </w:rPr>
              <w:t>при</w:t>
            </w:r>
            <w:proofErr w:type="spellEnd"/>
            <w:r w:rsidRPr="0086208D">
              <w:rPr>
                <w:sz w:val="24"/>
                <w:szCs w:val="24"/>
              </w:rPr>
              <w:t xml:space="preserve"> </w:t>
            </w:r>
            <w:proofErr w:type="spellStart"/>
            <w:r w:rsidRPr="0086208D">
              <w:rPr>
                <w:sz w:val="24"/>
                <w:szCs w:val="24"/>
              </w:rPr>
              <w:t>потере</w:t>
            </w:r>
            <w:proofErr w:type="spellEnd"/>
            <w:r w:rsidRPr="0086208D">
              <w:rPr>
                <w:sz w:val="24"/>
                <w:szCs w:val="24"/>
              </w:rPr>
              <w:t xml:space="preserve"> </w:t>
            </w:r>
            <w:proofErr w:type="spellStart"/>
            <w:r w:rsidRPr="0086208D">
              <w:rPr>
                <w:sz w:val="24"/>
                <w:szCs w:val="24"/>
              </w:rPr>
              <w:t>соединения</w:t>
            </w:r>
            <w:proofErr w:type="spellEnd"/>
          </w:p>
        </w:tc>
        <w:tc>
          <w:tcPr>
            <w:tcW w:w="2568" w:type="dxa"/>
            <w:shd w:val="clear" w:color="auto" w:fill="FFFFFF"/>
          </w:tcPr>
          <w:p w14:paraId="6B8021D3" w14:textId="59758AEF" w:rsidR="0086208D" w:rsidRPr="0086208D" w:rsidRDefault="0086208D" w:rsidP="0086208D">
            <w:pPr>
              <w:spacing w:line="240" w:lineRule="auto"/>
              <w:ind w:firstLine="0"/>
              <w:rPr>
                <w:sz w:val="24"/>
                <w:szCs w:val="24"/>
                <w:lang w:val="ru-RU"/>
              </w:rPr>
            </w:pPr>
            <w:r w:rsidRPr="0086208D">
              <w:rPr>
                <w:sz w:val="24"/>
                <w:szCs w:val="24"/>
                <w:lang w:val="ru-RU"/>
              </w:rPr>
              <w:t>сообщение об ошибке + кнопка повтора</w:t>
            </w:r>
          </w:p>
        </w:tc>
      </w:tr>
      <w:tr w:rsidR="0086208D" w14:paraId="128A36D9" w14:textId="77777777" w:rsidTr="007367EB">
        <w:trPr>
          <w:jc w:val="center"/>
        </w:trPr>
        <w:tc>
          <w:tcPr>
            <w:tcW w:w="1079" w:type="dxa"/>
            <w:shd w:val="clear" w:color="auto" w:fill="FFFFFF"/>
          </w:tcPr>
          <w:p w14:paraId="10BDE738" w14:textId="0D5FE9BD" w:rsidR="0086208D" w:rsidRPr="0086208D" w:rsidRDefault="0086208D" w:rsidP="0086208D">
            <w:pPr>
              <w:spacing w:line="240" w:lineRule="auto"/>
              <w:ind w:firstLine="0"/>
              <w:rPr>
                <w:sz w:val="24"/>
                <w:szCs w:val="24"/>
              </w:rPr>
            </w:pPr>
            <w:r w:rsidRPr="0086208D">
              <w:rPr>
                <w:sz w:val="24"/>
                <w:szCs w:val="24"/>
              </w:rPr>
              <w:t>НФТ-12</w:t>
            </w:r>
          </w:p>
        </w:tc>
        <w:tc>
          <w:tcPr>
            <w:tcW w:w="2347" w:type="dxa"/>
            <w:shd w:val="clear" w:color="auto" w:fill="FFFFFF"/>
          </w:tcPr>
          <w:p w14:paraId="605BFBD9" w14:textId="3396B541" w:rsidR="0086208D" w:rsidRPr="0086208D" w:rsidRDefault="0086208D" w:rsidP="0086208D">
            <w:pPr>
              <w:spacing w:line="240" w:lineRule="auto"/>
              <w:ind w:firstLine="0"/>
              <w:rPr>
                <w:sz w:val="24"/>
                <w:szCs w:val="24"/>
                <w:lang w:val="ru-RU"/>
              </w:rPr>
            </w:pPr>
            <w:proofErr w:type="spellStart"/>
            <w:r w:rsidRPr="0086208D">
              <w:rPr>
                <w:sz w:val="24"/>
                <w:szCs w:val="24"/>
              </w:rPr>
              <w:t>Доступность</w:t>
            </w:r>
            <w:proofErr w:type="spellEnd"/>
          </w:p>
        </w:tc>
        <w:tc>
          <w:tcPr>
            <w:tcW w:w="3351" w:type="dxa"/>
            <w:shd w:val="clear" w:color="auto" w:fill="FFFFFF"/>
          </w:tcPr>
          <w:p w14:paraId="43D9AFFD" w14:textId="37B43DEE" w:rsidR="0086208D" w:rsidRPr="0086208D" w:rsidRDefault="0086208D" w:rsidP="0086208D">
            <w:pPr>
              <w:spacing w:line="240" w:lineRule="auto"/>
              <w:ind w:firstLine="0"/>
              <w:rPr>
                <w:sz w:val="24"/>
                <w:szCs w:val="24"/>
                <w:lang w:val="ru-RU"/>
              </w:rPr>
            </w:pPr>
            <w:r w:rsidRPr="0086208D">
              <w:rPr>
                <w:sz w:val="24"/>
                <w:szCs w:val="24"/>
                <w:lang w:val="ru-RU"/>
              </w:rPr>
              <w:t>Навигация с клавиатуры (</w:t>
            </w:r>
            <w:r w:rsidRPr="0086208D">
              <w:rPr>
                <w:sz w:val="24"/>
                <w:szCs w:val="24"/>
              </w:rPr>
              <w:t>Tab</w:t>
            </w:r>
            <w:r w:rsidRPr="0086208D">
              <w:rPr>
                <w:sz w:val="24"/>
                <w:szCs w:val="24"/>
                <w:lang w:val="ru-RU"/>
              </w:rPr>
              <w:t xml:space="preserve">, </w:t>
            </w:r>
            <w:r w:rsidRPr="0086208D">
              <w:rPr>
                <w:sz w:val="24"/>
                <w:szCs w:val="24"/>
              </w:rPr>
              <w:t>Enter</w:t>
            </w:r>
            <w:r w:rsidRPr="0086208D">
              <w:rPr>
                <w:sz w:val="24"/>
                <w:szCs w:val="24"/>
                <w:lang w:val="ru-RU"/>
              </w:rPr>
              <w:t xml:space="preserve">, </w:t>
            </w:r>
            <w:r w:rsidRPr="0086208D">
              <w:rPr>
                <w:sz w:val="24"/>
                <w:szCs w:val="24"/>
              </w:rPr>
              <w:t>Space</w:t>
            </w:r>
            <w:r w:rsidRPr="0086208D">
              <w:rPr>
                <w:sz w:val="24"/>
                <w:szCs w:val="24"/>
                <w:lang w:val="ru-RU"/>
              </w:rPr>
              <w:t>)</w:t>
            </w:r>
          </w:p>
        </w:tc>
        <w:tc>
          <w:tcPr>
            <w:tcW w:w="2568" w:type="dxa"/>
            <w:shd w:val="clear" w:color="auto" w:fill="FFFFFF"/>
          </w:tcPr>
          <w:p w14:paraId="114155EE" w14:textId="18B89999" w:rsidR="0086208D" w:rsidRPr="0086208D" w:rsidRDefault="0086208D" w:rsidP="0086208D">
            <w:pPr>
              <w:spacing w:line="240" w:lineRule="auto"/>
              <w:ind w:firstLine="0"/>
              <w:rPr>
                <w:sz w:val="24"/>
                <w:szCs w:val="24"/>
              </w:rPr>
            </w:pPr>
            <w:proofErr w:type="spellStart"/>
            <w:r w:rsidRPr="0086208D">
              <w:rPr>
                <w:sz w:val="24"/>
                <w:szCs w:val="24"/>
              </w:rPr>
              <w:t>все</w:t>
            </w:r>
            <w:proofErr w:type="spellEnd"/>
            <w:r w:rsidRPr="0086208D">
              <w:rPr>
                <w:sz w:val="24"/>
                <w:szCs w:val="24"/>
              </w:rPr>
              <w:t xml:space="preserve"> </w:t>
            </w:r>
            <w:proofErr w:type="spellStart"/>
            <w:r w:rsidRPr="0086208D">
              <w:rPr>
                <w:sz w:val="24"/>
                <w:szCs w:val="24"/>
              </w:rPr>
              <w:t>интерактивные</w:t>
            </w:r>
            <w:proofErr w:type="spellEnd"/>
            <w:r w:rsidRPr="0086208D">
              <w:rPr>
                <w:sz w:val="24"/>
                <w:szCs w:val="24"/>
              </w:rPr>
              <w:t xml:space="preserve"> </w:t>
            </w:r>
            <w:proofErr w:type="spellStart"/>
            <w:r w:rsidRPr="0086208D">
              <w:rPr>
                <w:sz w:val="24"/>
                <w:szCs w:val="24"/>
              </w:rPr>
              <w:t>элементы</w:t>
            </w:r>
            <w:proofErr w:type="spellEnd"/>
            <w:r w:rsidRPr="0086208D">
              <w:rPr>
                <w:sz w:val="24"/>
                <w:szCs w:val="24"/>
              </w:rPr>
              <w:t xml:space="preserve"> </w:t>
            </w:r>
            <w:proofErr w:type="spellStart"/>
            <w:r w:rsidRPr="0086208D">
              <w:rPr>
                <w:sz w:val="24"/>
                <w:szCs w:val="24"/>
              </w:rPr>
              <w:t>доступны</w:t>
            </w:r>
            <w:proofErr w:type="spellEnd"/>
          </w:p>
        </w:tc>
      </w:tr>
      <w:tr w:rsidR="0086208D" w:rsidRPr="00656388" w14:paraId="12807418" w14:textId="77777777" w:rsidTr="007367EB">
        <w:trPr>
          <w:jc w:val="center"/>
        </w:trPr>
        <w:tc>
          <w:tcPr>
            <w:tcW w:w="1079" w:type="dxa"/>
            <w:shd w:val="clear" w:color="auto" w:fill="FFFFFF"/>
          </w:tcPr>
          <w:p w14:paraId="398C3F5F" w14:textId="7CE936A7" w:rsidR="0086208D" w:rsidRPr="0086208D" w:rsidRDefault="0086208D" w:rsidP="0086208D">
            <w:pPr>
              <w:spacing w:line="240" w:lineRule="auto"/>
              <w:ind w:firstLine="0"/>
              <w:rPr>
                <w:sz w:val="24"/>
                <w:szCs w:val="24"/>
              </w:rPr>
            </w:pPr>
            <w:r w:rsidRPr="0086208D">
              <w:rPr>
                <w:sz w:val="24"/>
                <w:szCs w:val="24"/>
              </w:rPr>
              <w:t>НФТ-13</w:t>
            </w:r>
          </w:p>
        </w:tc>
        <w:tc>
          <w:tcPr>
            <w:tcW w:w="2347" w:type="dxa"/>
            <w:shd w:val="clear" w:color="auto" w:fill="FFFFFF"/>
          </w:tcPr>
          <w:p w14:paraId="5467FCF2" w14:textId="19E2AE17" w:rsidR="0086208D" w:rsidRPr="0086208D" w:rsidRDefault="0086208D" w:rsidP="0086208D">
            <w:pPr>
              <w:spacing w:line="240" w:lineRule="auto"/>
              <w:ind w:firstLine="0"/>
              <w:rPr>
                <w:sz w:val="24"/>
                <w:szCs w:val="24"/>
                <w:lang w:val="ru-RU"/>
              </w:rPr>
            </w:pPr>
            <w:proofErr w:type="spellStart"/>
            <w:r w:rsidRPr="0086208D">
              <w:rPr>
                <w:sz w:val="24"/>
                <w:szCs w:val="24"/>
              </w:rPr>
              <w:t>Доступность</w:t>
            </w:r>
            <w:proofErr w:type="spellEnd"/>
          </w:p>
        </w:tc>
        <w:tc>
          <w:tcPr>
            <w:tcW w:w="3351" w:type="dxa"/>
            <w:shd w:val="clear" w:color="auto" w:fill="FFFFFF"/>
          </w:tcPr>
          <w:p w14:paraId="345FBD29" w14:textId="283D60EE" w:rsidR="0086208D" w:rsidRPr="0086208D" w:rsidRDefault="0086208D" w:rsidP="0086208D">
            <w:pPr>
              <w:spacing w:line="240" w:lineRule="auto"/>
              <w:ind w:firstLine="0"/>
              <w:rPr>
                <w:sz w:val="24"/>
                <w:szCs w:val="24"/>
              </w:rPr>
            </w:pPr>
            <w:proofErr w:type="spellStart"/>
            <w:r w:rsidRPr="0086208D">
              <w:rPr>
                <w:sz w:val="24"/>
                <w:szCs w:val="24"/>
              </w:rPr>
              <w:t>Контрастность</w:t>
            </w:r>
            <w:proofErr w:type="spellEnd"/>
            <w:r w:rsidRPr="0086208D">
              <w:rPr>
                <w:sz w:val="24"/>
                <w:szCs w:val="24"/>
              </w:rPr>
              <w:t xml:space="preserve"> </w:t>
            </w:r>
            <w:proofErr w:type="spellStart"/>
            <w:r w:rsidRPr="0086208D">
              <w:rPr>
                <w:sz w:val="24"/>
                <w:szCs w:val="24"/>
              </w:rPr>
              <w:t>текста</w:t>
            </w:r>
            <w:proofErr w:type="spellEnd"/>
            <w:r w:rsidRPr="0086208D">
              <w:rPr>
                <w:sz w:val="24"/>
                <w:szCs w:val="24"/>
              </w:rPr>
              <w:t xml:space="preserve"> (WCAG AA ≥ 4.5:1)</w:t>
            </w:r>
          </w:p>
        </w:tc>
        <w:tc>
          <w:tcPr>
            <w:tcW w:w="2568" w:type="dxa"/>
            <w:shd w:val="clear" w:color="auto" w:fill="FFFFFF"/>
          </w:tcPr>
          <w:p w14:paraId="57E8A14A" w14:textId="44E0F683" w:rsidR="0086208D" w:rsidRPr="0086208D" w:rsidRDefault="0086208D" w:rsidP="0086208D">
            <w:pPr>
              <w:spacing w:line="240" w:lineRule="auto"/>
              <w:ind w:firstLine="0"/>
              <w:rPr>
                <w:sz w:val="24"/>
                <w:szCs w:val="24"/>
                <w:lang w:val="ru-RU"/>
              </w:rPr>
            </w:pPr>
            <w:r w:rsidRPr="0086208D">
              <w:rPr>
                <w:sz w:val="24"/>
                <w:szCs w:val="24"/>
                <w:lang w:val="ru-RU"/>
              </w:rPr>
              <w:t xml:space="preserve">основной контент </w:t>
            </w:r>
            <w:r w:rsidR="0037441D" w:rsidRPr="0037441D">
              <w:rPr>
                <w:sz w:val="24"/>
                <w:szCs w:val="24"/>
                <w:lang w:val="ru-RU"/>
              </w:rPr>
              <w:t>—</w:t>
            </w:r>
            <w:r w:rsidRPr="0086208D">
              <w:rPr>
                <w:sz w:val="24"/>
                <w:szCs w:val="24"/>
                <w:lang w:val="ru-RU"/>
              </w:rPr>
              <w:t xml:space="preserve"> да, второстепенные элементы требуют доработки</w:t>
            </w:r>
          </w:p>
        </w:tc>
      </w:tr>
      <w:tr w:rsidR="0086208D" w14:paraId="12A7A46C" w14:textId="77777777" w:rsidTr="007367EB">
        <w:trPr>
          <w:jc w:val="center"/>
        </w:trPr>
        <w:tc>
          <w:tcPr>
            <w:tcW w:w="1079" w:type="dxa"/>
            <w:shd w:val="clear" w:color="auto" w:fill="FFFFFF"/>
          </w:tcPr>
          <w:p w14:paraId="65879C52" w14:textId="326D08AE" w:rsidR="0086208D" w:rsidRPr="0086208D" w:rsidRDefault="0086208D" w:rsidP="0086208D">
            <w:pPr>
              <w:spacing w:line="240" w:lineRule="auto"/>
              <w:ind w:firstLine="0"/>
              <w:rPr>
                <w:sz w:val="24"/>
                <w:szCs w:val="24"/>
              </w:rPr>
            </w:pPr>
            <w:r w:rsidRPr="0086208D">
              <w:rPr>
                <w:sz w:val="24"/>
                <w:szCs w:val="24"/>
              </w:rPr>
              <w:t>НФТ-14</w:t>
            </w:r>
          </w:p>
        </w:tc>
        <w:tc>
          <w:tcPr>
            <w:tcW w:w="2347" w:type="dxa"/>
            <w:shd w:val="clear" w:color="auto" w:fill="FFFFFF"/>
          </w:tcPr>
          <w:p w14:paraId="1E84DC71" w14:textId="1BF2BC8D" w:rsidR="0086208D" w:rsidRPr="0086208D" w:rsidRDefault="0086208D" w:rsidP="0086208D">
            <w:pPr>
              <w:spacing w:line="240" w:lineRule="auto"/>
              <w:ind w:firstLine="0"/>
              <w:rPr>
                <w:sz w:val="24"/>
                <w:szCs w:val="24"/>
                <w:lang w:val="ru-RU"/>
              </w:rPr>
            </w:pPr>
            <w:r w:rsidRPr="0086208D">
              <w:rPr>
                <w:sz w:val="24"/>
                <w:szCs w:val="24"/>
              </w:rPr>
              <w:t>Core Web Vitals</w:t>
            </w:r>
          </w:p>
        </w:tc>
        <w:tc>
          <w:tcPr>
            <w:tcW w:w="3351" w:type="dxa"/>
            <w:shd w:val="clear" w:color="auto" w:fill="FFFFFF"/>
          </w:tcPr>
          <w:p w14:paraId="6A09AF0B" w14:textId="4A382FAF" w:rsidR="0086208D" w:rsidRPr="0086208D" w:rsidRDefault="0086208D" w:rsidP="0086208D">
            <w:pPr>
              <w:spacing w:line="240" w:lineRule="auto"/>
              <w:ind w:firstLine="0"/>
              <w:rPr>
                <w:sz w:val="24"/>
                <w:szCs w:val="24"/>
              </w:rPr>
            </w:pPr>
            <w:r w:rsidRPr="0086208D">
              <w:rPr>
                <w:sz w:val="24"/>
                <w:szCs w:val="24"/>
              </w:rPr>
              <w:t xml:space="preserve">LCP (Largest </w:t>
            </w:r>
            <w:proofErr w:type="spellStart"/>
            <w:r w:rsidRPr="0086208D">
              <w:rPr>
                <w:sz w:val="24"/>
                <w:szCs w:val="24"/>
              </w:rPr>
              <w:t>Contentful</w:t>
            </w:r>
            <w:proofErr w:type="spellEnd"/>
            <w:r w:rsidRPr="0086208D">
              <w:rPr>
                <w:sz w:val="24"/>
                <w:szCs w:val="24"/>
              </w:rPr>
              <w:t xml:space="preserve"> Paint)</w:t>
            </w:r>
          </w:p>
        </w:tc>
        <w:tc>
          <w:tcPr>
            <w:tcW w:w="2568" w:type="dxa"/>
            <w:shd w:val="clear" w:color="auto" w:fill="FFFFFF"/>
          </w:tcPr>
          <w:p w14:paraId="108D2A97" w14:textId="688A2AD5" w:rsidR="0086208D" w:rsidRPr="0086208D" w:rsidRDefault="0086208D" w:rsidP="0086208D">
            <w:pPr>
              <w:spacing w:line="240" w:lineRule="auto"/>
              <w:ind w:firstLine="0"/>
              <w:rPr>
                <w:sz w:val="24"/>
                <w:szCs w:val="24"/>
              </w:rPr>
            </w:pPr>
            <w:r w:rsidRPr="0086208D">
              <w:rPr>
                <w:sz w:val="24"/>
                <w:szCs w:val="24"/>
              </w:rPr>
              <w:t>2,2 с</w:t>
            </w:r>
          </w:p>
        </w:tc>
      </w:tr>
      <w:tr w:rsidR="0086208D" w14:paraId="49A734ED" w14:textId="77777777" w:rsidTr="007367EB">
        <w:trPr>
          <w:jc w:val="center"/>
        </w:trPr>
        <w:tc>
          <w:tcPr>
            <w:tcW w:w="1079" w:type="dxa"/>
            <w:shd w:val="clear" w:color="auto" w:fill="FFFFFF"/>
          </w:tcPr>
          <w:p w14:paraId="22C7B02F" w14:textId="179A1A8D" w:rsidR="0086208D" w:rsidRPr="0086208D" w:rsidRDefault="0086208D" w:rsidP="0086208D">
            <w:pPr>
              <w:spacing w:line="240" w:lineRule="auto"/>
              <w:ind w:firstLine="0"/>
              <w:rPr>
                <w:sz w:val="24"/>
                <w:szCs w:val="24"/>
              </w:rPr>
            </w:pPr>
            <w:r w:rsidRPr="0086208D">
              <w:rPr>
                <w:sz w:val="24"/>
                <w:szCs w:val="24"/>
              </w:rPr>
              <w:t>НФТ-15</w:t>
            </w:r>
          </w:p>
        </w:tc>
        <w:tc>
          <w:tcPr>
            <w:tcW w:w="2347" w:type="dxa"/>
            <w:shd w:val="clear" w:color="auto" w:fill="FFFFFF"/>
          </w:tcPr>
          <w:p w14:paraId="61BEC374" w14:textId="0DF95FA7" w:rsidR="0086208D" w:rsidRPr="0086208D" w:rsidRDefault="0086208D" w:rsidP="0086208D">
            <w:pPr>
              <w:spacing w:line="240" w:lineRule="auto"/>
              <w:ind w:firstLine="0"/>
              <w:rPr>
                <w:sz w:val="24"/>
                <w:szCs w:val="24"/>
                <w:lang w:val="ru-RU"/>
              </w:rPr>
            </w:pPr>
            <w:r w:rsidRPr="0086208D">
              <w:rPr>
                <w:sz w:val="24"/>
                <w:szCs w:val="24"/>
              </w:rPr>
              <w:t>Core Web Vitals</w:t>
            </w:r>
          </w:p>
        </w:tc>
        <w:tc>
          <w:tcPr>
            <w:tcW w:w="3351" w:type="dxa"/>
            <w:shd w:val="clear" w:color="auto" w:fill="FFFFFF"/>
          </w:tcPr>
          <w:p w14:paraId="6E5D24CF" w14:textId="32D747A3" w:rsidR="0086208D" w:rsidRPr="0086208D" w:rsidRDefault="0086208D" w:rsidP="0086208D">
            <w:pPr>
              <w:spacing w:line="240" w:lineRule="auto"/>
              <w:ind w:firstLine="0"/>
              <w:rPr>
                <w:sz w:val="24"/>
                <w:szCs w:val="24"/>
              </w:rPr>
            </w:pPr>
            <w:r w:rsidRPr="0086208D">
              <w:rPr>
                <w:sz w:val="24"/>
                <w:szCs w:val="24"/>
              </w:rPr>
              <w:t>FID / INP (First Input Delay)</w:t>
            </w:r>
          </w:p>
        </w:tc>
        <w:tc>
          <w:tcPr>
            <w:tcW w:w="2568" w:type="dxa"/>
            <w:shd w:val="clear" w:color="auto" w:fill="FFFFFF"/>
          </w:tcPr>
          <w:p w14:paraId="065A1A14" w14:textId="07E3F403" w:rsidR="0086208D" w:rsidRPr="0086208D" w:rsidRDefault="0086208D" w:rsidP="0086208D">
            <w:pPr>
              <w:spacing w:line="240" w:lineRule="auto"/>
              <w:ind w:firstLine="0"/>
              <w:rPr>
                <w:sz w:val="24"/>
                <w:szCs w:val="24"/>
              </w:rPr>
            </w:pPr>
            <w:r w:rsidRPr="0086208D">
              <w:rPr>
                <w:sz w:val="24"/>
                <w:szCs w:val="24"/>
              </w:rPr>
              <w:t xml:space="preserve">11,96 </w:t>
            </w:r>
            <w:proofErr w:type="spellStart"/>
            <w:r w:rsidRPr="0086208D">
              <w:rPr>
                <w:sz w:val="24"/>
                <w:szCs w:val="24"/>
              </w:rPr>
              <w:t>мс</w:t>
            </w:r>
            <w:proofErr w:type="spellEnd"/>
            <w:r w:rsidRPr="0086208D">
              <w:rPr>
                <w:sz w:val="24"/>
                <w:szCs w:val="24"/>
              </w:rPr>
              <w:t xml:space="preserve"> (</w:t>
            </w:r>
            <w:proofErr w:type="spellStart"/>
            <w:r w:rsidRPr="0086208D">
              <w:rPr>
                <w:sz w:val="24"/>
                <w:szCs w:val="24"/>
              </w:rPr>
              <w:t>измерено</w:t>
            </w:r>
            <w:proofErr w:type="spellEnd"/>
            <w:r w:rsidRPr="0086208D">
              <w:rPr>
                <w:sz w:val="24"/>
                <w:szCs w:val="24"/>
              </w:rPr>
              <w:t xml:space="preserve"> </w:t>
            </w:r>
            <w:proofErr w:type="spellStart"/>
            <w:r w:rsidRPr="0086208D">
              <w:rPr>
                <w:sz w:val="24"/>
                <w:szCs w:val="24"/>
              </w:rPr>
              <w:t>вручную</w:t>
            </w:r>
            <w:proofErr w:type="spellEnd"/>
            <w:r w:rsidRPr="0086208D">
              <w:rPr>
                <w:sz w:val="24"/>
                <w:szCs w:val="24"/>
              </w:rPr>
              <w:t>)</w:t>
            </w:r>
          </w:p>
        </w:tc>
      </w:tr>
      <w:tr w:rsidR="0086208D" w14:paraId="14AAB325" w14:textId="77777777" w:rsidTr="007367EB">
        <w:trPr>
          <w:jc w:val="center"/>
        </w:trPr>
        <w:tc>
          <w:tcPr>
            <w:tcW w:w="1079" w:type="dxa"/>
            <w:shd w:val="clear" w:color="auto" w:fill="FFFFFF"/>
          </w:tcPr>
          <w:p w14:paraId="1980F4B2" w14:textId="4F14C89E" w:rsidR="0086208D" w:rsidRPr="0086208D" w:rsidRDefault="0086208D" w:rsidP="0086208D">
            <w:pPr>
              <w:spacing w:line="240" w:lineRule="auto"/>
              <w:ind w:firstLine="0"/>
              <w:rPr>
                <w:sz w:val="24"/>
                <w:szCs w:val="24"/>
              </w:rPr>
            </w:pPr>
            <w:r w:rsidRPr="0086208D">
              <w:rPr>
                <w:sz w:val="24"/>
                <w:szCs w:val="24"/>
              </w:rPr>
              <w:t>НФТ-16</w:t>
            </w:r>
          </w:p>
        </w:tc>
        <w:tc>
          <w:tcPr>
            <w:tcW w:w="2347" w:type="dxa"/>
            <w:shd w:val="clear" w:color="auto" w:fill="FFFFFF"/>
          </w:tcPr>
          <w:p w14:paraId="0338202B" w14:textId="6B6131B5" w:rsidR="0086208D" w:rsidRPr="0086208D" w:rsidRDefault="0086208D" w:rsidP="0086208D">
            <w:pPr>
              <w:spacing w:line="240" w:lineRule="auto"/>
              <w:ind w:firstLine="0"/>
              <w:rPr>
                <w:sz w:val="24"/>
                <w:szCs w:val="24"/>
                <w:lang w:val="ru-RU"/>
              </w:rPr>
            </w:pPr>
            <w:r w:rsidRPr="0086208D">
              <w:rPr>
                <w:sz w:val="24"/>
                <w:szCs w:val="24"/>
              </w:rPr>
              <w:t>Core Web Vitals</w:t>
            </w:r>
          </w:p>
        </w:tc>
        <w:tc>
          <w:tcPr>
            <w:tcW w:w="3351" w:type="dxa"/>
            <w:shd w:val="clear" w:color="auto" w:fill="FFFFFF"/>
          </w:tcPr>
          <w:p w14:paraId="1B36BA62" w14:textId="0ABCE491" w:rsidR="0086208D" w:rsidRPr="0086208D" w:rsidRDefault="0086208D" w:rsidP="0086208D">
            <w:pPr>
              <w:spacing w:line="240" w:lineRule="auto"/>
              <w:ind w:firstLine="0"/>
              <w:rPr>
                <w:sz w:val="24"/>
                <w:szCs w:val="24"/>
              </w:rPr>
            </w:pPr>
            <w:r w:rsidRPr="0086208D">
              <w:rPr>
                <w:sz w:val="24"/>
                <w:szCs w:val="24"/>
              </w:rPr>
              <w:t>CLS (Cumulative Layout Shift)</w:t>
            </w:r>
          </w:p>
        </w:tc>
        <w:tc>
          <w:tcPr>
            <w:tcW w:w="2568" w:type="dxa"/>
            <w:shd w:val="clear" w:color="auto" w:fill="FFFFFF"/>
          </w:tcPr>
          <w:p w14:paraId="1D991441" w14:textId="0B99533D" w:rsidR="0086208D" w:rsidRPr="0086208D" w:rsidRDefault="0086208D" w:rsidP="0086208D">
            <w:pPr>
              <w:spacing w:line="240" w:lineRule="auto"/>
              <w:ind w:firstLine="0"/>
              <w:rPr>
                <w:sz w:val="24"/>
                <w:szCs w:val="24"/>
              </w:rPr>
            </w:pPr>
            <w:r w:rsidRPr="0086208D">
              <w:rPr>
                <w:sz w:val="24"/>
                <w:szCs w:val="24"/>
              </w:rPr>
              <w:t>0</w:t>
            </w:r>
          </w:p>
        </w:tc>
      </w:tr>
      <w:tr w:rsidR="0086208D" w14:paraId="7863A79A" w14:textId="77777777" w:rsidTr="007367EB">
        <w:trPr>
          <w:jc w:val="center"/>
        </w:trPr>
        <w:tc>
          <w:tcPr>
            <w:tcW w:w="1079" w:type="dxa"/>
            <w:shd w:val="clear" w:color="auto" w:fill="FFFFFF"/>
          </w:tcPr>
          <w:p w14:paraId="5CEAFD7D" w14:textId="141B065B" w:rsidR="0086208D" w:rsidRPr="0086208D" w:rsidRDefault="0086208D" w:rsidP="0086208D">
            <w:pPr>
              <w:spacing w:line="240" w:lineRule="auto"/>
              <w:ind w:firstLine="0"/>
              <w:rPr>
                <w:sz w:val="24"/>
                <w:szCs w:val="24"/>
              </w:rPr>
            </w:pPr>
            <w:r w:rsidRPr="0086208D">
              <w:rPr>
                <w:sz w:val="24"/>
                <w:szCs w:val="24"/>
              </w:rPr>
              <w:t>НФТ-17</w:t>
            </w:r>
          </w:p>
        </w:tc>
        <w:tc>
          <w:tcPr>
            <w:tcW w:w="2347" w:type="dxa"/>
            <w:shd w:val="clear" w:color="auto" w:fill="FFFFFF"/>
          </w:tcPr>
          <w:p w14:paraId="3E0B9D92" w14:textId="6BCF9790" w:rsidR="0086208D" w:rsidRPr="0086208D" w:rsidRDefault="0086208D" w:rsidP="0086208D">
            <w:pPr>
              <w:spacing w:line="240" w:lineRule="auto"/>
              <w:ind w:firstLine="0"/>
              <w:rPr>
                <w:sz w:val="24"/>
                <w:szCs w:val="24"/>
                <w:lang w:val="ru-RU"/>
              </w:rPr>
            </w:pPr>
            <w:proofErr w:type="spellStart"/>
            <w:r w:rsidRPr="0086208D">
              <w:rPr>
                <w:sz w:val="24"/>
                <w:szCs w:val="24"/>
              </w:rPr>
              <w:t>Скорость</w:t>
            </w:r>
            <w:proofErr w:type="spellEnd"/>
          </w:p>
        </w:tc>
        <w:tc>
          <w:tcPr>
            <w:tcW w:w="3351" w:type="dxa"/>
            <w:shd w:val="clear" w:color="auto" w:fill="FFFFFF"/>
          </w:tcPr>
          <w:p w14:paraId="5EA8B8DD" w14:textId="15F66C98" w:rsidR="0086208D" w:rsidRPr="0086208D" w:rsidRDefault="0086208D" w:rsidP="0086208D">
            <w:pPr>
              <w:spacing w:line="240" w:lineRule="auto"/>
              <w:ind w:firstLine="0"/>
              <w:rPr>
                <w:sz w:val="24"/>
                <w:szCs w:val="24"/>
                <w:lang w:val="ru-RU"/>
              </w:rPr>
            </w:pPr>
            <w:r w:rsidRPr="0086208D">
              <w:rPr>
                <w:sz w:val="24"/>
                <w:szCs w:val="24"/>
                <w:lang w:val="ru-RU"/>
              </w:rPr>
              <w:t xml:space="preserve">Размер </w:t>
            </w:r>
            <w:r w:rsidRPr="0086208D">
              <w:rPr>
                <w:sz w:val="24"/>
                <w:szCs w:val="24"/>
              </w:rPr>
              <w:t>JavaScript</w:t>
            </w:r>
            <w:r w:rsidRPr="0086208D">
              <w:rPr>
                <w:sz w:val="24"/>
                <w:szCs w:val="24"/>
                <w:lang w:val="ru-RU"/>
              </w:rPr>
              <w:t>-бандла (</w:t>
            </w:r>
            <w:proofErr w:type="spellStart"/>
            <w:r w:rsidRPr="0086208D">
              <w:rPr>
                <w:sz w:val="24"/>
                <w:szCs w:val="24"/>
              </w:rPr>
              <w:t>gzip</w:t>
            </w:r>
            <w:proofErr w:type="spellEnd"/>
            <w:r w:rsidRPr="0086208D">
              <w:rPr>
                <w:sz w:val="24"/>
                <w:szCs w:val="24"/>
                <w:lang w:val="ru-RU"/>
              </w:rPr>
              <w:t>, начальная загрузка)</w:t>
            </w:r>
          </w:p>
        </w:tc>
        <w:tc>
          <w:tcPr>
            <w:tcW w:w="2568" w:type="dxa"/>
            <w:shd w:val="clear" w:color="auto" w:fill="FFFFFF"/>
          </w:tcPr>
          <w:p w14:paraId="09C8D36D" w14:textId="075C13E6" w:rsidR="0086208D" w:rsidRPr="0086208D" w:rsidRDefault="0086208D" w:rsidP="0086208D">
            <w:pPr>
              <w:spacing w:line="240" w:lineRule="auto"/>
              <w:ind w:firstLine="0"/>
              <w:rPr>
                <w:sz w:val="24"/>
                <w:szCs w:val="24"/>
              </w:rPr>
            </w:pPr>
            <w:r w:rsidRPr="0086208D">
              <w:rPr>
                <w:sz w:val="24"/>
                <w:szCs w:val="24"/>
              </w:rPr>
              <w:t>2</w:t>
            </w:r>
            <w:r w:rsidR="000C1847">
              <w:rPr>
                <w:sz w:val="24"/>
                <w:szCs w:val="24"/>
                <w:lang w:val="ru-RU"/>
              </w:rPr>
              <w:t>89.9</w:t>
            </w:r>
            <w:r w:rsidRPr="0086208D">
              <w:rPr>
                <w:sz w:val="24"/>
                <w:szCs w:val="24"/>
              </w:rPr>
              <w:t xml:space="preserve"> КБ</w:t>
            </w:r>
          </w:p>
        </w:tc>
      </w:tr>
      <w:tr w:rsidR="0086208D" w14:paraId="78720127" w14:textId="77777777" w:rsidTr="007367EB">
        <w:trPr>
          <w:jc w:val="center"/>
        </w:trPr>
        <w:tc>
          <w:tcPr>
            <w:tcW w:w="1079" w:type="dxa"/>
            <w:shd w:val="clear" w:color="auto" w:fill="FFFFFF"/>
          </w:tcPr>
          <w:p w14:paraId="1506B25F" w14:textId="7F686DC6" w:rsidR="0086208D" w:rsidRPr="0086208D" w:rsidRDefault="0086208D" w:rsidP="0086208D">
            <w:pPr>
              <w:spacing w:line="240" w:lineRule="auto"/>
              <w:ind w:firstLine="0"/>
              <w:rPr>
                <w:sz w:val="24"/>
                <w:szCs w:val="24"/>
              </w:rPr>
            </w:pPr>
            <w:r w:rsidRPr="0086208D">
              <w:rPr>
                <w:sz w:val="24"/>
                <w:szCs w:val="24"/>
              </w:rPr>
              <w:t>НФТ-18</w:t>
            </w:r>
          </w:p>
        </w:tc>
        <w:tc>
          <w:tcPr>
            <w:tcW w:w="2347" w:type="dxa"/>
            <w:shd w:val="clear" w:color="auto" w:fill="FFFFFF"/>
          </w:tcPr>
          <w:p w14:paraId="3CF5B004" w14:textId="64485145" w:rsidR="0086208D" w:rsidRPr="0086208D" w:rsidRDefault="0086208D" w:rsidP="0086208D">
            <w:pPr>
              <w:spacing w:line="240" w:lineRule="auto"/>
              <w:ind w:firstLine="0"/>
              <w:rPr>
                <w:sz w:val="24"/>
                <w:szCs w:val="24"/>
                <w:lang w:val="ru-RU"/>
              </w:rPr>
            </w:pPr>
            <w:proofErr w:type="spellStart"/>
            <w:r w:rsidRPr="0086208D">
              <w:rPr>
                <w:sz w:val="24"/>
                <w:szCs w:val="24"/>
              </w:rPr>
              <w:t>Производительность</w:t>
            </w:r>
            <w:proofErr w:type="spellEnd"/>
          </w:p>
        </w:tc>
        <w:tc>
          <w:tcPr>
            <w:tcW w:w="3351" w:type="dxa"/>
            <w:shd w:val="clear" w:color="auto" w:fill="FFFFFF"/>
          </w:tcPr>
          <w:p w14:paraId="386E6A90" w14:textId="4562A626" w:rsidR="0086208D" w:rsidRPr="0086208D" w:rsidRDefault="0086208D" w:rsidP="0086208D">
            <w:pPr>
              <w:spacing w:line="240" w:lineRule="auto"/>
              <w:ind w:firstLine="0"/>
              <w:rPr>
                <w:sz w:val="24"/>
                <w:szCs w:val="24"/>
              </w:rPr>
            </w:pPr>
            <w:proofErr w:type="spellStart"/>
            <w:r w:rsidRPr="0086208D">
              <w:rPr>
                <w:sz w:val="24"/>
                <w:szCs w:val="24"/>
              </w:rPr>
              <w:t>Кэширование</w:t>
            </w:r>
            <w:proofErr w:type="spellEnd"/>
            <w:r w:rsidRPr="0086208D">
              <w:rPr>
                <w:sz w:val="24"/>
                <w:szCs w:val="24"/>
              </w:rPr>
              <w:t xml:space="preserve"> </w:t>
            </w:r>
            <w:proofErr w:type="spellStart"/>
            <w:r w:rsidRPr="0086208D">
              <w:rPr>
                <w:sz w:val="24"/>
                <w:szCs w:val="24"/>
              </w:rPr>
              <w:t>статических</w:t>
            </w:r>
            <w:proofErr w:type="spellEnd"/>
            <w:r w:rsidRPr="0086208D">
              <w:rPr>
                <w:sz w:val="24"/>
                <w:szCs w:val="24"/>
              </w:rPr>
              <w:t xml:space="preserve"> </w:t>
            </w:r>
            <w:proofErr w:type="spellStart"/>
            <w:r w:rsidRPr="0086208D">
              <w:rPr>
                <w:sz w:val="24"/>
                <w:szCs w:val="24"/>
              </w:rPr>
              <w:t>ресурсов</w:t>
            </w:r>
            <w:proofErr w:type="spellEnd"/>
          </w:p>
        </w:tc>
        <w:tc>
          <w:tcPr>
            <w:tcW w:w="2568" w:type="dxa"/>
            <w:shd w:val="clear" w:color="auto" w:fill="FFFFFF"/>
          </w:tcPr>
          <w:p w14:paraId="7EFAD95F" w14:textId="748CD0B9" w:rsidR="0086208D" w:rsidRPr="0086208D" w:rsidRDefault="0086208D" w:rsidP="0086208D">
            <w:pPr>
              <w:spacing w:line="240" w:lineRule="auto"/>
              <w:ind w:firstLine="0"/>
              <w:rPr>
                <w:sz w:val="24"/>
                <w:szCs w:val="24"/>
              </w:rPr>
            </w:pPr>
            <w:r w:rsidRPr="0086208D">
              <w:rPr>
                <w:sz w:val="24"/>
                <w:szCs w:val="24"/>
              </w:rPr>
              <w:t xml:space="preserve">Cache-Control: max-age=31536000, </w:t>
            </w:r>
            <w:proofErr w:type="spellStart"/>
            <w:r w:rsidRPr="0086208D">
              <w:rPr>
                <w:sz w:val="24"/>
                <w:szCs w:val="24"/>
              </w:rPr>
              <w:t>хэш</w:t>
            </w:r>
            <w:proofErr w:type="spellEnd"/>
            <w:r w:rsidRPr="0086208D">
              <w:rPr>
                <w:sz w:val="24"/>
                <w:szCs w:val="24"/>
              </w:rPr>
              <w:t xml:space="preserve"> в </w:t>
            </w:r>
            <w:proofErr w:type="spellStart"/>
            <w:r w:rsidRPr="0086208D">
              <w:rPr>
                <w:sz w:val="24"/>
                <w:szCs w:val="24"/>
              </w:rPr>
              <w:t>именах</w:t>
            </w:r>
            <w:proofErr w:type="spellEnd"/>
            <w:r w:rsidRPr="0086208D">
              <w:rPr>
                <w:sz w:val="24"/>
                <w:szCs w:val="24"/>
              </w:rPr>
              <w:t xml:space="preserve"> </w:t>
            </w:r>
            <w:proofErr w:type="spellStart"/>
            <w:r w:rsidRPr="0086208D">
              <w:rPr>
                <w:sz w:val="24"/>
                <w:szCs w:val="24"/>
              </w:rPr>
              <w:t>файлов</w:t>
            </w:r>
            <w:proofErr w:type="spellEnd"/>
          </w:p>
        </w:tc>
      </w:tr>
    </w:tbl>
    <w:p w14:paraId="3C33DA09" w14:textId="1A4A2687" w:rsidR="00ED098C" w:rsidRDefault="0086208D">
      <w:pPr>
        <w:keepNext/>
        <w:spacing w:before="120" w:line="240" w:lineRule="auto"/>
        <w:ind w:firstLine="0"/>
        <w:rPr>
          <w:i/>
          <w:sz w:val="24"/>
          <w:lang w:val="ru-RU"/>
        </w:rPr>
      </w:pPr>
      <w:r>
        <w:rPr>
          <w:i/>
          <w:noProof/>
          <w:sz w:val="24"/>
          <w:lang w:val="ru-RU"/>
        </w:rPr>
        <w:lastRenderedPageBreak/>
        <w:drawing>
          <wp:inline distT="0" distB="0" distL="0" distR="0" wp14:anchorId="0AF901DF" wp14:editId="1123824B">
            <wp:extent cx="5935980" cy="2970530"/>
            <wp:effectExtent l="0" t="0" r="7620" b="1270"/>
            <wp:docPr id="14682146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5980" cy="2970530"/>
                    </a:xfrm>
                    <a:prstGeom prst="rect">
                      <a:avLst/>
                    </a:prstGeom>
                    <a:noFill/>
                    <a:ln>
                      <a:noFill/>
                    </a:ln>
                  </pic:spPr>
                </pic:pic>
              </a:graphicData>
            </a:graphic>
          </wp:inline>
        </w:drawing>
      </w:r>
    </w:p>
    <w:p w14:paraId="21E59CF3" w14:textId="543ECEEE" w:rsidR="0086208D" w:rsidRDefault="0086208D" w:rsidP="0086208D">
      <w:pPr>
        <w:spacing w:after="120" w:line="240" w:lineRule="auto"/>
        <w:ind w:firstLine="0"/>
        <w:jc w:val="center"/>
        <w:rPr>
          <w:b/>
          <w:sz w:val="24"/>
          <w:lang w:val="ru-RU"/>
        </w:rPr>
      </w:pPr>
      <w:r>
        <w:rPr>
          <w:b/>
          <w:sz w:val="24"/>
          <w:lang w:val="ru-RU"/>
        </w:rPr>
        <w:t>Рисунок</w:t>
      </w:r>
      <w:r w:rsidRPr="00BB0FDD">
        <w:rPr>
          <w:b/>
          <w:sz w:val="24"/>
          <w:lang w:val="ru-RU"/>
        </w:rPr>
        <w:t xml:space="preserve"> </w:t>
      </w:r>
      <w:r>
        <w:rPr>
          <w:b/>
          <w:sz w:val="24"/>
          <w:lang w:val="ru-RU"/>
        </w:rPr>
        <w:t>Б</w:t>
      </w:r>
      <w:r w:rsidRPr="00BB0FDD">
        <w:rPr>
          <w:b/>
          <w:sz w:val="24"/>
          <w:lang w:val="ru-RU"/>
        </w:rPr>
        <w:t xml:space="preserve">.1 </w:t>
      </w:r>
      <w:r w:rsidR="0037441D" w:rsidRPr="0037441D">
        <w:rPr>
          <w:b/>
          <w:sz w:val="24"/>
          <w:lang w:val="ru-RU"/>
        </w:rPr>
        <w:t>—</w:t>
      </w:r>
      <w:r w:rsidRPr="00BB0FDD">
        <w:rPr>
          <w:b/>
          <w:sz w:val="24"/>
          <w:lang w:val="ru-RU"/>
        </w:rPr>
        <w:t xml:space="preserve"> </w:t>
      </w:r>
      <w:r w:rsidR="00F72E1D">
        <w:rPr>
          <w:b/>
          <w:sz w:val="24"/>
        </w:rPr>
        <w:t>Google</w:t>
      </w:r>
      <w:r w:rsidR="00F72E1D" w:rsidRPr="00BB0FDD">
        <w:rPr>
          <w:b/>
          <w:sz w:val="24"/>
          <w:lang w:val="ru-RU"/>
        </w:rPr>
        <w:t xml:space="preserve"> </w:t>
      </w:r>
      <w:r w:rsidR="00F72E1D">
        <w:rPr>
          <w:b/>
          <w:sz w:val="24"/>
        </w:rPr>
        <w:t>Performance</w:t>
      </w:r>
      <w:r w:rsidR="00F72E1D" w:rsidRPr="00BB0FDD">
        <w:rPr>
          <w:b/>
          <w:sz w:val="24"/>
          <w:lang w:val="ru-RU"/>
        </w:rPr>
        <w:t xml:space="preserve">, </w:t>
      </w:r>
      <w:r w:rsidR="00F72E1D">
        <w:rPr>
          <w:b/>
          <w:sz w:val="24"/>
          <w:lang w:val="ru-RU"/>
        </w:rPr>
        <w:t>время</w:t>
      </w:r>
      <w:r w:rsidR="00F72E1D" w:rsidRPr="00BB0FDD">
        <w:rPr>
          <w:b/>
          <w:sz w:val="24"/>
          <w:lang w:val="ru-RU"/>
        </w:rPr>
        <w:t xml:space="preserve"> </w:t>
      </w:r>
      <w:r w:rsidR="00F72E1D">
        <w:rPr>
          <w:b/>
          <w:sz w:val="24"/>
          <w:lang w:val="ru-RU"/>
        </w:rPr>
        <w:t>отклика</w:t>
      </w:r>
      <w:r w:rsidR="00BB0FDD">
        <w:rPr>
          <w:b/>
          <w:sz w:val="24"/>
          <w:lang w:val="ru-RU"/>
        </w:rPr>
        <w:t xml:space="preserve"> на клик пользователя</w:t>
      </w:r>
    </w:p>
    <w:p w14:paraId="09E22428" w14:textId="77777777" w:rsidR="00700522" w:rsidRDefault="00700522" w:rsidP="0086208D">
      <w:pPr>
        <w:spacing w:after="120" w:line="240" w:lineRule="auto"/>
        <w:ind w:firstLine="0"/>
        <w:jc w:val="center"/>
        <w:rPr>
          <w:b/>
          <w:sz w:val="24"/>
          <w:lang w:val="ru-RU"/>
        </w:rPr>
      </w:pPr>
    </w:p>
    <w:p w14:paraId="3F43BC2F" w14:textId="0CFE1354" w:rsidR="00700522" w:rsidRDefault="002961D2" w:rsidP="0086208D">
      <w:pPr>
        <w:spacing w:after="120" w:line="240" w:lineRule="auto"/>
        <w:ind w:firstLine="0"/>
        <w:jc w:val="center"/>
        <w:rPr>
          <w:b/>
          <w:sz w:val="24"/>
          <w:lang w:val="ru-RU"/>
        </w:rPr>
      </w:pPr>
      <w:r w:rsidRPr="002961D2">
        <w:rPr>
          <w:b/>
          <w:noProof/>
          <w:sz w:val="24"/>
          <w:lang w:val="ru-RU"/>
        </w:rPr>
        <w:drawing>
          <wp:inline distT="0" distB="0" distL="0" distR="0" wp14:anchorId="0A3847C6" wp14:editId="5B6F4BB6">
            <wp:extent cx="5940425" cy="5017135"/>
            <wp:effectExtent l="0" t="0" r="3175" b="0"/>
            <wp:docPr id="9448316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31671" name=""/>
                    <pic:cNvPicPr/>
                  </pic:nvPicPr>
                  <pic:blipFill>
                    <a:blip r:embed="rId41"/>
                    <a:stretch>
                      <a:fillRect/>
                    </a:stretch>
                  </pic:blipFill>
                  <pic:spPr>
                    <a:xfrm>
                      <a:off x="0" y="0"/>
                      <a:ext cx="5940425" cy="5017135"/>
                    </a:xfrm>
                    <a:prstGeom prst="rect">
                      <a:avLst/>
                    </a:prstGeom>
                  </pic:spPr>
                </pic:pic>
              </a:graphicData>
            </a:graphic>
          </wp:inline>
        </w:drawing>
      </w:r>
    </w:p>
    <w:p w14:paraId="193A8341" w14:textId="03C33085" w:rsidR="0086208D" w:rsidRPr="002961D2" w:rsidRDefault="00700522" w:rsidP="003029F7">
      <w:pPr>
        <w:spacing w:after="120" w:line="240" w:lineRule="auto"/>
        <w:ind w:firstLine="0"/>
        <w:jc w:val="center"/>
        <w:rPr>
          <w:b/>
          <w:sz w:val="24"/>
        </w:rPr>
      </w:pPr>
      <w:r>
        <w:rPr>
          <w:b/>
          <w:sz w:val="24"/>
          <w:lang w:val="ru-RU"/>
        </w:rPr>
        <w:t>Рисунок</w:t>
      </w:r>
      <w:r w:rsidRPr="00700522">
        <w:rPr>
          <w:b/>
          <w:sz w:val="24"/>
        </w:rPr>
        <w:t xml:space="preserve"> </w:t>
      </w:r>
      <w:r>
        <w:rPr>
          <w:b/>
          <w:sz w:val="24"/>
          <w:lang w:val="ru-RU"/>
        </w:rPr>
        <w:t>Б</w:t>
      </w:r>
      <w:r w:rsidRPr="00700522">
        <w:rPr>
          <w:b/>
          <w:sz w:val="24"/>
        </w:rPr>
        <w:t xml:space="preserve">.2 </w:t>
      </w:r>
      <w:r w:rsidR="0037441D" w:rsidRPr="0037441D">
        <w:rPr>
          <w:b/>
          <w:sz w:val="24"/>
        </w:rPr>
        <w:t>—</w:t>
      </w:r>
      <w:r w:rsidRPr="00700522">
        <w:rPr>
          <w:b/>
          <w:sz w:val="24"/>
        </w:rPr>
        <w:t xml:space="preserve"> </w:t>
      </w:r>
      <w:r>
        <w:rPr>
          <w:b/>
          <w:sz w:val="24"/>
        </w:rPr>
        <w:t xml:space="preserve">Core Web </w:t>
      </w:r>
      <w:r w:rsidR="003417E9">
        <w:rPr>
          <w:b/>
          <w:sz w:val="24"/>
        </w:rPr>
        <w:t>V</w:t>
      </w:r>
      <w:r>
        <w:rPr>
          <w:b/>
          <w:sz w:val="24"/>
        </w:rPr>
        <w:t xml:space="preserve">itals </w:t>
      </w:r>
      <w:r>
        <w:rPr>
          <w:b/>
          <w:sz w:val="24"/>
          <w:lang w:val="ru-RU"/>
        </w:rPr>
        <w:t>метрики</w:t>
      </w:r>
    </w:p>
    <w:p w14:paraId="6E9F9858" w14:textId="77777777" w:rsidR="007367EB" w:rsidRPr="002961D2" w:rsidRDefault="007367EB" w:rsidP="003029F7">
      <w:pPr>
        <w:spacing w:after="120" w:line="240" w:lineRule="auto"/>
        <w:ind w:firstLine="0"/>
        <w:jc w:val="center"/>
        <w:rPr>
          <w:b/>
          <w:sz w:val="24"/>
        </w:rPr>
      </w:pPr>
    </w:p>
    <w:p w14:paraId="02CEF6F0" w14:textId="3E27C002" w:rsidR="0050077B" w:rsidRPr="00F72E1D" w:rsidRDefault="00A73102">
      <w:pPr>
        <w:keepNext/>
        <w:spacing w:before="120" w:line="240" w:lineRule="auto"/>
        <w:ind w:firstLine="0"/>
        <w:rPr>
          <w:lang w:val="ru-RU"/>
        </w:rPr>
      </w:pPr>
      <w:r w:rsidRPr="00F72E1D">
        <w:rPr>
          <w:i/>
          <w:sz w:val="24"/>
          <w:lang w:val="ru-RU"/>
        </w:rPr>
        <w:lastRenderedPageBreak/>
        <w:t>Таблица Б.</w:t>
      </w:r>
      <w:r w:rsidR="00E830C6">
        <w:rPr>
          <w:i/>
          <w:sz w:val="24"/>
          <w:lang w:val="ru-RU"/>
        </w:rPr>
        <w:t>5</w:t>
      </w:r>
      <w:r w:rsidRPr="00F72E1D">
        <w:rPr>
          <w:i/>
          <w:sz w:val="24"/>
          <w:lang w:val="ru-RU"/>
        </w:rPr>
        <w:t xml:space="preserve"> </w:t>
      </w:r>
      <w:r w:rsidR="0037441D" w:rsidRPr="0037441D">
        <w:rPr>
          <w:i/>
          <w:sz w:val="24"/>
          <w:lang w:val="ru-RU"/>
        </w:rPr>
        <w:t>—</w:t>
      </w:r>
      <w:r w:rsidRPr="00F72E1D">
        <w:rPr>
          <w:i/>
          <w:sz w:val="24"/>
          <w:lang w:val="ru-RU"/>
        </w:rPr>
        <w:t xml:space="preserve"> </w:t>
      </w:r>
      <w:r>
        <w:rPr>
          <w:i/>
          <w:sz w:val="24"/>
        </w:rPr>
        <w:t>UX</w:t>
      </w:r>
      <w:r w:rsidRPr="00F72E1D">
        <w:rPr>
          <w:i/>
          <w:sz w:val="24"/>
          <w:lang w:val="ru-RU"/>
        </w:rPr>
        <w:t>-требования</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9"/>
        <w:gridCol w:w="3402"/>
        <w:gridCol w:w="2268"/>
        <w:gridCol w:w="2546"/>
      </w:tblGrid>
      <w:tr w:rsidR="0050077B" w14:paraId="6E6638D6" w14:textId="77777777" w:rsidTr="005E7CD2">
        <w:trPr>
          <w:jc w:val="center"/>
        </w:trPr>
        <w:tc>
          <w:tcPr>
            <w:tcW w:w="1129" w:type="dxa"/>
            <w:shd w:val="clear" w:color="auto" w:fill="FFFFFF"/>
          </w:tcPr>
          <w:p w14:paraId="58E3F6FB" w14:textId="77777777" w:rsidR="0050077B" w:rsidRDefault="00A73102">
            <w:pPr>
              <w:spacing w:line="240" w:lineRule="auto"/>
              <w:ind w:firstLine="0"/>
              <w:jc w:val="center"/>
            </w:pPr>
            <w:r>
              <w:rPr>
                <w:b/>
                <w:sz w:val="24"/>
              </w:rPr>
              <w:t>ID</w:t>
            </w:r>
          </w:p>
        </w:tc>
        <w:tc>
          <w:tcPr>
            <w:tcW w:w="3402" w:type="dxa"/>
            <w:shd w:val="clear" w:color="auto" w:fill="FFFFFF"/>
          </w:tcPr>
          <w:p w14:paraId="3C86D1F4" w14:textId="77777777" w:rsidR="0050077B" w:rsidRDefault="00A73102">
            <w:pPr>
              <w:spacing w:line="240" w:lineRule="auto"/>
              <w:ind w:firstLine="0"/>
              <w:jc w:val="center"/>
            </w:pPr>
            <w:proofErr w:type="spellStart"/>
            <w:r>
              <w:rPr>
                <w:b/>
                <w:sz w:val="24"/>
              </w:rPr>
              <w:t>Требование</w:t>
            </w:r>
            <w:proofErr w:type="spellEnd"/>
          </w:p>
        </w:tc>
        <w:tc>
          <w:tcPr>
            <w:tcW w:w="2268" w:type="dxa"/>
            <w:shd w:val="clear" w:color="auto" w:fill="FFFFFF"/>
          </w:tcPr>
          <w:p w14:paraId="1B315529" w14:textId="77777777" w:rsidR="0050077B" w:rsidRDefault="00A73102">
            <w:pPr>
              <w:spacing w:line="240" w:lineRule="auto"/>
              <w:ind w:firstLine="0"/>
              <w:jc w:val="center"/>
            </w:pPr>
            <w:proofErr w:type="spellStart"/>
            <w:r>
              <w:rPr>
                <w:b/>
                <w:sz w:val="24"/>
              </w:rPr>
              <w:t>Значение</w:t>
            </w:r>
            <w:proofErr w:type="spellEnd"/>
          </w:p>
        </w:tc>
        <w:tc>
          <w:tcPr>
            <w:tcW w:w="2546" w:type="dxa"/>
            <w:shd w:val="clear" w:color="auto" w:fill="FFFFFF"/>
          </w:tcPr>
          <w:p w14:paraId="4E9CBF5D" w14:textId="77777777" w:rsidR="0050077B" w:rsidRDefault="00A73102">
            <w:pPr>
              <w:spacing w:line="240" w:lineRule="auto"/>
              <w:ind w:firstLine="0"/>
              <w:jc w:val="center"/>
            </w:pPr>
            <w:proofErr w:type="spellStart"/>
            <w:r>
              <w:rPr>
                <w:b/>
                <w:sz w:val="24"/>
              </w:rPr>
              <w:t>Метод</w:t>
            </w:r>
            <w:proofErr w:type="spellEnd"/>
            <w:r>
              <w:rPr>
                <w:b/>
                <w:sz w:val="24"/>
              </w:rPr>
              <w:t xml:space="preserve"> </w:t>
            </w:r>
            <w:proofErr w:type="spellStart"/>
            <w:r>
              <w:rPr>
                <w:b/>
                <w:sz w:val="24"/>
              </w:rPr>
              <w:t>проверки</w:t>
            </w:r>
            <w:proofErr w:type="spellEnd"/>
          </w:p>
        </w:tc>
      </w:tr>
      <w:tr w:rsidR="0050077B" w14:paraId="2BE1AF15" w14:textId="77777777" w:rsidTr="005E7CD2">
        <w:trPr>
          <w:jc w:val="center"/>
        </w:trPr>
        <w:tc>
          <w:tcPr>
            <w:tcW w:w="1129" w:type="dxa"/>
            <w:shd w:val="clear" w:color="auto" w:fill="FFFFFF"/>
          </w:tcPr>
          <w:p w14:paraId="629F52B7" w14:textId="77777777" w:rsidR="0050077B" w:rsidRDefault="00A73102" w:rsidP="00827F47">
            <w:pPr>
              <w:spacing w:line="240" w:lineRule="auto"/>
              <w:ind w:firstLine="0"/>
            </w:pPr>
            <w:r>
              <w:rPr>
                <w:sz w:val="24"/>
              </w:rPr>
              <w:t>UX-01</w:t>
            </w:r>
          </w:p>
        </w:tc>
        <w:tc>
          <w:tcPr>
            <w:tcW w:w="3402" w:type="dxa"/>
            <w:shd w:val="clear" w:color="auto" w:fill="FFFFFF"/>
          </w:tcPr>
          <w:p w14:paraId="153522C1" w14:textId="115805F3" w:rsidR="0050077B" w:rsidRPr="009C7050" w:rsidRDefault="00A73102" w:rsidP="00827F47">
            <w:pPr>
              <w:spacing w:line="240" w:lineRule="auto"/>
              <w:ind w:firstLine="0"/>
              <w:rPr>
                <w:lang w:val="ru-RU"/>
              </w:rPr>
            </w:pPr>
            <w:r w:rsidRPr="009C7050">
              <w:rPr>
                <w:sz w:val="24"/>
                <w:lang w:val="ru-RU"/>
              </w:rPr>
              <w:t>Время выполнения основных сценариев пользователем</w:t>
            </w:r>
          </w:p>
        </w:tc>
        <w:tc>
          <w:tcPr>
            <w:tcW w:w="2268" w:type="dxa"/>
            <w:shd w:val="clear" w:color="auto" w:fill="FFFFFF"/>
          </w:tcPr>
          <w:p w14:paraId="32830BA6" w14:textId="4004C074" w:rsidR="0050077B" w:rsidRPr="009C7050" w:rsidRDefault="00A73102" w:rsidP="00827F47">
            <w:pPr>
              <w:spacing w:line="240" w:lineRule="auto"/>
              <w:ind w:firstLine="0"/>
              <w:rPr>
                <w:lang w:val="ru-RU"/>
              </w:rPr>
            </w:pPr>
            <w:r w:rsidRPr="009C7050">
              <w:rPr>
                <w:sz w:val="24"/>
                <w:lang w:val="ru-RU"/>
              </w:rPr>
              <w:t>Менее 3 минут</w:t>
            </w:r>
          </w:p>
        </w:tc>
        <w:tc>
          <w:tcPr>
            <w:tcW w:w="2546" w:type="dxa"/>
            <w:shd w:val="clear" w:color="auto" w:fill="FFFFFF"/>
          </w:tcPr>
          <w:p w14:paraId="6862A85C" w14:textId="3E3D8674" w:rsidR="0050077B" w:rsidRDefault="00A73102" w:rsidP="00827F47">
            <w:pPr>
              <w:spacing w:line="240" w:lineRule="auto"/>
              <w:ind w:firstLine="0"/>
            </w:pPr>
            <w:proofErr w:type="spellStart"/>
            <w:r>
              <w:rPr>
                <w:sz w:val="24"/>
              </w:rPr>
              <w:t>Юзабилити-тестирование</w:t>
            </w:r>
            <w:proofErr w:type="spellEnd"/>
            <w:r>
              <w:rPr>
                <w:sz w:val="24"/>
              </w:rPr>
              <w:t xml:space="preserve"> </w:t>
            </w:r>
          </w:p>
        </w:tc>
      </w:tr>
      <w:tr w:rsidR="0050077B" w:rsidRPr="00656388" w14:paraId="0DF8EA36" w14:textId="77777777" w:rsidTr="005E7CD2">
        <w:trPr>
          <w:jc w:val="center"/>
        </w:trPr>
        <w:tc>
          <w:tcPr>
            <w:tcW w:w="1129" w:type="dxa"/>
            <w:shd w:val="clear" w:color="auto" w:fill="FFFFFF"/>
          </w:tcPr>
          <w:p w14:paraId="0C06946B" w14:textId="77777777" w:rsidR="0050077B" w:rsidRDefault="00A73102" w:rsidP="00827F47">
            <w:pPr>
              <w:spacing w:line="240" w:lineRule="auto"/>
              <w:ind w:firstLine="0"/>
            </w:pPr>
            <w:r>
              <w:rPr>
                <w:sz w:val="24"/>
              </w:rPr>
              <w:t>UX-02</w:t>
            </w:r>
          </w:p>
        </w:tc>
        <w:tc>
          <w:tcPr>
            <w:tcW w:w="3402" w:type="dxa"/>
            <w:shd w:val="clear" w:color="auto" w:fill="FFFFFF"/>
          </w:tcPr>
          <w:p w14:paraId="737893E6" w14:textId="77777777" w:rsidR="0050077B" w:rsidRPr="009C7050" w:rsidRDefault="00A73102" w:rsidP="00827F47">
            <w:pPr>
              <w:spacing w:line="240" w:lineRule="auto"/>
              <w:ind w:firstLine="0"/>
              <w:rPr>
                <w:lang w:val="ru-RU"/>
              </w:rPr>
            </w:pPr>
            <w:r w:rsidRPr="009C7050">
              <w:rPr>
                <w:sz w:val="24"/>
                <w:lang w:val="ru-RU"/>
              </w:rPr>
              <w:t>Время проверки типового договора опытным пользователем</w:t>
            </w:r>
          </w:p>
        </w:tc>
        <w:tc>
          <w:tcPr>
            <w:tcW w:w="2268" w:type="dxa"/>
            <w:shd w:val="clear" w:color="auto" w:fill="FFFFFF"/>
          </w:tcPr>
          <w:p w14:paraId="73CEE63F" w14:textId="77777777" w:rsidR="0050077B" w:rsidRDefault="00A73102" w:rsidP="00827F47">
            <w:pPr>
              <w:spacing w:line="240" w:lineRule="auto"/>
              <w:ind w:firstLine="0"/>
            </w:pPr>
            <w:proofErr w:type="spellStart"/>
            <w:r>
              <w:rPr>
                <w:sz w:val="24"/>
              </w:rPr>
              <w:t>Менее</w:t>
            </w:r>
            <w:proofErr w:type="spellEnd"/>
            <w:r>
              <w:rPr>
                <w:sz w:val="24"/>
              </w:rPr>
              <w:t xml:space="preserve"> 5 </w:t>
            </w:r>
            <w:proofErr w:type="spellStart"/>
            <w:r>
              <w:rPr>
                <w:sz w:val="24"/>
              </w:rPr>
              <w:t>минут</w:t>
            </w:r>
            <w:proofErr w:type="spellEnd"/>
          </w:p>
        </w:tc>
        <w:tc>
          <w:tcPr>
            <w:tcW w:w="2546" w:type="dxa"/>
            <w:shd w:val="clear" w:color="auto" w:fill="FFFFFF"/>
          </w:tcPr>
          <w:p w14:paraId="6363FD4A" w14:textId="77777777" w:rsidR="0050077B" w:rsidRPr="009C7050" w:rsidRDefault="00A73102" w:rsidP="00827F47">
            <w:pPr>
              <w:spacing w:line="240" w:lineRule="auto"/>
              <w:ind w:firstLine="0"/>
              <w:rPr>
                <w:lang w:val="ru-RU"/>
              </w:rPr>
            </w:pPr>
            <w:r w:rsidRPr="009C7050">
              <w:rPr>
                <w:sz w:val="24"/>
                <w:lang w:val="ru-RU"/>
              </w:rPr>
              <w:t>Замер времени при повторном использовании</w:t>
            </w:r>
          </w:p>
        </w:tc>
      </w:tr>
      <w:tr w:rsidR="0050077B" w14:paraId="3940E0C4" w14:textId="77777777" w:rsidTr="005E7CD2">
        <w:trPr>
          <w:jc w:val="center"/>
        </w:trPr>
        <w:tc>
          <w:tcPr>
            <w:tcW w:w="1129" w:type="dxa"/>
            <w:shd w:val="clear" w:color="auto" w:fill="FFFFFF"/>
          </w:tcPr>
          <w:p w14:paraId="213DC36E" w14:textId="77777777" w:rsidR="0050077B" w:rsidRDefault="00A73102" w:rsidP="00827F47">
            <w:pPr>
              <w:spacing w:line="240" w:lineRule="auto"/>
              <w:ind w:firstLine="0"/>
            </w:pPr>
            <w:r>
              <w:rPr>
                <w:sz w:val="24"/>
              </w:rPr>
              <w:t>UX-03</w:t>
            </w:r>
          </w:p>
        </w:tc>
        <w:tc>
          <w:tcPr>
            <w:tcW w:w="3402" w:type="dxa"/>
            <w:shd w:val="clear" w:color="auto" w:fill="FFFFFF"/>
          </w:tcPr>
          <w:p w14:paraId="597F1413" w14:textId="77777777" w:rsidR="0050077B" w:rsidRPr="009C7050" w:rsidRDefault="00A73102" w:rsidP="00827F47">
            <w:pPr>
              <w:spacing w:line="240" w:lineRule="auto"/>
              <w:ind w:firstLine="0"/>
              <w:rPr>
                <w:lang w:val="ru-RU"/>
              </w:rPr>
            </w:pPr>
            <w:r w:rsidRPr="009C7050">
              <w:rPr>
                <w:sz w:val="24"/>
                <w:lang w:val="ru-RU"/>
              </w:rPr>
              <w:t>Текстовые подписи на всех кнопках</w:t>
            </w:r>
          </w:p>
        </w:tc>
        <w:tc>
          <w:tcPr>
            <w:tcW w:w="2268" w:type="dxa"/>
            <w:shd w:val="clear" w:color="auto" w:fill="FFFFFF"/>
          </w:tcPr>
          <w:p w14:paraId="7B31F0D2" w14:textId="77777777" w:rsidR="0050077B" w:rsidRPr="009C7050" w:rsidRDefault="00A73102" w:rsidP="00827F47">
            <w:pPr>
              <w:spacing w:line="240" w:lineRule="auto"/>
              <w:ind w:firstLine="0"/>
              <w:rPr>
                <w:lang w:val="ru-RU"/>
              </w:rPr>
            </w:pPr>
            <w:r w:rsidRPr="009C7050">
              <w:rPr>
                <w:sz w:val="24"/>
                <w:lang w:val="ru-RU"/>
              </w:rPr>
              <w:t>100% кнопок с текстом или подсказкой</w:t>
            </w:r>
          </w:p>
        </w:tc>
        <w:tc>
          <w:tcPr>
            <w:tcW w:w="2546" w:type="dxa"/>
            <w:shd w:val="clear" w:color="auto" w:fill="FFFFFF"/>
          </w:tcPr>
          <w:p w14:paraId="45F092E9" w14:textId="77777777" w:rsidR="0050077B" w:rsidRDefault="00A73102" w:rsidP="00827F47">
            <w:pPr>
              <w:spacing w:line="240" w:lineRule="auto"/>
              <w:ind w:firstLine="0"/>
            </w:pPr>
            <w:proofErr w:type="spellStart"/>
            <w:r>
              <w:rPr>
                <w:sz w:val="24"/>
              </w:rPr>
              <w:t>Визуальная</w:t>
            </w:r>
            <w:proofErr w:type="spellEnd"/>
            <w:r>
              <w:rPr>
                <w:sz w:val="24"/>
              </w:rPr>
              <w:t xml:space="preserve"> </w:t>
            </w:r>
            <w:proofErr w:type="spellStart"/>
            <w:r>
              <w:rPr>
                <w:sz w:val="24"/>
              </w:rPr>
              <w:t>проверка</w:t>
            </w:r>
            <w:proofErr w:type="spellEnd"/>
            <w:r>
              <w:rPr>
                <w:sz w:val="24"/>
              </w:rPr>
              <w:t xml:space="preserve"> </w:t>
            </w:r>
            <w:proofErr w:type="spellStart"/>
            <w:r>
              <w:rPr>
                <w:sz w:val="24"/>
              </w:rPr>
              <w:t>каждого</w:t>
            </w:r>
            <w:proofErr w:type="spellEnd"/>
            <w:r>
              <w:rPr>
                <w:sz w:val="24"/>
              </w:rPr>
              <w:t xml:space="preserve"> </w:t>
            </w:r>
            <w:proofErr w:type="spellStart"/>
            <w:r>
              <w:rPr>
                <w:sz w:val="24"/>
              </w:rPr>
              <w:t>экрана</w:t>
            </w:r>
            <w:proofErr w:type="spellEnd"/>
          </w:p>
        </w:tc>
      </w:tr>
      <w:tr w:rsidR="0050077B" w:rsidRPr="00656388" w14:paraId="4BBDF2F9" w14:textId="77777777" w:rsidTr="005E7CD2">
        <w:trPr>
          <w:jc w:val="center"/>
        </w:trPr>
        <w:tc>
          <w:tcPr>
            <w:tcW w:w="1129" w:type="dxa"/>
            <w:shd w:val="clear" w:color="auto" w:fill="FFFFFF"/>
          </w:tcPr>
          <w:p w14:paraId="08FB9D2B" w14:textId="77777777" w:rsidR="0050077B" w:rsidRDefault="00A73102" w:rsidP="00827F47">
            <w:pPr>
              <w:spacing w:line="240" w:lineRule="auto"/>
              <w:ind w:firstLine="0"/>
            </w:pPr>
            <w:r>
              <w:rPr>
                <w:sz w:val="24"/>
              </w:rPr>
              <w:t>UX-04</w:t>
            </w:r>
          </w:p>
        </w:tc>
        <w:tc>
          <w:tcPr>
            <w:tcW w:w="3402" w:type="dxa"/>
            <w:shd w:val="clear" w:color="auto" w:fill="FFFFFF"/>
          </w:tcPr>
          <w:p w14:paraId="37C9258E" w14:textId="77777777" w:rsidR="0050077B" w:rsidRDefault="00A73102" w:rsidP="00827F47">
            <w:pPr>
              <w:spacing w:line="240" w:lineRule="auto"/>
              <w:ind w:firstLine="0"/>
            </w:pPr>
            <w:proofErr w:type="spellStart"/>
            <w:r>
              <w:rPr>
                <w:sz w:val="24"/>
              </w:rPr>
              <w:t>Всплывающие</w:t>
            </w:r>
            <w:proofErr w:type="spellEnd"/>
            <w:r>
              <w:rPr>
                <w:sz w:val="24"/>
              </w:rPr>
              <w:t xml:space="preserve"> </w:t>
            </w:r>
            <w:proofErr w:type="spellStart"/>
            <w:r>
              <w:rPr>
                <w:sz w:val="24"/>
              </w:rPr>
              <w:t>подсказки</w:t>
            </w:r>
            <w:proofErr w:type="spellEnd"/>
            <w:r>
              <w:rPr>
                <w:sz w:val="24"/>
              </w:rPr>
              <w:t xml:space="preserve"> </w:t>
            </w:r>
            <w:proofErr w:type="spellStart"/>
            <w:r>
              <w:rPr>
                <w:sz w:val="24"/>
              </w:rPr>
              <w:t>для</w:t>
            </w:r>
            <w:proofErr w:type="spellEnd"/>
            <w:r>
              <w:rPr>
                <w:sz w:val="24"/>
              </w:rPr>
              <w:t xml:space="preserve"> </w:t>
            </w:r>
            <w:proofErr w:type="spellStart"/>
            <w:r>
              <w:rPr>
                <w:sz w:val="24"/>
              </w:rPr>
              <w:t>иконок</w:t>
            </w:r>
            <w:proofErr w:type="spellEnd"/>
          </w:p>
        </w:tc>
        <w:tc>
          <w:tcPr>
            <w:tcW w:w="2268" w:type="dxa"/>
            <w:shd w:val="clear" w:color="auto" w:fill="FFFFFF"/>
          </w:tcPr>
          <w:p w14:paraId="3AB2957F" w14:textId="77777777" w:rsidR="0050077B" w:rsidRPr="009C7050" w:rsidRDefault="00A73102" w:rsidP="00827F47">
            <w:pPr>
              <w:spacing w:line="240" w:lineRule="auto"/>
              <w:ind w:firstLine="0"/>
              <w:rPr>
                <w:lang w:val="ru-RU"/>
              </w:rPr>
            </w:pPr>
            <w:r w:rsidRPr="009C7050">
              <w:rPr>
                <w:sz w:val="24"/>
                <w:lang w:val="ru-RU"/>
              </w:rPr>
              <w:t xml:space="preserve">Все иконки без текста имеют </w:t>
            </w:r>
            <w:r>
              <w:rPr>
                <w:sz w:val="24"/>
              </w:rPr>
              <w:t>tooltip</w:t>
            </w:r>
          </w:p>
        </w:tc>
        <w:tc>
          <w:tcPr>
            <w:tcW w:w="2546" w:type="dxa"/>
            <w:shd w:val="clear" w:color="auto" w:fill="FFFFFF"/>
          </w:tcPr>
          <w:p w14:paraId="701E0BF7" w14:textId="77777777" w:rsidR="0050077B" w:rsidRPr="009C7050" w:rsidRDefault="00A73102" w:rsidP="00827F47">
            <w:pPr>
              <w:spacing w:line="240" w:lineRule="auto"/>
              <w:ind w:firstLine="0"/>
              <w:rPr>
                <w:lang w:val="ru-RU"/>
              </w:rPr>
            </w:pPr>
            <w:r w:rsidRPr="009C7050">
              <w:rPr>
                <w:sz w:val="24"/>
                <w:lang w:val="ru-RU"/>
              </w:rPr>
              <w:t>Навести курсор на каждую иконку</w:t>
            </w:r>
          </w:p>
        </w:tc>
      </w:tr>
      <w:tr w:rsidR="0050077B" w:rsidRPr="00656388" w14:paraId="040A33F0" w14:textId="77777777" w:rsidTr="005E7CD2">
        <w:trPr>
          <w:jc w:val="center"/>
        </w:trPr>
        <w:tc>
          <w:tcPr>
            <w:tcW w:w="1129" w:type="dxa"/>
            <w:shd w:val="clear" w:color="auto" w:fill="FFFFFF"/>
          </w:tcPr>
          <w:p w14:paraId="511F1831" w14:textId="77777777" w:rsidR="0050077B" w:rsidRDefault="00A73102" w:rsidP="00827F47">
            <w:pPr>
              <w:spacing w:line="240" w:lineRule="auto"/>
              <w:ind w:firstLine="0"/>
            </w:pPr>
            <w:r>
              <w:rPr>
                <w:sz w:val="24"/>
              </w:rPr>
              <w:t>UX-05</w:t>
            </w:r>
          </w:p>
        </w:tc>
        <w:tc>
          <w:tcPr>
            <w:tcW w:w="3402" w:type="dxa"/>
            <w:shd w:val="clear" w:color="auto" w:fill="FFFFFF"/>
          </w:tcPr>
          <w:p w14:paraId="30EFF28F" w14:textId="77777777" w:rsidR="0050077B" w:rsidRDefault="00A73102" w:rsidP="00827F47">
            <w:pPr>
              <w:spacing w:line="240" w:lineRule="auto"/>
              <w:ind w:firstLine="0"/>
            </w:pPr>
            <w:proofErr w:type="spellStart"/>
            <w:r>
              <w:rPr>
                <w:sz w:val="24"/>
              </w:rPr>
              <w:t>Подтверждение</w:t>
            </w:r>
            <w:proofErr w:type="spellEnd"/>
            <w:r>
              <w:rPr>
                <w:sz w:val="24"/>
              </w:rPr>
              <w:t xml:space="preserve"> </w:t>
            </w:r>
            <w:proofErr w:type="spellStart"/>
            <w:r>
              <w:rPr>
                <w:sz w:val="24"/>
              </w:rPr>
              <w:t>необратимых</w:t>
            </w:r>
            <w:proofErr w:type="spellEnd"/>
            <w:r>
              <w:rPr>
                <w:sz w:val="24"/>
              </w:rPr>
              <w:t xml:space="preserve"> </w:t>
            </w:r>
            <w:proofErr w:type="spellStart"/>
            <w:r>
              <w:rPr>
                <w:sz w:val="24"/>
              </w:rPr>
              <w:t>действий</w:t>
            </w:r>
            <w:proofErr w:type="spellEnd"/>
            <w:r>
              <w:rPr>
                <w:sz w:val="24"/>
              </w:rPr>
              <w:t xml:space="preserve"> (</w:t>
            </w:r>
            <w:proofErr w:type="spellStart"/>
            <w:r>
              <w:rPr>
                <w:sz w:val="24"/>
              </w:rPr>
              <w:t>удаление</w:t>
            </w:r>
            <w:proofErr w:type="spellEnd"/>
            <w:r>
              <w:rPr>
                <w:sz w:val="24"/>
              </w:rPr>
              <w:t>)</w:t>
            </w:r>
          </w:p>
        </w:tc>
        <w:tc>
          <w:tcPr>
            <w:tcW w:w="2268" w:type="dxa"/>
            <w:shd w:val="clear" w:color="auto" w:fill="FFFFFF"/>
          </w:tcPr>
          <w:p w14:paraId="00391ADD" w14:textId="77777777" w:rsidR="0050077B" w:rsidRDefault="00A73102" w:rsidP="00827F47">
            <w:pPr>
              <w:spacing w:line="240" w:lineRule="auto"/>
              <w:ind w:firstLine="0"/>
            </w:pPr>
            <w:proofErr w:type="spellStart"/>
            <w:r>
              <w:rPr>
                <w:sz w:val="24"/>
              </w:rPr>
              <w:t>Диалог</w:t>
            </w:r>
            <w:proofErr w:type="spellEnd"/>
            <w:r>
              <w:rPr>
                <w:sz w:val="24"/>
              </w:rPr>
              <w:t xml:space="preserve"> </w:t>
            </w:r>
            <w:proofErr w:type="spellStart"/>
            <w:r>
              <w:rPr>
                <w:sz w:val="24"/>
              </w:rPr>
              <w:t>подтверждения</w:t>
            </w:r>
            <w:proofErr w:type="spellEnd"/>
          </w:p>
        </w:tc>
        <w:tc>
          <w:tcPr>
            <w:tcW w:w="2546" w:type="dxa"/>
            <w:shd w:val="clear" w:color="auto" w:fill="FFFFFF"/>
          </w:tcPr>
          <w:p w14:paraId="29C84BA1" w14:textId="77777777" w:rsidR="0050077B" w:rsidRPr="009C7050" w:rsidRDefault="00A73102" w:rsidP="00827F47">
            <w:pPr>
              <w:spacing w:line="240" w:lineRule="auto"/>
              <w:ind w:firstLine="0"/>
              <w:rPr>
                <w:lang w:val="ru-RU"/>
              </w:rPr>
            </w:pPr>
            <w:r w:rsidRPr="009C7050">
              <w:rPr>
                <w:sz w:val="24"/>
                <w:lang w:val="ru-RU"/>
              </w:rPr>
              <w:t>Попытаться удалить файл, проверить диалог</w:t>
            </w:r>
          </w:p>
        </w:tc>
      </w:tr>
      <w:tr w:rsidR="0050077B" w:rsidRPr="00056156" w14:paraId="03E36D5C" w14:textId="77777777" w:rsidTr="005E7CD2">
        <w:trPr>
          <w:jc w:val="center"/>
        </w:trPr>
        <w:tc>
          <w:tcPr>
            <w:tcW w:w="1129" w:type="dxa"/>
            <w:shd w:val="clear" w:color="auto" w:fill="FFFFFF"/>
          </w:tcPr>
          <w:p w14:paraId="167734E3" w14:textId="77777777" w:rsidR="0050077B" w:rsidRDefault="00A73102" w:rsidP="00827F47">
            <w:pPr>
              <w:spacing w:line="240" w:lineRule="auto"/>
              <w:ind w:firstLine="0"/>
            </w:pPr>
            <w:r>
              <w:rPr>
                <w:sz w:val="24"/>
              </w:rPr>
              <w:t>UX-06</w:t>
            </w:r>
          </w:p>
        </w:tc>
        <w:tc>
          <w:tcPr>
            <w:tcW w:w="3402" w:type="dxa"/>
            <w:shd w:val="clear" w:color="auto" w:fill="FFFFFF"/>
          </w:tcPr>
          <w:p w14:paraId="7634B2DE" w14:textId="77777777" w:rsidR="0050077B" w:rsidRDefault="00A73102" w:rsidP="00827F47">
            <w:pPr>
              <w:spacing w:line="240" w:lineRule="auto"/>
              <w:ind w:firstLine="0"/>
            </w:pPr>
            <w:proofErr w:type="spellStart"/>
            <w:r>
              <w:rPr>
                <w:sz w:val="24"/>
              </w:rPr>
              <w:t>Понятные</w:t>
            </w:r>
            <w:proofErr w:type="spellEnd"/>
            <w:r>
              <w:rPr>
                <w:sz w:val="24"/>
              </w:rPr>
              <w:t xml:space="preserve"> </w:t>
            </w:r>
            <w:proofErr w:type="spellStart"/>
            <w:r>
              <w:rPr>
                <w:sz w:val="24"/>
              </w:rPr>
              <w:t>сообщения</w:t>
            </w:r>
            <w:proofErr w:type="spellEnd"/>
            <w:r>
              <w:rPr>
                <w:sz w:val="24"/>
              </w:rPr>
              <w:t xml:space="preserve"> </w:t>
            </w:r>
            <w:proofErr w:type="spellStart"/>
            <w:r>
              <w:rPr>
                <w:sz w:val="24"/>
              </w:rPr>
              <w:t>об</w:t>
            </w:r>
            <w:proofErr w:type="spellEnd"/>
            <w:r>
              <w:rPr>
                <w:sz w:val="24"/>
              </w:rPr>
              <w:t xml:space="preserve"> </w:t>
            </w:r>
            <w:proofErr w:type="spellStart"/>
            <w:r>
              <w:rPr>
                <w:sz w:val="24"/>
              </w:rPr>
              <w:t>ошибках</w:t>
            </w:r>
            <w:proofErr w:type="spellEnd"/>
          </w:p>
        </w:tc>
        <w:tc>
          <w:tcPr>
            <w:tcW w:w="2268" w:type="dxa"/>
            <w:shd w:val="clear" w:color="auto" w:fill="FFFFFF"/>
          </w:tcPr>
          <w:p w14:paraId="5EBED6A6" w14:textId="77777777" w:rsidR="0050077B" w:rsidRDefault="00A73102" w:rsidP="00827F47">
            <w:pPr>
              <w:spacing w:line="240" w:lineRule="auto"/>
              <w:ind w:firstLine="0"/>
            </w:pPr>
            <w:proofErr w:type="spellStart"/>
            <w:r>
              <w:rPr>
                <w:sz w:val="24"/>
              </w:rPr>
              <w:t>Указание</w:t>
            </w:r>
            <w:proofErr w:type="spellEnd"/>
            <w:r>
              <w:rPr>
                <w:sz w:val="24"/>
              </w:rPr>
              <w:t xml:space="preserve"> </w:t>
            </w:r>
            <w:proofErr w:type="spellStart"/>
            <w:r>
              <w:rPr>
                <w:sz w:val="24"/>
              </w:rPr>
              <w:t>причины</w:t>
            </w:r>
            <w:proofErr w:type="spellEnd"/>
            <w:r>
              <w:rPr>
                <w:sz w:val="24"/>
              </w:rPr>
              <w:t xml:space="preserve"> + </w:t>
            </w:r>
            <w:proofErr w:type="spellStart"/>
            <w:r>
              <w:rPr>
                <w:sz w:val="24"/>
              </w:rPr>
              <w:t>предложение</w:t>
            </w:r>
            <w:proofErr w:type="spellEnd"/>
            <w:r>
              <w:rPr>
                <w:sz w:val="24"/>
              </w:rPr>
              <w:t xml:space="preserve"> </w:t>
            </w:r>
            <w:proofErr w:type="spellStart"/>
            <w:r>
              <w:rPr>
                <w:sz w:val="24"/>
              </w:rPr>
              <w:t>действия</w:t>
            </w:r>
            <w:proofErr w:type="spellEnd"/>
          </w:p>
        </w:tc>
        <w:tc>
          <w:tcPr>
            <w:tcW w:w="2546" w:type="dxa"/>
            <w:shd w:val="clear" w:color="auto" w:fill="FFFFFF"/>
          </w:tcPr>
          <w:p w14:paraId="5A3D7CA3" w14:textId="5104D88D" w:rsidR="0050077B" w:rsidRPr="009C7050" w:rsidRDefault="00A73102" w:rsidP="00827F47">
            <w:pPr>
              <w:spacing w:line="240" w:lineRule="auto"/>
              <w:ind w:firstLine="0"/>
              <w:rPr>
                <w:lang w:val="ru-RU"/>
              </w:rPr>
            </w:pPr>
            <w:r w:rsidRPr="009C7050">
              <w:rPr>
                <w:sz w:val="24"/>
                <w:lang w:val="ru-RU"/>
              </w:rPr>
              <w:t>Загрузить файл неподдерживаемого формата</w:t>
            </w:r>
          </w:p>
        </w:tc>
      </w:tr>
      <w:tr w:rsidR="0050077B" w:rsidRPr="00656388" w14:paraId="2D87DD21" w14:textId="77777777" w:rsidTr="005E7CD2">
        <w:trPr>
          <w:jc w:val="center"/>
        </w:trPr>
        <w:tc>
          <w:tcPr>
            <w:tcW w:w="1129" w:type="dxa"/>
            <w:shd w:val="clear" w:color="auto" w:fill="FFFFFF"/>
          </w:tcPr>
          <w:p w14:paraId="46E7045D" w14:textId="77777777" w:rsidR="0050077B" w:rsidRDefault="00A73102" w:rsidP="00827F47">
            <w:pPr>
              <w:spacing w:line="240" w:lineRule="auto"/>
              <w:ind w:firstLine="0"/>
            </w:pPr>
            <w:r>
              <w:rPr>
                <w:sz w:val="24"/>
              </w:rPr>
              <w:t>UX-07</w:t>
            </w:r>
          </w:p>
        </w:tc>
        <w:tc>
          <w:tcPr>
            <w:tcW w:w="3402" w:type="dxa"/>
            <w:shd w:val="clear" w:color="auto" w:fill="FFFFFF"/>
          </w:tcPr>
          <w:p w14:paraId="279F487E" w14:textId="77777777" w:rsidR="0050077B" w:rsidRDefault="00A73102" w:rsidP="00827F47">
            <w:pPr>
              <w:spacing w:line="240" w:lineRule="auto"/>
              <w:ind w:firstLine="0"/>
            </w:pPr>
            <w:proofErr w:type="spellStart"/>
            <w:r>
              <w:rPr>
                <w:sz w:val="24"/>
              </w:rPr>
              <w:t>Встроенная</w:t>
            </w:r>
            <w:proofErr w:type="spellEnd"/>
            <w:r>
              <w:rPr>
                <w:sz w:val="24"/>
              </w:rPr>
              <w:t xml:space="preserve"> </w:t>
            </w:r>
            <w:proofErr w:type="spellStart"/>
            <w:r>
              <w:rPr>
                <w:sz w:val="24"/>
              </w:rPr>
              <w:t>справка</w:t>
            </w:r>
            <w:proofErr w:type="spellEnd"/>
            <w:r>
              <w:rPr>
                <w:sz w:val="24"/>
              </w:rPr>
              <w:t xml:space="preserve"> </w:t>
            </w:r>
            <w:proofErr w:type="spellStart"/>
            <w:r>
              <w:rPr>
                <w:sz w:val="24"/>
              </w:rPr>
              <w:t>или</w:t>
            </w:r>
            <w:proofErr w:type="spellEnd"/>
            <w:r>
              <w:rPr>
                <w:sz w:val="24"/>
              </w:rPr>
              <w:t xml:space="preserve"> </w:t>
            </w:r>
            <w:proofErr w:type="spellStart"/>
            <w:r>
              <w:rPr>
                <w:sz w:val="24"/>
              </w:rPr>
              <w:t>руководство</w:t>
            </w:r>
            <w:proofErr w:type="spellEnd"/>
          </w:p>
        </w:tc>
        <w:tc>
          <w:tcPr>
            <w:tcW w:w="2268" w:type="dxa"/>
            <w:shd w:val="clear" w:color="auto" w:fill="FFFFFF"/>
          </w:tcPr>
          <w:p w14:paraId="24ACC20C" w14:textId="77777777" w:rsidR="0050077B" w:rsidRPr="009C7050" w:rsidRDefault="00A73102" w:rsidP="00827F47">
            <w:pPr>
              <w:spacing w:line="240" w:lineRule="auto"/>
              <w:ind w:firstLine="0"/>
              <w:rPr>
                <w:lang w:val="ru-RU"/>
              </w:rPr>
            </w:pPr>
            <w:r w:rsidRPr="009C7050">
              <w:rPr>
                <w:sz w:val="24"/>
                <w:lang w:val="ru-RU"/>
              </w:rPr>
              <w:t>Иконка «?» с доступом к справке</w:t>
            </w:r>
          </w:p>
        </w:tc>
        <w:tc>
          <w:tcPr>
            <w:tcW w:w="2546" w:type="dxa"/>
            <w:shd w:val="clear" w:color="auto" w:fill="FFFFFF"/>
          </w:tcPr>
          <w:p w14:paraId="129D09A6" w14:textId="77777777" w:rsidR="0050077B" w:rsidRPr="009C7050" w:rsidRDefault="00A73102" w:rsidP="00827F47">
            <w:pPr>
              <w:spacing w:line="240" w:lineRule="auto"/>
              <w:ind w:firstLine="0"/>
              <w:rPr>
                <w:lang w:val="ru-RU"/>
              </w:rPr>
            </w:pPr>
            <w:r w:rsidRPr="009C7050">
              <w:rPr>
                <w:sz w:val="24"/>
                <w:lang w:val="ru-RU"/>
              </w:rPr>
              <w:t>Нажать на иконку, убедиться в открытии справки</w:t>
            </w:r>
          </w:p>
        </w:tc>
      </w:tr>
      <w:tr w:rsidR="0050077B" w:rsidRPr="005E7CD2" w14:paraId="4E6DC5BD" w14:textId="77777777" w:rsidTr="005E7CD2">
        <w:trPr>
          <w:jc w:val="center"/>
        </w:trPr>
        <w:tc>
          <w:tcPr>
            <w:tcW w:w="1129" w:type="dxa"/>
            <w:shd w:val="clear" w:color="auto" w:fill="FFFFFF"/>
          </w:tcPr>
          <w:p w14:paraId="503AFAD4" w14:textId="77777777" w:rsidR="0050077B" w:rsidRDefault="00A73102" w:rsidP="00827F47">
            <w:pPr>
              <w:spacing w:line="240" w:lineRule="auto"/>
              <w:ind w:firstLine="0"/>
            </w:pPr>
            <w:r>
              <w:rPr>
                <w:sz w:val="24"/>
              </w:rPr>
              <w:t>UX-08</w:t>
            </w:r>
          </w:p>
        </w:tc>
        <w:tc>
          <w:tcPr>
            <w:tcW w:w="3402" w:type="dxa"/>
            <w:shd w:val="clear" w:color="auto" w:fill="FFFFFF"/>
          </w:tcPr>
          <w:p w14:paraId="01B56791" w14:textId="77777777" w:rsidR="0050077B" w:rsidRPr="009C7050" w:rsidRDefault="00A73102" w:rsidP="00827F47">
            <w:pPr>
              <w:spacing w:line="240" w:lineRule="auto"/>
              <w:ind w:firstLine="0"/>
              <w:rPr>
                <w:lang w:val="ru-RU"/>
              </w:rPr>
            </w:pPr>
            <w:r w:rsidRPr="009C7050">
              <w:rPr>
                <w:sz w:val="24"/>
                <w:lang w:val="ru-RU"/>
              </w:rPr>
              <w:t>Отсутствие обучения при первом использовании</w:t>
            </w:r>
          </w:p>
        </w:tc>
        <w:tc>
          <w:tcPr>
            <w:tcW w:w="2268" w:type="dxa"/>
            <w:shd w:val="clear" w:color="auto" w:fill="FFFFFF"/>
          </w:tcPr>
          <w:p w14:paraId="2752E345" w14:textId="77777777" w:rsidR="0050077B" w:rsidRDefault="00A73102" w:rsidP="00827F47">
            <w:pPr>
              <w:spacing w:line="240" w:lineRule="auto"/>
              <w:ind w:firstLine="0"/>
            </w:pPr>
            <w:proofErr w:type="spellStart"/>
            <w:r>
              <w:rPr>
                <w:sz w:val="24"/>
              </w:rPr>
              <w:t>Интерфейс</w:t>
            </w:r>
            <w:proofErr w:type="spellEnd"/>
            <w:r>
              <w:rPr>
                <w:sz w:val="24"/>
              </w:rPr>
              <w:t xml:space="preserve"> </w:t>
            </w:r>
            <w:proofErr w:type="spellStart"/>
            <w:r>
              <w:rPr>
                <w:sz w:val="24"/>
              </w:rPr>
              <w:t>понятен</w:t>
            </w:r>
            <w:proofErr w:type="spellEnd"/>
            <w:r>
              <w:rPr>
                <w:sz w:val="24"/>
              </w:rPr>
              <w:t xml:space="preserve"> </w:t>
            </w:r>
            <w:proofErr w:type="spellStart"/>
            <w:r>
              <w:rPr>
                <w:sz w:val="24"/>
              </w:rPr>
              <w:t>без</w:t>
            </w:r>
            <w:proofErr w:type="spellEnd"/>
            <w:r>
              <w:rPr>
                <w:sz w:val="24"/>
              </w:rPr>
              <w:t xml:space="preserve"> </w:t>
            </w:r>
            <w:proofErr w:type="spellStart"/>
            <w:r>
              <w:rPr>
                <w:sz w:val="24"/>
              </w:rPr>
              <w:t>инструкций</w:t>
            </w:r>
            <w:proofErr w:type="spellEnd"/>
          </w:p>
        </w:tc>
        <w:tc>
          <w:tcPr>
            <w:tcW w:w="2546" w:type="dxa"/>
            <w:shd w:val="clear" w:color="auto" w:fill="FFFFFF"/>
          </w:tcPr>
          <w:p w14:paraId="31E58D62" w14:textId="42A7E65E" w:rsidR="0050077B" w:rsidRPr="009C7050" w:rsidRDefault="00A73102" w:rsidP="00827F47">
            <w:pPr>
              <w:spacing w:line="240" w:lineRule="auto"/>
              <w:ind w:firstLine="0"/>
              <w:rPr>
                <w:lang w:val="ru-RU"/>
              </w:rPr>
            </w:pPr>
            <w:r w:rsidRPr="009C7050">
              <w:rPr>
                <w:sz w:val="24"/>
                <w:lang w:val="ru-RU"/>
              </w:rPr>
              <w:t>Наблюдение за новым пользователем</w:t>
            </w:r>
          </w:p>
        </w:tc>
      </w:tr>
    </w:tbl>
    <w:p w14:paraId="0D0BC22A" w14:textId="54178814" w:rsidR="00D22E19" w:rsidRDefault="00D22E19">
      <w:pPr>
        <w:spacing w:after="200" w:line="276" w:lineRule="auto"/>
        <w:ind w:firstLine="0"/>
        <w:jc w:val="left"/>
        <w:rPr>
          <w:b/>
          <w:color w:val="000000"/>
          <w:szCs w:val="28"/>
          <w:lang w:val="ru-RU"/>
        </w:rPr>
      </w:pPr>
    </w:p>
    <w:p w14:paraId="2BA4CF8C" w14:textId="77777777" w:rsidR="00842234" w:rsidRPr="00842234" w:rsidRDefault="00842234">
      <w:pPr>
        <w:spacing w:after="200" w:line="276" w:lineRule="auto"/>
        <w:ind w:firstLine="0"/>
        <w:jc w:val="left"/>
        <w:rPr>
          <w:b/>
          <w:color w:val="000000"/>
          <w:szCs w:val="28"/>
          <w:lang w:val="ru-RU"/>
        </w:rPr>
      </w:pPr>
    </w:p>
    <w:p w14:paraId="5A409C72" w14:textId="3079C03A" w:rsidR="00842234" w:rsidRDefault="00842234">
      <w:pPr>
        <w:spacing w:after="200" w:line="276" w:lineRule="auto"/>
        <w:ind w:firstLine="0"/>
        <w:jc w:val="left"/>
        <w:rPr>
          <w:b/>
          <w:color w:val="000000"/>
          <w:szCs w:val="28"/>
          <w:lang w:val="ru-RU"/>
        </w:rPr>
      </w:pPr>
      <w:bookmarkStart w:id="162" w:name="_Toc229434544"/>
      <w:r>
        <w:rPr>
          <w:bCs/>
          <w:szCs w:val="28"/>
          <w:lang w:val="ru-RU"/>
        </w:rPr>
        <w:br w:type="page"/>
      </w:r>
    </w:p>
    <w:p w14:paraId="3E7B18BB" w14:textId="3079C03A" w:rsidR="0050077B" w:rsidRPr="00D56687" w:rsidRDefault="00A73102" w:rsidP="00AE479A">
      <w:pPr>
        <w:pStyle w:val="21"/>
        <w:ind w:firstLine="0"/>
        <w:jc w:val="center"/>
        <w:rPr>
          <w:bCs w:val="0"/>
          <w:sz w:val="28"/>
          <w:szCs w:val="28"/>
          <w:lang w:val="ru-RU"/>
        </w:rPr>
      </w:pPr>
      <w:bookmarkStart w:id="163" w:name="_Toc229759336"/>
      <w:bookmarkStart w:id="164" w:name="_Toc229834617"/>
      <w:r w:rsidRPr="00D56687">
        <w:rPr>
          <w:rFonts w:ascii="Times New Roman" w:eastAsia="Times New Roman" w:hAnsi="Times New Roman" w:cs="Times New Roman"/>
          <w:bCs w:val="0"/>
          <w:sz w:val="28"/>
          <w:szCs w:val="28"/>
          <w:lang w:val="ru-RU"/>
        </w:rPr>
        <w:lastRenderedPageBreak/>
        <w:t>Приложение В</w:t>
      </w:r>
      <w:bookmarkEnd w:id="162"/>
      <w:bookmarkEnd w:id="163"/>
      <w:bookmarkEnd w:id="164"/>
    </w:p>
    <w:p w14:paraId="13708831" w14:textId="7CF459ED" w:rsidR="003D58FD" w:rsidRPr="002420A7" w:rsidRDefault="002076EC" w:rsidP="00AE479A">
      <w:pPr>
        <w:ind w:firstLine="0"/>
        <w:jc w:val="center"/>
        <w:rPr>
          <w:lang w:val="ru-RU"/>
        </w:rPr>
      </w:pPr>
      <w:r w:rsidRPr="002420A7">
        <w:rPr>
          <w:szCs w:val="28"/>
          <w:lang w:val="ru-RU"/>
        </w:rPr>
        <w:t>Листинги кода</w:t>
      </w:r>
    </w:p>
    <w:p w14:paraId="5F257380" w14:textId="240BE687" w:rsidR="003D58FD" w:rsidRPr="002420A7" w:rsidRDefault="002076EC" w:rsidP="00AC3864">
      <w:pPr>
        <w:spacing w:before="120" w:line="240" w:lineRule="auto"/>
        <w:ind w:firstLine="0"/>
        <w:jc w:val="left"/>
        <w:rPr>
          <w:lang w:val="ru-RU"/>
        </w:rPr>
      </w:pPr>
      <w:r w:rsidRPr="002420A7">
        <w:rPr>
          <w:i/>
          <w:sz w:val="24"/>
          <w:szCs w:val="24"/>
          <w:lang w:val="ru-RU"/>
        </w:rPr>
        <w:t xml:space="preserve">Листинг В.1 </w:t>
      </w:r>
      <w:r w:rsidR="0037441D" w:rsidRPr="0037441D">
        <w:rPr>
          <w:i/>
          <w:sz w:val="24"/>
          <w:szCs w:val="24"/>
          <w:lang w:val="ru-RU"/>
        </w:rPr>
        <w:t>—</w:t>
      </w:r>
      <w:r w:rsidRPr="002420A7">
        <w:rPr>
          <w:i/>
          <w:sz w:val="24"/>
          <w:szCs w:val="24"/>
          <w:lang w:val="ru-RU"/>
        </w:rPr>
        <w:t xml:space="preserve"> Полный </w:t>
      </w:r>
      <w:r w:rsidR="00FF5662">
        <w:rPr>
          <w:i/>
          <w:sz w:val="24"/>
          <w:szCs w:val="24"/>
          <w:lang w:val="ru-RU"/>
        </w:rPr>
        <w:t>код первого экрана лендинга</w:t>
      </w:r>
    </w:p>
    <w:p w14:paraId="44C234B4" w14:textId="77777777" w:rsidR="0003062E" w:rsidRPr="0003062E" w:rsidRDefault="007F3693"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Pr>
          <w:rFonts w:ascii="Courier New" w:eastAsia="Courier New" w:hAnsi="Courier New" w:cs="Courier New"/>
          <w:sz w:val="20"/>
        </w:rPr>
        <w:t>&lt;</w:t>
      </w:r>
      <w:r w:rsidR="0003062E" w:rsidRPr="0003062E">
        <w:rPr>
          <w:rFonts w:ascii="Courier New" w:eastAsia="Courier New" w:hAnsi="Courier New" w:cs="Courier New"/>
          <w:sz w:val="20"/>
        </w:rPr>
        <w:t>&lt;template&gt;</w:t>
      </w:r>
    </w:p>
    <w:p w14:paraId="696CC11E"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3062E">
        <w:rPr>
          <w:rFonts w:ascii="Courier New" w:eastAsia="Courier New" w:hAnsi="Courier New" w:cs="Courier New"/>
          <w:sz w:val="20"/>
        </w:rPr>
        <w:t xml:space="preserve">  &lt;section</w:t>
      </w:r>
    </w:p>
    <w:p w14:paraId="0C39930A"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3062E">
        <w:rPr>
          <w:rFonts w:ascii="Courier New" w:eastAsia="Courier New" w:hAnsi="Courier New" w:cs="Courier New"/>
          <w:sz w:val="20"/>
        </w:rPr>
        <w:t xml:space="preserve">    id="service"</w:t>
      </w:r>
    </w:p>
    <w:p w14:paraId="17CA92C5"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3062E">
        <w:rPr>
          <w:rFonts w:ascii="Courier New" w:eastAsia="Courier New" w:hAnsi="Courier New" w:cs="Courier New"/>
          <w:sz w:val="20"/>
        </w:rPr>
        <w:t xml:space="preserve">    class="service"</w:t>
      </w:r>
    </w:p>
    <w:p w14:paraId="516D4284"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3062E">
        <w:rPr>
          <w:rFonts w:ascii="Courier New" w:eastAsia="Courier New" w:hAnsi="Courier New" w:cs="Courier New"/>
          <w:sz w:val="20"/>
        </w:rPr>
        <w:t xml:space="preserve">    :class=</w:t>
      </w:r>
      <w:proofErr w:type="gramStart"/>
      <w:r w:rsidRPr="0003062E">
        <w:rPr>
          <w:rFonts w:ascii="Courier New" w:eastAsia="Courier New" w:hAnsi="Courier New" w:cs="Courier New"/>
          <w:sz w:val="20"/>
        </w:rPr>
        <w:t>"{ animate</w:t>
      </w:r>
      <w:proofErr w:type="gramEnd"/>
      <w:r w:rsidRPr="0003062E">
        <w:rPr>
          <w:rFonts w:ascii="Courier New" w:eastAsia="Courier New" w:hAnsi="Courier New" w:cs="Courier New"/>
          <w:sz w:val="20"/>
        </w:rPr>
        <w:t xml:space="preserve">: </w:t>
      </w:r>
      <w:proofErr w:type="spellStart"/>
      <w:proofErr w:type="gramStart"/>
      <w:r w:rsidRPr="0003062E">
        <w:rPr>
          <w:rFonts w:ascii="Courier New" w:eastAsia="Courier New" w:hAnsi="Courier New" w:cs="Courier New"/>
          <w:sz w:val="20"/>
        </w:rPr>
        <w:t>isAnimated</w:t>
      </w:r>
      <w:proofErr w:type="spellEnd"/>
      <w:r w:rsidRPr="0003062E">
        <w:rPr>
          <w:rFonts w:ascii="Courier New" w:eastAsia="Courier New" w:hAnsi="Courier New" w:cs="Courier New"/>
          <w:sz w:val="20"/>
        </w:rPr>
        <w:t xml:space="preserve"> }</w:t>
      </w:r>
      <w:proofErr w:type="gramEnd"/>
      <w:r w:rsidRPr="0003062E">
        <w:rPr>
          <w:rFonts w:ascii="Courier New" w:eastAsia="Courier New" w:hAnsi="Courier New" w:cs="Courier New"/>
          <w:sz w:val="20"/>
        </w:rPr>
        <w:t>"</w:t>
      </w:r>
    </w:p>
    <w:p w14:paraId="679DAF92"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3062E">
        <w:rPr>
          <w:rFonts w:ascii="Courier New" w:eastAsia="Courier New" w:hAnsi="Courier New" w:cs="Courier New"/>
          <w:sz w:val="20"/>
        </w:rPr>
        <w:t xml:space="preserve">  &gt;</w:t>
      </w:r>
    </w:p>
    <w:p w14:paraId="27656A47"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3062E">
        <w:rPr>
          <w:rFonts w:ascii="Courier New" w:eastAsia="Courier New" w:hAnsi="Courier New" w:cs="Courier New"/>
          <w:sz w:val="20"/>
        </w:rPr>
        <w:t xml:space="preserve">    &lt;div class="</w:t>
      </w:r>
      <w:proofErr w:type="spellStart"/>
      <w:r w:rsidRPr="0003062E">
        <w:rPr>
          <w:rFonts w:ascii="Courier New" w:eastAsia="Courier New" w:hAnsi="Courier New" w:cs="Courier New"/>
          <w:sz w:val="20"/>
        </w:rPr>
        <w:t>service__description</w:t>
      </w:r>
      <w:proofErr w:type="spellEnd"/>
      <w:r w:rsidRPr="0003062E">
        <w:rPr>
          <w:rFonts w:ascii="Courier New" w:eastAsia="Courier New" w:hAnsi="Courier New" w:cs="Courier New"/>
          <w:sz w:val="20"/>
        </w:rPr>
        <w:t>"&gt;</w:t>
      </w:r>
    </w:p>
    <w:p w14:paraId="78AAF164"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3062E">
        <w:rPr>
          <w:rFonts w:ascii="Courier New" w:eastAsia="Courier New" w:hAnsi="Courier New" w:cs="Courier New"/>
          <w:sz w:val="20"/>
        </w:rPr>
        <w:t xml:space="preserve">      &lt;div class="</w:t>
      </w:r>
      <w:proofErr w:type="spellStart"/>
      <w:r w:rsidRPr="0003062E">
        <w:rPr>
          <w:rFonts w:ascii="Courier New" w:eastAsia="Courier New" w:hAnsi="Courier New" w:cs="Courier New"/>
          <w:sz w:val="20"/>
        </w:rPr>
        <w:t>service__badge</w:t>
      </w:r>
      <w:proofErr w:type="spellEnd"/>
      <w:r w:rsidRPr="0003062E">
        <w:rPr>
          <w:rFonts w:ascii="Courier New" w:eastAsia="Courier New" w:hAnsi="Courier New" w:cs="Courier New"/>
          <w:sz w:val="20"/>
        </w:rPr>
        <w:t>"&gt;</w:t>
      </w:r>
    </w:p>
    <w:p w14:paraId="50FB9418"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3062E">
        <w:rPr>
          <w:rFonts w:ascii="Courier New" w:eastAsia="Courier New" w:hAnsi="Courier New" w:cs="Courier New"/>
          <w:sz w:val="20"/>
        </w:rPr>
        <w:t xml:space="preserve">        &lt;</w:t>
      </w:r>
      <w:proofErr w:type="spellStart"/>
      <w:r w:rsidRPr="0003062E">
        <w:rPr>
          <w:rFonts w:ascii="Courier New" w:eastAsia="Courier New" w:hAnsi="Courier New" w:cs="Courier New"/>
          <w:sz w:val="20"/>
        </w:rPr>
        <w:t>img</w:t>
      </w:r>
      <w:proofErr w:type="spellEnd"/>
    </w:p>
    <w:p w14:paraId="5E6D45D7"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3062E">
        <w:rPr>
          <w:rFonts w:ascii="Courier New" w:eastAsia="Courier New" w:hAnsi="Courier New" w:cs="Courier New"/>
          <w:sz w:val="20"/>
        </w:rPr>
        <w:t xml:space="preserve">          </w:t>
      </w:r>
      <w:proofErr w:type="spellStart"/>
      <w:r w:rsidRPr="0003062E">
        <w:rPr>
          <w:rFonts w:ascii="Courier New" w:eastAsia="Courier New" w:hAnsi="Courier New" w:cs="Courier New"/>
          <w:sz w:val="20"/>
        </w:rPr>
        <w:t>src</w:t>
      </w:r>
      <w:proofErr w:type="spellEnd"/>
      <w:r w:rsidRPr="0003062E">
        <w:rPr>
          <w:rFonts w:ascii="Courier New" w:eastAsia="Courier New" w:hAnsi="Courier New" w:cs="Courier New"/>
          <w:sz w:val="20"/>
        </w:rPr>
        <w:t>="@/assets/icons/service_stars.png"</w:t>
      </w:r>
    </w:p>
    <w:p w14:paraId="211D433E"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3062E">
        <w:rPr>
          <w:rFonts w:ascii="Courier New" w:eastAsia="Courier New" w:hAnsi="Courier New" w:cs="Courier New"/>
          <w:sz w:val="20"/>
        </w:rPr>
        <w:t xml:space="preserve">          class="</w:t>
      </w:r>
      <w:proofErr w:type="spellStart"/>
      <w:r w:rsidRPr="0003062E">
        <w:rPr>
          <w:rFonts w:ascii="Courier New" w:eastAsia="Courier New" w:hAnsi="Courier New" w:cs="Courier New"/>
          <w:sz w:val="20"/>
        </w:rPr>
        <w:t>icon__stars</w:t>
      </w:r>
      <w:proofErr w:type="spellEnd"/>
      <w:r w:rsidRPr="0003062E">
        <w:rPr>
          <w:rFonts w:ascii="Courier New" w:eastAsia="Courier New" w:hAnsi="Courier New" w:cs="Courier New"/>
          <w:sz w:val="20"/>
        </w:rPr>
        <w:t>"</w:t>
      </w:r>
    </w:p>
    <w:p w14:paraId="7AA957D8"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3062E">
        <w:rPr>
          <w:rFonts w:ascii="Courier New" w:eastAsia="Courier New" w:hAnsi="Courier New" w:cs="Courier New"/>
          <w:sz w:val="20"/>
        </w:rPr>
        <w:t xml:space="preserve">          alt="</w:t>
      </w:r>
      <w:proofErr w:type="spellStart"/>
      <w:r w:rsidRPr="0003062E">
        <w:rPr>
          <w:rFonts w:ascii="Courier New" w:eastAsia="Courier New" w:hAnsi="Courier New" w:cs="Courier New"/>
          <w:sz w:val="20"/>
        </w:rPr>
        <w:t>Звёзды</w:t>
      </w:r>
      <w:proofErr w:type="spellEnd"/>
      <w:r w:rsidRPr="0003062E">
        <w:rPr>
          <w:rFonts w:ascii="Courier New" w:eastAsia="Courier New" w:hAnsi="Courier New" w:cs="Courier New"/>
          <w:sz w:val="20"/>
        </w:rPr>
        <w:t>"</w:t>
      </w:r>
    </w:p>
    <w:p w14:paraId="4D9BEDC2"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lang w:val="ru-RU"/>
        </w:rPr>
      </w:pPr>
      <w:r w:rsidRPr="0003062E">
        <w:rPr>
          <w:rFonts w:ascii="Courier New" w:eastAsia="Courier New" w:hAnsi="Courier New" w:cs="Courier New"/>
          <w:sz w:val="20"/>
        </w:rPr>
        <w:t xml:space="preserve">        </w:t>
      </w:r>
      <w:r w:rsidRPr="0003062E">
        <w:rPr>
          <w:rFonts w:ascii="Courier New" w:eastAsia="Courier New" w:hAnsi="Courier New" w:cs="Courier New"/>
          <w:sz w:val="20"/>
          <w:lang w:val="ru-RU"/>
        </w:rPr>
        <w:t>/&gt;</w:t>
      </w:r>
    </w:p>
    <w:p w14:paraId="71FD01B7"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lang w:val="ru-RU"/>
        </w:rPr>
      </w:pPr>
      <w:r w:rsidRPr="0003062E">
        <w:rPr>
          <w:rFonts w:ascii="Courier New" w:eastAsia="Courier New" w:hAnsi="Courier New" w:cs="Courier New"/>
          <w:sz w:val="20"/>
          <w:lang w:val="ru-RU"/>
        </w:rPr>
        <w:t xml:space="preserve">        ИИ-технологии нового поколения</w:t>
      </w:r>
    </w:p>
    <w:p w14:paraId="1237CC4F"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lang w:val="ru-RU"/>
        </w:rPr>
      </w:pPr>
      <w:r w:rsidRPr="0003062E">
        <w:rPr>
          <w:rFonts w:ascii="Courier New" w:eastAsia="Courier New" w:hAnsi="Courier New" w:cs="Courier New"/>
          <w:sz w:val="20"/>
          <w:lang w:val="ru-RU"/>
        </w:rPr>
        <w:t xml:space="preserve">      &lt;/</w:t>
      </w:r>
      <w:r w:rsidRPr="0003062E">
        <w:rPr>
          <w:rFonts w:ascii="Courier New" w:eastAsia="Courier New" w:hAnsi="Courier New" w:cs="Courier New"/>
          <w:sz w:val="20"/>
        </w:rPr>
        <w:t>div</w:t>
      </w:r>
      <w:r w:rsidRPr="0003062E">
        <w:rPr>
          <w:rFonts w:ascii="Courier New" w:eastAsia="Courier New" w:hAnsi="Courier New" w:cs="Courier New"/>
          <w:sz w:val="20"/>
          <w:lang w:val="ru-RU"/>
        </w:rPr>
        <w:t>&gt;</w:t>
      </w:r>
    </w:p>
    <w:p w14:paraId="01A5ABE0"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lang w:val="ru-RU"/>
        </w:rPr>
      </w:pPr>
      <w:r w:rsidRPr="0003062E">
        <w:rPr>
          <w:rFonts w:ascii="Courier New" w:eastAsia="Courier New" w:hAnsi="Courier New" w:cs="Courier New"/>
          <w:sz w:val="20"/>
          <w:lang w:val="ru-RU"/>
        </w:rPr>
        <w:t xml:space="preserve">      &lt;</w:t>
      </w:r>
      <w:r w:rsidRPr="0003062E">
        <w:rPr>
          <w:rFonts w:ascii="Courier New" w:eastAsia="Courier New" w:hAnsi="Courier New" w:cs="Courier New"/>
          <w:sz w:val="20"/>
        </w:rPr>
        <w:t>h</w:t>
      </w:r>
      <w:r w:rsidRPr="0003062E">
        <w:rPr>
          <w:rFonts w:ascii="Courier New" w:eastAsia="Courier New" w:hAnsi="Courier New" w:cs="Courier New"/>
          <w:sz w:val="20"/>
          <w:lang w:val="ru-RU"/>
        </w:rPr>
        <w:t xml:space="preserve">1 </w:t>
      </w:r>
      <w:r w:rsidRPr="0003062E">
        <w:rPr>
          <w:rFonts w:ascii="Courier New" w:eastAsia="Courier New" w:hAnsi="Courier New" w:cs="Courier New"/>
          <w:sz w:val="20"/>
        </w:rPr>
        <w:t>class</w:t>
      </w:r>
      <w:r w:rsidRPr="0003062E">
        <w:rPr>
          <w:rFonts w:ascii="Courier New" w:eastAsia="Courier New" w:hAnsi="Courier New" w:cs="Courier New"/>
          <w:sz w:val="20"/>
          <w:lang w:val="ru-RU"/>
        </w:rPr>
        <w:t>="</w:t>
      </w:r>
      <w:r w:rsidRPr="0003062E">
        <w:rPr>
          <w:rFonts w:ascii="Courier New" w:eastAsia="Courier New" w:hAnsi="Courier New" w:cs="Courier New"/>
          <w:sz w:val="20"/>
        </w:rPr>
        <w:t>service</w:t>
      </w:r>
      <w:r w:rsidRPr="0003062E">
        <w:rPr>
          <w:rFonts w:ascii="Courier New" w:eastAsia="Courier New" w:hAnsi="Courier New" w:cs="Courier New"/>
          <w:sz w:val="20"/>
          <w:lang w:val="ru-RU"/>
        </w:rPr>
        <w:t>__</w:t>
      </w:r>
      <w:r w:rsidRPr="0003062E">
        <w:rPr>
          <w:rFonts w:ascii="Courier New" w:eastAsia="Courier New" w:hAnsi="Courier New" w:cs="Courier New"/>
          <w:sz w:val="20"/>
        </w:rPr>
        <w:t>title</w:t>
      </w:r>
      <w:r w:rsidRPr="0003062E">
        <w:rPr>
          <w:rFonts w:ascii="Courier New" w:eastAsia="Courier New" w:hAnsi="Courier New" w:cs="Courier New"/>
          <w:sz w:val="20"/>
          <w:lang w:val="ru-RU"/>
        </w:rPr>
        <w:t>"&gt;</w:t>
      </w:r>
    </w:p>
    <w:p w14:paraId="4BBF5431"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lang w:val="ru-RU"/>
        </w:rPr>
      </w:pPr>
      <w:r w:rsidRPr="0003062E">
        <w:rPr>
          <w:rFonts w:ascii="Courier New" w:eastAsia="Courier New" w:hAnsi="Courier New" w:cs="Courier New"/>
          <w:sz w:val="20"/>
          <w:lang w:val="ru-RU"/>
        </w:rPr>
        <w:t xml:space="preserve">        Сервис анализа и проверки документов</w:t>
      </w:r>
    </w:p>
    <w:p w14:paraId="060DAEE7"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3062E">
        <w:rPr>
          <w:rFonts w:ascii="Courier New" w:eastAsia="Courier New" w:hAnsi="Courier New" w:cs="Courier New"/>
          <w:sz w:val="20"/>
          <w:lang w:val="ru-RU"/>
        </w:rPr>
        <w:t xml:space="preserve">        </w:t>
      </w:r>
      <w:r w:rsidRPr="0003062E">
        <w:rPr>
          <w:rFonts w:ascii="Courier New" w:eastAsia="Courier New" w:hAnsi="Courier New" w:cs="Courier New"/>
          <w:sz w:val="20"/>
        </w:rPr>
        <w:t xml:space="preserve">&lt;span class="color-blue"&gt;с </w:t>
      </w:r>
      <w:proofErr w:type="spellStart"/>
      <w:r w:rsidRPr="0003062E">
        <w:rPr>
          <w:rFonts w:ascii="Courier New" w:eastAsia="Courier New" w:hAnsi="Courier New" w:cs="Courier New"/>
          <w:sz w:val="20"/>
        </w:rPr>
        <w:t>помощью</w:t>
      </w:r>
      <w:proofErr w:type="spellEnd"/>
      <w:r w:rsidRPr="0003062E">
        <w:rPr>
          <w:rFonts w:ascii="Courier New" w:eastAsia="Courier New" w:hAnsi="Courier New" w:cs="Courier New"/>
          <w:sz w:val="20"/>
        </w:rPr>
        <w:t xml:space="preserve"> ИИ&lt;/span&gt;</w:t>
      </w:r>
    </w:p>
    <w:p w14:paraId="55FB7D5A"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3062E">
        <w:rPr>
          <w:rFonts w:ascii="Courier New" w:eastAsia="Courier New" w:hAnsi="Courier New" w:cs="Courier New"/>
          <w:sz w:val="20"/>
        </w:rPr>
        <w:t xml:space="preserve">      &lt;/h1&gt;</w:t>
      </w:r>
    </w:p>
    <w:p w14:paraId="2C04D0B2"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3062E">
        <w:rPr>
          <w:rFonts w:ascii="Courier New" w:eastAsia="Courier New" w:hAnsi="Courier New" w:cs="Courier New"/>
          <w:sz w:val="20"/>
        </w:rPr>
        <w:t xml:space="preserve">      &lt;h2 class="</w:t>
      </w:r>
      <w:proofErr w:type="spellStart"/>
      <w:r w:rsidRPr="0003062E">
        <w:rPr>
          <w:rFonts w:ascii="Courier New" w:eastAsia="Courier New" w:hAnsi="Courier New" w:cs="Courier New"/>
          <w:sz w:val="20"/>
        </w:rPr>
        <w:t>service__subtitle</w:t>
      </w:r>
      <w:proofErr w:type="spellEnd"/>
      <w:r w:rsidRPr="0003062E">
        <w:rPr>
          <w:rFonts w:ascii="Courier New" w:eastAsia="Courier New" w:hAnsi="Courier New" w:cs="Courier New"/>
          <w:sz w:val="20"/>
        </w:rPr>
        <w:t>"&gt;</w:t>
      </w:r>
    </w:p>
    <w:p w14:paraId="4FC6FED3"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lang w:val="ru-RU"/>
        </w:rPr>
      </w:pPr>
      <w:r w:rsidRPr="0003062E">
        <w:rPr>
          <w:rFonts w:ascii="Courier New" w:eastAsia="Courier New" w:hAnsi="Courier New" w:cs="Courier New"/>
          <w:sz w:val="20"/>
        </w:rPr>
        <w:t xml:space="preserve">        </w:t>
      </w:r>
      <w:r w:rsidRPr="0003062E">
        <w:rPr>
          <w:rFonts w:ascii="Courier New" w:eastAsia="Courier New" w:hAnsi="Courier New" w:cs="Courier New"/>
          <w:sz w:val="20"/>
          <w:lang w:val="ru-RU"/>
        </w:rPr>
        <w:t>Мгновенная проверка документов с минимальными затратами. Сосредоточьтесь</w:t>
      </w:r>
    </w:p>
    <w:p w14:paraId="202ACD68"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lang w:val="ru-RU"/>
        </w:rPr>
      </w:pPr>
      <w:r w:rsidRPr="0003062E">
        <w:rPr>
          <w:rFonts w:ascii="Courier New" w:eastAsia="Courier New" w:hAnsi="Courier New" w:cs="Courier New"/>
          <w:sz w:val="20"/>
          <w:lang w:val="ru-RU"/>
        </w:rPr>
        <w:t xml:space="preserve">        на росте бизнеса, а безопасность оставьте нам</w:t>
      </w:r>
    </w:p>
    <w:p w14:paraId="2516BFB6"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lang w:val="ru-RU"/>
        </w:rPr>
      </w:pPr>
      <w:r w:rsidRPr="0003062E">
        <w:rPr>
          <w:rFonts w:ascii="Courier New" w:eastAsia="Courier New" w:hAnsi="Courier New" w:cs="Courier New"/>
          <w:sz w:val="20"/>
          <w:lang w:val="ru-RU"/>
        </w:rPr>
        <w:t xml:space="preserve">      &lt;/</w:t>
      </w:r>
      <w:r w:rsidRPr="0003062E">
        <w:rPr>
          <w:rFonts w:ascii="Courier New" w:eastAsia="Courier New" w:hAnsi="Courier New" w:cs="Courier New"/>
          <w:sz w:val="20"/>
        </w:rPr>
        <w:t>h</w:t>
      </w:r>
      <w:r w:rsidRPr="0003062E">
        <w:rPr>
          <w:rFonts w:ascii="Courier New" w:eastAsia="Courier New" w:hAnsi="Courier New" w:cs="Courier New"/>
          <w:sz w:val="20"/>
          <w:lang w:val="ru-RU"/>
        </w:rPr>
        <w:t>2&gt;</w:t>
      </w:r>
    </w:p>
    <w:p w14:paraId="74C5740B"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lang w:val="ru-RU"/>
        </w:rPr>
      </w:pPr>
      <w:r w:rsidRPr="0003062E">
        <w:rPr>
          <w:rFonts w:ascii="Courier New" w:eastAsia="Courier New" w:hAnsi="Courier New" w:cs="Courier New"/>
          <w:sz w:val="20"/>
          <w:lang w:val="ru-RU"/>
        </w:rPr>
        <w:t xml:space="preserve">      &lt;</w:t>
      </w:r>
      <w:r w:rsidRPr="0003062E">
        <w:rPr>
          <w:rFonts w:ascii="Courier New" w:eastAsia="Courier New" w:hAnsi="Courier New" w:cs="Courier New"/>
          <w:sz w:val="20"/>
        </w:rPr>
        <w:t>div</w:t>
      </w:r>
      <w:r w:rsidRPr="0003062E">
        <w:rPr>
          <w:rFonts w:ascii="Courier New" w:eastAsia="Courier New" w:hAnsi="Courier New" w:cs="Courier New"/>
          <w:sz w:val="20"/>
          <w:lang w:val="ru-RU"/>
        </w:rPr>
        <w:t xml:space="preserve"> </w:t>
      </w:r>
      <w:r w:rsidRPr="0003062E">
        <w:rPr>
          <w:rFonts w:ascii="Courier New" w:eastAsia="Courier New" w:hAnsi="Courier New" w:cs="Courier New"/>
          <w:sz w:val="20"/>
        </w:rPr>
        <w:t>class</w:t>
      </w:r>
      <w:r w:rsidRPr="0003062E">
        <w:rPr>
          <w:rFonts w:ascii="Courier New" w:eastAsia="Courier New" w:hAnsi="Courier New" w:cs="Courier New"/>
          <w:sz w:val="20"/>
          <w:lang w:val="ru-RU"/>
        </w:rPr>
        <w:t>="</w:t>
      </w:r>
      <w:r w:rsidRPr="0003062E">
        <w:rPr>
          <w:rFonts w:ascii="Courier New" w:eastAsia="Courier New" w:hAnsi="Courier New" w:cs="Courier New"/>
          <w:sz w:val="20"/>
        </w:rPr>
        <w:t>service</w:t>
      </w:r>
      <w:r w:rsidRPr="0003062E">
        <w:rPr>
          <w:rFonts w:ascii="Courier New" w:eastAsia="Courier New" w:hAnsi="Courier New" w:cs="Courier New"/>
          <w:sz w:val="20"/>
          <w:lang w:val="ru-RU"/>
        </w:rPr>
        <w:t>__</w:t>
      </w:r>
      <w:r w:rsidRPr="0003062E">
        <w:rPr>
          <w:rFonts w:ascii="Courier New" w:eastAsia="Courier New" w:hAnsi="Courier New" w:cs="Courier New"/>
          <w:sz w:val="20"/>
        </w:rPr>
        <w:t>bottom</w:t>
      </w:r>
      <w:r w:rsidRPr="0003062E">
        <w:rPr>
          <w:rFonts w:ascii="Courier New" w:eastAsia="Courier New" w:hAnsi="Courier New" w:cs="Courier New"/>
          <w:sz w:val="20"/>
          <w:lang w:val="ru-RU"/>
        </w:rPr>
        <w:t>"&gt;</w:t>
      </w:r>
    </w:p>
    <w:p w14:paraId="5601BC69"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3062E">
        <w:rPr>
          <w:rFonts w:ascii="Courier New" w:eastAsia="Courier New" w:hAnsi="Courier New" w:cs="Courier New"/>
          <w:sz w:val="20"/>
          <w:lang w:val="ru-RU"/>
        </w:rPr>
        <w:t xml:space="preserve">        </w:t>
      </w:r>
      <w:r w:rsidRPr="0003062E">
        <w:rPr>
          <w:rFonts w:ascii="Courier New" w:eastAsia="Courier New" w:hAnsi="Courier New" w:cs="Courier New"/>
          <w:sz w:val="20"/>
        </w:rPr>
        <w:t>&lt;button class="</w:t>
      </w:r>
      <w:proofErr w:type="spellStart"/>
      <w:r w:rsidRPr="0003062E">
        <w:rPr>
          <w:rFonts w:ascii="Courier New" w:eastAsia="Courier New" w:hAnsi="Courier New" w:cs="Courier New"/>
          <w:sz w:val="20"/>
        </w:rPr>
        <w:t>service__button</w:t>
      </w:r>
      <w:proofErr w:type="spellEnd"/>
      <w:r w:rsidRPr="0003062E">
        <w:rPr>
          <w:rFonts w:ascii="Courier New" w:eastAsia="Courier New" w:hAnsi="Courier New" w:cs="Courier New"/>
          <w:sz w:val="20"/>
        </w:rPr>
        <w:t>"&gt;</w:t>
      </w:r>
    </w:p>
    <w:p w14:paraId="1BA5F013"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3062E">
        <w:rPr>
          <w:rFonts w:ascii="Courier New" w:eastAsia="Courier New" w:hAnsi="Courier New" w:cs="Courier New"/>
          <w:sz w:val="20"/>
        </w:rPr>
        <w:t xml:space="preserve">          &lt;</w:t>
      </w:r>
      <w:proofErr w:type="spellStart"/>
      <w:r w:rsidRPr="0003062E">
        <w:rPr>
          <w:rFonts w:ascii="Courier New" w:eastAsia="Courier New" w:hAnsi="Courier New" w:cs="Courier New"/>
          <w:sz w:val="20"/>
        </w:rPr>
        <w:t>img</w:t>
      </w:r>
      <w:proofErr w:type="spellEnd"/>
    </w:p>
    <w:p w14:paraId="47F7B9E8"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3062E">
        <w:rPr>
          <w:rFonts w:ascii="Courier New" w:eastAsia="Courier New" w:hAnsi="Courier New" w:cs="Courier New"/>
          <w:sz w:val="20"/>
        </w:rPr>
        <w:t xml:space="preserve">            </w:t>
      </w:r>
      <w:proofErr w:type="spellStart"/>
      <w:r w:rsidRPr="0003062E">
        <w:rPr>
          <w:rFonts w:ascii="Courier New" w:eastAsia="Courier New" w:hAnsi="Courier New" w:cs="Courier New"/>
          <w:sz w:val="20"/>
        </w:rPr>
        <w:t>src</w:t>
      </w:r>
      <w:proofErr w:type="spellEnd"/>
      <w:r w:rsidRPr="0003062E">
        <w:rPr>
          <w:rFonts w:ascii="Courier New" w:eastAsia="Courier New" w:hAnsi="Courier New" w:cs="Courier New"/>
          <w:sz w:val="20"/>
        </w:rPr>
        <w:t>="@/assets/icons/service_button.png"</w:t>
      </w:r>
    </w:p>
    <w:p w14:paraId="05A3CB2F"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lang w:val="ru-RU"/>
        </w:rPr>
      </w:pPr>
      <w:r w:rsidRPr="0003062E">
        <w:rPr>
          <w:rFonts w:ascii="Courier New" w:eastAsia="Courier New" w:hAnsi="Courier New" w:cs="Courier New"/>
          <w:sz w:val="20"/>
        </w:rPr>
        <w:t xml:space="preserve">            class</w:t>
      </w:r>
      <w:r w:rsidRPr="0003062E">
        <w:rPr>
          <w:rFonts w:ascii="Courier New" w:eastAsia="Courier New" w:hAnsi="Courier New" w:cs="Courier New"/>
          <w:sz w:val="20"/>
          <w:lang w:val="ru-RU"/>
        </w:rPr>
        <w:t>="</w:t>
      </w:r>
      <w:r w:rsidRPr="0003062E">
        <w:rPr>
          <w:rFonts w:ascii="Courier New" w:eastAsia="Courier New" w:hAnsi="Courier New" w:cs="Courier New"/>
          <w:sz w:val="20"/>
        </w:rPr>
        <w:t>icon</w:t>
      </w:r>
      <w:r w:rsidRPr="0003062E">
        <w:rPr>
          <w:rFonts w:ascii="Courier New" w:eastAsia="Courier New" w:hAnsi="Courier New" w:cs="Courier New"/>
          <w:sz w:val="20"/>
          <w:lang w:val="ru-RU"/>
        </w:rPr>
        <w:t>"</w:t>
      </w:r>
    </w:p>
    <w:p w14:paraId="77B66BA4"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lang w:val="ru-RU"/>
        </w:rPr>
      </w:pPr>
      <w:r w:rsidRPr="0003062E">
        <w:rPr>
          <w:rFonts w:ascii="Courier New" w:eastAsia="Courier New" w:hAnsi="Courier New" w:cs="Courier New"/>
          <w:sz w:val="20"/>
          <w:lang w:val="ru-RU"/>
        </w:rPr>
        <w:t xml:space="preserve">            </w:t>
      </w:r>
      <w:r w:rsidRPr="0003062E">
        <w:rPr>
          <w:rFonts w:ascii="Courier New" w:eastAsia="Courier New" w:hAnsi="Courier New" w:cs="Courier New"/>
          <w:sz w:val="20"/>
        </w:rPr>
        <w:t>alt</w:t>
      </w:r>
      <w:r w:rsidRPr="0003062E">
        <w:rPr>
          <w:rFonts w:ascii="Courier New" w:eastAsia="Courier New" w:hAnsi="Courier New" w:cs="Courier New"/>
          <w:sz w:val="20"/>
          <w:lang w:val="ru-RU"/>
        </w:rPr>
        <w:t>="Начать"</w:t>
      </w:r>
    </w:p>
    <w:p w14:paraId="2C4C5ACE"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lang w:val="ru-RU"/>
        </w:rPr>
      </w:pPr>
      <w:r w:rsidRPr="0003062E">
        <w:rPr>
          <w:rFonts w:ascii="Courier New" w:eastAsia="Courier New" w:hAnsi="Courier New" w:cs="Courier New"/>
          <w:sz w:val="20"/>
          <w:lang w:val="ru-RU"/>
        </w:rPr>
        <w:t xml:space="preserve">          /&gt;</w:t>
      </w:r>
    </w:p>
    <w:p w14:paraId="08445DCB"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lang w:val="ru-RU"/>
        </w:rPr>
      </w:pPr>
      <w:r w:rsidRPr="0003062E">
        <w:rPr>
          <w:rFonts w:ascii="Courier New" w:eastAsia="Courier New" w:hAnsi="Courier New" w:cs="Courier New"/>
          <w:sz w:val="20"/>
          <w:lang w:val="ru-RU"/>
        </w:rPr>
        <w:t xml:space="preserve">          Начать пользоваться</w:t>
      </w:r>
    </w:p>
    <w:p w14:paraId="41CED6C4"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3062E">
        <w:rPr>
          <w:rFonts w:ascii="Courier New" w:eastAsia="Courier New" w:hAnsi="Courier New" w:cs="Courier New"/>
          <w:sz w:val="20"/>
          <w:lang w:val="ru-RU"/>
        </w:rPr>
        <w:t xml:space="preserve">        </w:t>
      </w:r>
      <w:r w:rsidRPr="0003062E">
        <w:rPr>
          <w:rFonts w:ascii="Courier New" w:eastAsia="Courier New" w:hAnsi="Courier New" w:cs="Courier New"/>
          <w:sz w:val="20"/>
        </w:rPr>
        <w:t>&lt;/button&gt;</w:t>
      </w:r>
    </w:p>
    <w:p w14:paraId="3711E283"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3062E">
        <w:rPr>
          <w:rFonts w:ascii="Courier New" w:eastAsia="Courier New" w:hAnsi="Courier New" w:cs="Courier New"/>
          <w:sz w:val="20"/>
        </w:rPr>
        <w:t xml:space="preserve">        &lt;p class="</w:t>
      </w:r>
      <w:proofErr w:type="spellStart"/>
      <w:r w:rsidRPr="0003062E">
        <w:rPr>
          <w:rFonts w:ascii="Courier New" w:eastAsia="Courier New" w:hAnsi="Courier New" w:cs="Courier New"/>
          <w:sz w:val="20"/>
        </w:rPr>
        <w:t>service__hint</w:t>
      </w:r>
      <w:proofErr w:type="spellEnd"/>
      <w:r w:rsidRPr="0003062E">
        <w:rPr>
          <w:rFonts w:ascii="Courier New" w:eastAsia="Courier New" w:hAnsi="Courier New" w:cs="Courier New"/>
          <w:sz w:val="20"/>
        </w:rPr>
        <w:t>"&gt;</w:t>
      </w:r>
    </w:p>
    <w:p w14:paraId="442B961A"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3062E">
        <w:rPr>
          <w:rFonts w:ascii="Courier New" w:eastAsia="Courier New" w:hAnsi="Courier New" w:cs="Courier New"/>
          <w:sz w:val="20"/>
        </w:rPr>
        <w:t xml:space="preserve">          </w:t>
      </w:r>
      <w:proofErr w:type="spellStart"/>
      <w:r w:rsidRPr="0003062E">
        <w:rPr>
          <w:rFonts w:ascii="Courier New" w:eastAsia="Courier New" w:hAnsi="Courier New" w:cs="Courier New"/>
          <w:sz w:val="20"/>
        </w:rPr>
        <w:t>Попробуйте</w:t>
      </w:r>
      <w:proofErr w:type="spellEnd"/>
      <w:r w:rsidRPr="0003062E">
        <w:rPr>
          <w:rFonts w:ascii="Courier New" w:eastAsia="Courier New" w:hAnsi="Courier New" w:cs="Courier New"/>
          <w:sz w:val="20"/>
        </w:rPr>
        <w:t xml:space="preserve"> &lt;strong class="free"&gt;</w:t>
      </w:r>
      <w:proofErr w:type="spellStart"/>
      <w:r w:rsidRPr="0003062E">
        <w:rPr>
          <w:rFonts w:ascii="Courier New" w:eastAsia="Courier New" w:hAnsi="Courier New" w:cs="Courier New"/>
          <w:sz w:val="20"/>
        </w:rPr>
        <w:t>бесплатно</w:t>
      </w:r>
      <w:proofErr w:type="spellEnd"/>
      <w:r w:rsidRPr="0003062E">
        <w:rPr>
          <w:rFonts w:ascii="Courier New" w:eastAsia="Courier New" w:hAnsi="Courier New" w:cs="Courier New"/>
          <w:sz w:val="20"/>
        </w:rPr>
        <w:t>&lt;/strong&gt;</w:t>
      </w:r>
    </w:p>
    <w:p w14:paraId="572A4D78"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3062E">
        <w:rPr>
          <w:rFonts w:ascii="Courier New" w:eastAsia="Courier New" w:hAnsi="Courier New" w:cs="Courier New"/>
          <w:sz w:val="20"/>
        </w:rPr>
        <w:t xml:space="preserve">        &lt;/p&gt;</w:t>
      </w:r>
    </w:p>
    <w:p w14:paraId="0CEACF43"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3062E">
        <w:rPr>
          <w:rFonts w:ascii="Courier New" w:eastAsia="Courier New" w:hAnsi="Courier New" w:cs="Courier New"/>
          <w:sz w:val="20"/>
        </w:rPr>
        <w:t xml:space="preserve">      &lt;/div&gt;</w:t>
      </w:r>
    </w:p>
    <w:p w14:paraId="271DE893"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3062E">
        <w:rPr>
          <w:rFonts w:ascii="Courier New" w:eastAsia="Courier New" w:hAnsi="Courier New" w:cs="Courier New"/>
          <w:sz w:val="20"/>
        </w:rPr>
        <w:t xml:space="preserve">    &lt;/div&gt;</w:t>
      </w:r>
    </w:p>
    <w:p w14:paraId="417021D3"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3062E">
        <w:rPr>
          <w:rFonts w:ascii="Courier New" w:eastAsia="Courier New" w:hAnsi="Courier New" w:cs="Courier New"/>
          <w:sz w:val="20"/>
        </w:rPr>
        <w:t xml:space="preserve">    &lt;</w:t>
      </w:r>
      <w:proofErr w:type="spellStart"/>
      <w:r w:rsidRPr="0003062E">
        <w:rPr>
          <w:rFonts w:ascii="Courier New" w:eastAsia="Courier New" w:hAnsi="Courier New" w:cs="Courier New"/>
          <w:sz w:val="20"/>
        </w:rPr>
        <w:t>img</w:t>
      </w:r>
      <w:proofErr w:type="spellEnd"/>
    </w:p>
    <w:p w14:paraId="05CE6E01"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3062E">
        <w:rPr>
          <w:rFonts w:ascii="Courier New" w:eastAsia="Courier New" w:hAnsi="Courier New" w:cs="Courier New"/>
          <w:sz w:val="20"/>
        </w:rPr>
        <w:t xml:space="preserve">      </w:t>
      </w:r>
      <w:proofErr w:type="spellStart"/>
      <w:r w:rsidRPr="0003062E">
        <w:rPr>
          <w:rFonts w:ascii="Courier New" w:eastAsia="Courier New" w:hAnsi="Courier New" w:cs="Courier New"/>
          <w:sz w:val="20"/>
        </w:rPr>
        <w:t>src</w:t>
      </w:r>
      <w:proofErr w:type="spellEnd"/>
      <w:r w:rsidRPr="0003062E">
        <w:rPr>
          <w:rFonts w:ascii="Courier New" w:eastAsia="Courier New" w:hAnsi="Courier New" w:cs="Courier New"/>
          <w:sz w:val="20"/>
        </w:rPr>
        <w:t>="@/assets/</w:t>
      </w:r>
      <w:proofErr w:type="spellStart"/>
      <w:r w:rsidRPr="0003062E">
        <w:rPr>
          <w:rFonts w:ascii="Courier New" w:eastAsia="Courier New" w:hAnsi="Courier New" w:cs="Courier New"/>
          <w:sz w:val="20"/>
        </w:rPr>
        <w:t>service_photo.svg</w:t>
      </w:r>
      <w:proofErr w:type="spellEnd"/>
      <w:r w:rsidRPr="0003062E">
        <w:rPr>
          <w:rFonts w:ascii="Courier New" w:eastAsia="Courier New" w:hAnsi="Courier New" w:cs="Courier New"/>
          <w:sz w:val="20"/>
        </w:rPr>
        <w:t>"</w:t>
      </w:r>
    </w:p>
    <w:p w14:paraId="5B5EC160"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3062E">
        <w:rPr>
          <w:rFonts w:ascii="Courier New" w:eastAsia="Courier New" w:hAnsi="Courier New" w:cs="Courier New"/>
          <w:sz w:val="20"/>
        </w:rPr>
        <w:t xml:space="preserve">      class="</w:t>
      </w:r>
      <w:proofErr w:type="spellStart"/>
      <w:r w:rsidRPr="0003062E">
        <w:rPr>
          <w:rFonts w:ascii="Courier New" w:eastAsia="Courier New" w:hAnsi="Courier New" w:cs="Courier New"/>
          <w:sz w:val="20"/>
        </w:rPr>
        <w:t>service__photo</w:t>
      </w:r>
      <w:proofErr w:type="spellEnd"/>
      <w:r w:rsidRPr="0003062E">
        <w:rPr>
          <w:rFonts w:ascii="Courier New" w:eastAsia="Courier New" w:hAnsi="Courier New" w:cs="Courier New"/>
          <w:sz w:val="20"/>
        </w:rPr>
        <w:t>"</w:t>
      </w:r>
    </w:p>
    <w:p w14:paraId="5D2D75BC"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3062E">
        <w:rPr>
          <w:rFonts w:ascii="Courier New" w:eastAsia="Courier New" w:hAnsi="Courier New" w:cs="Courier New"/>
          <w:sz w:val="20"/>
        </w:rPr>
        <w:t xml:space="preserve">      alt="</w:t>
      </w:r>
      <w:proofErr w:type="spellStart"/>
      <w:r w:rsidRPr="0003062E">
        <w:rPr>
          <w:rFonts w:ascii="Courier New" w:eastAsia="Courier New" w:hAnsi="Courier New" w:cs="Courier New"/>
          <w:sz w:val="20"/>
        </w:rPr>
        <w:t>Документы</w:t>
      </w:r>
      <w:proofErr w:type="spellEnd"/>
      <w:r w:rsidRPr="0003062E">
        <w:rPr>
          <w:rFonts w:ascii="Courier New" w:eastAsia="Courier New" w:hAnsi="Courier New" w:cs="Courier New"/>
          <w:sz w:val="20"/>
        </w:rPr>
        <w:t>"</w:t>
      </w:r>
    </w:p>
    <w:p w14:paraId="340AA2C9"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3062E">
        <w:rPr>
          <w:rFonts w:ascii="Courier New" w:eastAsia="Courier New" w:hAnsi="Courier New" w:cs="Courier New"/>
          <w:sz w:val="20"/>
        </w:rPr>
        <w:t xml:space="preserve">    /&gt;</w:t>
      </w:r>
    </w:p>
    <w:p w14:paraId="1713CBAB"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3062E">
        <w:rPr>
          <w:rFonts w:ascii="Courier New" w:eastAsia="Courier New" w:hAnsi="Courier New" w:cs="Courier New"/>
          <w:sz w:val="20"/>
        </w:rPr>
        <w:t xml:space="preserve">  &lt;/section&gt;</w:t>
      </w:r>
    </w:p>
    <w:p w14:paraId="5ACDD21A" w14:textId="324927CD" w:rsidR="0003062E" w:rsidRPr="00A10185"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3062E">
        <w:rPr>
          <w:rFonts w:ascii="Courier New" w:eastAsia="Courier New" w:hAnsi="Courier New" w:cs="Courier New"/>
          <w:sz w:val="20"/>
        </w:rPr>
        <w:t>&lt;/template&gt;</w:t>
      </w:r>
    </w:p>
    <w:p w14:paraId="25022682"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3062E">
        <w:rPr>
          <w:rFonts w:ascii="Courier New" w:eastAsia="Courier New" w:hAnsi="Courier New" w:cs="Courier New"/>
          <w:sz w:val="20"/>
        </w:rPr>
        <w:t>&lt;script&gt;</w:t>
      </w:r>
    </w:p>
    <w:p w14:paraId="5E8C14C1"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3062E">
        <w:rPr>
          <w:rFonts w:ascii="Courier New" w:eastAsia="Courier New" w:hAnsi="Courier New" w:cs="Courier New"/>
          <w:sz w:val="20"/>
        </w:rPr>
        <w:t>export default {</w:t>
      </w:r>
    </w:p>
    <w:p w14:paraId="3F050D8D"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3062E">
        <w:rPr>
          <w:rFonts w:ascii="Courier New" w:eastAsia="Courier New" w:hAnsi="Courier New" w:cs="Courier New"/>
          <w:sz w:val="20"/>
        </w:rPr>
        <w:t xml:space="preserve">  name: "</w:t>
      </w:r>
      <w:proofErr w:type="spellStart"/>
      <w:r w:rsidRPr="0003062E">
        <w:rPr>
          <w:rFonts w:ascii="Courier New" w:eastAsia="Courier New" w:hAnsi="Courier New" w:cs="Courier New"/>
          <w:sz w:val="20"/>
        </w:rPr>
        <w:t>MainSection</w:t>
      </w:r>
      <w:proofErr w:type="spellEnd"/>
      <w:r w:rsidRPr="0003062E">
        <w:rPr>
          <w:rFonts w:ascii="Courier New" w:eastAsia="Courier New" w:hAnsi="Courier New" w:cs="Courier New"/>
          <w:sz w:val="20"/>
        </w:rPr>
        <w:t>",</w:t>
      </w:r>
    </w:p>
    <w:p w14:paraId="3FE5A11B"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3062E">
        <w:rPr>
          <w:rFonts w:ascii="Courier New" w:eastAsia="Courier New" w:hAnsi="Courier New" w:cs="Courier New"/>
          <w:sz w:val="20"/>
        </w:rPr>
        <w:t xml:space="preserve">  </w:t>
      </w:r>
      <w:proofErr w:type="gramStart"/>
      <w:r w:rsidRPr="0003062E">
        <w:rPr>
          <w:rFonts w:ascii="Courier New" w:eastAsia="Courier New" w:hAnsi="Courier New" w:cs="Courier New"/>
          <w:sz w:val="20"/>
        </w:rPr>
        <w:t>data(</w:t>
      </w:r>
      <w:proofErr w:type="gramEnd"/>
      <w:r w:rsidRPr="0003062E">
        <w:rPr>
          <w:rFonts w:ascii="Courier New" w:eastAsia="Courier New" w:hAnsi="Courier New" w:cs="Courier New"/>
          <w:sz w:val="20"/>
        </w:rPr>
        <w:t>) {</w:t>
      </w:r>
    </w:p>
    <w:p w14:paraId="67625C34"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3062E">
        <w:rPr>
          <w:rFonts w:ascii="Courier New" w:eastAsia="Courier New" w:hAnsi="Courier New" w:cs="Courier New"/>
          <w:sz w:val="20"/>
        </w:rPr>
        <w:t xml:space="preserve">    return {</w:t>
      </w:r>
    </w:p>
    <w:p w14:paraId="3359E768" w14:textId="3354BA9A"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3062E">
        <w:rPr>
          <w:rFonts w:ascii="Courier New" w:eastAsia="Courier New" w:hAnsi="Courier New" w:cs="Courier New"/>
          <w:sz w:val="20"/>
        </w:rPr>
        <w:t xml:space="preserve">      </w:t>
      </w:r>
      <w:proofErr w:type="spellStart"/>
      <w:r w:rsidRPr="0003062E">
        <w:rPr>
          <w:rFonts w:ascii="Courier New" w:eastAsia="Courier New" w:hAnsi="Courier New" w:cs="Courier New"/>
          <w:sz w:val="20"/>
        </w:rPr>
        <w:t>isAnimated</w:t>
      </w:r>
      <w:proofErr w:type="spellEnd"/>
      <w:r w:rsidRPr="0003062E">
        <w:rPr>
          <w:rFonts w:ascii="Courier New" w:eastAsia="Courier New" w:hAnsi="Courier New" w:cs="Courier New"/>
          <w:sz w:val="20"/>
        </w:rPr>
        <w:t>: false</w:t>
      </w:r>
      <w:proofErr w:type="gramStart"/>
      <w:r w:rsidRPr="0003062E">
        <w:rPr>
          <w:rFonts w:ascii="Courier New" w:eastAsia="Courier New" w:hAnsi="Courier New" w:cs="Courier New"/>
          <w:sz w:val="20"/>
        </w:rPr>
        <w:t>,</w:t>
      </w:r>
      <w:r w:rsidRPr="00555D9F">
        <w:rPr>
          <w:rFonts w:ascii="Courier New" w:eastAsia="Courier New" w:hAnsi="Courier New" w:cs="Courier New"/>
          <w:sz w:val="20"/>
        </w:rPr>
        <w:t xml:space="preserve"> </w:t>
      </w:r>
      <w:r w:rsidRPr="0003062E">
        <w:rPr>
          <w:rFonts w:ascii="Courier New" w:eastAsia="Courier New" w:hAnsi="Courier New" w:cs="Courier New"/>
          <w:sz w:val="20"/>
        </w:rPr>
        <w:t>}</w:t>
      </w:r>
      <w:proofErr w:type="gramEnd"/>
      <w:r w:rsidRPr="0003062E">
        <w:rPr>
          <w:rFonts w:ascii="Courier New" w:eastAsia="Courier New" w:hAnsi="Courier New" w:cs="Courier New"/>
          <w:sz w:val="20"/>
        </w:rPr>
        <w:t>;},</w:t>
      </w:r>
    </w:p>
    <w:p w14:paraId="1B0F48A4"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3062E">
        <w:rPr>
          <w:rFonts w:ascii="Courier New" w:eastAsia="Courier New" w:hAnsi="Courier New" w:cs="Courier New"/>
          <w:sz w:val="20"/>
        </w:rPr>
        <w:t xml:space="preserve">  </w:t>
      </w:r>
      <w:proofErr w:type="gramStart"/>
      <w:r w:rsidRPr="0003062E">
        <w:rPr>
          <w:rFonts w:ascii="Courier New" w:eastAsia="Courier New" w:hAnsi="Courier New" w:cs="Courier New"/>
          <w:sz w:val="20"/>
        </w:rPr>
        <w:t>mounted(</w:t>
      </w:r>
      <w:proofErr w:type="gramEnd"/>
      <w:r w:rsidRPr="0003062E">
        <w:rPr>
          <w:rFonts w:ascii="Courier New" w:eastAsia="Courier New" w:hAnsi="Courier New" w:cs="Courier New"/>
          <w:sz w:val="20"/>
        </w:rPr>
        <w:t>) {</w:t>
      </w:r>
    </w:p>
    <w:p w14:paraId="34627679"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3062E">
        <w:rPr>
          <w:rFonts w:ascii="Courier New" w:eastAsia="Courier New" w:hAnsi="Courier New" w:cs="Courier New"/>
          <w:sz w:val="20"/>
        </w:rPr>
        <w:t xml:space="preserve">    </w:t>
      </w:r>
      <w:proofErr w:type="spellStart"/>
      <w:proofErr w:type="gramStart"/>
      <w:r w:rsidRPr="0003062E">
        <w:rPr>
          <w:rFonts w:ascii="Courier New" w:eastAsia="Courier New" w:hAnsi="Courier New" w:cs="Courier New"/>
          <w:sz w:val="20"/>
        </w:rPr>
        <w:t>setTimeout</w:t>
      </w:r>
      <w:proofErr w:type="spellEnd"/>
      <w:r w:rsidRPr="0003062E">
        <w:rPr>
          <w:rFonts w:ascii="Courier New" w:eastAsia="Courier New" w:hAnsi="Courier New" w:cs="Courier New"/>
          <w:sz w:val="20"/>
        </w:rPr>
        <w:t>(</w:t>
      </w:r>
      <w:proofErr w:type="gramEnd"/>
      <w:r w:rsidRPr="0003062E">
        <w:rPr>
          <w:rFonts w:ascii="Courier New" w:eastAsia="Courier New" w:hAnsi="Courier New" w:cs="Courier New"/>
          <w:sz w:val="20"/>
        </w:rPr>
        <w:t>() =&gt; {</w:t>
      </w:r>
    </w:p>
    <w:p w14:paraId="4067D0F4" w14:textId="77777777" w:rsidR="0003062E" w:rsidRPr="0003062E"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3062E">
        <w:rPr>
          <w:rFonts w:ascii="Courier New" w:eastAsia="Courier New" w:hAnsi="Courier New" w:cs="Courier New"/>
          <w:sz w:val="20"/>
        </w:rPr>
        <w:t xml:space="preserve">      </w:t>
      </w:r>
      <w:proofErr w:type="spellStart"/>
      <w:proofErr w:type="gramStart"/>
      <w:r w:rsidRPr="0003062E">
        <w:rPr>
          <w:rFonts w:ascii="Courier New" w:eastAsia="Courier New" w:hAnsi="Courier New" w:cs="Courier New"/>
          <w:sz w:val="20"/>
        </w:rPr>
        <w:t>this.isAnimated</w:t>
      </w:r>
      <w:proofErr w:type="spellEnd"/>
      <w:proofErr w:type="gramEnd"/>
      <w:r w:rsidRPr="0003062E">
        <w:rPr>
          <w:rFonts w:ascii="Courier New" w:eastAsia="Courier New" w:hAnsi="Courier New" w:cs="Courier New"/>
          <w:sz w:val="20"/>
        </w:rPr>
        <w:t xml:space="preserve"> = true;</w:t>
      </w:r>
    </w:p>
    <w:p w14:paraId="4852E4A8" w14:textId="6E6D3CC8" w:rsidR="0003062E" w:rsidRPr="00555D9F"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lang w:val="ru-RU"/>
        </w:rPr>
      </w:pPr>
      <w:r w:rsidRPr="0003062E">
        <w:rPr>
          <w:rFonts w:ascii="Courier New" w:eastAsia="Courier New" w:hAnsi="Courier New" w:cs="Courier New"/>
          <w:sz w:val="20"/>
        </w:rPr>
        <w:t xml:space="preserve">    </w:t>
      </w:r>
      <w:r w:rsidRPr="00555D9F">
        <w:rPr>
          <w:rFonts w:ascii="Courier New" w:eastAsia="Courier New" w:hAnsi="Courier New" w:cs="Courier New"/>
          <w:sz w:val="20"/>
          <w:lang w:val="ru-RU"/>
        </w:rPr>
        <w:t>}, 50)</w:t>
      </w:r>
      <w:proofErr w:type="gramStart"/>
      <w:r w:rsidRPr="00555D9F">
        <w:rPr>
          <w:rFonts w:ascii="Courier New" w:eastAsia="Courier New" w:hAnsi="Courier New" w:cs="Courier New"/>
          <w:sz w:val="20"/>
          <w:lang w:val="ru-RU"/>
        </w:rPr>
        <w:t>;</w:t>
      </w:r>
      <w:r>
        <w:rPr>
          <w:rFonts w:ascii="Courier New" w:eastAsia="Courier New" w:hAnsi="Courier New" w:cs="Courier New"/>
          <w:sz w:val="20"/>
          <w:lang w:val="ru-RU"/>
        </w:rPr>
        <w:t xml:space="preserve"> </w:t>
      </w:r>
      <w:r w:rsidRPr="00555D9F">
        <w:rPr>
          <w:rFonts w:ascii="Courier New" w:eastAsia="Courier New" w:hAnsi="Courier New" w:cs="Courier New"/>
          <w:sz w:val="20"/>
          <w:lang w:val="ru-RU"/>
        </w:rPr>
        <w:t>}</w:t>
      </w:r>
      <w:proofErr w:type="gramEnd"/>
      <w:r w:rsidRPr="00555D9F">
        <w:rPr>
          <w:rFonts w:ascii="Courier New" w:eastAsia="Courier New" w:hAnsi="Courier New" w:cs="Courier New"/>
          <w:sz w:val="20"/>
          <w:lang w:val="ru-RU"/>
        </w:rPr>
        <w:t>,};</w:t>
      </w:r>
    </w:p>
    <w:p w14:paraId="5CC23658" w14:textId="36F78FE8" w:rsidR="007F3693" w:rsidRPr="007F3693" w:rsidRDefault="0003062E" w:rsidP="0003062E">
      <w:pPr>
        <w:pBdr>
          <w:top w:val="single" w:sz="4" w:space="1" w:color="auto"/>
          <w:left w:val="single" w:sz="4" w:space="4" w:color="auto"/>
          <w:bottom w:val="single" w:sz="4" w:space="1" w:color="auto"/>
          <w:right w:val="single" w:sz="4" w:space="4" w:color="auto"/>
        </w:pBdr>
        <w:spacing w:line="240" w:lineRule="auto"/>
        <w:ind w:firstLine="0"/>
        <w:jc w:val="left"/>
        <w:rPr>
          <w:lang w:val="ru-RU"/>
        </w:rPr>
      </w:pPr>
      <w:r w:rsidRPr="00555D9F">
        <w:rPr>
          <w:rFonts w:ascii="Courier New" w:eastAsia="Courier New" w:hAnsi="Courier New" w:cs="Courier New"/>
          <w:sz w:val="20"/>
          <w:lang w:val="ru-RU"/>
        </w:rPr>
        <w:t>&lt;/</w:t>
      </w:r>
      <w:r w:rsidRPr="0003062E">
        <w:rPr>
          <w:rFonts w:ascii="Courier New" w:eastAsia="Courier New" w:hAnsi="Courier New" w:cs="Courier New"/>
          <w:sz w:val="20"/>
        </w:rPr>
        <w:t>script</w:t>
      </w:r>
      <w:r w:rsidRPr="00555D9F">
        <w:rPr>
          <w:rFonts w:ascii="Courier New" w:eastAsia="Courier New" w:hAnsi="Courier New" w:cs="Courier New"/>
          <w:sz w:val="20"/>
          <w:lang w:val="ru-RU"/>
        </w:rPr>
        <w:t>&gt;</w:t>
      </w:r>
    </w:p>
    <w:p w14:paraId="2D06B08F" w14:textId="77777777" w:rsidR="007F3693" w:rsidRPr="000C54D5" w:rsidRDefault="007F3693" w:rsidP="00090F10">
      <w:pPr>
        <w:ind w:firstLine="0"/>
        <w:jc w:val="left"/>
        <w:rPr>
          <w:i/>
          <w:sz w:val="24"/>
          <w:szCs w:val="24"/>
          <w:lang w:val="ru-RU"/>
        </w:rPr>
      </w:pPr>
    </w:p>
    <w:p w14:paraId="6465E937" w14:textId="2CBDB690" w:rsidR="003D58FD" w:rsidRPr="002420A7" w:rsidRDefault="002076EC" w:rsidP="00AC3864">
      <w:pPr>
        <w:spacing w:before="120" w:line="240" w:lineRule="auto"/>
        <w:ind w:firstLine="0"/>
        <w:jc w:val="left"/>
        <w:rPr>
          <w:lang w:val="ru-RU"/>
        </w:rPr>
      </w:pPr>
      <w:r w:rsidRPr="002420A7">
        <w:rPr>
          <w:i/>
          <w:sz w:val="24"/>
          <w:szCs w:val="24"/>
          <w:lang w:val="ru-RU"/>
        </w:rPr>
        <w:t xml:space="preserve">Листинг В.2 </w:t>
      </w:r>
      <w:r w:rsidR="0037441D" w:rsidRPr="0037441D">
        <w:rPr>
          <w:i/>
          <w:sz w:val="24"/>
          <w:szCs w:val="24"/>
          <w:lang w:val="ru-RU"/>
        </w:rPr>
        <w:t>—</w:t>
      </w:r>
      <w:r w:rsidRPr="002420A7">
        <w:rPr>
          <w:i/>
          <w:sz w:val="24"/>
          <w:szCs w:val="24"/>
          <w:lang w:val="ru-RU"/>
        </w:rPr>
        <w:t xml:space="preserve"> Компонент карточки риска</w:t>
      </w:r>
    </w:p>
    <w:p w14:paraId="1F6E8ADA" w14:textId="5F1585DE" w:rsidR="00DC78EC" w:rsidRPr="00F113D2" w:rsidRDefault="007F3693"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F113D2">
        <w:rPr>
          <w:rFonts w:ascii="Courier New" w:eastAsia="Courier New" w:hAnsi="Courier New" w:cs="Courier New"/>
          <w:sz w:val="20"/>
        </w:rPr>
        <w:t>&lt;</w:t>
      </w:r>
      <w:r w:rsidR="00DC78EC" w:rsidRPr="00DC78EC">
        <w:rPr>
          <w:rFonts w:ascii="Courier New" w:eastAsia="Courier New" w:hAnsi="Courier New" w:cs="Courier New"/>
          <w:sz w:val="20"/>
        </w:rPr>
        <w:t>template</w:t>
      </w:r>
      <w:r w:rsidR="00DC78EC" w:rsidRPr="00F113D2">
        <w:rPr>
          <w:rFonts w:ascii="Courier New" w:eastAsia="Courier New" w:hAnsi="Courier New" w:cs="Courier New"/>
          <w:sz w:val="20"/>
        </w:rPr>
        <w:t>&gt;</w:t>
      </w:r>
    </w:p>
    <w:p w14:paraId="6ED19A72"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F113D2">
        <w:rPr>
          <w:rFonts w:ascii="Courier New" w:eastAsia="Courier New" w:hAnsi="Courier New" w:cs="Courier New"/>
          <w:sz w:val="20"/>
        </w:rPr>
        <w:t xml:space="preserve">  </w:t>
      </w:r>
      <w:r w:rsidRPr="00DC78EC">
        <w:rPr>
          <w:rFonts w:ascii="Courier New" w:eastAsia="Courier New" w:hAnsi="Courier New" w:cs="Courier New"/>
          <w:sz w:val="20"/>
        </w:rPr>
        <w:t>&lt;</w:t>
      </w:r>
      <w:proofErr w:type="gramStart"/>
      <w:r w:rsidRPr="00DC78EC">
        <w:rPr>
          <w:rFonts w:ascii="Courier New" w:eastAsia="Courier New" w:hAnsi="Courier New" w:cs="Courier New"/>
          <w:sz w:val="20"/>
        </w:rPr>
        <w:t>article :class</w:t>
      </w:r>
      <w:proofErr w:type="gramEnd"/>
      <w:r w:rsidRPr="00DC78EC">
        <w:rPr>
          <w:rFonts w:ascii="Courier New" w:eastAsia="Courier New" w:hAnsi="Courier New" w:cs="Courier New"/>
          <w:sz w:val="20"/>
        </w:rPr>
        <w:t>="['risk-card', `risk-card--${</w:t>
      </w:r>
      <w:proofErr w:type="spellStart"/>
      <w:proofErr w:type="gramStart"/>
      <w:r w:rsidRPr="00DC78EC">
        <w:rPr>
          <w:rFonts w:ascii="Courier New" w:eastAsia="Courier New" w:hAnsi="Courier New" w:cs="Courier New"/>
          <w:sz w:val="20"/>
        </w:rPr>
        <w:t>risk.severity</w:t>
      </w:r>
      <w:proofErr w:type="spellEnd"/>
      <w:proofErr w:type="gramEnd"/>
      <w:r w:rsidRPr="00DC78EC">
        <w:rPr>
          <w:rFonts w:ascii="Courier New" w:eastAsia="Courier New" w:hAnsi="Courier New" w:cs="Courier New"/>
          <w:sz w:val="20"/>
        </w:rPr>
        <w:t>}`,</w:t>
      </w:r>
    </w:p>
    <w:p w14:paraId="7A1EEBAA"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C78EC">
        <w:rPr>
          <w:rFonts w:ascii="Courier New" w:eastAsia="Courier New" w:hAnsi="Courier New" w:cs="Courier New"/>
          <w:sz w:val="20"/>
        </w:rPr>
        <w:t xml:space="preserve">                    </w:t>
      </w:r>
      <w:proofErr w:type="gramStart"/>
      <w:r w:rsidRPr="00DC78EC">
        <w:rPr>
          <w:rFonts w:ascii="Courier New" w:eastAsia="Courier New" w:hAnsi="Courier New" w:cs="Courier New"/>
          <w:sz w:val="20"/>
        </w:rPr>
        <w:t>{ '</w:t>
      </w:r>
      <w:proofErr w:type="gramEnd"/>
      <w:r w:rsidRPr="00DC78EC">
        <w:rPr>
          <w:rFonts w:ascii="Courier New" w:eastAsia="Courier New" w:hAnsi="Courier New" w:cs="Courier New"/>
          <w:sz w:val="20"/>
        </w:rPr>
        <w:t xml:space="preserve">risk-card--active': </w:t>
      </w:r>
      <w:proofErr w:type="spellStart"/>
      <w:proofErr w:type="gramStart"/>
      <w:r w:rsidRPr="00DC78EC">
        <w:rPr>
          <w:rFonts w:ascii="Courier New" w:eastAsia="Courier New" w:hAnsi="Courier New" w:cs="Courier New"/>
          <w:sz w:val="20"/>
        </w:rPr>
        <w:t>isActive</w:t>
      </w:r>
      <w:proofErr w:type="spellEnd"/>
      <w:r w:rsidRPr="00DC78EC">
        <w:rPr>
          <w:rFonts w:ascii="Courier New" w:eastAsia="Courier New" w:hAnsi="Courier New" w:cs="Courier New"/>
          <w:sz w:val="20"/>
        </w:rPr>
        <w:t xml:space="preserve"> }]"</w:t>
      </w:r>
      <w:proofErr w:type="gramEnd"/>
    </w:p>
    <w:p w14:paraId="0F43DA76"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C78EC">
        <w:rPr>
          <w:rFonts w:ascii="Courier New" w:eastAsia="Courier New" w:hAnsi="Courier New" w:cs="Courier New"/>
          <w:sz w:val="20"/>
        </w:rPr>
        <w:t xml:space="preserve">           </w:t>
      </w:r>
      <w:proofErr w:type="gramStart"/>
      <w:r w:rsidRPr="00DC78EC">
        <w:rPr>
          <w:rFonts w:ascii="Courier New" w:eastAsia="Courier New" w:hAnsi="Courier New" w:cs="Courier New"/>
          <w:sz w:val="20"/>
        </w:rPr>
        <w:t>:aria</w:t>
      </w:r>
      <w:proofErr w:type="gramEnd"/>
      <w:r w:rsidRPr="00DC78EC">
        <w:rPr>
          <w:rFonts w:ascii="Courier New" w:eastAsia="Courier New" w:hAnsi="Courier New" w:cs="Courier New"/>
          <w:sz w:val="20"/>
        </w:rPr>
        <w:t>-</w:t>
      </w:r>
      <w:proofErr w:type="spellStart"/>
      <w:r w:rsidRPr="00DC78EC">
        <w:rPr>
          <w:rFonts w:ascii="Courier New" w:eastAsia="Courier New" w:hAnsi="Courier New" w:cs="Courier New"/>
          <w:sz w:val="20"/>
        </w:rPr>
        <w:t>labelledby</w:t>
      </w:r>
      <w:proofErr w:type="spellEnd"/>
      <w:r w:rsidRPr="00DC78EC">
        <w:rPr>
          <w:rFonts w:ascii="Courier New" w:eastAsia="Courier New" w:hAnsi="Courier New" w:cs="Courier New"/>
          <w:sz w:val="20"/>
        </w:rPr>
        <w:t>="`risk-${risk.id}-title`"&gt;</w:t>
      </w:r>
    </w:p>
    <w:p w14:paraId="3920A487"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C78EC">
        <w:rPr>
          <w:rFonts w:ascii="Courier New" w:eastAsia="Courier New" w:hAnsi="Courier New" w:cs="Courier New"/>
          <w:sz w:val="20"/>
        </w:rPr>
        <w:t xml:space="preserve">    &lt;header class="risk-</w:t>
      </w:r>
      <w:proofErr w:type="spellStart"/>
      <w:r w:rsidRPr="00DC78EC">
        <w:rPr>
          <w:rFonts w:ascii="Courier New" w:eastAsia="Courier New" w:hAnsi="Courier New" w:cs="Courier New"/>
          <w:sz w:val="20"/>
        </w:rPr>
        <w:t>card__head</w:t>
      </w:r>
      <w:proofErr w:type="spellEnd"/>
      <w:r w:rsidRPr="00DC78EC">
        <w:rPr>
          <w:rFonts w:ascii="Courier New" w:eastAsia="Courier New" w:hAnsi="Courier New" w:cs="Courier New"/>
          <w:sz w:val="20"/>
        </w:rPr>
        <w:t>"&gt;</w:t>
      </w:r>
    </w:p>
    <w:p w14:paraId="3454A9B5"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C78EC">
        <w:rPr>
          <w:rFonts w:ascii="Courier New" w:eastAsia="Courier New" w:hAnsi="Courier New" w:cs="Courier New"/>
          <w:sz w:val="20"/>
        </w:rPr>
        <w:t xml:space="preserve">      &lt;</w:t>
      </w:r>
      <w:proofErr w:type="gramStart"/>
      <w:r w:rsidRPr="00DC78EC">
        <w:rPr>
          <w:rFonts w:ascii="Courier New" w:eastAsia="Courier New" w:hAnsi="Courier New" w:cs="Courier New"/>
          <w:sz w:val="20"/>
        </w:rPr>
        <w:t>Icon :name</w:t>
      </w:r>
      <w:proofErr w:type="gramEnd"/>
      <w:r w:rsidRPr="00DC78EC">
        <w:rPr>
          <w:rFonts w:ascii="Courier New" w:eastAsia="Courier New" w:hAnsi="Courier New" w:cs="Courier New"/>
          <w:sz w:val="20"/>
        </w:rPr>
        <w:t>="icon" class="risk-</w:t>
      </w:r>
      <w:proofErr w:type="spellStart"/>
      <w:r w:rsidRPr="00DC78EC">
        <w:rPr>
          <w:rFonts w:ascii="Courier New" w:eastAsia="Courier New" w:hAnsi="Courier New" w:cs="Courier New"/>
          <w:sz w:val="20"/>
        </w:rPr>
        <w:t>card__icon</w:t>
      </w:r>
      <w:proofErr w:type="spellEnd"/>
      <w:r w:rsidRPr="00DC78EC">
        <w:rPr>
          <w:rFonts w:ascii="Courier New" w:eastAsia="Courier New" w:hAnsi="Courier New" w:cs="Courier New"/>
          <w:sz w:val="20"/>
        </w:rPr>
        <w:t>" /&gt;</w:t>
      </w:r>
    </w:p>
    <w:p w14:paraId="2EFF565A"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C78EC">
        <w:rPr>
          <w:rFonts w:ascii="Courier New" w:eastAsia="Courier New" w:hAnsi="Courier New" w:cs="Courier New"/>
          <w:sz w:val="20"/>
        </w:rPr>
        <w:t xml:space="preserve">      &lt;span class="risk-</w:t>
      </w:r>
      <w:proofErr w:type="spellStart"/>
      <w:r w:rsidRPr="00DC78EC">
        <w:rPr>
          <w:rFonts w:ascii="Courier New" w:eastAsia="Courier New" w:hAnsi="Courier New" w:cs="Courier New"/>
          <w:sz w:val="20"/>
        </w:rPr>
        <w:t>card__badge</w:t>
      </w:r>
      <w:proofErr w:type="spellEnd"/>
      <w:r w:rsidRPr="00DC78EC">
        <w:rPr>
          <w:rFonts w:ascii="Courier New" w:eastAsia="Courier New" w:hAnsi="Courier New" w:cs="Courier New"/>
          <w:sz w:val="20"/>
        </w:rPr>
        <w:t>"</w:t>
      </w:r>
      <w:proofErr w:type="gramStart"/>
      <w:r w:rsidRPr="00DC78EC">
        <w:rPr>
          <w:rFonts w:ascii="Courier New" w:eastAsia="Courier New" w:hAnsi="Courier New" w:cs="Courier New"/>
          <w:sz w:val="20"/>
        </w:rPr>
        <w:t xml:space="preserve">&gt;{{ </w:t>
      </w:r>
      <w:proofErr w:type="spellStart"/>
      <w:r w:rsidRPr="00DC78EC">
        <w:rPr>
          <w:rFonts w:ascii="Courier New" w:eastAsia="Courier New" w:hAnsi="Courier New" w:cs="Courier New"/>
          <w:sz w:val="20"/>
        </w:rPr>
        <w:t>severityLabel</w:t>
      </w:r>
      <w:proofErr w:type="spellEnd"/>
      <w:proofErr w:type="gramEnd"/>
      <w:r w:rsidRPr="00DC78EC">
        <w:rPr>
          <w:rFonts w:ascii="Courier New" w:eastAsia="Courier New" w:hAnsi="Courier New" w:cs="Courier New"/>
          <w:sz w:val="20"/>
        </w:rPr>
        <w:t xml:space="preserve"> </w:t>
      </w:r>
      <w:proofErr w:type="gramStart"/>
      <w:r w:rsidRPr="00DC78EC">
        <w:rPr>
          <w:rFonts w:ascii="Courier New" w:eastAsia="Courier New" w:hAnsi="Courier New" w:cs="Courier New"/>
          <w:sz w:val="20"/>
        </w:rPr>
        <w:t>}}&lt;</w:t>
      </w:r>
      <w:proofErr w:type="gramEnd"/>
      <w:r w:rsidRPr="00DC78EC">
        <w:rPr>
          <w:rFonts w:ascii="Courier New" w:eastAsia="Courier New" w:hAnsi="Courier New" w:cs="Courier New"/>
          <w:sz w:val="20"/>
        </w:rPr>
        <w:t>/span&gt;</w:t>
      </w:r>
    </w:p>
    <w:p w14:paraId="14A08D1F"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C78EC">
        <w:rPr>
          <w:rFonts w:ascii="Courier New" w:eastAsia="Courier New" w:hAnsi="Courier New" w:cs="Courier New"/>
          <w:sz w:val="20"/>
        </w:rPr>
        <w:t xml:space="preserve">      &lt;button class="risk-</w:t>
      </w:r>
      <w:proofErr w:type="spellStart"/>
      <w:r w:rsidRPr="00DC78EC">
        <w:rPr>
          <w:rFonts w:ascii="Courier New" w:eastAsia="Courier New" w:hAnsi="Courier New" w:cs="Courier New"/>
          <w:sz w:val="20"/>
        </w:rPr>
        <w:t>card__link</w:t>
      </w:r>
      <w:proofErr w:type="spellEnd"/>
      <w:r w:rsidRPr="00DC78EC">
        <w:rPr>
          <w:rFonts w:ascii="Courier New" w:eastAsia="Courier New" w:hAnsi="Courier New" w:cs="Courier New"/>
          <w:sz w:val="20"/>
        </w:rPr>
        <w:t>-</w:t>
      </w:r>
      <w:proofErr w:type="spellStart"/>
      <w:r w:rsidRPr="00DC78EC">
        <w:rPr>
          <w:rFonts w:ascii="Courier New" w:eastAsia="Courier New" w:hAnsi="Courier New" w:cs="Courier New"/>
          <w:sz w:val="20"/>
        </w:rPr>
        <w:t>btn</w:t>
      </w:r>
      <w:proofErr w:type="spellEnd"/>
      <w:r w:rsidRPr="00DC78EC">
        <w:rPr>
          <w:rFonts w:ascii="Courier New" w:eastAsia="Courier New" w:hAnsi="Courier New" w:cs="Courier New"/>
          <w:sz w:val="20"/>
        </w:rPr>
        <w:t>"</w:t>
      </w:r>
    </w:p>
    <w:p w14:paraId="6E528A3E"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C78EC">
        <w:rPr>
          <w:rFonts w:ascii="Courier New" w:eastAsia="Courier New" w:hAnsi="Courier New" w:cs="Courier New"/>
          <w:sz w:val="20"/>
        </w:rPr>
        <w:t xml:space="preserve">              @click="$</w:t>
      </w:r>
      <w:proofErr w:type="gramStart"/>
      <w:r w:rsidRPr="00DC78EC">
        <w:rPr>
          <w:rFonts w:ascii="Courier New" w:eastAsia="Courier New" w:hAnsi="Courier New" w:cs="Courier New"/>
          <w:sz w:val="20"/>
        </w:rPr>
        <w:t>emit(</w:t>
      </w:r>
      <w:proofErr w:type="gramEnd"/>
      <w:r w:rsidRPr="00DC78EC">
        <w:rPr>
          <w:rFonts w:ascii="Courier New" w:eastAsia="Courier New" w:hAnsi="Courier New" w:cs="Courier New"/>
          <w:sz w:val="20"/>
        </w:rPr>
        <w:t xml:space="preserve">'scroll-to', </w:t>
      </w:r>
      <w:proofErr w:type="spellStart"/>
      <w:proofErr w:type="gramStart"/>
      <w:r w:rsidRPr="00DC78EC">
        <w:rPr>
          <w:rFonts w:ascii="Courier New" w:eastAsia="Courier New" w:hAnsi="Courier New" w:cs="Courier New"/>
          <w:sz w:val="20"/>
        </w:rPr>
        <w:t>risk.anchor</w:t>
      </w:r>
      <w:proofErr w:type="spellEnd"/>
      <w:proofErr w:type="gramEnd"/>
      <w:r w:rsidRPr="00DC78EC">
        <w:rPr>
          <w:rFonts w:ascii="Courier New" w:eastAsia="Courier New" w:hAnsi="Courier New" w:cs="Courier New"/>
          <w:sz w:val="20"/>
        </w:rPr>
        <w:t>)"</w:t>
      </w:r>
    </w:p>
    <w:p w14:paraId="6F8E5E43" w14:textId="6A370276"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lang w:val="ru-RU"/>
        </w:rPr>
      </w:pPr>
      <w:r w:rsidRPr="00F113D2">
        <w:rPr>
          <w:rFonts w:ascii="Courier New" w:eastAsia="Courier New" w:hAnsi="Courier New" w:cs="Courier New"/>
          <w:sz w:val="20"/>
        </w:rPr>
        <w:t xml:space="preserve">              </w:t>
      </w:r>
      <w:r w:rsidRPr="00DC78EC">
        <w:rPr>
          <w:rFonts w:ascii="Courier New" w:eastAsia="Courier New" w:hAnsi="Courier New" w:cs="Courier New"/>
          <w:sz w:val="20"/>
        </w:rPr>
        <w:t>aria</w:t>
      </w:r>
      <w:r w:rsidRPr="00DC78EC">
        <w:rPr>
          <w:rFonts w:ascii="Courier New" w:eastAsia="Courier New" w:hAnsi="Courier New" w:cs="Courier New"/>
          <w:sz w:val="20"/>
          <w:lang w:val="ru-RU"/>
        </w:rPr>
        <w:t>-</w:t>
      </w:r>
      <w:r w:rsidRPr="00DC78EC">
        <w:rPr>
          <w:rFonts w:ascii="Courier New" w:eastAsia="Courier New" w:hAnsi="Courier New" w:cs="Courier New"/>
          <w:sz w:val="20"/>
        </w:rPr>
        <w:t>label</w:t>
      </w:r>
      <w:r w:rsidRPr="00DC78EC">
        <w:rPr>
          <w:rFonts w:ascii="Courier New" w:eastAsia="Courier New" w:hAnsi="Courier New" w:cs="Courier New"/>
          <w:sz w:val="20"/>
          <w:lang w:val="ru-RU"/>
        </w:rPr>
        <w:t>=</w:t>
      </w:r>
      <w:r w:rsidR="00670C19">
        <w:rPr>
          <w:rFonts w:ascii="Courier New" w:eastAsia="Courier New" w:hAnsi="Courier New" w:cs="Courier New"/>
          <w:sz w:val="20"/>
          <w:lang w:val="ru-RU"/>
        </w:rPr>
        <w:t>»</w:t>
      </w:r>
      <w:r w:rsidRPr="00DC78EC">
        <w:rPr>
          <w:rFonts w:ascii="Courier New" w:eastAsia="Courier New" w:hAnsi="Courier New" w:cs="Courier New"/>
          <w:sz w:val="20"/>
          <w:lang w:val="ru-RU"/>
        </w:rPr>
        <w:t>Перейти к фрагменту в документе</w:t>
      </w:r>
      <w:r w:rsidR="00670C19">
        <w:rPr>
          <w:rFonts w:ascii="Courier New" w:eastAsia="Courier New" w:hAnsi="Courier New" w:cs="Courier New"/>
          <w:sz w:val="20"/>
          <w:lang w:val="ru-RU"/>
        </w:rPr>
        <w:t>»</w:t>
      </w:r>
      <w:r w:rsidRPr="00DC78EC">
        <w:rPr>
          <w:rFonts w:ascii="Courier New" w:eastAsia="Courier New" w:hAnsi="Courier New" w:cs="Courier New"/>
          <w:sz w:val="20"/>
          <w:lang w:val="ru-RU"/>
        </w:rPr>
        <w:t>&gt;</w:t>
      </w:r>
    </w:p>
    <w:p w14:paraId="43C3265A"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C78EC">
        <w:rPr>
          <w:rFonts w:ascii="Courier New" w:eastAsia="Courier New" w:hAnsi="Courier New" w:cs="Courier New"/>
          <w:sz w:val="20"/>
          <w:lang w:val="ru-RU"/>
        </w:rPr>
        <w:t xml:space="preserve">        </w:t>
      </w:r>
      <w:r w:rsidRPr="00DC78EC">
        <w:rPr>
          <w:rFonts w:ascii="Courier New" w:eastAsia="Courier New" w:hAnsi="Courier New" w:cs="Courier New"/>
          <w:sz w:val="20"/>
        </w:rPr>
        <w:t xml:space="preserve">К </w:t>
      </w:r>
      <w:proofErr w:type="spellStart"/>
      <w:r w:rsidRPr="00DC78EC">
        <w:rPr>
          <w:rFonts w:ascii="Courier New" w:eastAsia="Courier New" w:hAnsi="Courier New" w:cs="Courier New"/>
          <w:sz w:val="20"/>
        </w:rPr>
        <w:t>фрагменту</w:t>
      </w:r>
      <w:proofErr w:type="spellEnd"/>
    </w:p>
    <w:p w14:paraId="30A327D5"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C78EC">
        <w:rPr>
          <w:rFonts w:ascii="Courier New" w:eastAsia="Courier New" w:hAnsi="Courier New" w:cs="Courier New"/>
          <w:sz w:val="20"/>
        </w:rPr>
        <w:t xml:space="preserve">      &lt;/button&gt;</w:t>
      </w:r>
    </w:p>
    <w:p w14:paraId="7E3BE7BF"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C78EC">
        <w:rPr>
          <w:rFonts w:ascii="Courier New" w:eastAsia="Courier New" w:hAnsi="Courier New" w:cs="Courier New"/>
          <w:sz w:val="20"/>
        </w:rPr>
        <w:t xml:space="preserve">    &lt;/header&gt;</w:t>
      </w:r>
    </w:p>
    <w:p w14:paraId="5B3694A1"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C78EC">
        <w:rPr>
          <w:rFonts w:ascii="Courier New" w:eastAsia="Courier New" w:hAnsi="Courier New" w:cs="Courier New"/>
          <w:sz w:val="20"/>
        </w:rPr>
        <w:t xml:space="preserve">    &lt;h</w:t>
      </w:r>
      <w:proofErr w:type="gramStart"/>
      <w:r w:rsidRPr="00DC78EC">
        <w:rPr>
          <w:rFonts w:ascii="Courier New" w:eastAsia="Courier New" w:hAnsi="Courier New" w:cs="Courier New"/>
          <w:sz w:val="20"/>
        </w:rPr>
        <w:t>3 :id</w:t>
      </w:r>
      <w:proofErr w:type="gramEnd"/>
      <w:r w:rsidRPr="00DC78EC">
        <w:rPr>
          <w:rFonts w:ascii="Courier New" w:eastAsia="Courier New" w:hAnsi="Courier New" w:cs="Courier New"/>
          <w:sz w:val="20"/>
        </w:rPr>
        <w:t>="`risk-${risk.id}-title`" class="risk-</w:t>
      </w:r>
      <w:proofErr w:type="spellStart"/>
      <w:r w:rsidRPr="00DC78EC">
        <w:rPr>
          <w:rFonts w:ascii="Courier New" w:eastAsia="Courier New" w:hAnsi="Courier New" w:cs="Courier New"/>
          <w:sz w:val="20"/>
        </w:rPr>
        <w:t>card__title</w:t>
      </w:r>
      <w:proofErr w:type="spellEnd"/>
      <w:r w:rsidRPr="00DC78EC">
        <w:rPr>
          <w:rFonts w:ascii="Courier New" w:eastAsia="Courier New" w:hAnsi="Courier New" w:cs="Courier New"/>
          <w:sz w:val="20"/>
        </w:rPr>
        <w:t>"&gt;</w:t>
      </w:r>
    </w:p>
    <w:p w14:paraId="57F0C345"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C78EC">
        <w:rPr>
          <w:rFonts w:ascii="Courier New" w:eastAsia="Courier New" w:hAnsi="Courier New" w:cs="Courier New"/>
          <w:sz w:val="20"/>
        </w:rPr>
        <w:t xml:space="preserve">      </w:t>
      </w:r>
      <w:proofErr w:type="gramStart"/>
      <w:r w:rsidRPr="00DC78EC">
        <w:rPr>
          <w:rFonts w:ascii="Courier New" w:eastAsia="Courier New" w:hAnsi="Courier New" w:cs="Courier New"/>
          <w:sz w:val="20"/>
        </w:rPr>
        <w:t xml:space="preserve">{{ </w:t>
      </w:r>
      <w:proofErr w:type="spellStart"/>
      <w:r w:rsidRPr="00DC78EC">
        <w:rPr>
          <w:rFonts w:ascii="Courier New" w:eastAsia="Courier New" w:hAnsi="Courier New" w:cs="Courier New"/>
          <w:sz w:val="20"/>
        </w:rPr>
        <w:t>risk</w:t>
      </w:r>
      <w:proofErr w:type="gramEnd"/>
      <w:r w:rsidRPr="00DC78EC">
        <w:rPr>
          <w:rFonts w:ascii="Courier New" w:eastAsia="Courier New" w:hAnsi="Courier New" w:cs="Courier New"/>
          <w:sz w:val="20"/>
        </w:rPr>
        <w:t>.</w:t>
      </w:r>
      <w:proofErr w:type="gramStart"/>
      <w:r w:rsidRPr="00DC78EC">
        <w:rPr>
          <w:rFonts w:ascii="Courier New" w:eastAsia="Courier New" w:hAnsi="Courier New" w:cs="Courier New"/>
          <w:sz w:val="20"/>
        </w:rPr>
        <w:t>title</w:t>
      </w:r>
      <w:proofErr w:type="spellEnd"/>
      <w:r w:rsidRPr="00DC78EC">
        <w:rPr>
          <w:rFonts w:ascii="Courier New" w:eastAsia="Courier New" w:hAnsi="Courier New" w:cs="Courier New"/>
          <w:sz w:val="20"/>
        </w:rPr>
        <w:t xml:space="preserve"> }</w:t>
      </w:r>
      <w:proofErr w:type="gramEnd"/>
      <w:r w:rsidRPr="00DC78EC">
        <w:rPr>
          <w:rFonts w:ascii="Courier New" w:eastAsia="Courier New" w:hAnsi="Courier New" w:cs="Courier New"/>
          <w:sz w:val="20"/>
        </w:rPr>
        <w:t>}</w:t>
      </w:r>
    </w:p>
    <w:p w14:paraId="4A8025A7"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C78EC">
        <w:rPr>
          <w:rFonts w:ascii="Courier New" w:eastAsia="Courier New" w:hAnsi="Courier New" w:cs="Courier New"/>
          <w:sz w:val="20"/>
        </w:rPr>
        <w:t xml:space="preserve">    &lt;/h3&gt;</w:t>
      </w:r>
    </w:p>
    <w:p w14:paraId="31314D9D"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C78EC">
        <w:rPr>
          <w:rFonts w:ascii="Courier New" w:eastAsia="Courier New" w:hAnsi="Courier New" w:cs="Courier New"/>
          <w:sz w:val="20"/>
        </w:rPr>
        <w:t xml:space="preserve">    &lt;blockquote class="risk-</w:t>
      </w:r>
      <w:proofErr w:type="spellStart"/>
      <w:r w:rsidRPr="00DC78EC">
        <w:rPr>
          <w:rFonts w:ascii="Courier New" w:eastAsia="Courier New" w:hAnsi="Courier New" w:cs="Courier New"/>
          <w:sz w:val="20"/>
        </w:rPr>
        <w:t>card__quote</w:t>
      </w:r>
      <w:proofErr w:type="spellEnd"/>
      <w:r w:rsidRPr="00DC78EC">
        <w:rPr>
          <w:rFonts w:ascii="Courier New" w:eastAsia="Courier New" w:hAnsi="Courier New" w:cs="Courier New"/>
          <w:sz w:val="20"/>
        </w:rPr>
        <w:t>"</w:t>
      </w:r>
      <w:proofErr w:type="gramStart"/>
      <w:r w:rsidRPr="00DC78EC">
        <w:rPr>
          <w:rFonts w:ascii="Courier New" w:eastAsia="Courier New" w:hAnsi="Courier New" w:cs="Courier New"/>
          <w:sz w:val="20"/>
        </w:rPr>
        <w:t xml:space="preserve">&gt;{{ </w:t>
      </w:r>
      <w:proofErr w:type="spellStart"/>
      <w:r w:rsidRPr="00DC78EC">
        <w:rPr>
          <w:rFonts w:ascii="Courier New" w:eastAsia="Courier New" w:hAnsi="Courier New" w:cs="Courier New"/>
          <w:sz w:val="20"/>
        </w:rPr>
        <w:t>risk</w:t>
      </w:r>
      <w:proofErr w:type="gramEnd"/>
      <w:r w:rsidRPr="00DC78EC">
        <w:rPr>
          <w:rFonts w:ascii="Courier New" w:eastAsia="Courier New" w:hAnsi="Courier New" w:cs="Courier New"/>
          <w:sz w:val="20"/>
        </w:rPr>
        <w:t>.</w:t>
      </w:r>
      <w:proofErr w:type="gramStart"/>
      <w:r w:rsidRPr="00DC78EC">
        <w:rPr>
          <w:rFonts w:ascii="Courier New" w:eastAsia="Courier New" w:hAnsi="Courier New" w:cs="Courier New"/>
          <w:sz w:val="20"/>
        </w:rPr>
        <w:t>quote</w:t>
      </w:r>
      <w:proofErr w:type="spellEnd"/>
      <w:r w:rsidRPr="00DC78EC">
        <w:rPr>
          <w:rFonts w:ascii="Courier New" w:eastAsia="Courier New" w:hAnsi="Courier New" w:cs="Courier New"/>
          <w:sz w:val="20"/>
        </w:rPr>
        <w:t xml:space="preserve"> }}&lt;</w:t>
      </w:r>
      <w:proofErr w:type="gramEnd"/>
      <w:r w:rsidRPr="00DC78EC">
        <w:rPr>
          <w:rFonts w:ascii="Courier New" w:eastAsia="Courier New" w:hAnsi="Courier New" w:cs="Courier New"/>
          <w:sz w:val="20"/>
        </w:rPr>
        <w:t>/blockquote&gt;</w:t>
      </w:r>
    </w:p>
    <w:p w14:paraId="4B7B409F"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C78EC">
        <w:rPr>
          <w:rFonts w:ascii="Courier New" w:eastAsia="Courier New" w:hAnsi="Courier New" w:cs="Courier New"/>
          <w:sz w:val="20"/>
        </w:rPr>
        <w:t xml:space="preserve">    &lt;p class="risk-</w:t>
      </w:r>
      <w:proofErr w:type="spellStart"/>
      <w:r w:rsidRPr="00DC78EC">
        <w:rPr>
          <w:rFonts w:ascii="Courier New" w:eastAsia="Courier New" w:hAnsi="Courier New" w:cs="Courier New"/>
          <w:sz w:val="20"/>
        </w:rPr>
        <w:t>card__explanation</w:t>
      </w:r>
      <w:proofErr w:type="spellEnd"/>
      <w:r w:rsidRPr="00DC78EC">
        <w:rPr>
          <w:rFonts w:ascii="Courier New" w:eastAsia="Courier New" w:hAnsi="Courier New" w:cs="Courier New"/>
          <w:sz w:val="20"/>
        </w:rPr>
        <w:t>"</w:t>
      </w:r>
      <w:proofErr w:type="gramStart"/>
      <w:r w:rsidRPr="00DC78EC">
        <w:rPr>
          <w:rFonts w:ascii="Courier New" w:eastAsia="Courier New" w:hAnsi="Courier New" w:cs="Courier New"/>
          <w:sz w:val="20"/>
        </w:rPr>
        <w:t xml:space="preserve">&gt;{{ </w:t>
      </w:r>
      <w:proofErr w:type="spellStart"/>
      <w:r w:rsidRPr="00DC78EC">
        <w:rPr>
          <w:rFonts w:ascii="Courier New" w:eastAsia="Courier New" w:hAnsi="Courier New" w:cs="Courier New"/>
          <w:sz w:val="20"/>
        </w:rPr>
        <w:t>risk</w:t>
      </w:r>
      <w:proofErr w:type="gramEnd"/>
      <w:r w:rsidRPr="00DC78EC">
        <w:rPr>
          <w:rFonts w:ascii="Courier New" w:eastAsia="Courier New" w:hAnsi="Courier New" w:cs="Courier New"/>
          <w:sz w:val="20"/>
        </w:rPr>
        <w:t>.</w:t>
      </w:r>
      <w:proofErr w:type="gramStart"/>
      <w:r w:rsidRPr="00DC78EC">
        <w:rPr>
          <w:rFonts w:ascii="Courier New" w:eastAsia="Courier New" w:hAnsi="Courier New" w:cs="Courier New"/>
          <w:sz w:val="20"/>
        </w:rPr>
        <w:t>explanation</w:t>
      </w:r>
      <w:proofErr w:type="spellEnd"/>
      <w:r w:rsidRPr="00DC78EC">
        <w:rPr>
          <w:rFonts w:ascii="Courier New" w:eastAsia="Courier New" w:hAnsi="Courier New" w:cs="Courier New"/>
          <w:sz w:val="20"/>
        </w:rPr>
        <w:t xml:space="preserve"> }}&lt;</w:t>
      </w:r>
      <w:proofErr w:type="gramEnd"/>
      <w:r w:rsidRPr="00DC78EC">
        <w:rPr>
          <w:rFonts w:ascii="Courier New" w:eastAsia="Courier New" w:hAnsi="Courier New" w:cs="Courier New"/>
          <w:sz w:val="20"/>
        </w:rPr>
        <w:t>/p&gt;</w:t>
      </w:r>
    </w:p>
    <w:p w14:paraId="526B03A1"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C78EC">
        <w:rPr>
          <w:rFonts w:ascii="Courier New" w:eastAsia="Courier New" w:hAnsi="Courier New" w:cs="Courier New"/>
          <w:sz w:val="20"/>
        </w:rPr>
        <w:t xml:space="preserve">    &lt;footer class="risk-</w:t>
      </w:r>
      <w:proofErr w:type="spellStart"/>
      <w:r w:rsidRPr="00DC78EC">
        <w:rPr>
          <w:rFonts w:ascii="Courier New" w:eastAsia="Courier New" w:hAnsi="Courier New" w:cs="Courier New"/>
          <w:sz w:val="20"/>
        </w:rPr>
        <w:t>card__footer</w:t>
      </w:r>
      <w:proofErr w:type="spellEnd"/>
      <w:r w:rsidRPr="00DC78EC">
        <w:rPr>
          <w:rFonts w:ascii="Courier New" w:eastAsia="Courier New" w:hAnsi="Courier New" w:cs="Courier New"/>
          <w:sz w:val="20"/>
        </w:rPr>
        <w:t>"&gt;</w:t>
      </w:r>
    </w:p>
    <w:p w14:paraId="6E771898"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C78EC">
        <w:rPr>
          <w:rFonts w:ascii="Courier New" w:eastAsia="Courier New" w:hAnsi="Courier New" w:cs="Courier New"/>
          <w:sz w:val="20"/>
        </w:rPr>
        <w:t xml:space="preserve">      &lt;</w:t>
      </w:r>
      <w:proofErr w:type="spellStart"/>
      <w:proofErr w:type="gramStart"/>
      <w:r w:rsidRPr="00DC78EC">
        <w:rPr>
          <w:rFonts w:ascii="Courier New" w:eastAsia="Courier New" w:hAnsi="Courier New" w:cs="Courier New"/>
          <w:sz w:val="20"/>
        </w:rPr>
        <w:t>StatusPicker</w:t>
      </w:r>
      <w:proofErr w:type="spellEnd"/>
      <w:r w:rsidRPr="00DC78EC">
        <w:rPr>
          <w:rFonts w:ascii="Courier New" w:eastAsia="Courier New" w:hAnsi="Courier New" w:cs="Courier New"/>
          <w:sz w:val="20"/>
        </w:rPr>
        <w:t xml:space="preserve"> :value</w:t>
      </w:r>
      <w:proofErr w:type="gramEnd"/>
      <w:r w:rsidRPr="00DC78EC">
        <w:rPr>
          <w:rFonts w:ascii="Courier New" w:eastAsia="Courier New" w:hAnsi="Courier New" w:cs="Courier New"/>
          <w:sz w:val="20"/>
        </w:rPr>
        <w:t>="</w:t>
      </w:r>
      <w:proofErr w:type="spellStart"/>
      <w:proofErr w:type="gramStart"/>
      <w:r w:rsidRPr="00DC78EC">
        <w:rPr>
          <w:rFonts w:ascii="Courier New" w:eastAsia="Courier New" w:hAnsi="Courier New" w:cs="Courier New"/>
          <w:sz w:val="20"/>
        </w:rPr>
        <w:t>risk.status</w:t>
      </w:r>
      <w:proofErr w:type="spellEnd"/>
      <w:proofErr w:type="gramEnd"/>
      <w:r w:rsidRPr="00DC78EC">
        <w:rPr>
          <w:rFonts w:ascii="Courier New" w:eastAsia="Courier New" w:hAnsi="Courier New" w:cs="Courier New"/>
          <w:sz w:val="20"/>
        </w:rPr>
        <w:t>" @update="handleStatusChange" /&gt;</w:t>
      </w:r>
    </w:p>
    <w:p w14:paraId="69F768A4"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C78EC">
        <w:rPr>
          <w:rFonts w:ascii="Courier New" w:eastAsia="Courier New" w:hAnsi="Courier New" w:cs="Courier New"/>
          <w:sz w:val="20"/>
        </w:rPr>
        <w:t xml:space="preserve">      &lt;button @click="isNoteOpen </w:t>
      </w:r>
      <w:proofErr w:type="gramStart"/>
      <w:r w:rsidRPr="00DC78EC">
        <w:rPr>
          <w:rFonts w:ascii="Courier New" w:eastAsia="Courier New" w:hAnsi="Courier New" w:cs="Courier New"/>
          <w:sz w:val="20"/>
        </w:rPr>
        <w:t>= !</w:t>
      </w:r>
      <w:proofErr w:type="spellStart"/>
      <w:r w:rsidRPr="00DC78EC">
        <w:rPr>
          <w:rFonts w:ascii="Courier New" w:eastAsia="Courier New" w:hAnsi="Courier New" w:cs="Courier New"/>
          <w:sz w:val="20"/>
        </w:rPr>
        <w:t>isNoteOpen</w:t>
      </w:r>
      <w:proofErr w:type="spellEnd"/>
      <w:proofErr w:type="gramEnd"/>
      <w:r w:rsidRPr="00DC78EC">
        <w:rPr>
          <w:rFonts w:ascii="Courier New" w:eastAsia="Courier New" w:hAnsi="Courier New" w:cs="Courier New"/>
          <w:sz w:val="20"/>
        </w:rPr>
        <w:t>"&gt;</w:t>
      </w:r>
    </w:p>
    <w:p w14:paraId="53764B4C"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lang w:val="ru-RU"/>
        </w:rPr>
      </w:pPr>
      <w:r w:rsidRPr="00DC78EC">
        <w:rPr>
          <w:rFonts w:ascii="Courier New" w:eastAsia="Courier New" w:hAnsi="Courier New" w:cs="Courier New"/>
          <w:sz w:val="20"/>
        </w:rPr>
        <w:t xml:space="preserve">        </w:t>
      </w:r>
      <w:proofErr w:type="gramStart"/>
      <w:r w:rsidRPr="00DC78EC">
        <w:rPr>
          <w:rFonts w:ascii="Courier New" w:eastAsia="Courier New" w:hAnsi="Courier New" w:cs="Courier New"/>
          <w:sz w:val="20"/>
        </w:rPr>
        <w:t xml:space="preserve">{{ </w:t>
      </w:r>
      <w:proofErr w:type="spellStart"/>
      <w:r w:rsidRPr="00DC78EC">
        <w:rPr>
          <w:rFonts w:ascii="Courier New" w:eastAsia="Courier New" w:hAnsi="Courier New" w:cs="Courier New"/>
          <w:sz w:val="20"/>
        </w:rPr>
        <w:t>risk</w:t>
      </w:r>
      <w:proofErr w:type="gramEnd"/>
      <w:r w:rsidRPr="00DC78EC">
        <w:rPr>
          <w:rFonts w:ascii="Courier New" w:eastAsia="Courier New" w:hAnsi="Courier New" w:cs="Courier New"/>
          <w:sz w:val="20"/>
        </w:rPr>
        <w:t>.</w:t>
      </w:r>
      <w:proofErr w:type="gramStart"/>
      <w:r w:rsidRPr="00DC78EC">
        <w:rPr>
          <w:rFonts w:ascii="Courier New" w:eastAsia="Courier New" w:hAnsi="Courier New" w:cs="Courier New"/>
          <w:sz w:val="20"/>
        </w:rPr>
        <w:t>note</w:t>
      </w:r>
      <w:proofErr w:type="spellEnd"/>
      <w:r w:rsidRPr="00DC78EC">
        <w:rPr>
          <w:rFonts w:ascii="Courier New" w:eastAsia="Courier New" w:hAnsi="Courier New" w:cs="Courier New"/>
          <w:sz w:val="20"/>
        </w:rPr>
        <w:t xml:space="preserve"> ?</w:t>
      </w:r>
      <w:proofErr w:type="gramEnd"/>
      <w:r w:rsidRPr="00DC78EC">
        <w:rPr>
          <w:rFonts w:ascii="Courier New" w:eastAsia="Courier New" w:hAnsi="Courier New" w:cs="Courier New"/>
          <w:sz w:val="20"/>
        </w:rPr>
        <w:t xml:space="preserve"> </w:t>
      </w:r>
      <w:r w:rsidRPr="00DC78EC">
        <w:rPr>
          <w:rFonts w:ascii="Courier New" w:eastAsia="Courier New" w:hAnsi="Courier New" w:cs="Courier New"/>
          <w:sz w:val="20"/>
          <w:lang w:val="ru-RU"/>
        </w:rPr>
        <w:t>'Изменить заметку</w:t>
      </w:r>
      <w:proofErr w:type="gramStart"/>
      <w:r w:rsidRPr="00DC78EC">
        <w:rPr>
          <w:rFonts w:ascii="Courier New" w:eastAsia="Courier New" w:hAnsi="Courier New" w:cs="Courier New"/>
          <w:sz w:val="20"/>
          <w:lang w:val="ru-RU"/>
        </w:rPr>
        <w:t>' :</w:t>
      </w:r>
      <w:proofErr w:type="gramEnd"/>
      <w:r w:rsidRPr="00DC78EC">
        <w:rPr>
          <w:rFonts w:ascii="Courier New" w:eastAsia="Courier New" w:hAnsi="Courier New" w:cs="Courier New"/>
          <w:sz w:val="20"/>
          <w:lang w:val="ru-RU"/>
        </w:rPr>
        <w:t xml:space="preserve"> 'Добавить заметку</w:t>
      </w:r>
      <w:proofErr w:type="gramStart"/>
      <w:r w:rsidRPr="00DC78EC">
        <w:rPr>
          <w:rFonts w:ascii="Courier New" w:eastAsia="Courier New" w:hAnsi="Courier New" w:cs="Courier New"/>
          <w:sz w:val="20"/>
          <w:lang w:val="ru-RU"/>
        </w:rPr>
        <w:t>' }</w:t>
      </w:r>
      <w:proofErr w:type="gramEnd"/>
      <w:r w:rsidRPr="00DC78EC">
        <w:rPr>
          <w:rFonts w:ascii="Courier New" w:eastAsia="Courier New" w:hAnsi="Courier New" w:cs="Courier New"/>
          <w:sz w:val="20"/>
          <w:lang w:val="ru-RU"/>
        </w:rPr>
        <w:t>}</w:t>
      </w:r>
    </w:p>
    <w:p w14:paraId="7C3375C7"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lang w:val="ru-RU"/>
        </w:rPr>
      </w:pPr>
      <w:r w:rsidRPr="00DC78EC">
        <w:rPr>
          <w:rFonts w:ascii="Courier New" w:eastAsia="Courier New" w:hAnsi="Courier New" w:cs="Courier New"/>
          <w:sz w:val="20"/>
          <w:lang w:val="ru-RU"/>
        </w:rPr>
        <w:t xml:space="preserve">      &lt;/</w:t>
      </w:r>
      <w:r w:rsidRPr="00DC78EC">
        <w:rPr>
          <w:rFonts w:ascii="Courier New" w:eastAsia="Courier New" w:hAnsi="Courier New" w:cs="Courier New"/>
          <w:sz w:val="20"/>
        </w:rPr>
        <w:t>button</w:t>
      </w:r>
      <w:r w:rsidRPr="00DC78EC">
        <w:rPr>
          <w:rFonts w:ascii="Courier New" w:eastAsia="Courier New" w:hAnsi="Courier New" w:cs="Courier New"/>
          <w:sz w:val="20"/>
          <w:lang w:val="ru-RU"/>
        </w:rPr>
        <w:t>&gt;</w:t>
      </w:r>
    </w:p>
    <w:p w14:paraId="5D3A44F5"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C78EC">
        <w:rPr>
          <w:rFonts w:ascii="Courier New" w:eastAsia="Courier New" w:hAnsi="Courier New" w:cs="Courier New"/>
          <w:sz w:val="20"/>
          <w:lang w:val="ru-RU"/>
        </w:rPr>
        <w:t xml:space="preserve">    </w:t>
      </w:r>
      <w:r w:rsidRPr="00DC78EC">
        <w:rPr>
          <w:rFonts w:ascii="Courier New" w:eastAsia="Courier New" w:hAnsi="Courier New" w:cs="Courier New"/>
          <w:sz w:val="20"/>
        </w:rPr>
        <w:t>&lt;/footer&gt;</w:t>
      </w:r>
    </w:p>
    <w:p w14:paraId="1F7459FA"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C78EC">
        <w:rPr>
          <w:rFonts w:ascii="Courier New" w:eastAsia="Courier New" w:hAnsi="Courier New" w:cs="Courier New"/>
          <w:sz w:val="20"/>
        </w:rPr>
        <w:t xml:space="preserve">    &lt;</w:t>
      </w:r>
      <w:proofErr w:type="spellStart"/>
      <w:r w:rsidRPr="00DC78EC">
        <w:rPr>
          <w:rFonts w:ascii="Courier New" w:eastAsia="Courier New" w:hAnsi="Courier New" w:cs="Courier New"/>
          <w:sz w:val="20"/>
        </w:rPr>
        <w:t>NoteEditor</w:t>
      </w:r>
      <w:proofErr w:type="spellEnd"/>
      <w:r w:rsidRPr="00DC78EC">
        <w:rPr>
          <w:rFonts w:ascii="Courier New" w:eastAsia="Courier New" w:hAnsi="Courier New" w:cs="Courier New"/>
          <w:sz w:val="20"/>
        </w:rPr>
        <w:t xml:space="preserve"> v-if="</w:t>
      </w:r>
      <w:proofErr w:type="spellStart"/>
      <w:r w:rsidRPr="00DC78EC">
        <w:rPr>
          <w:rFonts w:ascii="Courier New" w:eastAsia="Courier New" w:hAnsi="Courier New" w:cs="Courier New"/>
          <w:sz w:val="20"/>
        </w:rPr>
        <w:t>isNoteOpen</w:t>
      </w:r>
      <w:proofErr w:type="spellEnd"/>
      <w:proofErr w:type="gramStart"/>
      <w:r w:rsidRPr="00DC78EC">
        <w:rPr>
          <w:rFonts w:ascii="Courier New" w:eastAsia="Courier New" w:hAnsi="Courier New" w:cs="Courier New"/>
          <w:sz w:val="20"/>
        </w:rPr>
        <w:t>" :value</w:t>
      </w:r>
      <w:proofErr w:type="gramEnd"/>
      <w:r w:rsidRPr="00DC78EC">
        <w:rPr>
          <w:rFonts w:ascii="Courier New" w:eastAsia="Courier New" w:hAnsi="Courier New" w:cs="Courier New"/>
          <w:sz w:val="20"/>
        </w:rPr>
        <w:t>="</w:t>
      </w:r>
      <w:proofErr w:type="spellStart"/>
      <w:proofErr w:type="gramStart"/>
      <w:r w:rsidRPr="00DC78EC">
        <w:rPr>
          <w:rFonts w:ascii="Courier New" w:eastAsia="Courier New" w:hAnsi="Courier New" w:cs="Courier New"/>
          <w:sz w:val="20"/>
        </w:rPr>
        <w:t>risk.note</w:t>
      </w:r>
      <w:proofErr w:type="spellEnd"/>
      <w:proofErr w:type="gramEnd"/>
      <w:r w:rsidRPr="00DC78EC">
        <w:rPr>
          <w:rFonts w:ascii="Courier New" w:eastAsia="Courier New" w:hAnsi="Courier New" w:cs="Courier New"/>
          <w:sz w:val="20"/>
        </w:rPr>
        <w:t>"</w:t>
      </w:r>
    </w:p>
    <w:p w14:paraId="4DAC7FAC"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C78EC">
        <w:rPr>
          <w:rFonts w:ascii="Courier New" w:eastAsia="Courier New" w:hAnsi="Courier New" w:cs="Courier New"/>
          <w:sz w:val="20"/>
        </w:rPr>
        <w:t xml:space="preserve">                @save="(n) =&gt; </w:t>
      </w:r>
      <w:proofErr w:type="gramStart"/>
      <w:r w:rsidRPr="00DC78EC">
        <w:rPr>
          <w:rFonts w:ascii="Courier New" w:eastAsia="Courier New" w:hAnsi="Courier New" w:cs="Courier New"/>
          <w:sz w:val="20"/>
        </w:rPr>
        <w:t>emit(</w:t>
      </w:r>
      <w:proofErr w:type="gramEnd"/>
      <w:r w:rsidRPr="00DC78EC">
        <w:rPr>
          <w:rFonts w:ascii="Courier New" w:eastAsia="Courier New" w:hAnsi="Courier New" w:cs="Courier New"/>
          <w:sz w:val="20"/>
        </w:rPr>
        <w:t>'save-note', risk.id, n)" /&gt;</w:t>
      </w:r>
    </w:p>
    <w:p w14:paraId="6DAAB7A2"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C78EC">
        <w:rPr>
          <w:rFonts w:ascii="Courier New" w:eastAsia="Courier New" w:hAnsi="Courier New" w:cs="Courier New"/>
          <w:sz w:val="20"/>
        </w:rPr>
        <w:t xml:space="preserve">  &lt;/article&gt;</w:t>
      </w:r>
    </w:p>
    <w:p w14:paraId="4953AD00"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C78EC">
        <w:rPr>
          <w:rFonts w:ascii="Courier New" w:eastAsia="Courier New" w:hAnsi="Courier New" w:cs="Courier New"/>
          <w:sz w:val="20"/>
        </w:rPr>
        <w:t>&lt;/template&gt;</w:t>
      </w:r>
    </w:p>
    <w:p w14:paraId="2A20A940"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C78EC">
        <w:rPr>
          <w:rFonts w:ascii="Courier New" w:eastAsia="Courier New" w:hAnsi="Courier New" w:cs="Courier New"/>
          <w:sz w:val="20"/>
        </w:rPr>
        <w:t>&lt;script setup&gt;</w:t>
      </w:r>
    </w:p>
    <w:p w14:paraId="4209C455"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C78EC">
        <w:rPr>
          <w:rFonts w:ascii="Courier New" w:eastAsia="Courier New" w:hAnsi="Courier New" w:cs="Courier New"/>
          <w:sz w:val="20"/>
        </w:rPr>
        <w:t xml:space="preserve">import </w:t>
      </w:r>
      <w:proofErr w:type="gramStart"/>
      <w:r w:rsidRPr="00DC78EC">
        <w:rPr>
          <w:rFonts w:ascii="Courier New" w:eastAsia="Courier New" w:hAnsi="Courier New" w:cs="Courier New"/>
          <w:sz w:val="20"/>
        </w:rPr>
        <w:t>{ computed</w:t>
      </w:r>
      <w:proofErr w:type="gramEnd"/>
      <w:r w:rsidRPr="00DC78EC">
        <w:rPr>
          <w:rFonts w:ascii="Courier New" w:eastAsia="Courier New" w:hAnsi="Courier New" w:cs="Courier New"/>
          <w:sz w:val="20"/>
        </w:rPr>
        <w:t xml:space="preserve">, </w:t>
      </w:r>
      <w:proofErr w:type="gramStart"/>
      <w:r w:rsidRPr="00DC78EC">
        <w:rPr>
          <w:rFonts w:ascii="Courier New" w:eastAsia="Courier New" w:hAnsi="Courier New" w:cs="Courier New"/>
          <w:sz w:val="20"/>
        </w:rPr>
        <w:t>ref }</w:t>
      </w:r>
      <w:proofErr w:type="gramEnd"/>
      <w:r w:rsidRPr="00DC78EC">
        <w:rPr>
          <w:rFonts w:ascii="Courier New" w:eastAsia="Courier New" w:hAnsi="Courier New" w:cs="Courier New"/>
          <w:sz w:val="20"/>
        </w:rPr>
        <w:t xml:space="preserve"> from '</w:t>
      </w:r>
      <w:proofErr w:type="spellStart"/>
      <w:r w:rsidRPr="00DC78EC">
        <w:rPr>
          <w:rFonts w:ascii="Courier New" w:eastAsia="Courier New" w:hAnsi="Courier New" w:cs="Courier New"/>
          <w:sz w:val="20"/>
        </w:rPr>
        <w:t>vue</w:t>
      </w:r>
      <w:proofErr w:type="spellEnd"/>
      <w:r w:rsidRPr="00DC78EC">
        <w:rPr>
          <w:rFonts w:ascii="Courier New" w:eastAsia="Courier New" w:hAnsi="Courier New" w:cs="Courier New"/>
          <w:sz w:val="20"/>
        </w:rPr>
        <w:t>'</w:t>
      </w:r>
    </w:p>
    <w:p w14:paraId="0BBDC0AE"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C78EC">
        <w:rPr>
          <w:rFonts w:ascii="Courier New" w:eastAsia="Courier New" w:hAnsi="Courier New" w:cs="Courier New"/>
          <w:sz w:val="20"/>
        </w:rPr>
        <w:t xml:space="preserve">import </w:t>
      </w:r>
      <w:proofErr w:type="spellStart"/>
      <w:r w:rsidRPr="00DC78EC">
        <w:rPr>
          <w:rFonts w:ascii="Courier New" w:eastAsia="Courier New" w:hAnsi="Courier New" w:cs="Courier New"/>
          <w:sz w:val="20"/>
        </w:rPr>
        <w:t>StatusPicker</w:t>
      </w:r>
      <w:proofErr w:type="spellEnd"/>
      <w:r w:rsidRPr="00DC78EC">
        <w:rPr>
          <w:rFonts w:ascii="Courier New" w:eastAsia="Courier New" w:hAnsi="Courier New" w:cs="Courier New"/>
          <w:sz w:val="20"/>
        </w:rPr>
        <w:t xml:space="preserve"> from './</w:t>
      </w:r>
      <w:proofErr w:type="spellStart"/>
      <w:r w:rsidRPr="00DC78EC">
        <w:rPr>
          <w:rFonts w:ascii="Courier New" w:eastAsia="Courier New" w:hAnsi="Courier New" w:cs="Courier New"/>
          <w:sz w:val="20"/>
        </w:rPr>
        <w:t>StatusPicker.vue</w:t>
      </w:r>
      <w:proofErr w:type="spellEnd"/>
      <w:r w:rsidRPr="00DC78EC">
        <w:rPr>
          <w:rFonts w:ascii="Courier New" w:eastAsia="Courier New" w:hAnsi="Courier New" w:cs="Courier New"/>
          <w:sz w:val="20"/>
        </w:rPr>
        <w:t>'</w:t>
      </w:r>
    </w:p>
    <w:p w14:paraId="099597D9"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C78EC">
        <w:rPr>
          <w:rFonts w:ascii="Courier New" w:eastAsia="Courier New" w:hAnsi="Courier New" w:cs="Courier New"/>
          <w:sz w:val="20"/>
        </w:rPr>
        <w:t xml:space="preserve">import </w:t>
      </w:r>
      <w:proofErr w:type="spellStart"/>
      <w:r w:rsidRPr="00DC78EC">
        <w:rPr>
          <w:rFonts w:ascii="Courier New" w:eastAsia="Courier New" w:hAnsi="Courier New" w:cs="Courier New"/>
          <w:sz w:val="20"/>
        </w:rPr>
        <w:t>NoteEditor</w:t>
      </w:r>
      <w:proofErr w:type="spellEnd"/>
      <w:r w:rsidRPr="00DC78EC">
        <w:rPr>
          <w:rFonts w:ascii="Courier New" w:eastAsia="Courier New" w:hAnsi="Courier New" w:cs="Courier New"/>
          <w:sz w:val="20"/>
        </w:rPr>
        <w:t xml:space="preserve"> from './</w:t>
      </w:r>
      <w:proofErr w:type="spellStart"/>
      <w:r w:rsidRPr="00DC78EC">
        <w:rPr>
          <w:rFonts w:ascii="Courier New" w:eastAsia="Courier New" w:hAnsi="Courier New" w:cs="Courier New"/>
          <w:sz w:val="20"/>
        </w:rPr>
        <w:t>NoteEditor.vue</w:t>
      </w:r>
      <w:proofErr w:type="spellEnd"/>
      <w:r w:rsidRPr="00DC78EC">
        <w:rPr>
          <w:rFonts w:ascii="Courier New" w:eastAsia="Courier New" w:hAnsi="Courier New" w:cs="Courier New"/>
          <w:sz w:val="20"/>
        </w:rPr>
        <w:t>'</w:t>
      </w:r>
    </w:p>
    <w:p w14:paraId="4AEF21FE"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C78EC">
        <w:rPr>
          <w:rFonts w:ascii="Courier New" w:eastAsia="Courier New" w:hAnsi="Courier New" w:cs="Courier New"/>
          <w:sz w:val="20"/>
        </w:rPr>
        <w:t xml:space="preserve">const props = </w:t>
      </w:r>
      <w:proofErr w:type="spellStart"/>
      <w:proofErr w:type="gramStart"/>
      <w:r w:rsidRPr="00DC78EC">
        <w:rPr>
          <w:rFonts w:ascii="Courier New" w:eastAsia="Courier New" w:hAnsi="Courier New" w:cs="Courier New"/>
          <w:sz w:val="20"/>
        </w:rPr>
        <w:t>defineProps</w:t>
      </w:r>
      <w:proofErr w:type="spellEnd"/>
      <w:r w:rsidRPr="00DC78EC">
        <w:rPr>
          <w:rFonts w:ascii="Courier New" w:eastAsia="Courier New" w:hAnsi="Courier New" w:cs="Courier New"/>
          <w:sz w:val="20"/>
        </w:rPr>
        <w:t>(</w:t>
      </w:r>
      <w:proofErr w:type="gramEnd"/>
      <w:r w:rsidRPr="00DC78EC">
        <w:rPr>
          <w:rFonts w:ascii="Courier New" w:eastAsia="Courier New" w:hAnsi="Courier New" w:cs="Courier New"/>
          <w:sz w:val="20"/>
        </w:rPr>
        <w:t>{</w:t>
      </w:r>
    </w:p>
    <w:p w14:paraId="52F7F606"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C78EC">
        <w:rPr>
          <w:rFonts w:ascii="Courier New" w:eastAsia="Courier New" w:hAnsi="Courier New" w:cs="Courier New"/>
          <w:sz w:val="20"/>
        </w:rPr>
        <w:t xml:space="preserve">  risk:  </w:t>
      </w:r>
      <w:proofErr w:type="gramStart"/>
      <w:r w:rsidRPr="00DC78EC">
        <w:rPr>
          <w:rFonts w:ascii="Courier New" w:eastAsia="Courier New" w:hAnsi="Courier New" w:cs="Courier New"/>
          <w:sz w:val="20"/>
        </w:rPr>
        <w:t xml:space="preserve">   {</w:t>
      </w:r>
      <w:proofErr w:type="gramEnd"/>
      <w:r w:rsidRPr="00DC78EC">
        <w:rPr>
          <w:rFonts w:ascii="Courier New" w:eastAsia="Courier New" w:hAnsi="Courier New" w:cs="Courier New"/>
          <w:sz w:val="20"/>
        </w:rPr>
        <w:t xml:space="preserve"> type: </w:t>
      </w:r>
      <w:proofErr w:type="gramStart"/>
      <w:r w:rsidRPr="00DC78EC">
        <w:rPr>
          <w:rFonts w:ascii="Courier New" w:eastAsia="Courier New" w:hAnsi="Courier New" w:cs="Courier New"/>
          <w:sz w:val="20"/>
        </w:rPr>
        <w:t>Object,  required</w:t>
      </w:r>
      <w:proofErr w:type="gramEnd"/>
      <w:r w:rsidRPr="00DC78EC">
        <w:rPr>
          <w:rFonts w:ascii="Courier New" w:eastAsia="Courier New" w:hAnsi="Courier New" w:cs="Courier New"/>
          <w:sz w:val="20"/>
        </w:rPr>
        <w:t xml:space="preserve">: </w:t>
      </w:r>
      <w:proofErr w:type="gramStart"/>
      <w:r w:rsidRPr="00DC78EC">
        <w:rPr>
          <w:rFonts w:ascii="Courier New" w:eastAsia="Courier New" w:hAnsi="Courier New" w:cs="Courier New"/>
          <w:sz w:val="20"/>
        </w:rPr>
        <w:t>true }</w:t>
      </w:r>
      <w:proofErr w:type="gramEnd"/>
      <w:r w:rsidRPr="00DC78EC">
        <w:rPr>
          <w:rFonts w:ascii="Courier New" w:eastAsia="Courier New" w:hAnsi="Courier New" w:cs="Courier New"/>
          <w:sz w:val="20"/>
        </w:rPr>
        <w:t>,</w:t>
      </w:r>
    </w:p>
    <w:p w14:paraId="0DA61B79"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C78EC">
        <w:rPr>
          <w:rFonts w:ascii="Courier New" w:eastAsia="Courier New" w:hAnsi="Courier New" w:cs="Courier New"/>
          <w:sz w:val="20"/>
        </w:rPr>
        <w:t xml:space="preserve">  </w:t>
      </w:r>
      <w:proofErr w:type="spellStart"/>
      <w:r w:rsidRPr="00DC78EC">
        <w:rPr>
          <w:rFonts w:ascii="Courier New" w:eastAsia="Courier New" w:hAnsi="Courier New" w:cs="Courier New"/>
          <w:sz w:val="20"/>
        </w:rPr>
        <w:t>isActive</w:t>
      </w:r>
      <w:proofErr w:type="spellEnd"/>
      <w:r w:rsidRPr="00DC78EC">
        <w:rPr>
          <w:rFonts w:ascii="Courier New" w:eastAsia="Courier New" w:hAnsi="Courier New" w:cs="Courier New"/>
          <w:sz w:val="20"/>
        </w:rPr>
        <w:t xml:space="preserve">: </w:t>
      </w:r>
      <w:proofErr w:type="gramStart"/>
      <w:r w:rsidRPr="00DC78EC">
        <w:rPr>
          <w:rFonts w:ascii="Courier New" w:eastAsia="Courier New" w:hAnsi="Courier New" w:cs="Courier New"/>
          <w:sz w:val="20"/>
        </w:rPr>
        <w:t>{ type</w:t>
      </w:r>
      <w:proofErr w:type="gramEnd"/>
      <w:r w:rsidRPr="00DC78EC">
        <w:rPr>
          <w:rFonts w:ascii="Courier New" w:eastAsia="Courier New" w:hAnsi="Courier New" w:cs="Courier New"/>
          <w:sz w:val="20"/>
        </w:rPr>
        <w:t xml:space="preserve">: Boolean, default: </w:t>
      </w:r>
      <w:proofErr w:type="gramStart"/>
      <w:r w:rsidRPr="00DC78EC">
        <w:rPr>
          <w:rFonts w:ascii="Courier New" w:eastAsia="Courier New" w:hAnsi="Courier New" w:cs="Courier New"/>
          <w:sz w:val="20"/>
        </w:rPr>
        <w:t>false }</w:t>
      </w:r>
      <w:proofErr w:type="gramEnd"/>
      <w:r w:rsidRPr="00DC78EC">
        <w:rPr>
          <w:rFonts w:ascii="Courier New" w:eastAsia="Courier New" w:hAnsi="Courier New" w:cs="Courier New"/>
          <w:sz w:val="20"/>
        </w:rPr>
        <w:t>,</w:t>
      </w:r>
    </w:p>
    <w:p w14:paraId="3878BBE3"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C78EC">
        <w:rPr>
          <w:rFonts w:ascii="Courier New" w:eastAsia="Courier New" w:hAnsi="Courier New" w:cs="Courier New"/>
          <w:sz w:val="20"/>
        </w:rPr>
        <w:t>})</w:t>
      </w:r>
    </w:p>
    <w:p w14:paraId="0ACCBF85"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C78EC">
        <w:rPr>
          <w:rFonts w:ascii="Courier New" w:eastAsia="Courier New" w:hAnsi="Courier New" w:cs="Courier New"/>
          <w:sz w:val="20"/>
        </w:rPr>
        <w:t xml:space="preserve">const emit = </w:t>
      </w:r>
      <w:proofErr w:type="spellStart"/>
      <w:proofErr w:type="gramStart"/>
      <w:r w:rsidRPr="00DC78EC">
        <w:rPr>
          <w:rFonts w:ascii="Courier New" w:eastAsia="Courier New" w:hAnsi="Courier New" w:cs="Courier New"/>
          <w:sz w:val="20"/>
        </w:rPr>
        <w:t>defineEmits</w:t>
      </w:r>
      <w:proofErr w:type="spellEnd"/>
      <w:r w:rsidRPr="00DC78EC">
        <w:rPr>
          <w:rFonts w:ascii="Courier New" w:eastAsia="Courier New" w:hAnsi="Courier New" w:cs="Courier New"/>
          <w:sz w:val="20"/>
        </w:rPr>
        <w:t>(</w:t>
      </w:r>
      <w:proofErr w:type="gramEnd"/>
      <w:r w:rsidRPr="00DC78EC">
        <w:rPr>
          <w:rFonts w:ascii="Courier New" w:eastAsia="Courier New" w:hAnsi="Courier New" w:cs="Courier New"/>
          <w:sz w:val="20"/>
        </w:rPr>
        <w:t>[</w:t>
      </w:r>
    </w:p>
    <w:p w14:paraId="6BDC12CD"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C78EC">
        <w:rPr>
          <w:rFonts w:ascii="Courier New" w:eastAsia="Courier New" w:hAnsi="Courier New" w:cs="Courier New"/>
          <w:sz w:val="20"/>
        </w:rPr>
        <w:t xml:space="preserve">  '</w:t>
      </w:r>
      <w:proofErr w:type="gramStart"/>
      <w:r w:rsidRPr="00DC78EC">
        <w:rPr>
          <w:rFonts w:ascii="Courier New" w:eastAsia="Courier New" w:hAnsi="Courier New" w:cs="Courier New"/>
          <w:sz w:val="20"/>
        </w:rPr>
        <w:t>change</w:t>
      </w:r>
      <w:proofErr w:type="gramEnd"/>
      <w:r w:rsidRPr="00DC78EC">
        <w:rPr>
          <w:rFonts w:ascii="Courier New" w:eastAsia="Courier New" w:hAnsi="Courier New" w:cs="Courier New"/>
          <w:sz w:val="20"/>
        </w:rPr>
        <w:t>-status', 'scroll-to', 'save-note',</w:t>
      </w:r>
    </w:p>
    <w:p w14:paraId="74CA393B"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C78EC">
        <w:rPr>
          <w:rFonts w:ascii="Courier New" w:eastAsia="Courier New" w:hAnsi="Courier New" w:cs="Courier New"/>
          <w:sz w:val="20"/>
        </w:rPr>
        <w:t>])</w:t>
      </w:r>
    </w:p>
    <w:p w14:paraId="0D0288E5"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C78EC">
        <w:rPr>
          <w:rFonts w:ascii="Courier New" w:eastAsia="Courier New" w:hAnsi="Courier New" w:cs="Courier New"/>
          <w:sz w:val="20"/>
        </w:rPr>
        <w:t xml:space="preserve">const </w:t>
      </w:r>
      <w:proofErr w:type="spellStart"/>
      <w:r w:rsidRPr="00DC78EC">
        <w:rPr>
          <w:rFonts w:ascii="Courier New" w:eastAsia="Courier New" w:hAnsi="Courier New" w:cs="Courier New"/>
          <w:sz w:val="20"/>
        </w:rPr>
        <w:t>isNoteOpen</w:t>
      </w:r>
      <w:proofErr w:type="spellEnd"/>
      <w:r w:rsidRPr="00DC78EC">
        <w:rPr>
          <w:rFonts w:ascii="Courier New" w:eastAsia="Courier New" w:hAnsi="Courier New" w:cs="Courier New"/>
          <w:sz w:val="20"/>
        </w:rPr>
        <w:t xml:space="preserve"> = ref(false)</w:t>
      </w:r>
    </w:p>
    <w:p w14:paraId="354A616E"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C78EC">
        <w:rPr>
          <w:rFonts w:ascii="Courier New" w:eastAsia="Courier New" w:hAnsi="Courier New" w:cs="Courier New"/>
          <w:sz w:val="20"/>
        </w:rPr>
        <w:t>const SEVERITY_LABEL = {</w:t>
      </w:r>
    </w:p>
    <w:p w14:paraId="01888132"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lang w:val="ru-RU"/>
        </w:rPr>
      </w:pPr>
      <w:r w:rsidRPr="00DC78EC">
        <w:rPr>
          <w:rFonts w:ascii="Courier New" w:eastAsia="Courier New" w:hAnsi="Courier New" w:cs="Courier New"/>
          <w:sz w:val="20"/>
        </w:rPr>
        <w:t xml:space="preserve">  critical</w:t>
      </w:r>
      <w:r w:rsidRPr="00DC78EC">
        <w:rPr>
          <w:rFonts w:ascii="Courier New" w:eastAsia="Courier New" w:hAnsi="Courier New" w:cs="Courier New"/>
          <w:sz w:val="20"/>
          <w:lang w:val="ru-RU"/>
        </w:rPr>
        <w:t>:   'Критический',</w:t>
      </w:r>
    </w:p>
    <w:p w14:paraId="6CD11289"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lang w:val="ru-RU"/>
        </w:rPr>
      </w:pPr>
      <w:r w:rsidRPr="00DC78EC">
        <w:rPr>
          <w:rFonts w:ascii="Courier New" w:eastAsia="Courier New" w:hAnsi="Courier New" w:cs="Courier New"/>
          <w:sz w:val="20"/>
          <w:lang w:val="ru-RU"/>
        </w:rPr>
        <w:t xml:space="preserve">  </w:t>
      </w:r>
      <w:r w:rsidRPr="00DC78EC">
        <w:rPr>
          <w:rFonts w:ascii="Courier New" w:eastAsia="Courier New" w:hAnsi="Courier New" w:cs="Courier New"/>
          <w:sz w:val="20"/>
        </w:rPr>
        <w:t>suspicious</w:t>
      </w:r>
      <w:r w:rsidRPr="00DC78EC">
        <w:rPr>
          <w:rFonts w:ascii="Courier New" w:eastAsia="Courier New" w:hAnsi="Courier New" w:cs="Courier New"/>
          <w:sz w:val="20"/>
          <w:lang w:val="ru-RU"/>
        </w:rPr>
        <w:t>: 'Сомнительный',</w:t>
      </w:r>
    </w:p>
    <w:p w14:paraId="2BC0F487"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lang w:val="ru-RU"/>
        </w:rPr>
      </w:pPr>
      <w:r w:rsidRPr="00DC78EC">
        <w:rPr>
          <w:rFonts w:ascii="Courier New" w:eastAsia="Courier New" w:hAnsi="Courier New" w:cs="Courier New"/>
          <w:sz w:val="20"/>
          <w:lang w:val="ru-RU"/>
        </w:rPr>
        <w:t xml:space="preserve">  </w:t>
      </w:r>
      <w:r w:rsidRPr="00DC78EC">
        <w:rPr>
          <w:rFonts w:ascii="Courier New" w:eastAsia="Courier New" w:hAnsi="Courier New" w:cs="Courier New"/>
          <w:sz w:val="20"/>
        </w:rPr>
        <w:t>info</w:t>
      </w:r>
      <w:r w:rsidRPr="00DC78EC">
        <w:rPr>
          <w:rFonts w:ascii="Courier New" w:eastAsia="Courier New" w:hAnsi="Courier New" w:cs="Courier New"/>
          <w:sz w:val="20"/>
          <w:lang w:val="ru-RU"/>
        </w:rPr>
        <w:t>:       'Информация',</w:t>
      </w:r>
    </w:p>
    <w:p w14:paraId="2471AD7F"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C78EC">
        <w:rPr>
          <w:rFonts w:ascii="Courier New" w:eastAsia="Courier New" w:hAnsi="Courier New" w:cs="Courier New"/>
          <w:sz w:val="20"/>
        </w:rPr>
        <w:t>}</w:t>
      </w:r>
    </w:p>
    <w:p w14:paraId="38199B6F"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C78EC">
        <w:rPr>
          <w:rFonts w:ascii="Courier New" w:eastAsia="Courier New" w:hAnsi="Courier New" w:cs="Courier New"/>
          <w:sz w:val="20"/>
        </w:rPr>
        <w:t>const SEVERITY_ICON = {</w:t>
      </w:r>
    </w:p>
    <w:p w14:paraId="496CB0F0"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C78EC">
        <w:rPr>
          <w:rFonts w:ascii="Courier New" w:eastAsia="Courier New" w:hAnsi="Courier New" w:cs="Courier New"/>
          <w:sz w:val="20"/>
        </w:rPr>
        <w:t xml:space="preserve">  critical:   'alert-triangle',</w:t>
      </w:r>
    </w:p>
    <w:p w14:paraId="69CCC931"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C78EC">
        <w:rPr>
          <w:rFonts w:ascii="Courier New" w:eastAsia="Courier New" w:hAnsi="Courier New" w:cs="Courier New"/>
          <w:sz w:val="20"/>
        </w:rPr>
        <w:t xml:space="preserve">  suspicious: 'help-circle',</w:t>
      </w:r>
    </w:p>
    <w:p w14:paraId="704F4D1E"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C78EC">
        <w:rPr>
          <w:rFonts w:ascii="Courier New" w:eastAsia="Courier New" w:hAnsi="Courier New" w:cs="Courier New"/>
          <w:sz w:val="20"/>
        </w:rPr>
        <w:t xml:space="preserve">  info:       'info',</w:t>
      </w:r>
    </w:p>
    <w:p w14:paraId="2D4E5C74"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C78EC">
        <w:rPr>
          <w:rFonts w:ascii="Courier New" w:eastAsia="Courier New" w:hAnsi="Courier New" w:cs="Courier New"/>
          <w:sz w:val="20"/>
        </w:rPr>
        <w:t>}</w:t>
      </w:r>
    </w:p>
    <w:p w14:paraId="323D9EFD"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C78EC">
        <w:rPr>
          <w:rFonts w:ascii="Courier New" w:eastAsia="Courier New" w:hAnsi="Courier New" w:cs="Courier New"/>
          <w:sz w:val="20"/>
        </w:rPr>
        <w:t xml:space="preserve">const </w:t>
      </w:r>
      <w:proofErr w:type="spellStart"/>
      <w:r w:rsidRPr="00DC78EC">
        <w:rPr>
          <w:rFonts w:ascii="Courier New" w:eastAsia="Courier New" w:hAnsi="Courier New" w:cs="Courier New"/>
          <w:sz w:val="20"/>
        </w:rPr>
        <w:t>severityLabel</w:t>
      </w:r>
      <w:proofErr w:type="spellEnd"/>
      <w:r w:rsidRPr="00DC78EC">
        <w:rPr>
          <w:rFonts w:ascii="Courier New" w:eastAsia="Courier New" w:hAnsi="Courier New" w:cs="Courier New"/>
          <w:sz w:val="20"/>
        </w:rPr>
        <w:t xml:space="preserve"> = </w:t>
      </w:r>
      <w:proofErr w:type="gramStart"/>
      <w:r w:rsidRPr="00DC78EC">
        <w:rPr>
          <w:rFonts w:ascii="Courier New" w:eastAsia="Courier New" w:hAnsi="Courier New" w:cs="Courier New"/>
          <w:sz w:val="20"/>
        </w:rPr>
        <w:t>computed(</w:t>
      </w:r>
      <w:proofErr w:type="gramEnd"/>
      <w:r w:rsidRPr="00DC78EC">
        <w:rPr>
          <w:rFonts w:ascii="Courier New" w:eastAsia="Courier New" w:hAnsi="Courier New" w:cs="Courier New"/>
          <w:sz w:val="20"/>
        </w:rPr>
        <w:t>() =&gt; SEVERITY_</w:t>
      </w:r>
      <w:proofErr w:type="gramStart"/>
      <w:r w:rsidRPr="00DC78EC">
        <w:rPr>
          <w:rFonts w:ascii="Courier New" w:eastAsia="Courier New" w:hAnsi="Courier New" w:cs="Courier New"/>
          <w:sz w:val="20"/>
        </w:rPr>
        <w:t>LABEL[</w:t>
      </w:r>
      <w:proofErr w:type="spellStart"/>
      <w:r w:rsidRPr="00DC78EC">
        <w:rPr>
          <w:rFonts w:ascii="Courier New" w:eastAsia="Courier New" w:hAnsi="Courier New" w:cs="Courier New"/>
          <w:sz w:val="20"/>
        </w:rPr>
        <w:t>props.risk</w:t>
      </w:r>
      <w:proofErr w:type="gramEnd"/>
      <w:r w:rsidRPr="00DC78EC">
        <w:rPr>
          <w:rFonts w:ascii="Courier New" w:eastAsia="Courier New" w:hAnsi="Courier New" w:cs="Courier New"/>
          <w:sz w:val="20"/>
        </w:rPr>
        <w:t>.severity</w:t>
      </w:r>
      <w:proofErr w:type="spellEnd"/>
      <w:r w:rsidRPr="00DC78EC">
        <w:rPr>
          <w:rFonts w:ascii="Courier New" w:eastAsia="Courier New" w:hAnsi="Courier New" w:cs="Courier New"/>
          <w:sz w:val="20"/>
        </w:rPr>
        <w:t>])</w:t>
      </w:r>
    </w:p>
    <w:p w14:paraId="01092961"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C78EC">
        <w:rPr>
          <w:rFonts w:ascii="Courier New" w:eastAsia="Courier New" w:hAnsi="Courier New" w:cs="Courier New"/>
          <w:sz w:val="20"/>
        </w:rPr>
        <w:t xml:space="preserve">const icon = </w:t>
      </w:r>
      <w:proofErr w:type="gramStart"/>
      <w:r w:rsidRPr="00DC78EC">
        <w:rPr>
          <w:rFonts w:ascii="Courier New" w:eastAsia="Courier New" w:hAnsi="Courier New" w:cs="Courier New"/>
          <w:sz w:val="20"/>
        </w:rPr>
        <w:t>computed(</w:t>
      </w:r>
      <w:proofErr w:type="gramEnd"/>
      <w:r w:rsidRPr="00DC78EC">
        <w:rPr>
          <w:rFonts w:ascii="Courier New" w:eastAsia="Courier New" w:hAnsi="Courier New" w:cs="Courier New"/>
          <w:sz w:val="20"/>
        </w:rPr>
        <w:t>() =&gt; SEVERITY_</w:t>
      </w:r>
      <w:proofErr w:type="gramStart"/>
      <w:r w:rsidRPr="00DC78EC">
        <w:rPr>
          <w:rFonts w:ascii="Courier New" w:eastAsia="Courier New" w:hAnsi="Courier New" w:cs="Courier New"/>
          <w:sz w:val="20"/>
        </w:rPr>
        <w:t>ICON[</w:t>
      </w:r>
      <w:proofErr w:type="spellStart"/>
      <w:r w:rsidRPr="00DC78EC">
        <w:rPr>
          <w:rFonts w:ascii="Courier New" w:eastAsia="Courier New" w:hAnsi="Courier New" w:cs="Courier New"/>
          <w:sz w:val="20"/>
        </w:rPr>
        <w:t>props.risk</w:t>
      </w:r>
      <w:proofErr w:type="gramEnd"/>
      <w:r w:rsidRPr="00DC78EC">
        <w:rPr>
          <w:rFonts w:ascii="Courier New" w:eastAsia="Courier New" w:hAnsi="Courier New" w:cs="Courier New"/>
          <w:sz w:val="20"/>
        </w:rPr>
        <w:t>.severity</w:t>
      </w:r>
      <w:proofErr w:type="spellEnd"/>
      <w:r w:rsidRPr="00DC78EC">
        <w:rPr>
          <w:rFonts w:ascii="Courier New" w:eastAsia="Courier New" w:hAnsi="Courier New" w:cs="Courier New"/>
          <w:sz w:val="20"/>
        </w:rPr>
        <w:t>])</w:t>
      </w:r>
    </w:p>
    <w:p w14:paraId="57851D11"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C78EC">
        <w:rPr>
          <w:rFonts w:ascii="Courier New" w:eastAsia="Courier New" w:hAnsi="Courier New" w:cs="Courier New"/>
          <w:sz w:val="20"/>
        </w:rPr>
        <w:t xml:space="preserve">function </w:t>
      </w:r>
      <w:proofErr w:type="spellStart"/>
      <w:r w:rsidRPr="00DC78EC">
        <w:rPr>
          <w:rFonts w:ascii="Courier New" w:eastAsia="Courier New" w:hAnsi="Courier New" w:cs="Courier New"/>
          <w:sz w:val="20"/>
        </w:rPr>
        <w:t>handleStatusChange</w:t>
      </w:r>
      <w:proofErr w:type="spellEnd"/>
      <w:r w:rsidRPr="00DC78EC">
        <w:rPr>
          <w:rFonts w:ascii="Courier New" w:eastAsia="Courier New" w:hAnsi="Courier New" w:cs="Courier New"/>
          <w:sz w:val="20"/>
        </w:rPr>
        <w:t>(status) {</w:t>
      </w:r>
    </w:p>
    <w:p w14:paraId="28B9032C" w14:textId="77777777" w:rsidR="00DC78EC" w:rsidRPr="00DC78EC"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C78EC">
        <w:rPr>
          <w:rFonts w:ascii="Courier New" w:eastAsia="Courier New" w:hAnsi="Courier New" w:cs="Courier New"/>
          <w:sz w:val="20"/>
        </w:rPr>
        <w:t xml:space="preserve">  </w:t>
      </w:r>
      <w:proofErr w:type="gramStart"/>
      <w:r w:rsidRPr="00DC78EC">
        <w:rPr>
          <w:rFonts w:ascii="Courier New" w:eastAsia="Courier New" w:hAnsi="Courier New" w:cs="Courier New"/>
          <w:sz w:val="20"/>
        </w:rPr>
        <w:t>emit(</w:t>
      </w:r>
      <w:proofErr w:type="gramEnd"/>
      <w:r w:rsidRPr="00DC78EC">
        <w:rPr>
          <w:rFonts w:ascii="Courier New" w:eastAsia="Courier New" w:hAnsi="Courier New" w:cs="Courier New"/>
          <w:sz w:val="20"/>
        </w:rPr>
        <w:t>'change-status', props.risk.id, status)</w:t>
      </w:r>
    </w:p>
    <w:p w14:paraId="5CBB86CD" w14:textId="77777777" w:rsidR="00DC78EC" w:rsidRPr="00670C19"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lang w:val="ru-RU"/>
        </w:rPr>
      </w:pPr>
      <w:r w:rsidRPr="00670C19">
        <w:rPr>
          <w:rFonts w:ascii="Courier New" w:eastAsia="Courier New" w:hAnsi="Courier New" w:cs="Courier New"/>
          <w:sz w:val="20"/>
          <w:lang w:val="ru-RU"/>
        </w:rPr>
        <w:t>}</w:t>
      </w:r>
    </w:p>
    <w:p w14:paraId="45C26E6A" w14:textId="79984A3E" w:rsidR="00D202A5" w:rsidRDefault="00DC78EC" w:rsidP="00DC78EC">
      <w:pPr>
        <w:pBdr>
          <w:top w:val="single" w:sz="4" w:space="1" w:color="auto"/>
          <w:left w:val="single" w:sz="4" w:space="4" w:color="auto"/>
          <w:bottom w:val="single" w:sz="4" w:space="1" w:color="auto"/>
          <w:right w:val="single" w:sz="4" w:space="4" w:color="auto"/>
        </w:pBdr>
        <w:spacing w:line="240" w:lineRule="auto"/>
        <w:ind w:firstLine="0"/>
        <w:jc w:val="left"/>
        <w:rPr>
          <w:i/>
          <w:sz w:val="24"/>
          <w:szCs w:val="24"/>
          <w:lang w:val="ru-RU"/>
        </w:rPr>
      </w:pPr>
      <w:r w:rsidRPr="00670C19">
        <w:rPr>
          <w:rFonts w:ascii="Courier New" w:eastAsia="Courier New" w:hAnsi="Courier New" w:cs="Courier New"/>
          <w:sz w:val="20"/>
          <w:lang w:val="ru-RU"/>
        </w:rPr>
        <w:t>&lt;/</w:t>
      </w:r>
      <w:r w:rsidRPr="00DC78EC">
        <w:rPr>
          <w:rFonts w:ascii="Courier New" w:eastAsia="Courier New" w:hAnsi="Courier New" w:cs="Courier New"/>
          <w:sz w:val="20"/>
        </w:rPr>
        <w:t>script</w:t>
      </w:r>
      <w:r w:rsidR="007F3693" w:rsidRPr="007F3693">
        <w:rPr>
          <w:rFonts w:ascii="Courier New" w:eastAsia="Courier New" w:hAnsi="Courier New" w:cs="Courier New"/>
          <w:sz w:val="20"/>
          <w:lang w:val="ru-RU"/>
        </w:rPr>
        <w:t>&gt;</w:t>
      </w:r>
    </w:p>
    <w:p w14:paraId="5A94A950" w14:textId="77777777" w:rsidR="005549FF" w:rsidRDefault="005549FF">
      <w:pPr>
        <w:spacing w:after="200" w:line="276" w:lineRule="auto"/>
        <w:ind w:firstLine="0"/>
        <w:jc w:val="left"/>
        <w:rPr>
          <w:i/>
          <w:sz w:val="24"/>
          <w:szCs w:val="24"/>
          <w:lang w:val="ru-RU"/>
        </w:rPr>
      </w:pPr>
      <w:r>
        <w:rPr>
          <w:i/>
          <w:sz w:val="24"/>
          <w:szCs w:val="24"/>
          <w:lang w:val="ru-RU"/>
        </w:rPr>
        <w:br w:type="page"/>
      </w:r>
    </w:p>
    <w:p w14:paraId="4F12C3BB" w14:textId="1643BA61" w:rsidR="003D58FD" w:rsidRPr="002420A7" w:rsidRDefault="002076EC" w:rsidP="00AC3864">
      <w:pPr>
        <w:spacing w:before="120" w:line="240" w:lineRule="auto"/>
        <w:ind w:firstLine="0"/>
        <w:jc w:val="left"/>
        <w:rPr>
          <w:lang w:val="ru-RU"/>
        </w:rPr>
      </w:pPr>
      <w:r w:rsidRPr="002420A7">
        <w:rPr>
          <w:i/>
          <w:sz w:val="24"/>
          <w:szCs w:val="24"/>
          <w:lang w:val="ru-RU"/>
        </w:rPr>
        <w:lastRenderedPageBreak/>
        <w:t xml:space="preserve">Листинг В.3 </w:t>
      </w:r>
      <w:r w:rsidR="0037441D" w:rsidRPr="0037441D">
        <w:rPr>
          <w:i/>
          <w:sz w:val="24"/>
          <w:szCs w:val="24"/>
          <w:lang w:val="ru-RU"/>
        </w:rPr>
        <w:t>—</w:t>
      </w:r>
      <w:r w:rsidRPr="002420A7">
        <w:rPr>
          <w:i/>
          <w:sz w:val="24"/>
          <w:szCs w:val="24"/>
          <w:lang w:val="ru-RU"/>
        </w:rPr>
        <w:t xml:space="preserve"> </w:t>
      </w:r>
      <w:proofErr w:type="spellStart"/>
      <w:r>
        <w:rPr>
          <w:i/>
          <w:sz w:val="24"/>
          <w:szCs w:val="24"/>
        </w:rPr>
        <w:t>Pinia</w:t>
      </w:r>
      <w:proofErr w:type="spellEnd"/>
      <w:r w:rsidRPr="002420A7">
        <w:rPr>
          <w:i/>
          <w:sz w:val="24"/>
          <w:szCs w:val="24"/>
          <w:lang w:val="ru-RU"/>
        </w:rPr>
        <w:t>-</w:t>
      </w:r>
      <w:r>
        <w:rPr>
          <w:i/>
          <w:sz w:val="24"/>
          <w:szCs w:val="24"/>
        </w:rPr>
        <w:t>store</w:t>
      </w:r>
      <w:r w:rsidRPr="002420A7">
        <w:rPr>
          <w:i/>
          <w:sz w:val="24"/>
          <w:szCs w:val="24"/>
          <w:lang w:val="ru-RU"/>
        </w:rPr>
        <w:t xml:space="preserve"> для работы с документами и анализом (полная версия)</w:t>
      </w:r>
    </w:p>
    <w:p w14:paraId="5B08E417"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import </w:t>
      </w:r>
      <w:proofErr w:type="gramStart"/>
      <w:r w:rsidRPr="00D55790">
        <w:rPr>
          <w:rFonts w:ascii="Courier New" w:eastAsia="Courier New" w:hAnsi="Courier New" w:cs="Courier New"/>
          <w:sz w:val="20"/>
        </w:rPr>
        <w:t xml:space="preserve">{ </w:t>
      </w:r>
      <w:proofErr w:type="spellStart"/>
      <w:r w:rsidRPr="00D55790">
        <w:rPr>
          <w:rFonts w:ascii="Courier New" w:eastAsia="Courier New" w:hAnsi="Courier New" w:cs="Courier New"/>
          <w:sz w:val="20"/>
        </w:rPr>
        <w:t>defineStore</w:t>
      </w:r>
      <w:proofErr w:type="spellEnd"/>
      <w:proofErr w:type="gramEnd"/>
      <w:r w:rsidRPr="00D55790">
        <w:rPr>
          <w:rFonts w:ascii="Courier New" w:eastAsia="Courier New" w:hAnsi="Courier New" w:cs="Courier New"/>
          <w:sz w:val="20"/>
        </w:rPr>
        <w:t xml:space="preserve"> } from '</w:t>
      </w:r>
      <w:proofErr w:type="spellStart"/>
      <w:r w:rsidRPr="00D55790">
        <w:rPr>
          <w:rFonts w:ascii="Courier New" w:eastAsia="Courier New" w:hAnsi="Courier New" w:cs="Courier New"/>
          <w:sz w:val="20"/>
        </w:rPr>
        <w:t>pinia</w:t>
      </w:r>
      <w:proofErr w:type="spellEnd"/>
      <w:r w:rsidRPr="00D55790">
        <w:rPr>
          <w:rFonts w:ascii="Courier New" w:eastAsia="Courier New" w:hAnsi="Courier New" w:cs="Courier New"/>
          <w:sz w:val="20"/>
        </w:rPr>
        <w:t>'</w:t>
      </w:r>
    </w:p>
    <w:p w14:paraId="7F232942"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import </w:t>
      </w:r>
      <w:proofErr w:type="gramStart"/>
      <w:r w:rsidRPr="00D55790">
        <w:rPr>
          <w:rFonts w:ascii="Courier New" w:eastAsia="Courier New" w:hAnsi="Courier New" w:cs="Courier New"/>
          <w:sz w:val="20"/>
        </w:rPr>
        <w:t>{ computed</w:t>
      </w:r>
      <w:proofErr w:type="gramEnd"/>
      <w:r w:rsidRPr="00D55790">
        <w:rPr>
          <w:rFonts w:ascii="Courier New" w:eastAsia="Courier New" w:hAnsi="Courier New" w:cs="Courier New"/>
          <w:sz w:val="20"/>
        </w:rPr>
        <w:t xml:space="preserve">, </w:t>
      </w:r>
      <w:proofErr w:type="gramStart"/>
      <w:r w:rsidRPr="00D55790">
        <w:rPr>
          <w:rFonts w:ascii="Courier New" w:eastAsia="Courier New" w:hAnsi="Courier New" w:cs="Courier New"/>
          <w:sz w:val="20"/>
        </w:rPr>
        <w:t>ref }</w:t>
      </w:r>
      <w:proofErr w:type="gramEnd"/>
      <w:r w:rsidRPr="00D55790">
        <w:rPr>
          <w:rFonts w:ascii="Courier New" w:eastAsia="Courier New" w:hAnsi="Courier New" w:cs="Courier New"/>
          <w:sz w:val="20"/>
        </w:rPr>
        <w:t xml:space="preserve"> from '</w:t>
      </w:r>
      <w:proofErr w:type="spellStart"/>
      <w:r w:rsidRPr="00D55790">
        <w:rPr>
          <w:rFonts w:ascii="Courier New" w:eastAsia="Courier New" w:hAnsi="Courier New" w:cs="Courier New"/>
          <w:sz w:val="20"/>
        </w:rPr>
        <w:t>vue</w:t>
      </w:r>
      <w:proofErr w:type="spellEnd"/>
      <w:r w:rsidRPr="00D55790">
        <w:rPr>
          <w:rFonts w:ascii="Courier New" w:eastAsia="Courier New" w:hAnsi="Courier New" w:cs="Courier New"/>
          <w:sz w:val="20"/>
        </w:rPr>
        <w:t>'</w:t>
      </w:r>
    </w:p>
    <w:p w14:paraId="02F2C031"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import </w:t>
      </w:r>
      <w:proofErr w:type="gramStart"/>
      <w:r w:rsidRPr="00D55790">
        <w:rPr>
          <w:rFonts w:ascii="Courier New" w:eastAsia="Courier New" w:hAnsi="Courier New" w:cs="Courier New"/>
          <w:sz w:val="20"/>
        </w:rPr>
        <w:t xml:space="preserve">{ </w:t>
      </w:r>
      <w:proofErr w:type="spellStart"/>
      <w:r w:rsidRPr="00D55790">
        <w:rPr>
          <w:rFonts w:ascii="Courier New" w:eastAsia="Courier New" w:hAnsi="Courier New" w:cs="Courier New"/>
          <w:sz w:val="20"/>
        </w:rPr>
        <w:t>api</w:t>
      </w:r>
      <w:proofErr w:type="spellEnd"/>
      <w:proofErr w:type="gramEnd"/>
      <w:r w:rsidRPr="00D55790">
        <w:rPr>
          <w:rFonts w:ascii="Courier New" w:eastAsia="Courier New" w:hAnsi="Courier New" w:cs="Courier New"/>
          <w:sz w:val="20"/>
        </w:rPr>
        <w:t xml:space="preserve"> } from '@/</w:t>
      </w:r>
      <w:proofErr w:type="spellStart"/>
      <w:r w:rsidRPr="00D55790">
        <w:rPr>
          <w:rFonts w:ascii="Courier New" w:eastAsia="Courier New" w:hAnsi="Courier New" w:cs="Courier New"/>
          <w:sz w:val="20"/>
        </w:rPr>
        <w:t>api</w:t>
      </w:r>
      <w:proofErr w:type="spellEnd"/>
      <w:r w:rsidRPr="00D55790">
        <w:rPr>
          <w:rFonts w:ascii="Courier New" w:eastAsia="Courier New" w:hAnsi="Courier New" w:cs="Courier New"/>
          <w:sz w:val="20"/>
        </w:rPr>
        <w:t>/client'</w:t>
      </w:r>
    </w:p>
    <w:p w14:paraId="334EB4FC" w14:textId="59B71BB8"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import </w:t>
      </w:r>
      <w:proofErr w:type="gramStart"/>
      <w:r w:rsidRPr="00D55790">
        <w:rPr>
          <w:rFonts w:ascii="Courier New" w:eastAsia="Courier New" w:hAnsi="Courier New" w:cs="Courier New"/>
          <w:sz w:val="20"/>
        </w:rPr>
        <w:t xml:space="preserve">{ </w:t>
      </w:r>
      <w:proofErr w:type="spellStart"/>
      <w:r w:rsidRPr="00D55790">
        <w:rPr>
          <w:rFonts w:ascii="Courier New" w:eastAsia="Courier New" w:hAnsi="Courier New" w:cs="Courier New"/>
          <w:sz w:val="20"/>
        </w:rPr>
        <w:t>useToastStore</w:t>
      </w:r>
      <w:proofErr w:type="spellEnd"/>
      <w:proofErr w:type="gramEnd"/>
      <w:r w:rsidRPr="00D55790">
        <w:rPr>
          <w:rFonts w:ascii="Courier New" w:eastAsia="Courier New" w:hAnsi="Courier New" w:cs="Courier New"/>
          <w:sz w:val="20"/>
        </w:rPr>
        <w:t xml:space="preserve"> } from </w:t>
      </w:r>
      <w:proofErr w:type="gramStart"/>
      <w:r w:rsidRPr="00D55790">
        <w:rPr>
          <w:rFonts w:ascii="Courier New" w:eastAsia="Courier New" w:hAnsi="Courier New" w:cs="Courier New"/>
          <w:sz w:val="20"/>
        </w:rPr>
        <w:t>'./</w:t>
      </w:r>
      <w:proofErr w:type="gramEnd"/>
      <w:r w:rsidRPr="00D55790">
        <w:rPr>
          <w:rFonts w:ascii="Courier New" w:eastAsia="Courier New" w:hAnsi="Courier New" w:cs="Courier New"/>
          <w:sz w:val="20"/>
        </w:rPr>
        <w:t>toast'</w:t>
      </w:r>
    </w:p>
    <w:p w14:paraId="6D82020F"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export const </w:t>
      </w:r>
      <w:proofErr w:type="spellStart"/>
      <w:r w:rsidRPr="00D55790">
        <w:rPr>
          <w:rFonts w:ascii="Courier New" w:eastAsia="Courier New" w:hAnsi="Courier New" w:cs="Courier New"/>
          <w:sz w:val="20"/>
        </w:rPr>
        <w:t>useDocumentsStore</w:t>
      </w:r>
      <w:proofErr w:type="spellEnd"/>
      <w:r w:rsidRPr="00D55790">
        <w:rPr>
          <w:rFonts w:ascii="Courier New" w:eastAsia="Courier New" w:hAnsi="Courier New" w:cs="Courier New"/>
          <w:sz w:val="20"/>
        </w:rPr>
        <w:t xml:space="preserve"> = </w:t>
      </w:r>
      <w:proofErr w:type="spellStart"/>
      <w:proofErr w:type="gramStart"/>
      <w:r w:rsidRPr="00D55790">
        <w:rPr>
          <w:rFonts w:ascii="Courier New" w:eastAsia="Courier New" w:hAnsi="Courier New" w:cs="Courier New"/>
          <w:sz w:val="20"/>
        </w:rPr>
        <w:t>defineStore</w:t>
      </w:r>
      <w:proofErr w:type="spellEnd"/>
      <w:r w:rsidRPr="00D55790">
        <w:rPr>
          <w:rFonts w:ascii="Courier New" w:eastAsia="Courier New" w:hAnsi="Courier New" w:cs="Courier New"/>
          <w:sz w:val="20"/>
        </w:rPr>
        <w:t>(</w:t>
      </w:r>
      <w:proofErr w:type="gramEnd"/>
      <w:r w:rsidRPr="00D55790">
        <w:rPr>
          <w:rFonts w:ascii="Courier New" w:eastAsia="Courier New" w:hAnsi="Courier New" w:cs="Courier New"/>
          <w:sz w:val="20"/>
        </w:rPr>
        <w:t>'documents', () =&gt; {</w:t>
      </w:r>
    </w:p>
    <w:p w14:paraId="2F95E379"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const list = </w:t>
      </w:r>
      <w:proofErr w:type="gramStart"/>
      <w:r w:rsidRPr="00D55790">
        <w:rPr>
          <w:rFonts w:ascii="Courier New" w:eastAsia="Courier New" w:hAnsi="Courier New" w:cs="Courier New"/>
          <w:sz w:val="20"/>
        </w:rPr>
        <w:t>ref(</w:t>
      </w:r>
      <w:proofErr w:type="gramEnd"/>
      <w:r w:rsidRPr="00D55790">
        <w:rPr>
          <w:rFonts w:ascii="Courier New" w:eastAsia="Courier New" w:hAnsi="Courier New" w:cs="Courier New"/>
          <w:sz w:val="20"/>
        </w:rPr>
        <w:t>[])</w:t>
      </w:r>
    </w:p>
    <w:p w14:paraId="244473B2"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const current = ref(null)</w:t>
      </w:r>
    </w:p>
    <w:p w14:paraId="71174C3A"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const </w:t>
      </w:r>
      <w:proofErr w:type="spellStart"/>
      <w:r w:rsidRPr="00D55790">
        <w:rPr>
          <w:rFonts w:ascii="Courier New" w:eastAsia="Courier New" w:hAnsi="Courier New" w:cs="Courier New"/>
          <w:sz w:val="20"/>
        </w:rPr>
        <w:t>isLoading</w:t>
      </w:r>
      <w:proofErr w:type="spellEnd"/>
      <w:r w:rsidRPr="00D55790">
        <w:rPr>
          <w:rFonts w:ascii="Courier New" w:eastAsia="Courier New" w:hAnsi="Courier New" w:cs="Courier New"/>
          <w:sz w:val="20"/>
        </w:rPr>
        <w:t xml:space="preserve"> = ref(false)</w:t>
      </w:r>
    </w:p>
    <w:p w14:paraId="25D441BC"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const </w:t>
      </w:r>
      <w:proofErr w:type="spellStart"/>
      <w:r w:rsidRPr="00D55790">
        <w:rPr>
          <w:rFonts w:ascii="Courier New" w:eastAsia="Courier New" w:hAnsi="Courier New" w:cs="Courier New"/>
          <w:sz w:val="20"/>
        </w:rPr>
        <w:t>analysisStatus</w:t>
      </w:r>
      <w:proofErr w:type="spellEnd"/>
      <w:r w:rsidRPr="00D55790">
        <w:rPr>
          <w:rFonts w:ascii="Courier New" w:eastAsia="Courier New" w:hAnsi="Courier New" w:cs="Courier New"/>
          <w:sz w:val="20"/>
        </w:rPr>
        <w:t xml:space="preserve"> = ref('idle')</w:t>
      </w:r>
    </w:p>
    <w:p w14:paraId="7573138A" w14:textId="1530A76C" w:rsidR="00D55790" w:rsidRPr="00670C19"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const toast = </w:t>
      </w:r>
      <w:proofErr w:type="spellStart"/>
      <w:proofErr w:type="gramStart"/>
      <w:r w:rsidRPr="00D55790">
        <w:rPr>
          <w:rFonts w:ascii="Courier New" w:eastAsia="Courier New" w:hAnsi="Courier New" w:cs="Courier New"/>
          <w:sz w:val="20"/>
        </w:rPr>
        <w:t>useToastStore</w:t>
      </w:r>
      <w:proofErr w:type="spellEnd"/>
      <w:r w:rsidRPr="00D55790">
        <w:rPr>
          <w:rFonts w:ascii="Courier New" w:eastAsia="Courier New" w:hAnsi="Courier New" w:cs="Courier New"/>
          <w:sz w:val="20"/>
        </w:rPr>
        <w:t>(</w:t>
      </w:r>
      <w:proofErr w:type="gramEnd"/>
      <w:r w:rsidRPr="00D55790">
        <w:rPr>
          <w:rFonts w:ascii="Courier New" w:eastAsia="Courier New" w:hAnsi="Courier New" w:cs="Courier New"/>
          <w:sz w:val="20"/>
        </w:rPr>
        <w:t>)</w:t>
      </w:r>
    </w:p>
    <w:p w14:paraId="5AC198A1"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const </w:t>
      </w:r>
      <w:proofErr w:type="spellStart"/>
      <w:r w:rsidRPr="00D55790">
        <w:rPr>
          <w:rFonts w:ascii="Courier New" w:eastAsia="Courier New" w:hAnsi="Courier New" w:cs="Courier New"/>
          <w:sz w:val="20"/>
        </w:rPr>
        <w:t>criticalRisksCount</w:t>
      </w:r>
      <w:proofErr w:type="spellEnd"/>
      <w:r w:rsidRPr="00D55790">
        <w:rPr>
          <w:rFonts w:ascii="Courier New" w:eastAsia="Courier New" w:hAnsi="Courier New" w:cs="Courier New"/>
          <w:sz w:val="20"/>
        </w:rPr>
        <w:t xml:space="preserve"> = </w:t>
      </w:r>
      <w:proofErr w:type="gramStart"/>
      <w:r w:rsidRPr="00D55790">
        <w:rPr>
          <w:rFonts w:ascii="Courier New" w:eastAsia="Courier New" w:hAnsi="Courier New" w:cs="Courier New"/>
          <w:sz w:val="20"/>
        </w:rPr>
        <w:t>computed(</w:t>
      </w:r>
      <w:proofErr w:type="gramEnd"/>
      <w:r w:rsidRPr="00D55790">
        <w:rPr>
          <w:rFonts w:ascii="Courier New" w:eastAsia="Courier New" w:hAnsi="Courier New" w:cs="Courier New"/>
          <w:sz w:val="20"/>
        </w:rPr>
        <w:t>() =&gt; {</w:t>
      </w:r>
    </w:p>
    <w:p w14:paraId="5009504C"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if </w:t>
      </w:r>
      <w:proofErr w:type="gramStart"/>
      <w:r w:rsidRPr="00D55790">
        <w:rPr>
          <w:rFonts w:ascii="Courier New" w:eastAsia="Courier New" w:hAnsi="Courier New" w:cs="Courier New"/>
          <w:sz w:val="20"/>
        </w:rPr>
        <w:t>(!</w:t>
      </w:r>
      <w:proofErr w:type="spellStart"/>
      <w:r w:rsidRPr="00D55790">
        <w:rPr>
          <w:rFonts w:ascii="Courier New" w:eastAsia="Courier New" w:hAnsi="Courier New" w:cs="Courier New"/>
          <w:sz w:val="20"/>
        </w:rPr>
        <w:t>current</w:t>
      </w:r>
      <w:proofErr w:type="gramEnd"/>
      <w:r w:rsidRPr="00D55790">
        <w:rPr>
          <w:rFonts w:ascii="Courier New" w:eastAsia="Courier New" w:hAnsi="Courier New" w:cs="Courier New"/>
          <w:sz w:val="20"/>
        </w:rPr>
        <w:t>.value</w:t>
      </w:r>
      <w:proofErr w:type="spellEnd"/>
      <w:r w:rsidRPr="00D55790">
        <w:rPr>
          <w:rFonts w:ascii="Courier New" w:eastAsia="Courier New" w:hAnsi="Courier New" w:cs="Courier New"/>
          <w:sz w:val="20"/>
        </w:rPr>
        <w:t>) return 0</w:t>
      </w:r>
    </w:p>
    <w:p w14:paraId="105A5E76"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return </w:t>
      </w:r>
      <w:proofErr w:type="spellStart"/>
      <w:r w:rsidRPr="00D55790">
        <w:rPr>
          <w:rFonts w:ascii="Courier New" w:eastAsia="Courier New" w:hAnsi="Courier New" w:cs="Courier New"/>
          <w:sz w:val="20"/>
        </w:rPr>
        <w:t>current.</w:t>
      </w:r>
      <w:proofErr w:type="gramStart"/>
      <w:r w:rsidRPr="00D55790">
        <w:rPr>
          <w:rFonts w:ascii="Courier New" w:eastAsia="Courier New" w:hAnsi="Courier New" w:cs="Courier New"/>
          <w:sz w:val="20"/>
        </w:rPr>
        <w:t>value.risks</w:t>
      </w:r>
      <w:proofErr w:type="gramEnd"/>
      <w:r w:rsidRPr="00D55790">
        <w:rPr>
          <w:rFonts w:ascii="Courier New" w:eastAsia="Courier New" w:hAnsi="Courier New" w:cs="Courier New"/>
          <w:sz w:val="20"/>
        </w:rPr>
        <w:t>.filter</w:t>
      </w:r>
      <w:proofErr w:type="spellEnd"/>
      <w:r w:rsidRPr="00D55790">
        <w:rPr>
          <w:rFonts w:ascii="Courier New" w:eastAsia="Courier New" w:hAnsi="Courier New" w:cs="Courier New"/>
          <w:sz w:val="20"/>
        </w:rPr>
        <w:t xml:space="preserve">((r) =&gt; </w:t>
      </w:r>
      <w:proofErr w:type="spellStart"/>
      <w:proofErr w:type="gramStart"/>
      <w:r w:rsidRPr="00D55790">
        <w:rPr>
          <w:rFonts w:ascii="Courier New" w:eastAsia="Courier New" w:hAnsi="Courier New" w:cs="Courier New"/>
          <w:sz w:val="20"/>
        </w:rPr>
        <w:t>r.severity</w:t>
      </w:r>
      <w:proofErr w:type="spellEnd"/>
      <w:proofErr w:type="gramEnd"/>
      <w:r w:rsidRPr="00D55790">
        <w:rPr>
          <w:rFonts w:ascii="Courier New" w:eastAsia="Courier New" w:hAnsi="Courier New" w:cs="Courier New"/>
          <w:sz w:val="20"/>
        </w:rPr>
        <w:t xml:space="preserve"> === 'critical'</w:t>
      </w:r>
      <w:proofErr w:type="gramStart"/>
      <w:r w:rsidRPr="00D55790">
        <w:rPr>
          <w:rFonts w:ascii="Courier New" w:eastAsia="Courier New" w:hAnsi="Courier New" w:cs="Courier New"/>
          <w:sz w:val="20"/>
        </w:rPr>
        <w:t>).length</w:t>
      </w:r>
      <w:proofErr w:type="gramEnd"/>
    </w:p>
    <w:p w14:paraId="28262859" w14:textId="17F62A0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w:t>
      </w:r>
    </w:p>
    <w:p w14:paraId="5AE6B4DF"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async function </w:t>
      </w:r>
      <w:proofErr w:type="spellStart"/>
      <w:proofErr w:type="gramStart"/>
      <w:r w:rsidRPr="00D55790">
        <w:rPr>
          <w:rFonts w:ascii="Courier New" w:eastAsia="Courier New" w:hAnsi="Courier New" w:cs="Courier New"/>
          <w:sz w:val="20"/>
        </w:rPr>
        <w:t>fetchList</w:t>
      </w:r>
      <w:proofErr w:type="spellEnd"/>
      <w:r w:rsidRPr="00D55790">
        <w:rPr>
          <w:rFonts w:ascii="Courier New" w:eastAsia="Courier New" w:hAnsi="Courier New" w:cs="Courier New"/>
          <w:sz w:val="20"/>
        </w:rPr>
        <w:t>(</w:t>
      </w:r>
      <w:proofErr w:type="gramEnd"/>
      <w:r w:rsidRPr="00D55790">
        <w:rPr>
          <w:rFonts w:ascii="Courier New" w:eastAsia="Courier New" w:hAnsi="Courier New" w:cs="Courier New"/>
          <w:sz w:val="20"/>
        </w:rPr>
        <w:t>) {</w:t>
      </w:r>
    </w:p>
    <w:p w14:paraId="5FB5C758"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const </w:t>
      </w:r>
      <w:proofErr w:type="gramStart"/>
      <w:r w:rsidRPr="00D55790">
        <w:rPr>
          <w:rFonts w:ascii="Courier New" w:eastAsia="Courier New" w:hAnsi="Courier New" w:cs="Courier New"/>
          <w:sz w:val="20"/>
        </w:rPr>
        <w:t>{ data</w:t>
      </w:r>
      <w:proofErr w:type="gramEnd"/>
      <w:r w:rsidRPr="00D55790">
        <w:rPr>
          <w:rFonts w:ascii="Courier New" w:eastAsia="Courier New" w:hAnsi="Courier New" w:cs="Courier New"/>
          <w:sz w:val="20"/>
        </w:rPr>
        <w:t xml:space="preserve"> } = await </w:t>
      </w:r>
      <w:proofErr w:type="spellStart"/>
      <w:r w:rsidRPr="00D55790">
        <w:rPr>
          <w:rFonts w:ascii="Courier New" w:eastAsia="Courier New" w:hAnsi="Courier New" w:cs="Courier New"/>
          <w:sz w:val="20"/>
        </w:rPr>
        <w:t>api.get</w:t>
      </w:r>
      <w:proofErr w:type="spellEnd"/>
      <w:r w:rsidRPr="00D55790">
        <w:rPr>
          <w:rFonts w:ascii="Courier New" w:eastAsia="Courier New" w:hAnsi="Courier New" w:cs="Courier New"/>
          <w:sz w:val="20"/>
        </w:rPr>
        <w:t>('/</w:t>
      </w:r>
      <w:proofErr w:type="spellStart"/>
      <w:r w:rsidRPr="00D55790">
        <w:rPr>
          <w:rFonts w:ascii="Courier New" w:eastAsia="Courier New" w:hAnsi="Courier New" w:cs="Courier New"/>
          <w:sz w:val="20"/>
        </w:rPr>
        <w:t>api</w:t>
      </w:r>
      <w:proofErr w:type="spellEnd"/>
      <w:r w:rsidRPr="00D55790">
        <w:rPr>
          <w:rFonts w:ascii="Courier New" w:eastAsia="Courier New" w:hAnsi="Courier New" w:cs="Courier New"/>
          <w:sz w:val="20"/>
        </w:rPr>
        <w:t>/documents')</w:t>
      </w:r>
    </w:p>
    <w:p w14:paraId="5BAD703B"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w:t>
      </w:r>
      <w:proofErr w:type="spellStart"/>
      <w:r w:rsidRPr="00D55790">
        <w:rPr>
          <w:rFonts w:ascii="Courier New" w:eastAsia="Courier New" w:hAnsi="Courier New" w:cs="Courier New"/>
          <w:sz w:val="20"/>
        </w:rPr>
        <w:t>list.value</w:t>
      </w:r>
      <w:proofErr w:type="spellEnd"/>
      <w:r w:rsidRPr="00D55790">
        <w:rPr>
          <w:rFonts w:ascii="Courier New" w:eastAsia="Courier New" w:hAnsi="Courier New" w:cs="Courier New"/>
          <w:sz w:val="20"/>
        </w:rPr>
        <w:t xml:space="preserve"> = </w:t>
      </w:r>
      <w:proofErr w:type="spellStart"/>
      <w:proofErr w:type="gramStart"/>
      <w:r w:rsidRPr="00D55790">
        <w:rPr>
          <w:rFonts w:ascii="Courier New" w:eastAsia="Courier New" w:hAnsi="Courier New" w:cs="Courier New"/>
          <w:sz w:val="20"/>
        </w:rPr>
        <w:t>data.documents</w:t>
      </w:r>
      <w:proofErr w:type="spellEnd"/>
      <w:proofErr w:type="gramEnd"/>
    </w:p>
    <w:p w14:paraId="42A55A62" w14:textId="0693A64A" w:rsidR="00D55790" w:rsidRPr="00670C19"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w:t>
      </w:r>
    </w:p>
    <w:p w14:paraId="5C8945DB"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async function upload(file) {</w:t>
      </w:r>
    </w:p>
    <w:p w14:paraId="1949BDC0"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if (</w:t>
      </w:r>
      <w:proofErr w:type="spellStart"/>
      <w:proofErr w:type="gramStart"/>
      <w:r w:rsidRPr="00D55790">
        <w:rPr>
          <w:rFonts w:ascii="Courier New" w:eastAsia="Courier New" w:hAnsi="Courier New" w:cs="Courier New"/>
          <w:sz w:val="20"/>
        </w:rPr>
        <w:t>file.size</w:t>
      </w:r>
      <w:proofErr w:type="spellEnd"/>
      <w:proofErr w:type="gramEnd"/>
      <w:r w:rsidRPr="00D55790">
        <w:rPr>
          <w:rFonts w:ascii="Courier New" w:eastAsia="Courier New" w:hAnsi="Courier New" w:cs="Courier New"/>
          <w:sz w:val="20"/>
        </w:rPr>
        <w:t xml:space="preserve"> &gt; 10 * 1024 * 1024) {</w:t>
      </w:r>
    </w:p>
    <w:p w14:paraId="3D012466"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w:t>
      </w:r>
      <w:proofErr w:type="spellStart"/>
      <w:proofErr w:type="gramStart"/>
      <w:r w:rsidRPr="00D55790">
        <w:rPr>
          <w:rFonts w:ascii="Courier New" w:eastAsia="Courier New" w:hAnsi="Courier New" w:cs="Courier New"/>
          <w:sz w:val="20"/>
        </w:rPr>
        <w:t>toast.error</w:t>
      </w:r>
      <w:proofErr w:type="spellEnd"/>
      <w:proofErr w:type="gramEnd"/>
      <w:r w:rsidRPr="00D55790">
        <w:rPr>
          <w:rFonts w:ascii="Courier New" w:eastAsia="Courier New" w:hAnsi="Courier New" w:cs="Courier New"/>
          <w:sz w:val="20"/>
        </w:rPr>
        <w:t>('</w:t>
      </w:r>
      <w:proofErr w:type="spellStart"/>
      <w:r w:rsidRPr="00D55790">
        <w:rPr>
          <w:rFonts w:ascii="Courier New" w:eastAsia="Courier New" w:hAnsi="Courier New" w:cs="Courier New"/>
          <w:sz w:val="20"/>
        </w:rPr>
        <w:t>Файл</w:t>
      </w:r>
      <w:proofErr w:type="spellEnd"/>
      <w:r w:rsidRPr="00D55790">
        <w:rPr>
          <w:rFonts w:ascii="Courier New" w:eastAsia="Courier New" w:hAnsi="Courier New" w:cs="Courier New"/>
          <w:sz w:val="20"/>
        </w:rPr>
        <w:t xml:space="preserve"> </w:t>
      </w:r>
      <w:proofErr w:type="spellStart"/>
      <w:r w:rsidRPr="00D55790">
        <w:rPr>
          <w:rFonts w:ascii="Courier New" w:eastAsia="Courier New" w:hAnsi="Courier New" w:cs="Courier New"/>
          <w:sz w:val="20"/>
        </w:rPr>
        <w:t>больше</w:t>
      </w:r>
      <w:proofErr w:type="spellEnd"/>
      <w:r w:rsidRPr="00D55790">
        <w:rPr>
          <w:rFonts w:ascii="Courier New" w:eastAsia="Courier New" w:hAnsi="Courier New" w:cs="Courier New"/>
          <w:sz w:val="20"/>
        </w:rPr>
        <w:t xml:space="preserve"> 10 МБ')</w:t>
      </w:r>
    </w:p>
    <w:p w14:paraId="6FDE38FD"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return null</w:t>
      </w:r>
    </w:p>
    <w:p w14:paraId="3B3D3D3E"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w:t>
      </w:r>
    </w:p>
    <w:p w14:paraId="37634CC4"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w:t>
      </w:r>
      <w:proofErr w:type="spellStart"/>
      <w:r w:rsidRPr="00D55790">
        <w:rPr>
          <w:rFonts w:ascii="Courier New" w:eastAsia="Courier New" w:hAnsi="Courier New" w:cs="Courier New"/>
          <w:sz w:val="20"/>
        </w:rPr>
        <w:t>isLoading.value</w:t>
      </w:r>
      <w:proofErr w:type="spellEnd"/>
      <w:r w:rsidRPr="00D55790">
        <w:rPr>
          <w:rFonts w:ascii="Courier New" w:eastAsia="Courier New" w:hAnsi="Courier New" w:cs="Courier New"/>
          <w:sz w:val="20"/>
        </w:rPr>
        <w:t xml:space="preserve"> = true</w:t>
      </w:r>
    </w:p>
    <w:p w14:paraId="7784BB7D"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try {</w:t>
      </w:r>
    </w:p>
    <w:p w14:paraId="3A19A4C5"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const form = new </w:t>
      </w:r>
      <w:proofErr w:type="spellStart"/>
      <w:proofErr w:type="gramStart"/>
      <w:r w:rsidRPr="00D55790">
        <w:rPr>
          <w:rFonts w:ascii="Courier New" w:eastAsia="Courier New" w:hAnsi="Courier New" w:cs="Courier New"/>
          <w:sz w:val="20"/>
        </w:rPr>
        <w:t>FormData</w:t>
      </w:r>
      <w:proofErr w:type="spellEnd"/>
      <w:r w:rsidRPr="00D55790">
        <w:rPr>
          <w:rFonts w:ascii="Courier New" w:eastAsia="Courier New" w:hAnsi="Courier New" w:cs="Courier New"/>
          <w:sz w:val="20"/>
        </w:rPr>
        <w:t>(</w:t>
      </w:r>
      <w:proofErr w:type="gramEnd"/>
      <w:r w:rsidRPr="00D55790">
        <w:rPr>
          <w:rFonts w:ascii="Courier New" w:eastAsia="Courier New" w:hAnsi="Courier New" w:cs="Courier New"/>
          <w:sz w:val="20"/>
        </w:rPr>
        <w:t>)</w:t>
      </w:r>
    </w:p>
    <w:p w14:paraId="04D2E4E0"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w:t>
      </w:r>
      <w:proofErr w:type="spellStart"/>
      <w:proofErr w:type="gramStart"/>
      <w:r w:rsidRPr="00D55790">
        <w:rPr>
          <w:rFonts w:ascii="Courier New" w:eastAsia="Courier New" w:hAnsi="Courier New" w:cs="Courier New"/>
          <w:sz w:val="20"/>
        </w:rPr>
        <w:t>form.append</w:t>
      </w:r>
      <w:proofErr w:type="spellEnd"/>
      <w:proofErr w:type="gramEnd"/>
      <w:r w:rsidRPr="00D55790">
        <w:rPr>
          <w:rFonts w:ascii="Courier New" w:eastAsia="Courier New" w:hAnsi="Courier New" w:cs="Courier New"/>
          <w:sz w:val="20"/>
        </w:rPr>
        <w:t>('file', file)</w:t>
      </w:r>
    </w:p>
    <w:p w14:paraId="29A3078B"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const </w:t>
      </w:r>
      <w:proofErr w:type="gramStart"/>
      <w:r w:rsidRPr="00D55790">
        <w:rPr>
          <w:rFonts w:ascii="Courier New" w:eastAsia="Courier New" w:hAnsi="Courier New" w:cs="Courier New"/>
          <w:sz w:val="20"/>
        </w:rPr>
        <w:t>{ data</w:t>
      </w:r>
      <w:proofErr w:type="gramEnd"/>
      <w:r w:rsidRPr="00D55790">
        <w:rPr>
          <w:rFonts w:ascii="Courier New" w:eastAsia="Courier New" w:hAnsi="Courier New" w:cs="Courier New"/>
          <w:sz w:val="20"/>
        </w:rPr>
        <w:t xml:space="preserve"> } = await </w:t>
      </w:r>
      <w:proofErr w:type="spellStart"/>
      <w:proofErr w:type="gramStart"/>
      <w:r w:rsidRPr="00D55790">
        <w:rPr>
          <w:rFonts w:ascii="Courier New" w:eastAsia="Courier New" w:hAnsi="Courier New" w:cs="Courier New"/>
          <w:sz w:val="20"/>
        </w:rPr>
        <w:t>api.post</w:t>
      </w:r>
      <w:proofErr w:type="spellEnd"/>
      <w:r w:rsidRPr="00D55790">
        <w:rPr>
          <w:rFonts w:ascii="Courier New" w:eastAsia="Courier New" w:hAnsi="Courier New" w:cs="Courier New"/>
          <w:sz w:val="20"/>
        </w:rPr>
        <w:t>(</w:t>
      </w:r>
      <w:proofErr w:type="gramEnd"/>
      <w:r w:rsidRPr="00D55790">
        <w:rPr>
          <w:rFonts w:ascii="Courier New" w:eastAsia="Courier New" w:hAnsi="Courier New" w:cs="Courier New"/>
          <w:sz w:val="20"/>
        </w:rPr>
        <w:t>'/</w:t>
      </w:r>
      <w:proofErr w:type="spellStart"/>
      <w:r w:rsidRPr="00D55790">
        <w:rPr>
          <w:rFonts w:ascii="Courier New" w:eastAsia="Courier New" w:hAnsi="Courier New" w:cs="Courier New"/>
          <w:sz w:val="20"/>
        </w:rPr>
        <w:t>api</w:t>
      </w:r>
      <w:proofErr w:type="spellEnd"/>
      <w:r w:rsidRPr="00D55790">
        <w:rPr>
          <w:rFonts w:ascii="Courier New" w:eastAsia="Courier New" w:hAnsi="Courier New" w:cs="Courier New"/>
          <w:sz w:val="20"/>
        </w:rPr>
        <w:t>/documents', form)</w:t>
      </w:r>
    </w:p>
    <w:p w14:paraId="6E6532BD"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w:t>
      </w:r>
      <w:proofErr w:type="spellStart"/>
      <w:r w:rsidRPr="00D55790">
        <w:rPr>
          <w:rFonts w:ascii="Courier New" w:eastAsia="Courier New" w:hAnsi="Courier New" w:cs="Courier New"/>
          <w:sz w:val="20"/>
        </w:rPr>
        <w:t>list.</w:t>
      </w:r>
      <w:proofErr w:type="gramStart"/>
      <w:r w:rsidRPr="00D55790">
        <w:rPr>
          <w:rFonts w:ascii="Courier New" w:eastAsia="Courier New" w:hAnsi="Courier New" w:cs="Courier New"/>
          <w:sz w:val="20"/>
        </w:rPr>
        <w:t>value.unshift</w:t>
      </w:r>
      <w:proofErr w:type="spellEnd"/>
      <w:proofErr w:type="gramEnd"/>
      <w:r w:rsidRPr="00D55790">
        <w:rPr>
          <w:rFonts w:ascii="Courier New" w:eastAsia="Courier New" w:hAnsi="Courier New" w:cs="Courier New"/>
          <w:sz w:val="20"/>
        </w:rPr>
        <w:t>(data)</w:t>
      </w:r>
    </w:p>
    <w:p w14:paraId="3B58754C"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return data</w:t>
      </w:r>
    </w:p>
    <w:p w14:paraId="4B98A92B"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 catch (err) {</w:t>
      </w:r>
    </w:p>
    <w:p w14:paraId="3A9EB82E" w14:textId="77777777" w:rsidR="00D55790" w:rsidRPr="00656388"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w:t>
      </w:r>
      <w:proofErr w:type="spellStart"/>
      <w:proofErr w:type="gramStart"/>
      <w:r w:rsidRPr="00D55790">
        <w:rPr>
          <w:rFonts w:ascii="Courier New" w:eastAsia="Courier New" w:hAnsi="Courier New" w:cs="Courier New"/>
          <w:sz w:val="20"/>
        </w:rPr>
        <w:t>toast</w:t>
      </w:r>
      <w:r w:rsidRPr="00656388">
        <w:rPr>
          <w:rFonts w:ascii="Courier New" w:eastAsia="Courier New" w:hAnsi="Courier New" w:cs="Courier New"/>
          <w:sz w:val="20"/>
        </w:rPr>
        <w:t>.</w:t>
      </w:r>
      <w:r w:rsidRPr="00D55790">
        <w:rPr>
          <w:rFonts w:ascii="Courier New" w:eastAsia="Courier New" w:hAnsi="Courier New" w:cs="Courier New"/>
          <w:sz w:val="20"/>
        </w:rPr>
        <w:t>error</w:t>
      </w:r>
      <w:proofErr w:type="spellEnd"/>
      <w:proofErr w:type="gramEnd"/>
      <w:r w:rsidRPr="00656388">
        <w:rPr>
          <w:rFonts w:ascii="Courier New" w:eastAsia="Courier New" w:hAnsi="Courier New" w:cs="Courier New"/>
          <w:sz w:val="20"/>
        </w:rPr>
        <w:t>('</w:t>
      </w:r>
      <w:r w:rsidRPr="0063788D">
        <w:rPr>
          <w:rFonts w:ascii="Courier New" w:eastAsia="Courier New" w:hAnsi="Courier New" w:cs="Courier New"/>
          <w:sz w:val="20"/>
          <w:lang w:val="ru-RU"/>
        </w:rPr>
        <w:t>Не</w:t>
      </w:r>
      <w:r w:rsidRPr="00656388">
        <w:rPr>
          <w:rFonts w:ascii="Courier New" w:eastAsia="Courier New" w:hAnsi="Courier New" w:cs="Courier New"/>
          <w:sz w:val="20"/>
        </w:rPr>
        <w:t xml:space="preserve"> </w:t>
      </w:r>
      <w:r w:rsidRPr="0063788D">
        <w:rPr>
          <w:rFonts w:ascii="Courier New" w:eastAsia="Courier New" w:hAnsi="Courier New" w:cs="Courier New"/>
          <w:sz w:val="20"/>
          <w:lang w:val="ru-RU"/>
        </w:rPr>
        <w:t>удалось</w:t>
      </w:r>
      <w:r w:rsidRPr="00656388">
        <w:rPr>
          <w:rFonts w:ascii="Courier New" w:eastAsia="Courier New" w:hAnsi="Courier New" w:cs="Courier New"/>
          <w:sz w:val="20"/>
        </w:rPr>
        <w:t xml:space="preserve"> </w:t>
      </w:r>
      <w:r w:rsidRPr="0063788D">
        <w:rPr>
          <w:rFonts w:ascii="Courier New" w:eastAsia="Courier New" w:hAnsi="Courier New" w:cs="Courier New"/>
          <w:sz w:val="20"/>
          <w:lang w:val="ru-RU"/>
        </w:rPr>
        <w:t>загрузить</w:t>
      </w:r>
      <w:r w:rsidRPr="00656388">
        <w:rPr>
          <w:rFonts w:ascii="Courier New" w:eastAsia="Courier New" w:hAnsi="Courier New" w:cs="Courier New"/>
          <w:sz w:val="20"/>
        </w:rPr>
        <w:t xml:space="preserve"> </w:t>
      </w:r>
      <w:r w:rsidRPr="0063788D">
        <w:rPr>
          <w:rFonts w:ascii="Courier New" w:eastAsia="Courier New" w:hAnsi="Courier New" w:cs="Courier New"/>
          <w:sz w:val="20"/>
          <w:lang w:val="ru-RU"/>
        </w:rPr>
        <w:t>файл</w:t>
      </w:r>
      <w:r w:rsidRPr="00656388">
        <w:rPr>
          <w:rFonts w:ascii="Courier New" w:eastAsia="Courier New" w:hAnsi="Courier New" w:cs="Courier New"/>
          <w:sz w:val="20"/>
        </w:rPr>
        <w:t>')</w:t>
      </w:r>
    </w:p>
    <w:p w14:paraId="760C8337"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656388">
        <w:rPr>
          <w:rFonts w:ascii="Courier New" w:eastAsia="Courier New" w:hAnsi="Courier New" w:cs="Courier New"/>
          <w:sz w:val="20"/>
        </w:rPr>
        <w:t xml:space="preserve">      </w:t>
      </w:r>
      <w:r w:rsidRPr="00D55790">
        <w:rPr>
          <w:rFonts w:ascii="Courier New" w:eastAsia="Courier New" w:hAnsi="Courier New" w:cs="Courier New"/>
          <w:sz w:val="20"/>
        </w:rPr>
        <w:t>return null</w:t>
      </w:r>
    </w:p>
    <w:p w14:paraId="5912D242"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 finally {</w:t>
      </w:r>
    </w:p>
    <w:p w14:paraId="421922CA"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w:t>
      </w:r>
      <w:proofErr w:type="spellStart"/>
      <w:r w:rsidRPr="00D55790">
        <w:rPr>
          <w:rFonts w:ascii="Courier New" w:eastAsia="Courier New" w:hAnsi="Courier New" w:cs="Courier New"/>
          <w:sz w:val="20"/>
        </w:rPr>
        <w:t>isLoading.value</w:t>
      </w:r>
      <w:proofErr w:type="spellEnd"/>
      <w:r w:rsidRPr="00D55790">
        <w:rPr>
          <w:rFonts w:ascii="Courier New" w:eastAsia="Courier New" w:hAnsi="Courier New" w:cs="Courier New"/>
          <w:sz w:val="20"/>
        </w:rPr>
        <w:t xml:space="preserve"> = false</w:t>
      </w:r>
    </w:p>
    <w:p w14:paraId="0F5973AE" w14:textId="695F265E" w:rsidR="00D55790" w:rsidRPr="00670C19"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w:t>
      </w:r>
    </w:p>
    <w:p w14:paraId="75B7A42A"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async function </w:t>
      </w:r>
      <w:proofErr w:type="spellStart"/>
      <w:proofErr w:type="gramStart"/>
      <w:r w:rsidRPr="00D55790">
        <w:rPr>
          <w:rFonts w:ascii="Courier New" w:eastAsia="Courier New" w:hAnsi="Courier New" w:cs="Courier New"/>
          <w:sz w:val="20"/>
        </w:rPr>
        <w:t>pollResult</w:t>
      </w:r>
      <w:proofErr w:type="spellEnd"/>
      <w:r w:rsidRPr="00D55790">
        <w:rPr>
          <w:rFonts w:ascii="Courier New" w:eastAsia="Courier New" w:hAnsi="Courier New" w:cs="Courier New"/>
          <w:sz w:val="20"/>
        </w:rPr>
        <w:t>(</w:t>
      </w:r>
      <w:proofErr w:type="gramEnd"/>
      <w:r w:rsidRPr="00D55790">
        <w:rPr>
          <w:rFonts w:ascii="Courier New" w:eastAsia="Courier New" w:hAnsi="Courier New" w:cs="Courier New"/>
          <w:sz w:val="20"/>
        </w:rPr>
        <w:t xml:space="preserve">id, </w:t>
      </w:r>
      <w:proofErr w:type="spellStart"/>
      <w:r w:rsidRPr="00D55790">
        <w:rPr>
          <w:rFonts w:ascii="Courier New" w:eastAsia="Courier New" w:hAnsi="Courier New" w:cs="Courier New"/>
          <w:sz w:val="20"/>
        </w:rPr>
        <w:t>intervalMs</w:t>
      </w:r>
      <w:proofErr w:type="spellEnd"/>
      <w:r w:rsidRPr="00D55790">
        <w:rPr>
          <w:rFonts w:ascii="Courier New" w:eastAsia="Courier New" w:hAnsi="Courier New" w:cs="Courier New"/>
          <w:sz w:val="20"/>
        </w:rPr>
        <w:t xml:space="preserve"> = 2000) {</w:t>
      </w:r>
    </w:p>
    <w:p w14:paraId="2121C3D0"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w:t>
      </w:r>
      <w:proofErr w:type="spellStart"/>
      <w:r w:rsidRPr="00D55790">
        <w:rPr>
          <w:rFonts w:ascii="Courier New" w:eastAsia="Courier New" w:hAnsi="Courier New" w:cs="Courier New"/>
          <w:sz w:val="20"/>
        </w:rPr>
        <w:t>analysisStatus.value</w:t>
      </w:r>
      <w:proofErr w:type="spellEnd"/>
      <w:r w:rsidRPr="00D55790">
        <w:rPr>
          <w:rFonts w:ascii="Courier New" w:eastAsia="Courier New" w:hAnsi="Courier New" w:cs="Courier New"/>
          <w:sz w:val="20"/>
        </w:rPr>
        <w:t xml:space="preserve"> = 'running'</w:t>
      </w:r>
    </w:p>
    <w:p w14:paraId="2761D369"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while (true) {</w:t>
      </w:r>
    </w:p>
    <w:p w14:paraId="6EF83C9B"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const </w:t>
      </w:r>
      <w:proofErr w:type="gramStart"/>
      <w:r w:rsidRPr="00D55790">
        <w:rPr>
          <w:rFonts w:ascii="Courier New" w:eastAsia="Courier New" w:hAnsi="Courier New" w:cs="Courier New"/>
          <w:sz w:val="20"/>
        </w:rPr>
        <w:t>{ status</w:t>
      </w:r>
      <w:proofErr w:type="gramEnd"/>
      <w:r w:rsidRPr="00D55790">
        <w:rPr>
          <w:rFonts w:ascii="Courier New" w:eastAsia="Courier New" w:hAnsi="Courier New" w:cs="Courier New"/>
          <w:sz w:val="20"/>
        </w:rPr>
        <w:t xml:space="preserve">, </w:t>
      </w:r>
      <w:proofErr w:type="gramStart"/>
      <w:r w:rsidRPr="00D55790">
        <w:rPr>
          <w:rFonts w:ascii="Courier New" w:eastAsia="Courier New" w:hAnsi="Courier New" w:cs="Courier New"/>
          <w:sz w:val="20"/>
        </w:rPr>
        <w:t>data }</w:t>
      </w:r>
      <w:proofErr w:type="gramEnd"/>
      <w:r w:rsidRPr="00D55790">
        <w:rPr>
          <w:rFonts w:ascii="Courier New" w:eastAsia="Courier New" w:hAnsi="Courier New" w:cs="Courier New"/>
          <w:sz w:val="20"/>
        </w:rPr>
        <w:t xml:space="preserve"> = await </w:t>
      </w:r>
      <w:proofErr w:type="spellStart"/>
      <w:r w:rsidRPr="00D55790">
        <w:rPr>
          <w:rFonts w:ascii="Courier New" w:eastAsia="Courier New" w:hAnsi="Courier New" w:cs="Courier New"/>
          <w:sz w:val="20"/>
        </w:rPr>
        <w:t>api.get</w:t>
      </w:r>
      <w:proofErr w:type="spellEnd"/>
      <w:r w:rsidRPr="00D55790">
        <w:rPr>
          <w:rFonts w:ascii="Courier New" w:eastAsia="Courier New" w:hAnsi="Courier New" w:cs="Courier New"/>
          <w:sz w:val="20"/>
        </w:rPr>
        <w:t>(`/</w:t>
      </w:r>
      <w:proofErr w:type="spellStart"/>
      <w:r w:rsidRPr="00D55790">
        <w:rPr>
          <w:rFonts w:ascii="Courier New" w:eastAsia="Courier New" w:hAnsi="Courier New" w:cs="Courier New"/>
          <w:sz w:val="20"/>
        </w:rPr>
        <w:t>api</w:t>
      </w:r>
      <w:proofErr w:type="spellEnd"/>
      <w:r w:rsidRPr="00D55790">
        <w:rPr>
          <w:rFonts w:ascii="Courier New" w:eastAsia="Courier New" w:hAnsi="Courier New" w:cs="Courier New"/>
          <w:sz w:val="20"/>
        </w:rPr>
        <w:t>/documents/${id}/result`)</w:t>
      </w:r>
    </w:p>
    <w:p w14:paraId="443A01DE"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if (status === 200) {</w:t>
      </w:r>
    </w:p>
    <w:p w14:paraId="0066695C"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if (current.value?.id === id) {</w:t>
      </w:r>
    </w:p>
    <w:p w14:paraId="73E49B60"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w:t>
      </w:r>
      <w:proofErr w:type="spellStart"/>
      <w:r w:rsidRPr="00D55790">
        <w:rPr>
          <w:rFonts w:ascii="Courier New" w:eastAsia="Courier New" w:hAnsi="Courier New" w:cs="Courier New"/>
          <w:sz w:val="20"/>
        </w:rPr>
        <w:t>current.</w:t>
      </w:r>
      <w:proofErr w:type="gramStart"/>
      <w:r w:rsidRPr="00D55790">
        <w:rPr>
          <w:rFonts w:ascii="Courier New" w:eastAsia="Courier New" w:hAnsi="Courier New" w:cs="Courier New"/>
          <w:sz w:val="20"/>
        </w:rPr>
        <w:t>value.risks</w:t>
      </w:r>
      <w:proofErr w:type="spellEnd"/>
      <w:proofErr w:type="gramEnd"/>
      <w:r w:rsidRPr="00D55790">
        <w:rPr>
          <w:rFonts w:ascii="Courier New" w:eastAsia="Courier New" w:hAnsi="Courier New" w:cs="Courier New"/>
          <w:sz w:val="20"/>
        </w:rPr>
        <w:t xml:space="preserve"> = </w:t>
      </w:r>
      <w:proofErr w:type="spellStart"/>
      <w:proofErr w:type="gramStart"/>
      <w:r w:rsidRPr="00D55790">
        <w:rPr>
          <w:rFonts w:ascii="Courier New" w:eastAsia="Courier New" w:hAnsi="Courier New" w:cs="Courier New"/>
          <w:sz w:val="20"/>
        </w:rPr>
        <w:t>data.result</w:t>
      </w:r>
      <w:proofErr w:type="gramEnd"/>
      <w:r w:rsidRPr="00D55790">
        <w:rPr>
          <w:rFonts w:ascii="Courier New" w:eastAsia="Courier New" w:hAnsi="Courier New" w:cs="Courier New"/>
          <w:sz w:val="20"/>
        </w:rPr>
        <w:t>_</w:t>
      </w:r>
      <w:proofErr w:type="gramStart"/>
      <w:r w:rsidRPr="00D55790">
        <w:rPr>
          <w:rFonts w:ascii="Courier New" w:eastAsia="Courier New" w:hAnsi="Courier New" w:cs="Courier New"/>
          <w:sz w:val="20"/>
        </w:rPr>
        <w:t>json.risks</w:t>
      </w:r>
      <w:proofErr w:type="spellEnd"/>
      <w:proofErr w:type="gramEnd"/>
    </w:p>
    <w:p w14:paraId="2429B17B"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w:t>
      </w:r>
    </w:p>
    <w:p w14:paraId="6E8A8A6E"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w:t>
      </w:r>
      <w:proofErr w:type="spellStart"/>
      <w:r w:rsidRPr="00D55790">
        <w:rPr>
          <w:rFonts w:ascii="Courier New" w:eastAsia="Courier New" w:hAnsi="Courier New" w:cs="Courier New"/>
          <w:sz w:val="20"/>
        </w:rPr>
        <w:t>analysisStatus.value</w:t>
      </w:r>
      <w:proofErr w:type="spellEnd"/>
      <w:r w:rsidRPr="00D55790">
        <w:rPr>
          <w:rFonts w:ascii="Courier New" w:eastAsia="Courier New" w:hAnsi="Courier New" w:cs="Courier New"/>
          <w:sz w:val="20"/>
        </w:rPr>
        <w:t xml:space="preserve"> = 'done'</w:t>
      </w:r>
    </w:p>
    <w:p w14:paraId="5D4CA96A" w14:textId="3A0DC381"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return </w:t>
      </w:r>
      <w:proofErr w:type="gramStart"/>
      <w:r w:rsidR="0025498A" w:rsidRPr="00D55790">
        <w:rPr>
          <w:rFonts w:ascii="Courier New" w:eastAsia="Courier New" w:hAnsi="Courier New" w:cs="Courier New"/>
          <w:sz w:val="20"/>
        </w:rPr>
        <w:t>dat</w:t>
      </w:r>
      <w:r w:rsidR="0025498A">
        <w:rPr>
          <w:rFonts w:ascii="Courier New" w:eastAsia="Courier New" w:hAnsi="Courier New" w:cs="Courier New"/>
          <w:sz w:val="20"/>
        </w:rPr>
        <w:t>e }</w:t>
      </w:r>
      <w:proofErr w:type="gramEnd"/>
      <w:r w:rsidR="0025498A">
        <w:rPr>
          <w:rFonts w:ascii="Courier New" w:eastAsia="Courier New" w:hAnsi="Courier New" w:cs="Courier New"/>
          <w:sz w:val="20"/>
        </w:rPr>
        <w:t xml:space="preserve"> </w:t>
      </w:r>
    </w:p>
    <w:p w14:paraId="610C38F3"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if (</w:t>
      </w:r>
      <w:proofErr w:type="spellStart"/>
      <w:proofErr w:type="gramStart"/>
      <w:r w:rsidRPr="00D55790">
        <w:rPr>
          <w:rFonts w:ascii="Courier New" w:eastAsia="Courier New" w:hAnsi="Courier New" w:cs="Courier New"/>
          <w:sz w:val="20"/>
        </w:rPr>
        <w:t>data.status</w:t>
      </w:r>
      <w:proofErr w:type="spellEnd"/>
      <w:proofErr w:type="gramEnd"/>
      <w:r w:rsidRPr="00D55790">
        <w:rPr>
          <w:rFonts w:ascii="Courier New" w:eastAsia="Courier New" w:hAnsi="Courier New" w:cs="Courier New"/>
          <w:sz w:val="20"/>
        </w:rPr>
        <w:t xml:space="preserve"> === 'failed') {</w:t>
      </w:r>
    </w:p>
    <w:p w14:paraId="2CF19C45"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w:t>
      </w:r>
      <w:proofErr w:type="spellStart"/>
      <w:r w:rsidRPr="00D55790">
        <w:rPr>
          <w:rFonts w:ascii="Courier New" w:eastAsia="Courier New" w:hAnsi="Courier New" w:cs="Courier New"/>
          <w:sz w:val="20"/>
        </w:rPr>
        <w:t>analysisStatus.value</w:t>
      </w:r>
      <w:proofErr w:type="spellEnd"/>
      <w:r w:rsidRPr="00D55790">
        <w:rPr>
          <w:rFonts w:ascii="Courier New" w:eastAsia="Courier New" w:hAnsi="Courier New" w:cs="Courier New"/>
          <w:sz w:val="20"/>
        </w:rPr>
        <w:t xml:space="preserve"> = 'error'</w:t>
      </w:r>
    </w:p>
    <w:p w14:paraId="4C04BC50"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lang w:val="ru-RU"/>
        </w:rPr>
      </w:pPr>
      <w:r w:rsidRPr="00D55790">
        <w:rPr>
          <w:rFonts w:ascii="Courier New" w:eastAsia="Courier New" w:hAnsi="Courier New" w:cs="Courier New"/>
          <w:sz w:val="20"/>
        </w:rPr>
        <w:t xml:space="preserve">        </w:t>
      </w:r>
      <w:proofErr w:type="gramStart"/>
      <w:r w:rsidRPr="00D55790">
        <w:rPr>
          <w:rFonts w:ascii="Courier New" w:eastAsia="Courier New" w:hAnsi="Courier New" w:cs="Courier New"/>
          <w:sz w:val="20"/>
        </w:rPr>
        <w:t>toast</w:t>
      </w:r>
      <w:r w:rsidRPr="00D55790">
        <w:rPr>
          <w:rFonts w:ascii="Courier New" w:eastAsia="Courier New" w:hAnsi="Courier New" w:cs="Courier New"/>
          <w:sz w:val="20"/>
          <w:lang w:val="ru-RU"/>
        </w:rPr>
        <w:t>.</w:t>
      </w:r>
      <w:r w:rsidRPr="00D55790">
        <w:rPr>
          <w:rFonts w:ascii="Courier New" w:eastAsia="Courier New" w:hAnsi="Courier New" w:cs="Courier New"/>
          <w:sz w:val="20"/>
        </w:rPr>
        <w:t>error</w:t>
      </w:r>
      <w:proofErr w:type="gramEnd"/>
      <w:r w:rsidRPr="00D55790">
        <w:rPr>
          <w:rFonts w:ascii="Courier New" w:eastAsia="Courier New" w:hAnsi="Courier New" w:cs="Courier New"/>
          <w:sz w:val="20"/>
          <w:lang w:val="ru-RU"/>
        </w:rPr>
        <w:t>('Анализ завершился ошибкой')</w:t>
      </w:r>
    </w:p>
    <w:p w14:paraId="6CB91A35"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lang w:val="ru-RU"/>
        </w:rPr>
        <w:t xml:space="preserve">        </w:t>
      </w:r>
      <w:r w:rsidRPr="00D55790">
        <w:rPr>
          <w:rFonts w:ascii="Courier New" w:eastAsia="Courier New" w:hAnsi="Courier New" w:cs="Courier New"/>
          <w:sz w:val="20"/>
        </w:rPr>
        <w:t>return null</w:t>
      </w:r>
    </w:p>
    <w:p w14:paraId="142F5898"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w:t>
      </w:r>
    </w:p>
    <w:p w14:paraId="12ACF7DD" w14:textId="787F79B6"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await new Promise((r) =&gt; </w:t>
      </w:r>
      <w:proofErr w:type="spellStart"/>
      <w:proofErr w:type="gramStart"/>
      <w:r w:rsidRPr="00D55790">
        <w:rPr>
          <w:rFonts w:ascii="Courier New" w:eastAsia="Courier New" w:hAnsi="Courier New" w:cs="Courier New"/>
          <w:sz w:val="20"/>
        </w:rPr>
        <w:t>setTimeout</w:t>
      </w:r>
      <w:proofErr w:type="spellEnd"/>
      <w:r w:rsidRPr="00D55790">
        <w:rPr>
          <w:rFonts w:ascii="Courier New" w:eastAsia="Courier New" w:hAnsi="Courier New" w:cs="Courier New"/>
          <w:sz w:val="20"/>
        </w:rPr>
        <w:t>(</w:t>
      </w:r>
      <w:proofErr w:type="gramEnd"/>
      <w:r w:rsidRPr="00D55790">
        <w:rPr>
          <w:rFonts w:ascii="Courier New" w:eastAsia="Courier New" w:hAnsi="Courier New" w:cs="Courier New"/>
          <w:sz w:val="20"/>
        </w:rPr>
        <w:t xml:space="preserve">r, </w:t>
      </w:r>
      <w:proofErr w:type="spellStart"/>
      <w:r w:rsidRPr="00D55790">
        <w:rPr>
          <w:rFonts w:ascii="Courier New" w:eastAsia="Courier New" w:hAnsi="Courier New" w:cs="Courier New"/>
          <w:sz w:val="20"/>
        </w:rPr>
        <w:t>intervalMs</w:t>
      </w:r>
      <w:proofErr w:type="spellEnd"/>
      <w:r w:rsidRPr="00D55790">
        <w:rPr>
          <w:rFonts w:ascii="Courier New" w:eastAsia="Courier New" w:hAnsi="Courier New" w:cs="Courier New"/>
          <w:sz w:val="20"/>
        </w:rPr>
        <w:t>)</w:t>
      </w:r>
      <w:proofErr w:type="gramStart"/>
      <w:r w:rsidRPr="00D55790">
        <w:rPr>
          <w:rFonts w:ascii="Courier New" w:eastAsia="Courier New" w:hAnsi="Courier New" w:cs="Courier New"/>
          <w:sz w:val="20"/>
        </w:rPr>
        <w:t>) }</w:t>
      </w:r>
      <w:proofErr w:type="gramEnd"/>
      <w:r w:rsidRPr="00D55790">
        <w:rPr>
          <w:rFonts w:ascii="Courier New" w:eastAsia="Courier New" w:hAnsi="Courier New" w:cs="Courier New"/>
          <w:sz w:val="20"/>
        </w:rPr>
        <w:t>}</w:t>
      </w:r>
    </w:p>
    <w:p w14:paraId="10AD9169"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function </w:t>
      </w:r>
      <w:proofErr w:type="spellStart"/>
      <w:proofErr w:type="gramStart"/>
      <w:r w:rsidRPr="00D55790">
        <w:rPr>
          <w:rFonts w:ascii="Courier New" w:eastAsia="Courier New" w:hAnsi="Courier New" w:cs="Courier New"/>
          <w:sz w:val="20"/>
        </w:rPr>
        <w:t>changeRiskStatus</w:t>
      </w:r>
      <w:proofErr w:type="spellEnd"/>
      <w:r w:rsidRPr="00D55790">
        <w:rPr>
          <w:rFonts w:ascii="Courier New" w:eastAsia="Courier New" w:hAnsi="Courier New" w:cs="Courier New"/>
          <w:sz w:val="20"/>
        </w:rPr>
        <w:t>(</w:t>
      </w:r>
      <w:proofErr w:type="spellStart"/>
      <w:proofErr w:type="gramEnd"/>
      <w:r w:rsidRPr="00D55790">
        <w:rPr>
          <w:rFonts w:ascii="Courier New" w:eastAsia="Courier New" w:hAnsi="Courier New" w:cs="Courier New"/>
          <w:sz w:val="20"/>
        </w:rPr>
        <w:t>riskId</w:t>
      </w:r>
      <w:proofErr w:type="spellEnd"/>
      <w:r w:rsidRPr="00D55790">
        <w:rPr>
          <w:rFonts w:ascii="Courier New" w:eastAsia="Courier New" w:hAnsi="Courier New" w:cs="Courier New"/>
          <w:sz w:val="20"/>
        </w:rPr>
        <w:t>, status) {</w:t>
      </w:r>
    </w:p>
    <w:p w14:paraId="6DB01E7E"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if </w:t>
      </w:r>
      <w:proofErr w:type="gramStart"/>
      <w:r w:rsidRPr="00D55790">
        <w:rPr>
          <w:rFonts w:ascii="Courier New" w:eastAsia="Courier New" w:hAnsi="Courier New" w:cs="Courier New"/>
          <w:sz w:val="20"/>
        </w:rPr>
        <w:t>(!</w:t>
      </w:r>
      <w:proofErr w:type="spellStart"/>
      <w:r w:rsidRPr="00D55790">
        <w:rPr>
          <w:rFonts w:ascii="Courier New" w:eastAsia="Courier New" w:hAnsi="Courier New" w:cs="Courier New"/>
          <w:sz w:val="20"/>
        </w:rPr>
        <w:t>current</w:t>
      </w:r>
      <w:proofErr w:type="gramEnd"/>
      <w:r w:rsidRPr="00D55790">
        <w:rPr>
          <w:rFonts w:ascii="Courier New" w:eastAsia="Courier New" w:hAnsi="Courier New" w:cs="Courier New"/>
          <w:sz w:val="20"/>
        </w:rPr>
        <w:t>.value</w:t>
      </w:r>
      <w:proofErr w:type="spellEnd"/>
      <w:r w:rsidRPr="00D55790">
        <w:rPr>
          <w:rFonts w:ascii="Courier New" w:eastAsia="Courier New" w:hAnsi="Courier New" w:cs="Courier New"/>
          <w:sz w:val="20"/>
        </w:rPr>
        <w:t>) return</w:t>
      </w:r>
    </w:p>
    <w:p w14:paraId="188EAE34"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const risk = </w:t>
      </w:r>
      <w:proofErr w:type="spellStart"/>
      <w:r w:rsidRPr="00D55790">
        <w:rPr>
          <w:rFonts w:ascii="Courier New" w:eastAsia="Courier New" w:hAnsi="Courier New" w:cs="Courier New"/>
          <w:sz w:val="20"/>
        </w:rPr>
        <w:t>current.</w:t>
      </w:r>
      <w:proofErr w:type="gramStart"/>
      <w:r w:rsidRPr="00D55790">
        <w:rPr>
          <w:rFonts w:ascii="Courier New" w:eastAsia="Courier New" w:hAnsi="Courier New" w:cs="Courier New"/>
          <w:sz w:val="20"/>
        </w:rPr>
        <w:t>value.risks</w:t>
      </w:r>
      <w:proofErr w:type="gramEnd"/>
      <w:r w:rsidRPr="00D55790">
        <w:rPr>
          <w:rFonts w:ascii="Courier New" w:eastAsia="Courier New" w:hAnsi="Courier New" w:cs="Courier New"/>
          <w:sz w:val="20"/>
        </w:rPr>
        <w:t>.find</w:t>
      </w:r>
      <w:proofErr w:type="spellEnd"/>
      <w:r w:rsidRPr="00D55790">
        <w:rPr>
          <w:rFonts w:ascii="Courier New" w:eastAsia="Courier New" w:hAnsi="Courier New" w:cs="Courier New"/>
          <w:sz w:val="20"/>
        </w:rPr>
        <w:t xml:space="preserve">((r) =&gt; r.id === </w:t>
      </w:r>
      <w:proofErr w:type="spellStart"/>
      <w:r w:rsidRPr="00D55790">
        <w:rPr>
          <w:rFonts w:ascii="Courier New" w:eastAsia="Courier New" w:hAnsi="Courier New" w:cs="Courier New"/>
          <w:sz w:val="20"/>
        </w:rPr>
        <w:t>riskId</w:t>
      </w:r>
      <w:proofErr w:type="spellEnd"/>
      <w:r w:rsidRPr="00D55790">
        <w:rPr>
          <w:rFonts w:ascii="Courier New" w:eastAsia="Courier New" w:hAnsi="Courier New" w:cs="Courier New"/>
          <w:sz w:val="20"/>
        </w:rPr>
        <w:t>)</w:t>
      </w:r>
    </w:p>
    <w:p w14:paraId="34BDC00E"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if (risk) </w:t>
      </w:r>
      <w:proofErr w:type="spellStart"/>
      <w:proofErr w:type="gramStart"/>
      <w:r w:rsidRPr="00D55790">
        <w:rPr>
          <w:rFonts w:ascii="Courier New" w:eastAsia="Courier New" w:hAnsi="Courier New" w:cs="Courier New"/>
          <w:sz w:val="20"/>
        </w:rPr>
        <w:t>risk.status</w:t>
      </w:r>
      <w:proofErr w:type="spellEnd"/>
      <w:proofErr w:type="gramEnd"/>
      <w:r w:rsidRPr="00D55790">
        <w:rPr>
          <w:rFonts w:ascii="Courier New" w:eastAsia="Courier New" w:hAnsi="Courier New" w:cs="Courier New"/>
          <w:sz w:val="20"/>
        </w:rPr>
        <w:t xml:space="preserve"> = status</w:t>
      </w:r>
    </w:p>
    <w:p w14:paraId="67FB179F" w14:textId="41DEB5ED"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w:t>
      </w:r>
    </w:p>
    <w:p w14:paraId="26C61125"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return {</w:t>
      </w:r>
    </w:p>
    <w:p w14:paraId="178C7EE0"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list, current, </w:t>
      </w:r>
      <w:proofErr w:type="spellStart"/>
      <w:r w:rsidRPr="00D55790">
        <w:rPr>
          <w:rFonts w:ascii="Courier New" w:eastAsia="Courier New" w:hAnsi="Courier New" w:cs="Courier New"/>
          <w:sz w:val="20"/>
        </w:rPr>
        <w:t>isLoading</w:t>
      </w:r>
      <w:proofErr w:type="spellEnd"/>
      <w:r w:rsidRPr="00D55790">
        <w:rPr>
          <w:rFonts w:ascii="Courier New" w:eastAsia="Courier New" w:hAnsi="Courier New" w:cs="Courier New"/>
          <w:sz w:val="20"/>
        </w:rPr>
        <w:t xml:space="preserve">, </w:t>
      </w:r>
      <w:proofErr w:type="spellStart"/>
      <w:r w:rsidRPr="00D55790">
        <w:rPr>
          <w:rFonts w:ascii="Courier New" w:eastAsia="Courier New" w:hAnsi="Courier New" w:cs="Courier New"/>
          <w:sz w:val="20"/>
        </w:rPr>
        <w:t>analysisStatus</w:t>
      </w:r>
      <w:proofErr w:type="spellEnd"/>
      <w:r w:rsidRPr="00D55790">
        <w:rPr>
          <w:rFonts w:ascii="Courier New" w:eastAsia="Courier New" w:hAnsi="Courier New" w:cs="Courier New"/>
          <w:sz w:val="20"/>
        </w:rPr>
        <w:t xml:space="preserve">, </w:t>
      </w:r>
      <w:proofErr w:type="spellStart"/>
      <w:r w:rsidRPr="00D55790">
        <w:rPr>
          <w:rFonts w:ascii="Courier New" w:eastAsia="Courier New" w:hAnsi="Courier New" w:cs="Courier New"/>
          <w:sz w:val="20"/>
        </w:rPr>
        <w:t>criticalRisksCount</w:t>
      </w:r>
      <w:proofErr w:type="spellEnd"/>
      <w:r w:rsidRPr="00D55790">
        <w:rPr>
          <w:rFonts w:ascii="Courier New" w:eastAsia="Courier New" w:hAnsi="Courier New" w:cs="Courier New"/>
          <w:sz w:val="20"/>
        </w:rPr>
        <w:t>,</w:t>
      </w:r>
    </w:p>
    <w:p w14:paraId="03EC2754" w14:textId="77777777" w:rsidR="00D55790"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w:t>
      </w:r>
      <w:proofErr w:type="spellStart"/>
      <w:r w:rsidRPr="00D55790">
        <w:rPr>
          <w:rFonts w:ascii="Courier New" w:eastAsia="Courier New" w:hAnsi="Courier New" w:cs="Courier New"/>
          <w:sz w:val="20"/>
        </w:rPr>
        <w:t>fetchList</w:t>
      </w:r>
      <w:proofErr w:type="spellEnd"/>
      <w:r w:rsidRPr="00D55790">
        <w:rPr>
          <w:rFonts w:ascii="Courier New" w:eastAsia="Courier New" w:hAnsi="Courier New" w:cs="Courier New"/>
          <w:sz w:val="20"/>
        </w:rPr>
        <w:t xml:space="preserve">, upload, </w:t>
      </w:r>
      <w:proofErr w:type="spellStart"/>
      <w:r w:rsidRPr="00D55790">
        <w:rPr>
          <w:rFonts w:ascii="Courier New" w:eastAsia="Courier New" w:hAnsi="Courier New" w:cs="Courier New"/>
          <w:sz w:val="20"/>
        </w:rPr>
        <w:t>pollResult</w:t>
      </w:r>
      <w:proofErr w:type="spellEnd"/>
      <w:r w:rsidRPr="00D55790">
        <w:rPr>
          <w:rFonts w:ascii="Courier New" w:eastAsia="Courier New" w:hAnsi="Courier New" w:cs="Courier New"/>
          <w:sz w:val="20"/>
        </w:rPr>
        <w:t xml:space="preserve">, </w:t>
      </w:r>
      <w:proofErr w:type="spellStart"/>
      <w:r w:rsidRPr="00D55790">
        <w:rPr>
          <w:rFonts w:ascii="Courier New" w:eastAsia="Courier New" w:hAnsi="Courier New" w:cs="Courier New"/>
          <w:sz w:val="20"/>
        </w:rPr>
        <w:t>changeRiskStatus</w:t>
      </w:r>
      <w:proofErr w:type="spellEnd"/>
      <w:r w:rsidRPr="00D55790">
        <w:rPr>
          <w:rFonts w:ascii="Courier New" w:eastAsia="Courier New" w:hAnsi="Courier New" w:cs="Courier New"/>
          <w:sz w:val="20"/>
        </w:rPr>
        <w:t>,</w:t>
      </w:r>
    </w:p>
    <w:p w14:paraId="2A52C9A9" w14:textId="5B6690E4" w:rsidR="00D202A5" w:rsidRPr="00D55790" w:rsidRDefault="00D55790" w:rsidP="00D55790">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D55790">
        <w:rPr>
          <w:rFonts w:ascii="Courier New" w:eastAsia="Courier New" w:hAnsi="Courier New" w:cs="Courier New"/>
          <w:sz w:val="20"/>
        </w:rPr>
        <w:t xml:space="preserve">  }}</w:t>
      </w:r>
      <w:r w:rsidR="007F3693">
        <w:rPr>
          <w:rFonts w:ascii="Courier New" w:eastAsia="Courier New" w:hAnsi="Courier New" w:cs="Courier New"/>
          <w:sz w:val="20"/>
        </w:rPr>
        <w:t>)</w:t>
      </w:r>
    </w:p>
    <w:p w14:paraId="5BC65EF5" w14:textId="77777777" w:rsidR="007F3693" w:rsidRDefault="007F3693" w:rsidP="00D202A5">
      <w:pPr>
        <w:ind w:firstLine="0"/>
        <w:jc w:val="left"/>
        <w:rPr>
          <w:i/>
          <w:sz w:val="24"/>
          <w:szCs w:val="24"/>
        </w:rPr>
      </w:pPr>
    </w:p>
    <w:p w14:paraId="450F1FE0" w14:textId="346D6199" w:rsidR="003D58FD" w:rsidRPr="00A10185" w:rsidRDefault="002076EC" w:rsidP="00AC3864">
      <w:pPr>
        <w:spacing w:before="120" w:line="240" w:lineRule="auto"/>
        <w:ind w:firstLine="0"/>
        <w:jc w:val="left"/>
      </w:pPr>
      <w:r w:rsidRPr="002420A7">
        <w:rPr>
          <w:i/>
          <w:sz w:val="24"/>
          <w:szCs w:val="24"/>
          <w:lang w:val="ru-RU"/>
        </w:rPr>
        <w:t>Листинг</w:t>
      </w:r>
      <w:r w:rsidRPr="00A10185">
        <w:rPr>
          <w:i/>
          <w:sz w:val="24"/>
          <w:szCs w:val="24"/>
        </w:rPr>
        <w:t xml:space="preserve"> </w:t>
      </w:r>
      <w:r w:rsidRPr="002420A7">
        <w:rPr>
          <w:i/>
          <w:sz w:val="24"/>
          <w:szCs w:val="24"/>
          <w:lang w:val="ru-RU"/>
        </w:rPr>
        <w:t>В</w:t>
      </w:r>
      <w:r w:rsidRPr="00A10185">
        <w:rPr>
          <w:i/>
          <w:sz w:val="24"/>
          <w:szCs w:val="24"/>
        </w:rPr>
        <w:t xml:space="preserve">.4 </w:t>
      </w:r>
      <w:r w:rsidR="0037441D" w:rsidRPr="00A10185">
        <w:rPr>
          <w:i/>
          <w:sz w:val="24"/>
          <w:szCs w:val="24"/>
        </w:rPr>
        <w:t>—</w:t>
      </w:r>
      <w:r w:rsidRPr="00A10185">
        <w:rPr>
          <w:i/>
          <w:sz w:val="24"/>
          <w:szCs w:val="24"/>
        </w:rPr>
        <w:t xml:space="preserve"> </w:t>
      </w:r>
      <w:r w:rsidRPr="002420A7">
        <w:rPr>
          <w:i/>
          <w:sz w:val="24"/>
          <w:szCs w:val="24"/>
          <w:lang w:val="ru-RU"/>
        </w:rPr>
        <w:t>Настройка</w:t>
      </w:r>
      <w:r w:rsidRPr="00A10185">
        <w:rPr>
          <w:i/>
          <w:sz w:val="24"/>
          <w:szCs w:val="24"/>
        </w:rPr>
        <w:t xml:space="preserve"> </w:t>
      </w:r>
      <w:r>
        <w:rPr>
          <w:i/>
          <w:sz w:val="24"/>
          <w:szCs w:val="24"/>
        </w:rPr>
        <w:t>CSP</w:t>
      </w:r>
      <w:r w:rsidRPr="00A10185">
        <w:rPr>
          <w:i/>
          <w:sz w:val="24"/>
          <w:szCs w:val="24"/>
        </w:rPr>
        <w:t xml:space="preserve">, </w:t>
      </w:r>
      <w:proofErr w:type="spellStart"/>
      <w:r w:rsidRPr="002420A7">
        <w:rPr>
          <w:i/>
          <w:sz w:val="24"/>
          <w:szCs w:val="24"/>
          <w:lang w:val="ru-RU"/>
        </w:rPr>
        <w:t>санитизация</w:t>
      </w:r>
      <w:proofErr w:type="spellEnd"/>
      <w:r w:rsidRPr="00A10185">
        <w:rPr>
          <w:i/>
          <w:sz w:val="24"/>
          <w:szCs w:val="24"/>
        </w:rPr>
        <w:t xml:space="preserve"> </w:t>
      </w:r>
      <w:r w:rsidRPr="002420A7">
        <w:rPr>
          <w:i/>
          <w:sz w:val="24"/>
          <w:szCs w:val="24"/>
          <w:lang w:val="ru-RU"/>
        </w:rPr>
        <w:t>и</w:t>
      </w:r>
      <w:r w:rsidRPr="00A10185">
        <w:rPr>
          <w:i/>
          <w:sz w:val="24"/>
          <w:szCs w:val="24"/>
        </w:rPr>
        <w:t xml:space="preserve"> </w:t>
      </w:r>
      <w:r w:rsidRPr="002420A7">
        <w:rPr>
          <w:i/>
          <w:sz w:val="24"/>
          <w:szCs w:val="24"/>
          <w:lang w:val="ru-RU"/>
        </w:rPr>
        <w:t>защита</w:t>
      </w:r>
      <w:r w:rsidRPr="00A10185">
        <w:rPr>
          <w:i/>
          <w:sz w:val="24"/>
          <w:szCs w:val="24"/>
        </w:rPr>
        <w:t xml:space="preserve"> </w:t>
      </w:r>
      <w:r w:rsidRPr="002420A7">
        <w:rPr>
          <w:i/>
          <w:sz w:val="24"/>
          <w:szCs w:val="24"/>
          <w:lang w:val="ru-RU"/>
        </w:rPr>
        <w:t>от</w:t>
      </w:r>
      <w:r w:rsidRPr="00A10185">
        <w:rPr>
          <w:i/>
          <w:sz w:val="24"/>
          <w:szCs w:val="24"/>
        </w:rPr>
        <w:t xml:space="preserve"> </w:t>
      </w:r>
      <w:r>
        <w:rPr>
          <w:i/>
          <w:sz w:val="24"/>
          <w:szCs w:val="24"/>
        </w:rPr>
        <w:t>XSS</w:t>
      </w:r>
    </w:p>
    <w:p w14:paraId="0571595C"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server {</w:t>
      </w:r>
    </w:p>
    <w:p w14:paraId="687DC1DC"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  listen 443 </w:t>
      </w:r>
      <w:proofErr w:type="spellStart"/>
      <w:r w:rsidRPr="00CB5B64">
        <w:rPr>
          <w:rFonts w:ascii="Courier New" w:eastAsia="Courier New" w:hAnsi="Courier New" w:cs="Courier New"/>
          <w:sz w:val="20"/>
        </w:rPr>
        <w:t>ssl</w:t>
      </w:r>
      <w:proofErr w:type="spellEnd"/>
      <w:r w:rsidRPr="00CB5B64">
        <w:rPr>
          <w:rFonts w:ascii="Courier New" w:eastAsia="Courier New" w:hAnsi="Courier New" w:cs="Courier New"/>
          <w:sz w:val="20"/>
        </w:rPr>
        <w:t xml:space="preserve"> http2;</w:t>
      </w:r>
    </w:p>
    <w:p w14:paraId="3B8311E7"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  </w:t>
      </w:r>
      <w:proofErr w:type="spellStart"/>
      <w:r w:rsidRPr="00CB5B64">
        <w:rPr>
          <w:rFonts w:ascii="Courier New" w:eastAsia="Courier New" w:hAnsi="Courier New" w:cs="Courier New"/>
          <w:sz w:val="20"/>
        </w:rPr>
        <w:t>server_name</w:t>
      </w:r>
      <w:proofErr w:type="spellEnd"/>
      <w:r w:rsidRPr="00CB5B64">
        <w:rPr>
          <w:rFonts w:ascii="Courier New" w:eastAsia="Courier New" w:hAnsi="Courier New" w:cs="Courier New"/>
          <w:sz w:val="20"/>
        </w:rPr>
        <w:t xml:space="preserve"> dokkee.ru www.dokkee.ru;</w:t>
      </w:r>
    </w:p>
    <w:p w14:paraId="2E52A3DC"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p>
    <w:p w14:paraId="3364F9B4"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  </w:t>
      </w:r>
      <w:proofErr w:type="spellStart"/>
      <w:r w:rsidRPr="00CB5B64">
        <w:rPr>
          <w:rFonts w:ascii="Courier New" w:eastAsia="Courier New" w:hAnsi="Courier New" w:cs="Courier New"/>
          <w:sz w:val="20"/>
        </w:rPr>
        <w:t>ssl_certificate</w:t>
      </w:r>
      <w:proofErr w:type="spellEnd"/>
      <w:r w:rsidRPr="00CB5B64">
        <w:rPr>
          <w:rFonts w:ascii="Courier New" w:eastAsia="Courier New" w:hAnsi="Courier New" w:cs="Courier New"/>
          <w:sz w:val="20"/>
        </w:rPr>
        <w:t xml:space="preserve">     /</w:t>
      </w:r>
      <w:proofErr w:type="spellStart"/>
      <w:r w:rsidRPr="00CB5B64">
        <w:rPr>
          <w:rFonts w:ascii="Courier New" w:eastAsia="Courier New" w:hAnsi="Courier New" w:cs="Courier New"/>
          <w:sz w:val="20"/>
        </w:rPr>
        <w:t>etc</w:t>
      </w:r>
      <w:proofErr w:type="spellEnd"/>
      <w:r w:rsidRPr="00CB5B64">
        <w:rPr>
          <w:rFonts w:ascii="Courier New" w:eastAsia="Courier New" w:hAnsi="Courier New" w:cs="Courier New"/>
          <w:sz w:val="20"/>
        </w:rPr>
        <w:t>/</w:t>
      </w:r>
      <w:proofErr w:type="spellStart"/>
      <w:r w:rsidRPr="00CB5B64">
        <w:rPr>
          <w:rFonts w:ascii="Courier New" w:eastAsia="Courier New" w:hAnsi="Courier New" w:cs="Courier New"/>
          <w:sz w:val="20"/>
        </w:rPr>
        <w:t>letsencrypt</w:t>
      </w:r>
      <w:proofErr w:type="spellEnd"/>
      <w:r w:rsidRPr="00CB5B64">
        <w:rPr>
          <w:rFonts w:ascii="Courier New" w:eastAsia="Courier New" w:hAnsi="Courier New" w:cs="Courier New"/>
          <w:sz w:val="20"/>
        </w:rPr>
        <w:t>/live/dokkee.ru/</w:t>
      </w:r>
      <w:proofErr w:type="spellStart"/>
      <w:r w:rsidRPr="00CB5B64">
        <w:rPr>
          <w:rFonts w:ascii="Courier New" w:eastAsia="Courier New" w:hAnsi="Courier New" w:cs="Courier New"/>
          <w:sz w:val="20"/>
        </w:rPr>
        <w:t>fullchain.pem</w:t>
      </w:r>
      <w:proofErr w:type="spellEnd"/>
      <w:r w:rsidRPr="00CB5B64">
        <w:rPr>
          <w:rFonts w:ascii="Courier New" w:eastAsia="Courier New" w:hAnsi="Courier New" w:cs="Courier New"/>
          <w:sz w:val="20"/>
        </w:rPr>
        <w:t>;</w:t>
      </w:r>
    </w:p>
    <w:p w14:paraId="43CC2C82"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  </w:t>
      </w:r>
      <w:proofErr w:type="spellStart"/>
      <w:r w:rsidRPr="00CB5B64">
        <w:rPr>
          <w:rFonts w:ascii="Courier New" w:eastAsia="Courier New" w:hAnsi="Courier New" w:cs="Courier New"/>
          <w:sz w:val="20"/>
        </w:rPr>
        <w:t>ssl_certificate_key</w:t>
      </w:r>
      <w:proofErr w:type="spellEnd"/>
      <w:r w:rsidRPr="00CB5B64">
        <w:rPr>
          <w:rFonts w:ascii="Courier New" w:eastAsia="Courier New" w:hAnsi="Courier New" w:cs="Courier New"/>
          <w:sz w:val="20"/>
        </w:rPr>
        <w:t xml:space="preserve"> /</w:t>
      </w:r>
      <w:proofErr w:type="spellStart"/>
      <w:r w:rsidRPr="00CB5B64">
        <w:rPr>
          <w:rFonts w:ascii="Courier New" w:eastAsia="Courier New" w:hAnsi="Courier New" w:cs="Courier New"/>
          <w:sz w:val="20"/>
        </w:rPr>
        <w:t>etc</w:t>
      </w:r>
      <w:proofErr w:type="spellEnd"/>
      <w:r w:rsidRPr="00CB5B64">
        <w:rPr>
          <w:rFonts w:ascii="Courier New" w:eastAsia="Courier New" w:hAnsi="Courier New" w:cs="Courier New"/>
          <w:sz w:val="20"/>
        </w:rPr>
        <w:t>/</w:t>
      </w:r>
      <w:proofErr w:type="spellStart"/>
      <w:r w:rsidRPr="00CB5B64">
        <w:rPr>
          <w:rFonts w:ascii="Courier New" w:eastAsia="Courier New" w:hAnsi="Courier New" w:cs="Courier New"/>
          <w:sz w:val="20"/>
        </w:rPr>
        <w:t>letsencrypt</w:t>
      </w:r>
      <w:proofErr w:type="spellEnd"/>
      <w:r w:rsidRPr="00CB5B64">
        <w:rPr>
          <w:rFonts w:ascii="Courier New" w:eastAsia="Courier New" w:hAnsi="Courier New" w:cs="Courier New"/>
          <w:sz w:val="20"/>
        </w:rPr>
        <w:t>/live/dokkee.ru/</w:t>
      </w:r>
      <w:proofErr w:type="spellStart"/>
      <w:r w:rsidRPr="00CB5B64">
        <w:rPr>
          <w:rFonts w:ascii="Courier New" w:eastAsia="Courier New" w:hAnsi="Courier New" w:cs="Courier New"/>
          <w:sz w:val="20"/>
        </w:rPr>
        <w:t>privkey.pem</w:t>
      </w:r>
      <w:proofErr w:type="spellEnd"/>
      <w:r w:rsidRPr="00CB5B64">
        <w:rPr>
          <w:rFonts w:ascii="Courier New" w:eastAsia="Courier New" w:hAnsi="Courier New" w:cs="Courier New"/>
          <w:sz w:val="20"/>
        </w:rPr>
        <w:t>;</w:t>
      </w:r>
    </w:p>
    <w:p w14:paraId="0AD440F6"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  </w:t>
      </w:r>
      <w:proofErr w:type="spellStart"/>
      <w:r w:rsidRPr="00CB5B64">
        <w:rPr>
          <w:rFonts w:ascii="Courier New" w:eastAsia="Courier New" w:hAnsi="Courier New" w:cs="Courier New"/>
          <w:sz w:val="20"/>
        </w:rPr>
        <w:t>ssl_protocols</w:t>
      </w:r>
      <w:proofErr w:type="spellEnd"/>
      <w:r w:rsidRPr="00CB5B64">
        <w:rPr>
          <w:rFonts w:ascii="Courier New" w:eastAsia="Courier New" w:hAnsi="Courier New" w:cs="Courier New"/>
          <w:sz w:val="20"/>
        </w:rPr>
        <w:t xml:space="preserve"> TLSv1.2 TLSv1.3;</w:t>
      </w:r>
    </w:p>
    <w:p w14:paraId="0BCCC6A8"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p>
    <w:p w14:paraId="49EDD1BB"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  </w:t>
      </w:r>
      <w:proofErr w:type="spellStart"/>
      <w:r w:rsidRPr="00CB5B64">
        <w:rPr>
          <w:rFonts w:ascii="Courier New" w:eastAsia="Courier New" w:hAnsi="Courier New" w:cs="Courier New"/>
          <w:sz w:val="20"/>
        </w:rPr>
        <w:t>add_header</w:t>
      </w:r>
      <w:proofErr w:type="spellEnd"/>
      <w:r w:rsidRPr="00CB5B64">
        <w:rPr>
          <w:rFonts w:ascii="Courier New" w:eastAsia="Courier New" w:hAnsi="Courier New" w:cs="Courier New"/>
          <w:sz w:val="20"/>
        </w:rPr>
        <w:t xml:space="preserve"> Strict-Transport-Security "max-age=31536000; </w:t>
      </w:r>
      <w:proofErr w:type="spellStart"/>
      <w:r w:rsidRPr="00CB5B64">
        <w:rPr>
          <w:rFonts w:ascii="Courier New" w:eastAsia="Courier New" w:hAnsi="Courier New" w:cs="Courier New"/>
          <w:sz w:val="20"/>
        </w:rPr>
        <w:t>includeSubDomains</w:t>
      </w:r>
      <w:proofErr w:type="spellEnd"/>
      <w:r w:rsidRPr="00CB5B64">
        <w:rPr>
          <w:rFonts w:ascii="Courier New" w:eastAsia="Courier New" w:hAnsi="Courier New" w:cs="Courier New"/>
          <w:sz w:val="20"/>
        </w:rPr>
        <w:t>; preload" always;</w:t>
      </w:r>
    </w:p>
    <w:p w14:paraId="4393BD56"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  </w:t>
      </w:r>
      <w:proofErr w:type="spellStart"/>
      <w:r w:rsidRPr="00CB5B64">
        <w:rPr>
          <w:rFonts w:ascii="Courier New" w:eastAsia="Courier New" w:hAnsi="Courier New" w:cs="Courier New"/>
          <w:sz w:val="20"/>
        </w:rPr>
        <w:t>add_header</w:t>
      </w:r>
      <w:proofErr w:type="spellEnd"/>
      <w:r w:rsidRPr="00CB5B64">
        <w:rPr>
          <w:rFonts w:ascii="Courier New" w:eastAsia="Courier New" w:hAnsi="Courier New" w:cs="Courier New"/>
          <w:sz w:val="20"/>
        </w:rPr>
        <w:t xml:space="preserve"> Content-Security-Policy "</w:t>
      </w:r>
    </w:p>
    <w:p w14:paraId="15D3743F"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    default-</w:t>
      </w:r>
      <w:proofErr w:type="spellStart"/>
      <w:r w:rsidRPr="00CB5B64">
        <w:rPr>
          <w:rFonts w:ascii="Courier New" w:eastAsia="Courier New" w:hAnsi="Courier New" w:cs="Courier New"/>
          <w:sz w:val="20"/>
        </w:rPr>
        <w:t>src</w:t>
      </w:r>
      <w:proofErr w:type="spellEnd"/>
      <w:r w:rsidRPr="00CB5B64">
        <w:rPr>
          <w:rFonts w:ascii="Courier New" w:eastAsia="Courier New" w:hAnsi="Courier New" w:cs="Courier New"/>
          <w:sz w:val="20"/>
        </w:rPr>
        <w:t xml:space="preserve"> 'self';</w:t>
      </w:r>
    </w:p>
    <w:p w14:paraId="6C1F4CDB"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    script-</w:t>
      </w:r>
      <w:proofErr w:type="spellStart"/>
      <w:proofErr w:type="gramStart"/>
      <w:r w:rsidRPr="00CB5B64">
        <w:rPr>
          <w:rFonts w:ascii="Courier New" w:eastAsia="Courier New" w:hAnsi="Courier New" w:cs="Courier New"/>
          <w:sz w:val="20"/>
        </w:rPr>
        <w:t>src</w:t>
      </w:r>
      <w:proofErr w:type="spellEnd"/>
      <w:r w:rsidRPr="00CB5B64">
        <w:rPr>
          <w:rFonts w:ascii="Courier New" w:eastAsia="Courier New" w:hAnsi="Courier New" w:cs="Courier New"/>
          <w:sz w:val="20"/>
        </w:rPr>
        <w:t xml:space="preserve">  '</w:t>
      </w:r>
      <w:proofErr w:type="gramEnd"/>
      <w:r w:rsidRPr="00CB5B64">
        <w:rPr>
          <w:rFonts w:ascii="Courier New" w:eastAsia="Courier New" w:hAnsi="Courier New" w:cs="Courier New"/>
          <w:sz w:val="20"/>
        </w:rPr>
        <w:t>self' 'nonce-$</w:t>
      </w:r>
      <w:proofErr w:type="spellStart"/>
      <w:r w:rsidRPr="00CB5B64">
        <w:rPr>
          <w:rFonts w:ascii="Courier New" w:eastAsia="Courier New" w:hAnsi="Courier New" w:cs="Courier New"/>
          <w:sz w:val="20"/>
        </w:rPr>
        <w:t>request_id</w:t>
      </w:r>
      <w:proofErr w:type="spellEnd"/>
      <w:r w:rsidRPr="00CB5B64">
        <w:rPr>
          <w:rFonts w:ascii="Courier New" w:eastAsia="Courier New" w:hAnsi="Courier New" w:cs="Courier New"/>
          <w:sz w:val="20"/>
        </w:rPr>
        <w:t>';</w:t>
      </w:r>
    </w:p>
    <w:p w14:paraId="07D461B4"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    style-</w:t>
      </w:r>
      <w:proofErr w:type="spellStart"/>
      <w:r w:rsidRPr="00CB5B64">
        <w:rPr>
          <w:rFonts w:ascii="Courier New" w:eastAsia="Courier New" w:hAnsi="Courier New" w:cs="Courier New"/>
          <w:sz w:val="20"/>
        </w:rPr>
        <w:t>src</w:t>
      </w:r>
      <w:proofErr w:type="spellEnd"/>
      <w:r w:rsidRPr="00CB5B64">
        <w:rPr>
          <w:rFonts w:ascii="Courier New" w:eastAsia="Courier New" w:hAnsi="Courier New" w:cs="Courier New"/>
          <w:sz w:val="20"/>
        </w:rPr>
        <w:t xml:space="preserve">   'self' 'unsafe-inline';</w:t>
      </w:r>
    </w:p>
    <w:p w14:paraId="79B4D87B"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    </w:t>
      </w:r>
      <w:proofErr w:type="spellStart"/>
      <w:r w:rsidRPr="00CB5B64">
        <w:rPr>
          <w:rFonts w:ascii="Courier New" w:eastAsia="Courier New" w:hAnsi="Courier New" w:cs="Courier New"/>
          <w:sz w:val="20"/>
        </w:rPr>
        <w:t>img-src</w:t>
      </w:r>
      <w:proofErr w:type="spellEnd"/>
      <w:r w:rsidRPr="00CB5B64">
        <w:rPr>
          <w:rFonts w:ascii="Courier New" w:eastAsia="Courier New" w:hAnsi="Courier New" w:cs="Courier New"/>
          <w:sz w:val="20"/>
        </w:rPr>
        <w:t xml:space="preserve">     'self' data: https://cdn.dokkee.ru;</w:t>
      </w:r>
    </w:p>
    <w:p w14:paraId="29E1D953"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    connect-</w:t>
      </w:r>
      <w:proofErr w:type="spellStart"/>
      <w:r w:rsidRPr="00CB5B64">
        <w:rPr>
          <w:rFonts w:ascii="Courier New" w:eastAsia="Courier New" w:hAnsi="Courier New" w:cs="Courier New"/>
          <w:sz w:val="20"/>
        </w:rPr>
        <w:t>src</w:t>
      </w:r>
      <w:proofErr w:type="spellEnd"/>
      <w:r w:rsidRPr="00CB5B64">
        <w:rPr>
          <w:rFonts w:ascii="Courier New" w:eastAsia="Courier New" w:hAnsi="Courier New" w:cs="Courier New"/>
          <w:sz w:val="20"/>
        </w:rPr>
        <w:t xml:space="preserve"> 'self' https://api.dokkee.ru;</w:t>
      </w:r>
    </w:p>
    <w:p w14:paraId="585B1BB2"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    font-</w:t>
      </w:r>
      <w:proofErr w:type="spellStart"/>
      <w:r w:rsidRPr="00CB5B64">
        <w:rPr>
          <w:rFonts w:ascii="Courier New" w:eastAsia="Courier New" w:hAnsi="Courier New" w:cs="Courier New"/>
          <w:sz w:val="20"/>
        </w:rPr>
        <w:t>src</w:t>
      </w:r>
      <w:proofErr w:type="spellEnd"/>
      <w:r w:rsidRPr="00CB5B64">
        <w:rPr>
          <w:rFonts w:ascii="Courier New" w:eastAsia="Courier New" w:hAnsi="Courier New" w:cs="Courier New"/>
          <w:sz w:val="20"/>
        </w:rPr>
        <w:t xml:space="preserve">    'self' </w:t>
      </w:r>
      <w:proofErr w:type="gramStart"/>
      <w:r w:rsidRPr="00CB5B64">
        <w:rPr>
          <w:rFonts w:ascii="Courier New" w:eastAsia="Courier New" w:hAnsi="Courier New" w:cs="Courier New"/>
          <w:sz w:val="20"/>
        </w:rPr>
        <w:t>data:;</w:t>
      </w:r>
      <w:proofErr w:type="gramEnd"/>
    </w:p>
    <w:p w14:paraId="3A424DA3"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    frame-ancestors 'none';</w:t>
      </w:r>
    </w:p>
    <w:p w14:paraId="1CA9351E"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    base-</w:t>
      </w:r>
      <w:proofErr w:type="spellStart"/>
      <w:r w:rsidRPr="00CB5B64">
        <w:rPr>
          <w:rFonts w:ascii="Courier New" w:eastAsia="Courier New" w:hAnsi="Courier New" w:cs="Courier New"/>
          <w:sz w:val="20"/>
        </w:rPr>
        <w:t>uri</w:t>
      </w:r>
      <w:proofErr w:type="spellEnd"/>
      <w:r w:rsidRPr="00CB5B64">
        <w:rPr>
          <w:rFonts w:ascii="Courier New" w:eastAsia="Courier New" w:hAnsi="Courier New" w:cs="Courier New"/>
          <w:sz w:val="20"/>
        </w:rPr>
        <w:t xml:space="preserve">    'self';</w:t>
      </w:r>
    </w:p>
    <w:p w14:paraId="22677DA4"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  " </w:t>
      </w:r>
      <w:proofErr w:type="gramStart"/>
      <w:r w:rsidRPr="00CB5B64">
        <w:rPr>
          <w:rFonts w:ascii="Courier New" w:eastAsia="Courier New" w:hAnsi="Courier New" w:cs="Courier New"/>
          <w:sz w:val="20"/>
        </w:rPr>
        <w:t>always</w:t>
      </w:r>
      <w:proofErr w:type="gramEnd"/>
      <w:r w:rsidRPr="00CB5B64">
        <w:rPr>
          <w:rFonts w:ascii="Courier New" w:eastAsia="Courier New" w:hAnsi="Courier New" w:cs="Courier New"/>
          <w:sz w:val="20"/>
        </w:rPr>
        <w:t>;</w:t>
      </w:r>
    </w:p>
    <w:p w14:paraId="774BC9D3"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  </w:t>
      </w:r>
      <w:proofErr w:type="spellStart"/>
      <w:r w:rsidRPr="00CB5B64">
        <w:rPr>
          <w:rFonts w:ascii="Courier New" w:eastAsia="Courier New" w:hAnsi="Courier New" w:cs="Courier New"/>
          <w:sz w:val="20"/>
        </w:rPr>
        <w:t>add_header</w:t>
      </w:r>
      <w:proofErr w:type="spellEnd"/>
      <w:r w:rsidRPr="00CB5B64">
        <w:rPr>
          <w:rFonts w:ascii="Courier New" w:eastAsia="Courier New" w:hAnsi="Courier New" w:cs="Courier New"/>
          <w:sz w:val="20"/>
        </w:rPr>
        <w:t xml:space="preserve"> X-Content-Type-Options </w:t>
      </w:r>
      <w:proofErr w:type="spellStart"/>
      <w:r w:rsidRPr="00CB5B64">
        <w:rPr>
          <w:rFonts w:ascii="Courier New" w:eastAsia="Courier New" w:hAnsi="Courier New" w:cs="Courier New"/>
          <w:sz w:val="20"/>
        </w:rPr>
        <w:t>nosniff</w:t>
      </w:r>
      <w:proofErr w:type="spellEnd"/>
      <w:r w:rsidRPr="00CB5B64">
        <w:rPr>
          <w:rFonts w:ascii="Courier New" w:eastAsia="Courier New" w:hAnsi="Courier New" w:cs="Courier New"/>
          <w:sz w:val="20"/>
        </w:rPr>
        <w:t xml:space="preserve"> always;</w:t>
      </w:r>
    </w:p>
    <w:p w14:paraId="318AAE45"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  </w:t>
      </w:r>
      <w:proofErr w:type="spellStart"/>
      <w:r w:rsidRPr="00CB5B64">
        <w:rPr>
          <w:rFonts w:ascii="Courier New" w:eastAsia="Courier New" w:hAnsi="Courier New" w:cs="Courier New"/>
          <w:sz w:val="20"/>
        </w:rPr>
        <w:t>add_header</w:t>
      </w:r>
      <w:proofErr w:type="spellEnd"/>
      <w:r w:rsidRPr="00CB5B64">
        <w:rPr>
          <w:rFonts w:ascii="Courier New" w:eastAsia="Courier New" w:hAnsi="Courier New" w:cs="Courier New"/>
          <w:sz w:val="20"/>
        </w:rPr>
        <w:t xml:space="preserve"> X-Frame-Options DENY always;</w:t>
      </w:r>
    </w:p>
    <w:p w14:paraId="304C6868"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  </w:t>
      </w:r>
      <w:proofErr w:type="spellStart"/>
      <w:r w:rsidRPr="00CB5B64">
        <w:rPr>
          <w:rFonts w:ascii="Courier New" w:eastAsia="Courier New" w:hAnsi="Courier New" w:cs="Courier New"/>
          <w:sz w:val="20"/>
        </w:rPr>
        <w:t>add_header</w:t>
      </w:r>
      <w:proofErr w:type="spellEnd"/>
      <w:r w:rsidRPr="00CB5B64">
        <w:rPr>
          <w:rFonts w:ascii="Courier New" w:eastAsia="Courier New" w:hAnsi="Courier New" w:cs="Courier New"/>
          <w:sz w:val="20"/>
        </w:rPr>
        <w:t xml:space="preserve"> Referrer-Policy strict-origin-when-cross-origin always;</w:t>
      </w:r>
    </w:p>
    <w:p w14:paraId="7E4E215D"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  </w:t>
      </w:r>
      <w:proofErr w:type="spellStart"/>
      <w:r w:rsidRPr="00CB5B64">
        <w:rPr>
          <w:rFonts w:ascii="Courier New" w:eastAsia="Courier New" w:hAnsi="Courier New" w:cs="Courier New"/>
          <w:sz w:val="20"/>
        </w:rPr>
        <w:t>add_header</w:t>
      </w:r>
      <w:proofErr w:type="spellEnd"/>
      <w:r w:rsidRPr="00CB5B64">
        <w:rPr>
          <w:rFonts w:ascii="Courier New" w:eastAsia="Courier New" w:hAnsi="Courier New" w:cs="Courier New"/>
          <w:sz w:val="20"/>
        </w:rPr>
        <w:t xml:space="preserve"> Permissions-Policy "geolocation</w:t>
      </w:r>
      <w:proofErr w:type="gramStart"/>
      <w:r w:rsidRPr="00CB5B64">
        <w:rPr>
          <w:rFonts w:ascii="Courier New" w:eastAsia="Courier New" w:hAnsi="Courier New" w:cs="Courier New"/>
          <w:sz w:val="20"/>
        </w:rPr>
        <w:t>=(</w:t>
      </w:r>
      <w:proofErr w:type="gramEnd"/>
      <w:r w:rsidRPr="00CB5B64">
        <w:rPr>
          <w:rFonts w:ascii="Courier New" w:eastAsia="Courier New" w:hAnsi="Courier New" w:cs="Courier New"/>
          <w:sz w:val="20"/>
        </w:rPr>
        <w:t>), camera</w:t>
      </w:r>
      <w:proofErr w:type="gramStart"/>
      <w:r w:rsidRPr="00CB5B64">
        <w:rPr>
          <w:rFonts w:ascii="Courier New" w:eastAsia="Courier New" w:hAnsi="Courier New" w:cs="Courier New"/>
          <w:sz w:val="20"/>
        </w:rPr>
        <w:t>=(</w:t>
      </w:r>
      <w:proofErr w:type="gramEnd"/>
      <w:r w:rsidRPr="00CB5B64">
        <w:rPr>
          <w:rFonts w:ascii="Courier New" w:eastAsia="Courier New" w:hAnsi="Courier New" w:cs="Courier New"/>
          <w:sz w:val="20"/>
        </w:rPr>
        <w:t>), microphone</w:t>
      </w:r>
      <w:proofErr w:type="gramStart"/>
      <w:r w:rsidRPr="00CB5B64">
        <w:rPr>
          <w:rFonts w:ascii="Courier New" w:eastAsia="Courier New" w:hAnsi="Courier New" w:cs="Courier New"/>
          <w:sz w:val="20"/>
        </w:rPr>
        <w:t>=(</w:t>
      </w:r>
      <w:proofErr w:type="gramEnd"/>
      <w:r w:rsidRPr="00CB5B64">
        <w:rPr>
          <w:rFonts w:ascii="Courier New" w:eastAsia="Courier New" w:hAnsi="Courier New" w:cs="Courier New"/>
          <w:sz w:val="20"/>
        </w:rPr>
        <w:t>)" always;</w:t>
      </w:r>
    </w:p>
    <w:p w14:paraId="1662E6D9"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p>
    <w:p w14:paraId="6B3EC242"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  location / {</w:t>
      </w:r>
    </w:p>
    <w:p w14:paraId="61AF5D5A"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    root /var/www/</w:t>
      </w:r>
      <w:proofErr w:type="spellStart"/>
      <w:r w:rsidRPr="00CB5B64">
        <w:rPr>
          <w:rFonts w:ascii="Courier New" w:eastAsia="Courier New" w:hAnsi="Courier New" w:cs="Courier New"/>
          <w:sz w:val="20"/>
        </w:rPr>
        <w:t>dokkee</w:t>
      </w:r>
      <w:proofErr w:type="spellEnd"/>
      <w:r w:rsidRPr="00CB5B64">
        <w:rPr>
          <w:rFonts w:ascii="Courier New" w:eastAsia="Courier New" w:hAnsi="Courier New" w:cs="Courier New"/>
          <w:sz w:val="20"/>
        </w:rPr>
        <w:t>-frontend;</w:t>
      </w:r>
    </w:p>
    <w:p w14:paraId="1F9D3DCF"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    </w:t>
      </w:r>
      <w:proofErr w:type="spellStart"/>
      <w:r w:rsidRPr="00CB5B64">
        <w:rPr>
          <w:rFonts w:ascii="Courier New" w:eastAsia="Courier New" w:hAnsi="Courier New" w:cs="Courier New"/>
          <w:sz w:val="20"/>
        </w:rPr>
        <w:t>try_files</w:t>
      </w:r>
      <w:proofErr w:type="spellEnd"/>
      <w:r w:rsidRPr="00CB5B64">
        <w:rPr>
          <w:rFonts w:ascii="Courier New" w:eastAsia="Courier New" w:hAnsi="Courier New" w:cs="Courier New"/>
          <w:sz w:val="20"/>
        </w:rPr>
        <w:t xml:space="preserve"> $</w:t>
      </w:r>
      <w:proofErr w:type="spellStart"/>
      <w:r w:rsidRPr="00CB5B64">
        <w:rPr>
          <w:rFonts w:ascii="Courier New" w:eastAsia="Courier New" w:hAnsi="Courier New" w:cs="Courier New"/>
          <w:sz w:val="20"/>
        </w:rPr>
        <w:t>uri</w:t>
      </w:r>
      <w:proofErr w:type="spellEnd"/>
      <w:r w:rsidRPr="00CB5B64">
        <w:rPr>
          <w:rFonts w:ascii="Courier New" w:eastAsia="Courier New" w:hAnsi="Courier New" w:cs="Courier New"/>
          <w:sz w:val="20"/>
        </w:rPr>
        <w:t xml:space="preserve"> $</w:t>
      </w:r>
      <w:proofErr w:type="spellStart"/>
      <w:r w:rsidRPr="00CB5B64">
        <w:rPr>
          <w:rFonts w:ascii="Courier New" w:eastAsia="Courier New" w:hAnsi="Courier New" w:cs="Courier New"/>
          <w:sz w:val="20"/>
        </w:rPr>
        <w:t>uri</w:t>
      </w:r>
      <w:proofErr w:type="spellEnd"/>
      <w:r w:rsidRPr="00CB5B64">
        <w:rPr>
          <w:rFonts w:ascii="Courier New" w:eastAsia="Courier New" w:hAnsi="Courier New" w:cs="Courier New"/>
          <w:sz w:val="20"/>
        </w:rPr>
        <w:t>/ /index.html;</w:t>
      </w:r>
    </w:p>
    <w:p w14:paraId="6E58E831"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    expires 1y;</w:t>
      </w:r>
    </w:p>
    <w:p w14:paraId="63D09044"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    </w:t>
      </w:r>
      <w:proofErr w:type="spellStart"/>
      <w:r w:rsidRPr="00CB5B64">
        <w:rPr>
          <w:rFonts w:ascii="Courier New" w:eastAsia="Courier New" w:hAnsi="Courier New" w:cs="Courier New"/>
          <w:sz w:val="20"/>
        </w:rPr>
        <w:t>add_header</w:t>
      </w:r>
      <w:proofErr w:type="spellEnd"/>
      <w:r w:rsidRPr="00CB5B64">
        <w:rPr>
          <w:rFonts w:ascii="Courier New" w:eastAsia="Courier New" w:hAnsi="Courier New" w:cs="Courier New"/>
          <w:sz w:val="20"/>
        </w:rPr>
        <w:t xml:space="preserve"> Cache-Control "public, immutable";</w:t>
      </w:r>
    </w:p>
    <w:p w14:paraId="533B7345"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  }</w:t>
      </w:r>
    </w:p>
    <w:p w14:paraId="2AC1ED7E"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  location /index.html </w:t>
      </w:r>
      <w:proofErr w:type="gramStart"/>
      <w:r w:rsidRPr="00CB5B64">
        <w:rPr>
          <w:rFonts w:ascii="Courier New" w:eastAsia="Courier New" w:hAnsi="Courier New" w:cs="Courier New"/>
          <w:sz w:val="20"/>
        </w:rPr>
        <w:t xml:space="preserve">{ </w:t>
      </w:r>
      <w:proofErr w:type="spellStart"/>
      <w:r w:rsidRPr="00CB5B64">
        <w:rPr>
          <w:rFonts w:ascii="Courier New" w:eastAsia="Courier New" w:hAnsi="Courier New" w:cs="Courier New"/>
          <w:sz w:val="20"/>
        </w:rPr>
        <w:t>add</w:t>
      </w:r>
      <w:proofErr w:type="gramEnd"/>
      <w:r w:rsidRPr="00CB5B64">
        <w:rPr>
          <w:rFonts w:ascii="Courier New" w:eastAsia="Courier New" w:hAnsi="Courier New" w:cs="Courier New"/>
          <w:sz w:val="20"/>
        </w:rPr>
        <w:t>_header</w:t>
      </w:r>
      <w:proofErr w:type="spellEnd"/>
      <w:r w:rsidRPr="00CB5B64">
        <w:rPr>
          <w:rFonts w:ascii="Courier New" w:eastAsia="Courier New" w:hAnsi="Courier New" w:cs="Courier New"/>
          <w:sz w:val="20"/>
        </w:rPr>
        <w:t xml:space="preserve"> Cache-Control "no-store"</w:t>
      </w:r>
      <w:proofErr w:type="gramStart"/>
      <w:r w:rsidRPr="00CB5B64">
        <w:rPr>
          <w:rFonts w:ascii="Courier New" w:eastAsia="Courier New" w:hAnsi="Courier New" w:cs="Courier New"/>
          <w:sz w:val="20"/>
        </w:rPr>
        <w:t>; }</w:t>
      </w:r>
      <w:proofErr w:type="gramEnd"/>
    </w:p>
    <w:p w14:paraId="6CC0C2ED"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p>
    <w:p w14:paraId="3A02FB3B"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  location /</w:t>
      </w:r>
      <w:proofErr w:type="spellStart"/>
      <w:r w:rsidRPr="00CB5B64">
        <w:rPr>
          <w:rFonts w:ascii="Courier New" w:eastAsia="Courier New" w:hAnsi="Courier New" w:cs="Courier New"/>
          <w:sz w:val="20"/>
        </w:rPr>
        <w:t>api</w:t>
      </w:r>
      <w:proofErr w:type="spellEnd"/>
      <w:r w:rsidRPr="00CB5B64">
        <w:rPr>
          <w:rFonts w:ascii="Courier New" w:eastAsia="Courier New" w:hAnsi="Courier New" w:cs="Courier New"/>
          <w:sz w:val="20"/>
        </w:rPr>
        <w:t>/ {</w:t>
      </w:r>
    </w:p>
    <w:p w14:paraId="1F6CC719"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    </w:t>
      </w:r>
      <w:proofErr w:type="spellStart"/>
      <w:r w:rsidRPr="00CB5B64">
        <w:rPr>
          <w:rFonts w:ascii="Courier New" w:eastAsia="Courier New" w:hAnsi="Courier New" w:cs="Courier New"/>
          <w:sz w:val="20"/>
        </w:rPr>
        <w:t>proxy_pass</w:t>
      </w:r>
      <w:proofErr w:type="spellEnd"/>
      <w:r w:rsidRPr="00CB5B64">
        <w:rPr>
          <w:rFonts w:ascii="Courier New" w:eastAsia="Courier New" w:hAnsi="Courier New" w:cs="Courier New"/>
          <w:sz w:val="20"/>
        </w:rPr>
        <w:t xml:space="preserve"> http://dokkee-backend:8000;</w:t>
      </w:r>
    </w:p>
    <w:p w14:paraId="2B1EDA8E"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    </w:t>
      </w:r>
      <w:proofErr w:type="spellStart"/>
      <w:r w:rsidRPr="00CB5B64">
        <w:rPr>
          <w:rFonts w:ascii="Courier New" w:eastAsia="Courier New" w:hAnsi="Courier New" w:cs="Courier New"/>
          <w:sz w:val="20"/>
        </w:rPr>
        <w:t>proxy_set_header</w:t>
      </w:r>
      <w:proofErr w:type="spellEnd"/>
      <w:r w:rsidRPr="00CB5B64">
        <w:rPr>
          <w:rFonts w:ascii="Courier New" w:eastAsia="Courier New" w:hAnsi="Courier New" w:cs="Courier New"/>
          <w:sz w:val="20"/>
        </w:rPr>
        <w:t xml:space="preserve"> Host $host;</w:t>
      </w:r>
    </w:p>
    <w:p w14:paraId="59B35692"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    </w:t>
      </w:r>
      <w:proofErr w:type="spellStart"/>
      <w:r w:rsidRPr="00CB5B64">
        <w:rPr>
          <w:rFonts w:ascii="Courier New" w:eastAsia="Courier New" w:hAnsi="Courier New" w:cs="Courier New"/>
          <w:sz w:val="20"/>
        </w:rPr>
        <w:t>proxy_set_header</w:t>
      </w:r>
      <w:proofErr w:type="spellEnd"/>
      <w:r w:rsidRPr="00CB5B64">
        <w:rPr>
          <w:rFonts w:ascii="Courier New" w:eastAsia="Courier New" w:hAnsi="Courier New" w:cs="Courier New"/>
          <w:sz w:val="20"/>
        </w:rPr>
        <w:t xml:space="preserve"> X-Real-IP $</w:t>
      </w:r>
      <w:proofErr w:type="spellStart"/>
      <w:r w:rsidRPr="00CB5B64">
        <w:rPr>
          <w:rFonts w:ascii="Courier New" w:eastAsia="Courier New" w:hAnsi="Courier New" w:cs="Courier New"/>
          <w:sz w:val="20"/>
        </w:rPr>
        <w:t>remote_addr</w:t>
      </w:r>
      <w:proofErr w:type="spellEnd"/>
      <w:r w:rsidRPr="00CB5B64">
        <w:rPr>
          <w:rFonts w:ascii="Courier New" w:eastAsia="Courier New" w:hAnsi="Courier New" w:cs="Courier New"/>
          <w:sz w:val="20"/>
        </w:rPr>
        <w:t>;</w:t>
      </w:r>
    </w:p>
    <w:p w14:paraId="500D08D6"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    </w:t>
      </w:r>
      <w:proofErr w:type="spellStart"/>
      <w:r w:rsidRPr="00CB5B64">
        <w:rPr>
          <w:rFonts w:ascii="Courier New" w:eastAsia="Courier New" w:hAnsi="Courier New" w:cs="Courier New"/>
          <w:sz w:val="20"/>
        </w:rPr>
        <w:t>client_max_body_size</w:t>
      </w:r>
      <w:proofErr w:type="spellEnd"/>
      <w:r w:rsidRPr="00CB5B64">
        <w:rPr>
          <w:rFonts w:ascii="Courier New" w:eastAsia="Courier New" w:hAnsi="Courier New" w:cs="Courier New"/>
          <w:sz w:val="20"/>
        </w:rPr>
        <w:t xml:space="preserve"> 12M;</w:t>
      </w:r>
    </w:p>
    <w:p w14:paraId="1F18E5DE"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  }</w:t>
      </w:r>
    </w:p>
    <w:p w14:paraId="19372D3F"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  location /auth/ {</w:t>
      </w:r>
    </w:p>
    <w:p w14:paraId="74CF9B2E"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    </w:t>
      </w:r>
      <w:proofErr w:type="spellStart"/>
      <w:r w:rsidRPr="00CB5B64">
        <w:rPr>
          <w:rFonts w:ascii="Courier New" w:eastAsia="Courier New" w:hAnsi="Courier New" w:cs="Courier New"/>
          <w:sz w:val="20"/>
        </w:rPr>
        <w:t>proxy_pass</w:t>
      </w:r>
      <w:proofErr w:type="spellEnd"/>
      <w:r w:rsidRPr="00CB5B64">
        <w:rPr>
          <w:rFonts w:ascii="Courier New" w:eastAsia="Courier New" w:hAnsi="Courier New" w:cs="Courier New"/>
          <w:sz w:val="20"/>
        </w:rPr>
        <w:t xml:space="preserve"> http://dokkee-backend:8000;</w:t>
      </w:r>
    </w:p>
    <w:p w14:paraId="5B8136FC"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    </w:t>
      </w:r>
      <w:proofErr w:type="spellStart"/>
      <w:r w:rsidRPr="00CB5B64">
        <w:rPr>
          <w:rFonts w:ascii="Courier New" w:eastAsia="Courier New" w:hAnsi="Courier New" w:cs="Courier New"/>
          <w:sz w:val="20"/>
        </w:rPr>
        <w:t>proxy_set_header</w:t>
      </w:r>
      <w:proofErr w:type="spellEnd"/>
      <w:r w:rsidRPr="00CB5B64">
        <w:rPr>
          <w:rFonts w:ascii="Courier New" w:eastAsia="Courier New" w:hAnsi="Courier New" w:cs="Courier New"/>
          <w:sz w:val="20"/>
        </w:rPr>
        <w:t xml:space="preserve"> Host $host;</w:t>
      </w:r>
    </w:p>
    <w:p w14:paraId="07274462"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    </w:t>
      </w:r>
      <w:proofErr w:type="spellStart"/>
      <w:r w:rsidRPr="00CB5B64">
        <w:rPr>
          <w:rFonts w:ascii="Courier New" w:eastAsia="Courier New" w:hAnsi="Courier New" w:cs="Courier New"/>
          <w:sz w:val="20"/>
        </w:rPr>
        <w:t>proxy_set_header</w:t>
      </w:r>
      <w:proofErr w:type="spellEnd"/>
      <w:r w:rsidRPr="00CB5B64">
        <w:rPr>
          <w:rFonts w:ascii="Courier New" w:eastAsia="Courier New" w:hAnsi="Courier New" w:cs="Courier New"/>
          <w:sz w:val="20"/>
        </w:rPr>
        <w:t xml:space="preserve"> X-Real-IP $</w:t>
      </w:r>
      <w:proofErr w:type="spellStart"/>
      <w:r w:rsidRPr="00CB5B64">
        <w:rPr>
          <w:rFonts w:ascii="Courier New" w:eastAsia="Courier New" w:hAnsi="Courier New" w:cs="Courier New"/>
          <w:sz w:val="20"/>
        </w:rPr>
        <w:t>remote_addr</w:t>
      </w:r>
      <w:proofErr w:type="spellEnd"/>
      <w:r w:rsidRPr="00CB5B64">
        <w:rPr>
          <w:rFonts w:ascii="Courier New" w:eastAsia="Courier New" w:hAnsi="Courier New" w:cs="Courier New"/>
          <w:sz w:val="20"/>
        </w:rPr>
        <w:t>;</w:t>
      </w:r>
    </w:p>
    <w:p w14:paraId="0877071F" w14:textId="77777777" w:rsidR="00CB5B64" w:rsidRPr="00670C19"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lang w:val="ru-RU"/>
        </w:rPr>
      </w:pPr>
      <w:r w:rsidRPr="00CB5B64">
        <w:rPr>
          <w:rFonts w:ascii="Courier New" w:eastAsia="Courier New" w:hAnsi="Courier New" w:cs="Courier New"/>
          <w:sz w:val="20"/>
        </w:rPr>
        <w:t xml:space="preserve">  </w:t>
      </w:r>
      <w:r w:rsidRPr="00670C19">
        <w:rPr>
          <w:rFonts w:ascii="Courier New" w:eastAsia="Courier New" w:hAnsi="Courier New" w:cs="Courier New"/>
          <w:sz w:val="20"/>
          <w:lang w:val="ru-RU"/>
        </w:rPr>
        <w:t>}</w:t>
      </w:r>
    </w:p>
    <w:p w14:paraId="2685F93B" w14:textId="418593CD" w:rsidR="00CA7F6E"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lang w:val="ru-RU"/>
        </w:rPr>
      </w:pPr>
      <w:r w:rsidRPr="00670C19">
        <w:rPr>
          <w:rFonts w:ascii="Courier New" w:eastAsia="Courier New" w:hAnsi="Courier New" w:cs="Courier New"/>
          <w:sz w:val="20"/>
          <w:lang w:val="ru-RU"/>
        </w:rPr>
        <w:t>}</w:t>
      </w:r>
    </w:p>
    <w:p w14:paraId="2F115773" w14:textId="77777777" w:rsidR="00CB5B64" w:rsidRPr="00670C19" w:rsidRDefault="00CB5B64">
      <w:pPr>
        <w:spacing w:after="200" w:line="276" w:lineRule="auto"/>
        <w:ind w:firstLine="0"/>
        <w:jc w:val="left"/>
        <w:rPr>
          <w:i/>
          <w:sz w:val="24"/>
          <w:szCs w:val="24"/>
          <w:lang w:val="ru-RU"/>
        </w:rPr>
      </w:pPr>
      <w:r w:rsidRPr="00670C19">
        <w:rPr>
          <w:i/>
          <w:sz w:val="24"/>
          <w:szCs w:val="24"/>
          <w:lang w:val="ru-RU"/>
        </w:rPr>
        <w:br w:type="page"/>
      </w:r>
    </w:p>
    <w:p w14:paraId="6EA2E492" w14:textId="2DCC3E18" w:rsidR="003D58FD" w:rsidRPr="0034187B" w:rsidRDefault="002076EC" w:rsidP="00AC3864">
      <w:pPr>
        <w:spacing w:before="120" w:line="240" w:lineRule="auto"/>
        <w:ind w:firstLine="0"/>
        <w:jc w:val="left"/>
        <w:rPr>
          <w:i/>
          <w:sz w:val="24"/>
          <w:szCs w:val="24"/>
          <w:lang w:val="ru-RU"/>
        </w:rPr>
      </w:pPr>
      <w:r w:rsidRPr="00D202A5">
        <w:rPr>
          <w:i/>
          <w:sz w:val="24"/>
          <w:szCs w:val="24"/>
          <w:lang w:val="ru-RU"/>
        </w:rPr>
        <w:lastRenderedPageBreak/>
        <w:t>Листинг</w:t>
      </w:r>
      <w:r w:rsidRPr="0034187B">
        <w:rPr>
          <w:i/>
          <w:sz w:val="24"/>
          <w:szCs w:val="24"/>
          <w:lang w:val="ru-RU"/>
        </w:rPr>
        <w:t xml:space="preserve"> </w:t>
      </w:r>
      <w:r w:rsidRPr="00D202A5">
        <w:rPr>
          <w:i/>
          <w:sz w:val="24"/>
          <w:szCs w:val="24"/>
          <w:lang w:val="ru-RU"/>
        </w:rPr>
        <w:t>В</w:t>
      </w:r>
      <w:r w:rsidRPr="0034187B">
        <w:rPr>
          <w:i/>
          <w:sz w:val="24"/>
          <w:szCs w:val="24"/>
          <w:lang w:val="ru-RU"/>
        </w:rPr>
        <w:t xml:space="preserve">.5 </w:t>
      </w:r>
      <w:r w:rsidR="0037441D" w:rsidRPr="0037441D">
        <w:rPr>
          <w:i/>
          <w:sz w:val="24"/>
          <w:szCs w:val="24"/>
          <w:lang w:val="ru-RU"/>
        </w:rPr>
        <w:t>—</w:t>
      </w:r>
      <w:r w:rsidRPr="0034187B">
        <w:rPr>
          <w:i/>
          <w:sz w:val="24"/>
          <w:szCs w:val="24"/>
          <w:lang w:val="ru-RU"/>
        </w:rPr>
        <w:t xml:space="preserve"> </w:t>
      </w:r>
      <w:r w:rsidRPr="00D202A5">
        <w:rPr>
          <w:i/>
          <w:sz w:val="24"/>
          <w:szCs w:val="24"/>
          <w:lang w:val="ru-RU"/>
        </w:rPr>
        <w:t>Функция</w:t>
      </w:r>
      <w:r w:rsidRPr="0034187B">
        <w:rPr>
          <w:i/>
          <w:sz w:val="24"/>
          <w:szCs w:val="24"/>
          <w:lang w:val="ru-RU"/>
        </w:rPr>
        <w:t xml:space="preserve"> </w:t>
      </w:r>
      <w:r w:rsidRPr="00D202A5">
        <w:rPr>
          <w:i/>
          <w:sz w:val="24"/>
          <w:szCs w:val="24"/>
          <w:lang w:val="ru-RU"/>
        </w:rPr>
        <w:t>экранирования</w:t>
      </w:r>
      <w:r w:rsidRPr="0034187B">
        <w:rPr>
          <w:i/>
          <w:sz w:val="24"/>
          <w:szCs w:val="24"/>
          <w:lang w:val="ru-RU"/>
        </w:rPr>
        <w:t xml:space="preserve"> </w:t>
      </w:r>
      <w:r>
        <w:rPr>
          <w:i/>
          <w:sz w:val="24"/>
          <w:szCs w:val="24"/>
        </w:rPr>
        <w:t>HTML</w:t>
      </w:r>
    </w:p>
    <w:p w14:paraId="29E73CA1" w14:textId="4A295FA3" w:rsidR="007F3693" w:rsidRPr="0034187B" w:rsidRDefault="007F3693" w:rsidP="007F3693">
      <w:pPr>
        <w:pBdr>
          <w:top w:val="single" w:sz="4" w:space="1" w:color="auto"/>
          <w:left w:val="single" w:sz="4" w:space="4" w:color="auto"/>
          <w:bottom w:val="single" w:sz="4" w:space="1" w:color="auto"/>
          <w:right w:val="single" w:sz="4" w:space="4" w:color="auto"/>
        </w:pBdr>
        <w:spacing w:line="240" w:lineRule="auto"/>
        <w:ind w:firstLine="0"/>
        <w:jc w:val="left"/>
        <w:rPr>
          <w:lang w:val="ru-RU"/>
        </w:rPr>
      </w:pPr>
      <w:r w:rsidRPr="002420A7">
        <w:rPr>
          <w:rFonts w:ascii="Courier New" w:eastAsia="Courier New" w:hAnsi="Courier New" w:cs="Courier New"/>
          <w:sz w:val="20"/>
          <w:lang w:val="ru-RU"/>
        </w:rPr>
        <w:t xml:space="preserve">// Экранирование </w:t>
      </w:r>
      <w:r>
        <w:rPr>
          <w:rFonts w:ascii="Courier New" w:eastAsia="Courier New" w:hAnsi="Courier New" w:cs="Courier New"/>
          <w:sz w:val="20"/>
        </w:rPr>
        <w:t>HTML</w:t>
      </w:r>
      <w:r w:rsidRPr="002420A7">
        <w:rPr>
          <w:rFonts w:ascii="Courier New" w:eastAsia="Courier New" w:hAnsi="Courier New" w:cs="Courier New"/>
          <w:sz w:val="20"/>
          <w:lang w:val="ru-RU"/>
        </w:rPr>
        <w:t xml:space="preserve"> для безопасного вывода пользовательского ввода</w:t>
      </w:r>
    </w:p>
    <w:p w14:paraId="270DA775" w14:textId="77777777" w:rsidR="007F3693" w:rsidRPr="0007497A" w:rsidRDefault="007F3693" w:rsidP="007F3693">
      <w:pPr>
        <w:pBdr>
          <w:top w:val="single" w:sz="4" w:space="1" w:color="auto"/>
          <w:left w:val="single" w:sz="4" w:space="4" w:color="auto"/>
          <w:bottom w:val="single" w:sz="4" w:space="1" w:color="auto"/>
          <w:right w:val="single" w:sz="4" w:space="4" w:color="auto"/>
        </w:pBdr>
        <w:spacing w:line="240" w:lineRule="auto"/>
        <w:ind w:firstLine="0"/>
        <w:jc w:val="left"/>
        <w:rPr>
          <w:lang w:val="ru-RU"/>
        </w:rPr>
      </w:pPr>
      <w:r w:rsidRPr="0007497A">
        <w:rPr>
          <w:rFonts w:ascii="Courier New" w:eastAsia="Courier New" w:hAnsi="Courier New" w:cs="Courier New"/>
          <w:sz w:val="20"/>
          <w:lang w:val="ru-RU"/>
        </w:rPr>
        <w:t xml:space="preserve"> </w:t>
      </w:r>
    </w:p>
    <w:p w14:paraId="0ECD448E"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const ESCAPE_MAP = {</w:t>
      </w:r>
    </w:p>
    <w:p w14:paraId="73CBAADD"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  '&amp;': '&amp;amp;',</w:t>
      </w:r>
    </w:p>
    <w:p w14:paraId="6766D1B9"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  '&lt;': '&amp;</w:t>
      </w:r>
      <w:proofErr w:type="spellStart"/>
      <w:r w:rsidRPr="00CB5B64">
        <w:rPr>
          <w:rFonts w:ascii="Courier New" w:eastAsia="Courier New" w:hAnsi="Courier New" w:cs="Courier New"/>
          <w:sz w:val="20"/>
        </w:rPr>
        <w:t>lt</w:t>
      </w:r>
      <w:proofErr w:type="spellEnd"/>
      <w:r w:rsidRPr="00CB5B64">
        <w:rPr>
          <w:rFonts w:ascii="Courier New" w:eastAsia="Courier New" w:hAnsi="Courier New" w:cs="Courier New"/>
          <w:sz w:val="20"/>
        </w:rPr>
        <w:t>;',</w:t>
      </w:r>
    </w:p>
    <w:p w14:paraId="6E88A6B5"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  '&gt;': '&amp;</w:t>
      </w:r>
      <w:proofErr w:type="spellStart"/>
      <w:r w:rsidRPr="00CB5B64">
        <w:rPr>
          <w:rFonts w:ascii="Courier New" w:eastAsia="Courier New" w:hAnsi="Courier New" w:cs="Courier New"/>
          <w:sz w:val="20"/>
        </w:rPr>
        <w:t>gt</w:t>
      </w:r>
      <w:proofErr w:type="spellEnd"/>
      <w:r w:rsidRPr="00CB5B64">
        <w:rPr>
          <w:rFonts w:ascii="Courier New" w:eastAsia="Courier New" w:hAnsi="Courier New" w:cs="Courier New"/>
          <w:sz w:val="20"/>
        </w:rPr>
        <w:t>;',</w:t>
      </w:r>
    </w:p>
    <w:p w14:paraId="0B705B4D"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  '"': '&amp;</w:t>
      </w:r>
      <w:proofErr w:type="spellStart"/>
      <w:r w:rsidRPr="00CB5B64">
        <w:rPr>
          <w:rFonts w:ascii="Courier New" w:eastAsia="Courier New" w:hAnsi="Courier New" w:cs="Courier New"/>
          <w:sz w:val="20"/>
        </w:rPr>
        <w:t>quot</w:t>
      </w:r>
      <w:proofErr w:type="spellEnd"/>
      <w:r w:rsidRPr="00CB5B64">
        <w:rPr>
          <w:rFonts w:ascii="Courier New" w:eastAsia="Courier New" w:hAnsi="Courier New" w:cs="Courier New"/>
          <w:sz w:val="20"/>
        </w:rPr>
        <w:t>;',</w:t>
      </w:r>
    </w:p>
    <w:p w14:paraId="706B6206"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  "'": '&amp;#39;',</w:t>
      </w:r>
    </w:p>
    <w:p w14:paraId="629C8434"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w:t>
      </w:r>
    </w:p>
    <w:p w14:paraId="29889AD4"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p>
    <w:p w14:paraId="78A88BFB"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export function </w:t>
      </w:r>
      <w:proofErr w:type="spellStart"/>
      <w:r w:rsidRPr="00CB5B64">
        <w:rPr>
          <w:rFonts w:ascii="Courier New" w:eastAsia="Courier New" w:hAnsi="Courier New" w:cs="Courier New"/>
          <w:sz w:val="20"/>
        </w:rPr>
        <w:t>escapeHtml</w:t>
      </w:r>
      <w:proofErr w:type="spellEnd"/>
      <w:r w:rsidRPr="00CB5B64">
        <w:rPr>
          <w:rFonts w:ascii="Courier New" w:eastAsia="Courier New" w:hAnsi="Courier New" w:cs="Courier New"/>
          <w:sz w:val="20"/>
        </w:rPr>
        <w:t>(str) {</w:t>
      </w:r>
    </w:p>
    <w:p w14:paraId="750F1BA2"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  if (</w:t>
      </w:r>
      <w:proofErr w:type="spellStart"/>
      <w:r w:rsidRPr="00CB5B64">
        <w:rPr>
          <w:rFonts w:ascii="Courier New" w:eastAsia="Courier New" w:hAnsi="Courier New" w:cs="Courier New"/>
          <w:sz w:val="20"/>
        </w:rPr>
        <w:t>typeof</w:t>
      </w:r>
      <w:proofErr w:type="spellEnd"/>
      <w:r w:rsidRPr="00CB5B64">
        <w:rPr>
          <w:rFonts w:ascii="Courier New" w:eastAsia="Courier New" w:hAnsi="Courier New" w:cs="Courier New"/>
          <w:sz w:val="20"/>
        </w:rPr>
        <w:t xml:space="preserve"> </w:t>
      </w:r>
      <w:proofErr w:type="gramStart"/>
      <w:r w:rsidRPr="00CB5B64">
        <w:rPr>
          <w:rFonts w:ascii="Courier New" w:eastAsia="Courier New" w:hAnsi="Courier New" w:cs="Courier New"/>
          <w:sz w:val="20"/>
        </w:rPr>
        <w:t>str !</w:t>
      </w:r>
      <w:proofErr w:type="gramEnd"/>
      <w:r w:rsidRPr="00CB5B64">
        <w:rPr>
          <w:rFonts w:ascii="Courier New" w:eastAsia="Courier New" w:hAnsi="Courier New" w:cs="Courier New"/>
          <w:sz w:val="20"/>
        </w:rPr>
        <w:t>== 'string') return ''</w:t>
      </w:r>
    </w:p>
    <w:p w14:paraId="5FA41501"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  return </w:t>
      </w:r>
      <w:proofErr w:type="spellStart"/>
      <w:proofErr w:type="gramStart"/>
      <w:r w:rsidRPr="00CB5B64">
        <w:rPr>
          <w:rFonts w:ascii="Courier New" w:eastAsia="Courier New" w:hAnsi="Courier New" w:cs="Courier New"/>
          <w:sz w:val="20"/>
        </w:rPr>
        <w:t>str.replace</w:t>
      </w:r>
      <w:proofErr w:type="spellEnd"/>
      <w:proofErr w:type="gramEnd"/>
      <w:r w:rsidRPr="00CB5B64">
        <w:rPr>
          <w:rFonts w:ascii="Courier New" w:eastAsia="Courier New" w:hAnsi="Courier New" w:cs="Courier New"/>
          <w:sz w:val="20"/>
        </w:rPr>
        <w:t>(</w:t>
      </w:r>
      <w:proofErr w:type="gramStart"/>
      <w:r w:rsidRPr="00CB5B64">
        <w:rPr>
          <w:rFonts w:ascii="Courier New" w:eastAsia="Courier New" w:hAnsi="Courier New" w:cs="Courier New"/>
          <w:sz w:val="20"/>
        </w:rPr>
        <w:t>/[</w:t>
      </w:r>
      <w:proofErr w:type="gramEnd"/>
      <w:r w:rsidRPr="00CB5B64">
        <w:rPr>
          <w:rFonts w:ascii="Courier New" w:eastAsia="Courier New" w:hAnsi="Courier New" w:cs="Courier New"/>
          <w:sz w:val="20"/>
        </w:rPr>
        <w:t>&amp;&lt;&gt;"']/g, (</w:t>
      </w:r>
      <w:proofErr w:type="spellStart"/>
      <w:r w:rsidRPr="00CB5B64">
        <w:rPr>
          <w:rFonts w:ascii="Courier New" w:eastAsia="Courier New" w:hAnsi="Courier New" w:cs="Courier New"/>
          <w:sz w:val="20"/>
        </w:rPr>
        <w:t>ch</w:t>
      </w:r>
      <w:proofErr w:type="spellEnd"/>
      <w:r w:rsidRPr="00CB5B64">
        <w:rPr>
          <w:rFonts w:ascii="Courier New" w:eastAsia="Courier New" w:hAnsi="Courier New" w:cs="Courier New"/>
          <w:sz w:val="20"/>
        </w:rPr>
        <w:t>) =&gt; ESCAPE_</w:t>
      </w:r>
      <w:proofErr w:type="gramStart"/>
      <w:r w:rsidRPr="00CB5B64">
        <w:rPr>
          <w:rFonts w:ascii="Courier New" w:eastAsia="Courier New" w:hAnsi="Courier New" w:cs="Courier New"/>
          <w:sz w:val="20"/>
        </w:rPr>
        <w:t>MAP[</w:t>
      </w:r>
      <w:proofErr w:type="spellStart"/>
      <w:proofErr w:type="gramEnd"/>
      <w:r w:rsidRPr="00CB5B64">
        <w:rPr>
          <w:rFonts w:ascii="Courier New" w:eastAsia="Courier New" w:hAnsi="Courier New" w:cs="Courier New"/>
          <w:sz w:val="20"/>
        </w:rPr>
        <w:t>ch</w:t>
      </w:r>
      <w:proofErr w:type="spellEnd"/>
      <w:r w:rsidRPr="00CB5B64">
        <w:rPr>
          <w:rFonts w:ascii="Courier New" w:eastAsia="Courier New" w:hAnsi="Courier New" w:cs="Courier New"/>
          <w:sz w:val="20"/>
        </w:rPr>
        <w:t xml:space="preserve">] || </w:t>
      </w:r>
      <w:proofErr w:type="spellStart"/>
      <w:r w:rsidRPr="00CB5B64">
        <w:rPr>
          <w:rFonts w:ascii="Courier New" w:eastAsia="Courier New" w:hAnsi="Courier New" w:cs="Courier New"/>
          <w:sz w:val="20"/>
        </w:rPr>
        <w:t>ch</w:t>
      </w:r>
      <w:proofErr w:type="spellEnd"/>
      <w:r w:rsidRPr="00CB5B64">
        <w:rPr>
          <w:rFonts w:ascii="Courier New" w:eastAsia="Courier New" w:hAnsi="Courier New" w:cs="Courier New"/>
          <w:sz w:val="20"/>
        </w:rPr>
        <w:t>)</w:t>
      </w:r>
    </w:p>
    <w:p w14:paraId="34C6AAA5"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w:t>
      </w:r>
    </w:p>
    <w:p w14:paraId="448D4944"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p>
    <w:p w14:paraId="7B40A0EC"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export function </w:t>
      </w:r>
      <w:proofErr w:type="spellStart"/>
      <w:r w:rsidRPr="00CB5B64">
        <w:rPr>
          <w:rFonts w:ascii="Courier New" w:eastAsia="Courier New" w:hAnsi="Courier New" w:cs="Courier New"/>
          <w:sz w:val="20"/>
        </w:rPr>
        <w:t>stripTags</w:t>
      </w:r>
      <w:proofErr w:type="spellEnd"/>
      <w:r w:rsidRPr="00CB5B64">
        <w:rPr>
          <w:rFonts w:ascii="Courier New" w:eastAsia="Courier New" w:hAnsi="Courier New" w:cs="Courier New"/>
          <w:sz w:val="20"/>
        </w:rPr>
        <w:t>(html) {</w:t>
      </w:r>
    </w:p>
    <w:p w14:paraId="796A7B29"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  if (</w:t>
      </w:r>
      <w:proofErr w:type="spellStart"/>
      <w:r w:rsidRPr="00CB5B64">
        <w:rPr>
          <w:rFonts w:ascii="Courier New" w:eastAsia="Courier New" w:hAnsi="Courier New" w:cs="Courier New"/>
          <w:sz w:val="20"/>
        </w:rPr>
        <w:t>typeof</w:t>
      </w:r>
      <w:proofErr w:type="spellEnd"/>
      <w:r w:rsidRPr="00CB5B64">
        <w:rPr>
          <w:rFonts w:ascii="Courier New" w:eastAsia="Courier New" w:hAnsi="Courier New" w:cs="Courier New"/>
          <w:sz w:val="20"/>
        </w:rPr>
        <w:t xml:space="preserve"> </w:t>
      </w:r>
      <w:proofErr w:type="gramStart"/>
      <w:r w:rsidRPr="00CB5B64">
        <w:rPr>
          <w:rFonts w:ascii="Courier New" w:eastAsia="Courier New" w:hAnsi="Courier New" w:cs="Courier New"/>
          <w:sz w:val="20"/>
        </w:rPr>
        <w:t>html !</w:t>
      </w:r>
      <w:proofErr w:type="gramEnd"/>
      <w:r w:rsidRPr="00CB5B64">
        <w:rPr>
          <w:rFonts w:ascii="Courier New" w:eastAsia="Courier New" w:hAnsi="Courier New" w:cs="Courier New"/>
          <w:sz w:val="20"/>
        </w:rPr>
        <w:t>== 'string') return ''</w:t>
      </w:r>
    </w:p>
    <w:p w14:paraId="0503D6CC" w14:textId="77777777" w:rsidR="00CB5B64" w:rsidRPr="00CB5B64"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CB5B64">
        <w:rPr>
          <w:rFonts w:ascii="Courier New" w:eastAsia="Courier New" w:hAnsi="Courier New" w:cs="Courier New"/>
          <w:sz w:val="20"/>
        </w:rPr>
        <w:t xml:space="preserve">  return </w:t>
      </w:r>
      <w:proofErr w:type="spellStart"/>
      <w:proofErr w:type="gramStart"/>
      <w:r w:rsidRPr="00CB5B64">
        <w:rPr>
          <w:rFonts w:ascii="Courier New" w:eastAsia="Courier New" w:hAnsi="Courier New" w:cs="Courier New"/>
          <w:sz w:val="20"/>
        </w:rPr>
        <w:t>html.replace</w:t>
      </w:r>
      <w:proofErr w:type="spellEnd"/>
      <w:proofErr w:type="gramEnd"/>
      <w:r w:rsidRPr="00CB5B64">
        <w:rPr>
          <w:rFonts w:ascii="Courier New" w:eastAsia="Courier New" w:hAnsi="Courier New" w:cs="Courier New"/>
          <w:sz w:val="20"/>
        </w:rPr>
        <w:t>(/</w:t>
      </w:r>
      <w:proofErr w:type="gramStart"/>
      <w:r w:rsidRPr="00CB5B64">
        <w:rPr>
          <w:rFonts w:ascii="Courier New" w:eastAsia="Courier New" w:hAnsi="Courier New" w:cs="Courier New"/>
          <w:sz w:val="20"/>
        </w:rPr>
        <w:t>&lt;[</w:t>
      </w:r>
      <w:proofErr w:type="gramEnd"/>
      <w:r w:rsidRPr="00CB5B64">
        <w:rPr>
          <w:rFonts w:ascii="Courier New" w:eastAsia="Courier New" w:hAnsi="Courier New" w:cs="Courier New"/>
          <w:sz w:val="20"/>
        </w:rPr>
        <w:t>^</w:t>
      </w:r>
      <w:proofErr w:type="gramStart"/>
      <w:r w:rsidRPr="00CB5B64">
        <w:rPr>
          <w:rFonts w:ascii="Courier New" w:eastAsia="Courier New" w:hAnsi="Courier New" w:cs="Courier New"/>
          <w:sz w:val="20"/>
        </w:rPr>
        <w:t>&gt;]*</w:t>
      </w:r>
      <w:proofErr w:type="gramEnd"/>
      <w:r w:rsidRPr="00CB5B64">
        <w:rPr>
          <w:rFonts w:ascii="Courier New" w:eastAsia="Courier New" w:hAnsi="Courier New" w:cs="Courier New"/>
          <w:sz w:val="20"/>
        </w:rPr>
        <w:t>&gt;/g, '')</w:t>
      </w:r>
    </w:p>
    <w:p w14:paraId="5B83FA86" w14:textId="56FD4D70" w:rsidR="007F3693" w:rsidRPr="00D202A5" w:rsidRDefault="00CB5B64" w:rsidP="00CB5B64">
      <w:pPr>
        <w:pBdr>
          <w:top w:val="single" w:sz="4" w:space="1" w:color="auto"/>
          <w:left w:val="single" w:sz="4" w:space="4" w:color="auto"/>
          <w:bottom w:val="single" w:sz="4" w:space="1" w:color="auto"/>
          <w:right w:val="single" w:sz="4" w:space="4" w:color="auto"/>
        </w:pBdr>
        <w:spacing w:line="240" w:lineRule="auto"/>
        <w:ind w:firstLine="0"/>
        <w:jc w:val="left"/>
        <w:rPr>
          <w:lang w:val="ru-RU"/>
        </w:rPr>
      </w:pPr>
      <w:r w:rsidRPr="00670C19">
        <w:rPr>
          <w:rFonts w:ascii="Courier New" w:eastAsia="Courier New" w:hAnsi="Courier New" w:cs="Courier New"/>
          <w:sz w:val="20"/>
          <w:lang w:val="ru-RU"/>
        </w:rPr>
        <w:t>}</w:t>
      </w:r>
    </w:p>
    <w:p w14:paraId="17A11B63" w14:textId="77777777" w:rsidR="007F3693" w:rsidRPr="000C54D5" w:rsidRDefault="007F3693" w:rsidP="00D202A5">
      <w:pPr>
        <w:ind w:firstLine="0"/>
        <w:jc w:val="left"/>
        <w:rPr>
          <w:i/>
          <w:sz w:val="24"/>
          <w:szCs w:val="24"/>
          <w:lang w:val="ru-RU"/>
        </w:rPr>
      </w:pPr>
    </w:p>
    <w:p w14:paraId="3016EE42" w14:textId="4C05E035" w:rsidR="003D58FD" w:rsidRPr="000C54D5" w:rsidRDefault="002076EC" w:rsidP="00AC3864">
      <w:pPr>
        <w:spacing w:before="120" w:line="240" w:lineRule="auto"/>
        <w:ind w:firstLine="0"/>
        <w:jc w:val="left"/>
        <w:rPr>
          <w:i/>
          <w:sz w:val="24"/>
          <w:szCs w:val="24"/>
          <w:lang w:val="ru-RU"/>
        </w:rPr>
      </w:pPr>
      <w:r w:rsidRPr="002420A7">
        <w:rPr>
          <w:i/>
          <w:sz w:val="24"/>
          <w:szCs w:val="24"/>
          <w:lang w:val="ru-RU"/>
        </w:rPr>
        <w:t xml:space="preserve">Листинг В.6 </w:t>
      </w:r>
      <w:r w:rsidR="0037441D" w:rsidRPr="0037441D">
        <w:rPr>
          <w:i/>
          <w:sz w:val="24"/>
          <w:szCs w:val="24"/>
          <w:lang w:val="ru-RU"/>
        </w:rPr>
        <w:t>—</w:t>
      </w:r>
      <w:r w:rsidRPr="002420A7">
        <w:rPr>
          <w:i/>
          <w:sz w:val="24"/>
          <w:szCs w:val="24"/>
          <w:lang w:val="ru-RU"/>
        </w:rPr>
        <w:t xml:space="preserve"> Типизированная обёртка над </w:t>
      </w:r>
      <w:proofErr w:type="spellStart"/>
      <w:r>
        <w:rPr>
          <w:i/>
          <w:sz w:val="24"/>
          <w:szCs w:val="24"/>
        </w:rPr>
        <w:t>localStorage</w:t>
      </w:r>
      <w:proofErr w:type="spellEnd"/>
    </w:p>
    <w:p w14:paraId="3C695894" w14:textId="77777777" w:rsidR="0034187B" w:rsidRPr="0034187B" w:rsidRDefault="0034187B" w:rsidP="0034187B">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lang w:val="ru-RU"/>
        </w:rPr>
      </w:pPr>
      <w:r w:rsidRPr="0034187B">
        <w:rPr>
          <w:rFonts w:ascii="Courier New" w:eastAsia="Courier New" w:hAnsi="Courier New" w:cs="Courier New"/>
          <w:sz w:val="20"/>
          <w:lang w:val="ru-RU"/>
        </w:rPr>
        <w:t xml:space="preserve">// Обёртка над </w:t>
      </w:r>
      <w:proofErr w:type="spellStart"/>
      <w:r w:rsidRPr="0034187B">
        <w:rPr>
          <w:rFonts w:ascii="Courier New" w:eastAsia="Courier New" w:hAnsi="Courier New" w:cs="Courier New"/>
          <w:sz w:val="20"/>
          <w:lang w:val="ru-RU"/>
        </w:rPr>
        <w:t>localStorage</w:t>
      </w:r>
      <w:proofErr w:type="spellEnd"/>
      <w:r w:rsidRPr="0034187B">
        <w:rPr>
          <w:rFonts w:ascii="Courier New" w:eastAsia="Courier New" w:hAnsi="Courier New" w:cs="Courier New"/>
          <w:sz w:val="20"/>
          <w:lang w:val="ru-RU"/>
        </w:rPr>
        <w:t xml:space="preserve"> с обработкой JSON и ошибок (приватный режим, квота)</w:t>
      </w:r>
    </w:p>
    <w:p w14:paraId="3077F9C3" w14:textId="77777777" w:rsidR="0034187B" w:rsidRPr="0034187B" w:rsidRDefault="0034187B" w:rsidP="0034187B">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34187B">
        <w:rPr>
          <w:rFonts w:ascii="Courier New" w:eastAsia="Courier New" w:hAnsi="Courier New" w:cs="Courier New"/>
          <w:sz w:val="20"/>
        </w:rPr>
        <w:t>const PREFIX = '</w:t>
      </w:r>
      <w:proofErr w:type="spellStart"/>
      <w:r w:rsidRPr="0034187B">
        <w:rPr>
          <w:rFonts w:ascii="Courier New" w:eastAsia="Courier New" w:hAnsi="Courier New" w:cs="Courier New"/>
          <w:sz w:val="20"/>
        </w:rPr>
        <w:t>dokkee</w:t>
      </w:r>
      <w:proofErr w:type="spellEnd"/>
      <w:r w:rsidRPr="0034187B">
        <w:rPr>
          <w:rFonts w:ascii="Courier New" w:eastAsia="Courier New" w:hAnsi="Courier New" w:cs="Courier New"/>
          <w:sz w:val="20"/>
        </w:rPr>
        <w:t>:'</w:t>
      </w:r>
    </w:p>
    <w:p w14:paraId="05B57912" w14:textId="77777777" w:rsidR="0034187B" w:rsidRPr="0034187B" w:rsidRDefault="0034187B" w:rsidP="0034187B">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p>
    <w:p w14:paraId="1DF2691B" w14:textId="77777777" w:rsidR="0034187B" w:rsidRPr="0034187B" w:rsidRDefault="0034187B" w:rsidP="0034187B">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34187B">
        <w:rPr>
          <w:rFonts w:ascii="Courier New" w:eastAsia="Courier New" w:hAnsi="Courier New" w:cs="Courier New"/>
          <w:sz w:val="20"/>
        </w:rPr>
        <w:t>export const storage = {</w:t>
      </w:r>
    </w:p>
    <w:p w14:paraId="77B6E1CF" w14:textId="77777777" w:rsidR="0034187B" w:rsidRPr="0034187B" w:rsidRDefault="0034187B" w:rsidP="0034187B">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34187B">
        <w:rPr>
          <w:rFonts w:ascii="Courier New" w:eastAsia="Courier New" w:hAnsi="Courier New" w:cs="Courier New"/>
          <w:sz w:val="20"/>
        </w:rPr>
        <w:t xml:space="preserve">  </w:t>
      </w:r>
      <w:proofErr w:type="gramStart"/>
      <w:r w:rsidRPr="0034187B">
        <w:rPr>
          <w:rFonts w:ascii="Courier New" w:eastAsia="Courier New" w:hAnsi="Courier New" w:cs="Courier New"/>
          <w:sz w:val="20"/>
        </w:rPr>
        <w:t>get(</w:t>
      </w:r>
      <w:proofErr w:type="gramEnd"/>
      <w:r w:rsidRPr="0034187B">
        <w:rPr>
          <w:rFonts w:ascii="Courier New" w:eastAsia="Courier New" w:hAnsi="Courier New" w:cs="Courier New"/>
          <w:sz w:val="20"/>
        </w:rPr>
        <w:t xml:space="preserve">key, </w:t>
      </w:r>
      <w:proofErr w:type="spellStart"/>
      <w:r w:rsidRPr="0034187B">
        <w:rPr>
          <w:rFonts w:ascii="Courier New" w:eastAsia="Courier New" w:hAnsi="Courier New" w:cs="Courier New"/>
          <w:sz w:val="20"/>
        </w:rPr>
        <w:t>defaultValue</w:t>
      </w:r>
      <w:proofErr w:type="spellEnd"/>
      <w:r w:rsidRPr="0034187B">
        <w:rPr>
          <w:rFonts w:ascii="Courier New" w:eastAsia="Courier New" w:hAnsi="Courier New" w:cs="Courier New"/>
          <w:sz w:val="20"/>
        </w:rPr>
        <w:t>) {</w:t>
      </w:r>
    </w:p>
    <w:p w14:paraId="3E01BA76" w14:textId="77777777" w:rsidR="0034187B" w:rsidRPr="0034187B" w:rsidRDefault="0034187B" w:rsidP="0034187B">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34187B">
        <w:rPr>
          <w:rFonts w:ascii="Courier New" w:eastAsia="Courier New" w:hAnsi="Courier New" w:cs="Courier New"/>
          <w:sz w:val="20"/>
        </w:rPr>
        <w:t xml:space="preserve">    try {</w:t>
      </w:r>
    </w:p>
    <w:p w14:paraId="635B08DF" w14:textId="77777777" w:rsidR="0034187B" w:rsidRPr="0034187B" w:rsidRDefault="0034187B" w:rsidP="0034187B">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34187B">
        <w:rPr>
          <w:rFonts w:ascii="Courier New" w:eastAsia="Courier New" w:hAnsi="Courier New" w:cs="Courier New"/>
          <w:sz w:val="20"/>
        </w:rPr>
        <w:t xml:space="preserve">      const raw = </w:t>
      </w:r>
      <w:proofErr w:type="spellStart"/>
      <w:r w:rsidRPr="0034187B">
        <w:rPr>
          <w:rFonts w:ascii="Courier New" w:eastAsia="Courier New" w:hAnsi="Courier New" w:cs="Courier New"/>
          <w:sz w:val="20"/>
        </w:rPr>
        <w:t>localStorage.getItem</w:t>
      </w:r>
      <w:proofErr w:type="spellEnd"/>
      <w:r w:rsidRPr="0034187B">
        <w:rPr>
          <w:rFonts w:ascii="Courier New" w:eastAsia="Courier New" w:hAnsi="Courier New" w:cs="Courier New"/>
          <w:sz w:val="20"/>
        </w:rPr>
        <w:t>(PREFIX + key)</w:t>
      </w:r>
    </w:p>
    <w:p w14:paraId="36704235" w14:textId="77777777" w:rsidR="0034187B" w:rsidRPr="0034187B" w:rsidRDefault="0034187B" w:rsidP="0034187B">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34187B">
        <w:rPr>
          <w:rFonts w:ascii="Courier New" w:eastAsia="Courier New" w:hAnsi="Courier New" w:cs="Courier New"/>
          <w:sz w:val="20"/>
        </w:rPr>
        <w:t xml:space="preserve">      return raw === </w:t>
      </w:r>
      <w:proofErr w:type="gramStart"/>
      <w:r w:rsidRPr="0034187B">
        <w:rPr>
          <w:rFonts w:ascii="Courier New" w:eastAsia="Courier New" w:hAnsi="Courier New" w:cs="Courier New"/>
          <w:sz w:val="20"/>
        </w:rPr>
        <w:t>null ?</w:t>
      </w:r>
      <w:proofErr w:type="gramEnd"/>
      <w:r w:rsidRPr="0034187B">
        <w:rPr>
          <w:rFonts w:ascii="Courier New" w:eastAsia="Courier New" w:hAnsi="Courier New" w:cs="Courier New"/>
          <w:sz w:val="20"/>
        </w:rPr>
        <w:t xml:space="preserve"> </w:t>
      </w:r>
      <w:proofErr w:type="spellStart"/>
      <w:proofErr w:type="gramStart"/>
      <w:r w:rsidRPr="0034187B">
        <w:rPr>
          <w:rFonts w:ascii="Courier New" w:eastAsia="Courier New" w:hAnsi="Courier New" w:cs="Courier New"/>
          <w:sz w:val="20"/>
        </w:rPr>
        <w:t>defaultValue</w:t>
      </w:r>
      <w:proofErr w:type="spellEnd"/>
      <w:r w:rsidRPr="0034187B">
        <w:rPr>
          <w:rFonts w:ascii="Courier New" w:eastAsia="Courier New" w:hAnsi="Courier New" w:cs="Courier New"/>
          <w:sz w:val="20"/>
        </w:rPr>
        <w:t xml:space="preserve"> :</w:t>
      </w:r>
      <w:proofErr w:type="gramEnd"/>
      <w:r w:rsidRPr="0034187B">
        <w:rPr>
          <w:rFonts w:ascii="Courier New" w:eastAsia="Courier New" w:hAnsi="Courier New" w:cs="Courier New"/>
          <w:sz w:val="20"/>
        </w:rPr>
        <w:t xml:space="preserve"> </w:t>
      </w:r>
      <w:proofErr w:type="spellStart"/>
      <w:r w:rsidRPr="0034187B">
        <w:rPr>
          <w:rFonts w:ascii="Courier New" w:eastAsia="Courier New" w:hAnsi="Courier New" w:cs="Courier New"/>
          <w:sz w:val="20"/>
        </w:rPr>
        <w:t>JSON.parse</w:t>
      </w:r>
      <w:proofErr w:type="spellEnd"/>
      <w:r w:rsidRPr="0034187B">
        <w:rPr>
          <w:rFonts w:ascii="Courier New" w:eastAsia="Courier New" w:hAnsi="Courier New" w:cs="Courier New"/>
          <w:sz w:val="20"/>
        </w:rPr>
        <w:t>(raw)</w:t>
      </w:r>
    </w:p>
    <w:p w14:paraId="0BA8B403" w14:textId="77777777" w:rsidR="0034187B" w:rsidRPr="0034187B" w:rsidRDefault="0034187B" w:rsidP="0034187B">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34187B">
        <w:rPr>
          <w:rFonts w:ascii="Courier New" w:eastAsia="Courier New" w:hAnsi="Courier New" w:cs="Courier New"/>
          <w:sz w:val="20"/>
        </w:rPr>
        <w:t xml:space="preserve">    } catch (err) {</w:t>
      </w:r>
    </w:p>
    <w:p w14:paraId="620E98E0" w14:textId="77777777" w:rsidR="0034187B" w:rsidRPr="0034187B" w:rsidRDefault="0034187B" w:rsidP="0034187B">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34187B">
        <w:rPr>
          <w:rFonts w:ascii="Courier New" w:eastAsia="Courier New" w:hAnsi="Courier New" w:cs="Courier New"/>
          <w:sz w:val="20"/>
        </w:rPr>
        <w:t xml:space="preserve">      return </w:t>
      </w:r>
      <w:proofErr w:type="spellStart"/>
      <w:r w:rsidRPr="0034187B">
        <w:rPr>
          <w:rFonts w:ascii="Courier New" w:eastAsia="Courier New" w:hAnsi="Courier New" w:cs="Courier New"/>
          <w:sz w:val="20"/>
        </w:rPr>
        <w:t>defaultValue</w:t>
      </w:r>
      <w:proofErr w:type="spellEnd"/>
    </w:p>
    <w:p w14:paraId="650BB5A5" w14:textId="77777777" w:rsidR="0034187B" w:rsidRPr="0034187B" w:rsidRDefault="0034187B" w:rsidP="0034187B">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34187B">
        <w:rPr>
          <w:rFonts w:ascii="Courier New" w:eastAsia="Courier New" w:hAnsi="Courier New" w:cs="Courier New"/>
          <w:sz w:val="20"/>
        </w:rPr>
        <w:t xml:space="preserve">    }</w:t>
      </w:r>
    </w:p>
    <w:p w14:paraId="0D4466D7" w14:textId="77777777" w:rsidR="0034187B" w:rsidRPr="0034187B" w:rsidRDefault="0034187B" w:rsidP="0034187B">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34187B">
        <w:rPr>
          <w:rFonts w:ascii="Courier New" w:eastAsia="Courier New" w:hAnsi="Courier New" w:cs="Courier New"/>
          <w:sz w:val="20"/>
        </w:rPr>
        <w:t xml:space="preserve">  },</w:t>
      </w:r>
    </w:p>
    <w:p w14:paraId="142A0F2A" w14:textId="77777777" w:rsidR="0034187B" w:rsidRPr="0034187B" w:rsidRDefault="0034187B" w:rsidP="0034187B">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34187B">
        <w:rPr>
          <w:rFonts w:ascii="Courier New" w:eastAsia="Courier New" w:hAnsi="Courier New" w:cs="Courier New"/>
          <w:sz w:val="20"/>
        </w:rPr>
        <w:t xml:space="preserve">  </w:t>
      </w:r>
      <w:proofErr w:type="gramStart"/>
      <w:r w:rsidRPr="0034187B">
        <w:rPr>
          <w:rFonts w:ascii="Courier New" w:eastAsia="Courier New" w:hAnsi="Courier New" w:cs="Courier New"/>
          <w:sz w:val="20"/>
        </w:rPr>
        <w:t>set(</w:t>
      </w:r>
      <w:proofErr w:type="gramEnd"/>
      <w:r w:rsidRPr="0034187B">
        <w:rPr>
          <w:rFonts w:ascii="Courier New" w:eastAsia="Courier New" w:hAnsi="Courier New" w:cs="Courier New"/>
          <w:sz w:val="20"/>
        </w:rPr>
        <w:t>key, value) {</w:t>
      </w:r>
    </w:p>
    <w:p w14:paraId="2C94758E" w14:textId="77777777" w:rsidR="0034187B" w:rsidRPr="0034187B" w:rsidRDefault="0034187B" w:rsidP="0034187B">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34187B">
        <w:rPr>
          <w:rFonts w:ascii="Courier New" w:eastAsia="Courier New" w:hAnsi="Courier New" w:cs="Courier New"/>
          <w:sz w:val="20"/>
        </w:rPr>
        <w:t xml:space="preserve">    try {</w:t>
      </w:r>
    </w:p>
    <w:p w14:paraId="566EA45F" w14:textId="77777777" w:rsidR="0034187B" w:rsidRPr="0034187B" w:rsidRDefault="0034187B" w:rsidP="0034187B">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34187B">
        <w:rPr>
          <w:rFonts w:ascii="Courier New" w:eastAsia="Courier New" w:hAnsi="Courier New" w:cs="Courier New"/>
          <w:sz w:val="20"/>
        </w:rPr>
        <w:t xml:space="preserve">      </w:t>
      </w:r>
      <w:proofErr w:type="spellStart"/>
      <w:r w:rsidRPr="0034187B">
        <w:rPr>
          <w:rFonts w:ascii="Courier New" w:eastAsia="Courier New" w:hAnsi="Courier New" w:cs="Courier New"/>
          <w:sz w:val="20"/>
        </w:rPr>
        <w:t>localStorage.setItem</w:t>
      </w:r>
      <w:proofErr w:type="spellEnd"/>
      <w:r w:rsidRPr="0034187B">
        <w:rPr>
          <w:rFonts w:ascii="Courier New" w:eastAsia="Courier New" w:hAnsi="Courier New" w:cs="Courier New"/>
          <w:sz w:val="20"/>
        </w:rPr>
        <w:t xml:space="preserve">(PREFIX + key, </w:t>
      </w:r>
      <w:proofErr w:type="spellStart"/>
      <w:r w:rsidRPr="0034187B">
        <w:rPr>
          <w:rFonts w:ascii="Courier New" w:eastAsia="Courier New" w:hAnsi="Courier New" w:cs="Courier New"/>
          <w:sz w:val="20"/>
        </w:rPr>
        <w:t>JSON.stringify</w:t>
      </w:r>
      <w:proofErr w:type="spellEnd"/>
      <w:r w:rsidRPr="0034187B">
        <w:rPr>
          <w:rFonts w:ascii="Courier New" w:eastAsia="Courier New" w:hAnsi="Courier New" w:cs="Courier New"/>
          <w:sz w:val="20"/>
        </w:rPr>
        <w:t>(value))</w:t>
      </w:r>
    </w:p>
    <w:p w14:paraId="6DA4BDE8" w14:textId="77777777" w:rsidR="0034187B" w:rsidRPr="0034187B" w:rsidRDefault="0034187B" w:rsidP="0034187B">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34187B">
        <w:rPr>
          <w:rFonts w:ascii="Courier New" w:eastAsia="Courier New" w:hAnsi="Courier New" w:cs="Courier New"/>
          <w:sz w:val="20"/>
        </w:rPr>
        <w:t xml:space="preserve">    } catch (err) {</w:t>
      </w:r>
    </w:p>
    <w:p w14:paraId="64164E9C" w14:textId="77777777" w:rsidR="0034187B" w:rsidRPr="0034187B" w:rsidRDefault="0034187B" w:rsidP="0034187B">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34187B">
        <w:rPr>
          <w:rFonts w:ascii="Courier New" w:eastAsia="Courier New" w:hAnsi="Courier New" w:cs="Courier New"/>
          <w:sz w:val="20"/>
        </w:rPr>
        <w:t xml:space="preserve">      </w:t>
      </w:r>
      <w:proofErr w:type="spellStart"/>
      <w:proofErr w:type="gramStart"/>
      <w:r w:rsidRPr="0034187B">
        <w:rPr>
          <w:rFonts w:ascii="Courier New" w:eastAsia="Courier New" w:hAnsi="Courier New" w:cs="Courier New"/>
          <w:sz w:val="20"/>
        </w:rPr>
        <w:t>console.warn</w:t>
      </w:r>
      <w:proofErr w:type="spellEnd"/>
      <w:proofErr w:type="gramEnd"/>
      <w:r w:rsidRPr="0034187B">
        <w:rPr>
          <w:rFonts w:ascii="Courier New" w:eastAsia="Courier New" w:hAnsi="Courier New" w:cs="Courier New"/>
          <w:sz w:val="20"/>
        </w:rPr>
        <w:t>('</w:t>
      </w:r>
      <w:proofErr w:type="spellStart"/>
      <w:r w:rsidRPr="0034187B">
        <w:rPr>
          <w:rFonts w:ascii="Courier New" w:eastAsia="Courier New" w:hAnsi="Courier New" w:cs="Courier New"/>
          <w:sz w:val="20"/>
        </w:rPr>
        <w:t>storage.set</w:t>
      </w:r>
      <w:proofErr w:type="spellEnd"/>
      <w:r w:rsidRPr="0034187B">
        <w:rPr>
          <w:rFonts w:ascii="Courier New" w:eastAsia="Courier New" w:hAnsi="Courier New" w:cs="Courier New"/>
          <w:sz w:val="20"/>
        </w:rPr>
        <w:t xml:space="preserve"> failed', err)</w:t>
      </w:r>
    </w:p>
    <w:p w14:paraId="46D2B513" w14:textId="77777777" w:rsidR="0034187B" w:rsidRPr="0034187B" w:rsidRDefault="0034187B" w:rsidP="0034187B">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34187B">
        <w:rPr>
          <w:rFonts w:ascii="Courier New" w:eastAsia="Courier New" w:hAnsi="Courier New" w:cs="Courier New"/>
          <w:sz w:val="20"/>
        </w:rPr>
        <w:t xml:space="preserve">    }</w:t>
      </w:r>
    </w:p>
    <w:p w14:paraId="1C798427" w14:textId="77777777" w:rsidR="0034187B" w:rsidRPr="0034187B" w:rsidRDefault="0034187B" w:rsidP="0034187B">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34187B">
        <w:rPr>
          <w:rFonts w:ascii="Courier New" w:eastAsia="Courier New" w:hAnsi="Courier New" w:cs="Courier New"/>
          <w:sz w:val="20"/>
        </w:rPr>
        <w:t xml:space="preserve">  },</w:t>
      </w:r>
    </w:p>
    <w:p w14:paraId="7CCF955F" w14:textId="77777777" w:rsidR="0034187B" w:rsidRPr="0034187B" w:rsidRDefault="0034187B" w:rsidP="0034187B">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34187B">
        <w:rPr>
          <w:rFonts w:ascii="Courier New" w:eastAsia="Courier New" w:hAnsi="Courier New" w:cs="Courier New"/>
          <w:sz w:val="20"/>
        </w:rPr>
        <w:t xml:space="preserve">  remove(key) {</w:t>
      </w:r>
    </w:p>
    <w:p w14:paraId="42A2491C" w14:textId="77777777" w:rsidR="0034187B" w:rsidRPr="0034187B" w:rsidRDefault="0034187B" w:rsidP="0034187B">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34187B">
        <w:rPr>
          <w:rFonts w:ascii="Courier New" w:eastAsia="Courier New" w:hAnsi="Courier New" w:cs="Courier New"/>
          <w:sz w:val="20"/>
        </w:rPr>
        <w:t xml:space="preserve">    </w:t>
      </w:r>
      <w:proofErr w:type="spellStart"/>
      <w:r w:rsidRPr="0034187B">
        <w:rPr>
          <w:rFonts w:ascii="Courier New" w:eastAsia="Courier New" w:hAnsi="Courier New" w:cs="Courier New"/>
          <w:sz w:val="20"/>
        </w:rPr>
        <w:t>localStorage.removeItem</w:t>
      </w:r>
      <w:proofErr w:type="spellEnd"/>
      <w:r w:rsidRPr="0034187B">
        <w:rPr>
          <w:rFonts w:ascii="Courier New" w:eastAsia="Courier New" w:hAnsi="Courier New" w:cs="Courier New"/>
          <w:sz w:val="20"/>
        </w:rPr>
        <w:t>(PREFIX + key)</w:t>
      </w:r>
    </w:p>
    <w:p w14:paraId="66DB8AB7" w14:textId="77777777" w:rsidR="0034187B" w:rsidRPr="0034187B" w:rsidRDefault="0034187B" w:rsidP="0034187B">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34187B">
        <w:rPr>
          <w:rFonts w:ascii="Courier New" w:eastAsia="Courier New" w:hAnsi="Courier New" w:cs="Courier New"/>
          <w:sz w:val="20"/>
        </w:rPr>
        <w:t xml:space="preserve">  },</w:t>
      </w:r>
    </w:p>
    <w:p w14:paraId="0F657CA1" w14:textId="77777777" w:rsidR="0034187B" w:rsidRPr="0034187B" w:rsidRDefault="0034187B" w:rsidP="0034187B">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34187B">
        <w:rPr>
          <w:rFonts w:ascii="Courier New" w:eastAsia="Courier New" w:hAnsi="Courier New" w:cs="Courier New"/>
          <w:sz w:val="20"/>
        </w:rPr>
        <w:t xml:space="preserve">  </w:t>
      </w:r>
      <w:proofErr w:type="gramStart"/>
      <w:r w:rsidRPr="0034187B">
        <w:rPr>
          <w:rFonts w:ascii="Courier New" w:eastAsia="Courier New" w:hAnsi="Courier New" w:cs="Courier New"/>
          <w:sz w:val="20"/>
        </w:rPr>
        <w:t>clear(</w:t>
      </w:r>
      <w:proofErr w:type="gramEnd"/>
      <w:r w:rsidRPr="0034187B">
        <w:rPr>
          <w:rFonts w:ascii="Courier New" w:eastAsia="Courier New" w:hAnsi="Courier New" w:cs="Courier New"/>
          <w:sz w:val="20"/>
        </w:rPr>
        <w:t>) {</w:t>
      </w:r>
    </w:p>
    <w:p w14:paraId="436AE06A" w14:textId="77777777" w:rsidR="0034187B" w:rsidRPr="0034187B" w:rsidRDefault="0034187B" w:rsidP="0034187B">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34187B">
        <w:rPr>
          <w:rFonts w:ascii="Courier New" w:eastAsia="Courier New" w:hAnsi="Courier New" w:cs="Courier New"/>
          <w:sz w:val="20"/>
        </w:rPr>
        <w:t xml:space="preserve">    </w:t>
      </w:r>
      <w:proofErr w:type="spellStart"/>
      <w:r w:rsidRPr="0034187B">
        <w:rPr>
          <w:rFonts w:ascii="Courier New" w:eastAsia="Courier New" w:hAnsi="Courier New" w:cs="Courier New"/>
          <w:sz w:val="20"/>
        </w:rPr>
        <w:t>Object.keys</w:t>
      </w:r>
      <w:proofErr w:type="spellEnd"/>
      <w:r w:rsidRPr="0034187B">
        <w:rPr>
          <w:rFonts w:ascii="Courier New" w:eastAsia="Courier New" w:hAnsi="Courier New" w:cs="Courier New"/>
          <w:sz w:val="20"/>
        </w:rPr>
        <w:t>(</w:t>
      </w:r>
      <w:proofErr w:type="spellStart"/>
      <w:r w:rsidRPr="0034187B">
        <w:rPr>
          <w:rFonts w:ascii="Courier New" w:eastAsia="Courier New" w:hAnsi="Courier New" w:cs="Courier New"/>
          <w:sz w:val="20"/>
        </w:rPr>
        <w:t>localStorage</w:t>
      </w:r>
      <w:proofErr w:type="spellEnd"/>
      <w:r w:rsidRPr="0034187B">
        <w:rPr>
          <w:rFonts w:ascii="Courier New" w:eastAsia="Courier New" w:hAnsi="Courier New" w:cs="Courier New"/>
          <w:sz w:val="20"/>
        </w:rPr>
        <w:t>)</w:t>
      </w:r>
    </w:p>
    <w:p w14:paraId="763017A0" w14:textId="77777777" w:rsidR="0034187B" w:rsidRPr="0034187B" w:rsidRDefault="0034187B" w:rsidP="0034187B">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34187B">
        <w:rPr>
          <w:rFonts w:ascii="Courier New" w:eastAsia="Courier New" w:hAnsi="Courier New" w:cs="Courier New"/>
          <w:sz w:val="20"/>
        </w:rPr>
        <w:t xml:space="preserve">      </w:t>
      </w:r>
      <w:proofErr w:type="gramStart"/>
      <w:r w:rsidRPr="0034187B">
        <w:rPr>
          <w:rFonts w:ascii="Courier New" w:eastAsia="Courier New" w:hAnsi="Courier New" w:cs="Courier New"/>
          <w:sz w:val="20"/>
        </w:rPr>
        <w:t>.filter</w:t>
      </w:r>
      <w:proofErr w:type="gramEnd"/>
      <w:r w:rsidRPr="0034187B">
        <w:rPr>
          <w:rFonts w:ascii="Courier New" w:eastAsia="Courier New" w:hAnsi="Courier New" w:cs="Courier New"/>
          <w:sz w:val="20"/>
        </w:rPr>
        <w:t xml:space="preserve">((k) =&gt; </w:t>
      </w:r>
      <w:proofErr w:type="spellStart"/>
      <w:proofErr w:type="gramStart"/>
      <w:r w:rsidRPr="0034187B">
        <w:rPr>
          <w:rFonts w:ascii="Courier New" w:eastAsia="Courier New" w:hAnsi="Courier New" w:cs="Courier New"/>
          <w:sz w:val="20"/>
        </w:rPr>
        <w:t>k.startsWith</w:t>
      </w:r>
      <w:proofErr w:type="spellEnd"/>
      <w:proofErr w:type="gramEnd"/>
      <w:r w:rsidRPr="0034187B">
        <w:rPr>
          <w:rFonts w:ascii="Courier New" w:eastAsia="Courier New" w:hAnsi="Courier New" w:cs="Courier New"/>
          <w:sz w:val="20"/>
        </w:rPr>
        <w:t>(PREFIX))</w:t>
      </w:r>
    </w:p>
    <w:p w14:paraId="2E073C27" w14:textId="77777777" w:rsidR="0034187B" w:rsidRPr="0034187B" w:rsidRDefault="0034187B" w:rsidP="0034187B">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34187B">
        <w:rPr>
          <w:rFonts w:ascii="Courier New" w:eastAsia="Courier New" w:hAnsi="Courier New" w:cs="Courier New"/>
          <w:sz w:val="20"/>
        </w:rPr>
        <w:t xml:space="preserve">      </w:t>
      </w:r>
      <w:proofErr w:type="gramStart"/>
      <w:r w:rsidRPr="0034187B">
        <w:rPr>
          <w:rFonts w:ascii="Courier New" w:eastAsia="Courier New" w:hAnsi="Courier New" w:cs="Courier New"/>
          <w:sz w:val="20"/>
        </w:rPr>
        <w:t>.</w:t>
      </w:r>
      <w:proofErr w:type="spellStart"/>
      <w:r w:rsidRPr="0034187B">
        <w:rPr>
          <w:rFonts w:ascii="Courier New" w:eastAsia="Courier New" w:hAnsi="Courier New" w:cs="Courier New"/>
          <w:sz w:val="20"/>
        </w:rPr>
        <w:t>forEach</w:t>
      </w:r>
      <w:proofErr w:type="spellEnd"/>
      <w:proofErr w:type="gramEnd"/>
      <w:r w:rsidRPr="0034187B">
        <w:rPr>
          <w:rFonts w:ascii="Courier New" w:eastAsia="Courier New" w:hAnsi="Courier New" w:cs="Courier New"/>
          <w:sz w:val="20"/>
        </w:rPr>
        <w:t xml:space="preserve">((k) =&gt; </w:t>
      </w:r>
      <w:proofErr w:type="spellStart"/>
      <w:r w:rsidRPr="0034187B">
        <w:rPr>
          <w:rFonts w:ascii="Courier New" w:eastAsia="Courier New" w:hAnsi="Courier New" w:cs="Courier New"/>
          <w:sz w:val="20"/>
        </w:rPr>
        <w:t>localStorage.removeItem</w:t>
      </w:r>
      <w:proofErr w:type="spellEnd"/>
      <w:r w:rsidRPr="0034187B">
        <w:rPr>
          <w:rFonts w:ascii="Courier New" w:eastAsia="Courier New" w:hAnsi="Courier New" w:cs="Courier New"/>
          <w:sz w:val="20"/>
        </w:rPr>
        <w:t>(k))</w:t>
      </w:r>
    </w:p>
    <w:p w14:paraId="669B74B7" w14:textId="77777777" w:rsidR="0034187B" w:rsidRPr="0034187B" w:rsidRDefault="0034187B" w:rsidP="0034187B">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lang w:val="ru-RU"/>
        </w:rPr>
      </w:pPr>
      <w:r w:rsidRPr="0034187B">
        <w:rPr>
          <w:rFonts w:ascii="Courier New" w:eastAsia="Courier New" w:hAnsi="Courier New" w:cs="Courier New"/>
          <w:sz w:val="20"/>
        </w:rPr>
        <w:t xml:space="preserve">  </w:t>
      </w:r>
      <w:r w:rsidRPr="0034187B">
        <w:rPr>
          <w:rFonts w:ascii="Courier New" w:eastAsia="Courier New" w:hAnsi="Courier New" w:cs="Courier New"/>
          <w:sz w:val="20"/>
          <w:lang w:val="ru-RU"/>
        </w:rPr>
        <w:t>},</w:t>
      </w:r>
    </w:p>
    <w:p w14:paraId="0C1037B7" w14:textId="1512A0BB" w:rsidR="007F3693" w:rsidRPr="0034187B" w:rsidRDefault="0034187B" w:rsidP="0034187B">
      <w:pPr>
        <w:pBdr>
          <w:top w:val="single" w:sz="4" w:space="1" w:color="auto"/>
          <w:left w:val="single" w:sz="4" w:space="4" w:color="auto"/>
          <w:bottom w:val="single" w:sz="4" w:space="1" w:color="auto"/>
          <w:right w:val="single" w:sz="4" w:space="4" w:color="auto"/>
        </w:pBdr>
        <w:spacing w:line="240" w:lineRule="auto"/>
        <w:ind w:firstLine="0"/>
        <w:jc w:val="left"/>
        <w:rPr>
          <w:lang w:val="ru-RU"/>
        </w:rPr>
      </w:pPr>
      <w:r w:rsidRPr="0034187B">
        <w:rPr>
          <w:rFonts w:ascii="Courier New" w:eastAsia="Courier New" w:hAnsi="Courier New" w:cs="Courier New"/>
          <w:sz w:val="20"/>
          <w:lang w:val="ru-RU"/>
        </w:rPr>
        <w:t>}</w:t>
      </w:r>
    </w:p>
    <w:p w14:paraId="50F53EB7" w14:textId="77777777" w:rsidR="0041477B" w:rsidRDefault="0041477B" w:rsidP="009D380D">
      <w:pPr>
        <w:spacing w:line="240" w:lineRule="auto"/>
        <w:ind w:firstLine="0"/>
        <w:jc w:val="left"/>
        <w:rPr>
          <w:i/>
          <w:sz w:val="24"/>
          <w:szCs w:val="24"/>
          <w:lang w:val="ru-RU"/>
        </w:rPr>
      </w:pPr>
    </w:p>
    <w:p w14:paraId="42D791CF" w14:textId="77777777" w:rsidR="00DE7514" w:rsidRDefault="00DE7514">
      <w:pPr>
        <w:spacing w:after="200" w:line="276" w:lineRule="auto"/>
        <w:ind w:firstLine="0"/>
        <w:jc w:val="left"/>
        <w:rPr>
          <w:i/>
          <w:sz w:val="24"/>
          <w:szCs w:val="24"/>
          <w:lang w:val="ru-RU"/>
        </w:rPr>
      </w:pPr>
      <w:r>
        <w:rPr>
          <w:i/>
          <w:sz w:val="24"/>
          <w:szCs w:val="24"/>
          <w:lang w:val="ru-RU"/>
        </w:rPr>
        <w:br w:type="page"/>
      </w:r>
    </w:p>
    <w:p w14:paraId="64BD6BF5" w14:textId="431E3975" w:rsidR="003D58FD" w:rsidRPr="002420A7" w:rsidRDefault="002076EC" w:rsidP="00AC3864">
      <w:pPr>
        <w:spacing w:before="120" w:line="240" w:lineRule="auto"/>
        <w:ind w:firstLine="0"/>
        <w:jc w:val="left"/>
        <w:rPr>
          <w:lang w:val="ru-RU"/>
        </w:rPr>
      </w:pPr>
      <w:r w:rsidRPr="002420A7">
        <w:rPr>
          <w:i/>
          <w:sz w:val="24"/>
          <w:szCs w:val="24"/>
          <w:lang w:val="ru-RU"/>
        </w:rPr>
        <w:lastRenderedPageBreak/>
        <w:t xml:space="preserve">Листинг В.7 </w:t>
      </w:r>
      <w:r w:rsidR="0037441D" w:rsidRPr="0037441D">
        <w:rPr>
          <w:i/>
          <w:sz w:val="24"/>
          <w:szCs w:val="24"/>
          <w:lang w:val="ru-RU"/>
        </w:rPr>
        <w:t>—</w:t>
      </w:r>
      <w:r w:rsidRPr="002420A7">
        <w:rPr>
          <w:i/>
          <w:sz w:val="24"/>
          <w:szCs w:val="24"/>
          <w:lang w:val="ru-RU"/>
        </w:rPr>
        <w:t xml:space="preserve"> Ленивая загрузка маршрутов </w:t>
      </w:r>
      <w:r>
        <w:rPr>
          <w:i/>
          <w:sz w:val="24"/>
          <w:szCs w:val="24"/>
        </w:rPr>
        <w:t>Vue</w:t>
      </w:r>
      <w:r w:rsidRPr="002420A7">
        <w:rPr>
          <w:i/>
          <w:sz w:val="24"/>
          <w:szCs w:val="24"/>
          <w:lang w:val="ru-RU"/>
        </w:rPr>
        <w:t xml:space="preserve"> </w:t>
      </w:r>
      <w:r>
        <w:rPr>
          <w:i/>
          <w:sz w:val="24"/>
          <w:szCs w:val="24"/>
        </w:rPr>
        <w:t>Router</w:t>
      </w:r>
    </w:p>
    <w:p w14:paraId="160A3439" w14:textId="01EA34ED" w:rsidR="0004429F" w:rsidRPr="0004429F" w:rsidRDefault="0004429F" w:rsidP="0004429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4429F">
        <w:rPr>
          <w:rFonts w:ascii="Courier New" w:eastAsia="Courier New" w:hAnsi="Courier New" w:cs="Courier New"/>
          <w:sz w:val="20"/>
        </w:rPr>
        <w:t xml:space="preserve">import </w:t>
      </w:r>
      <w:proofErr w:type="gramStart"/>
      <w:r w:rsidRPr="0004429F">
        <w:rPr>
          <w:rFonts w:ascii="Courier New" w:eastAsia="Courier New" w:hAnsi="Courier New" w:cs="Courier New"/>
          <w:sz w:val="20"/>
        </w:rPr>
        <w:t xml:space="preserve">{ </w:t>
      </w:r>
      <w:proofErr w:type="spellStart"/>
      <w:r w:rsidRPr="0004429F">
        <w:rPr>
          <w:rFonts w:ascii="Courier New" w:eastAsia="Courier New" w:hAnsi="Courier New" w:cs="Courier New"/>
          <w:sz w:val="20"/>
        </w:rPr>
        <w:t>createRouter</w:t>
      </w:r>
      <w:proofErr w:type="spellEnd"/>
      <w:proofErr w:type="gramEnd"/>
      <w:r w:rsidRPr="0004429F">
        <w:rPr>
          <w:rFonts w:ascii="Courier New" w:eastAsia="Courier New" w:hAnsi="Courier New" w:cs="Courier New"/>
          <w:sz w:val="20"/>
        </w:rPr>
        <w:t xml:space="preserve">, </w:t>
      </w:r>
      <w:proofErr w:type="spellStart"/>
      <w:proofErr w:type="gramStart"/>
      <w:r w:rsidRPr="0004429F">
        <w:rPr>
          <w:rFonts w:ascii="Courier New" w:eastAsia="Courier New" w:hAnsi="Courier New" w:cs="Courier New"/>
          <w:sz w:val="20"/>
        </w:rPr>
        <w:t>createWebHistory</w:t>
      </w:r>
      <w:proofErr w:type="spellEnd"/>
      <w:r w:rsidRPr="0004429F">
        <w:rPr>
          <w:rFonts w:ascii="Courier New" w:eastAsia="Courier New" w:hAnsi="Courier New" w:cs="Courier New"/>
          <w:sz w:val="20"/>
        </w:rPr>
        <w:t xml:space="preserve"> }</w:t>
      </w:r>
      <w:proofErr w:type="gramEnd"/>
      <w:r w:rsidRPr="0004429F">
        <w:rPr>
          <w:rFonts w:ascii="Courier New" w:eastAsia="Courier New" w:hAnsi="Courier New" w:cs="Courier New"/>
          <w:sz w:val="20"/>
        </w:rPr>
        <w:t xml:space="preserve"> from '</w:t>
      </w:r>
      <w:proofErr w:type="spellStart"/>
      <w:r w:rsidRPr="0004429F">
        <w:rPr>
          <w:rFonts w:ascii="Courier New" w:eastAsia="Courier New" w:hAnsi="Courier New" w:cs="Courier New"/>
          <w:sz w:val="20"/>
        </w:rPr>
        <w:t>vue</w:t>
      </w:r>
      <w:proofErr w:type="spellEnd"/>
      <w:r w:rsidRPr="0004429F">
        <w:rPr>
          <w:rFonts w:ascii="Courier New" w:eastAsia="Courier New" w:hAnsi="Courier New" w:cs="Courier New"/>
          <w:sz w:val="20"/>
        </w:rPr>
        <w:t>-router'</w:t>
      </w:r>
    </w:p>
    <w:p w14:paraId="3C438CCA" w14:textId="386C5156" w:rsidR="0004429F" w:rsidRPr="00F113D2" w:rsidRDefault="0004429F" w:rsidP="0004429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4429F">
        <w:rPr>
          <w:rFonts w:ascii="Courier New" w:eastAsia="Courier New" w:hAnsi="Courier New" w:cs="Courier New"/>
          <w:sz w:val="20"/>
        </w:rPr>
        <w:t xml:space="preserve">import </w:t>
      </w:r>
      <w:proofErr w:type="gramStart"/>
      <w:r w:rsidRPr="0004429F">
        <w:rPr>
          <w:rFonts w:ascii="Courier New" w:eastAsia="Courier New" w:hAnsi="Courier New" w:cs="Courier New"/>
          <w:sz w:val="20"/>
        </w:rPr>
        <w:t xml:space="preserve">{ </w:t>
      </w:r>
      <w:proofErr w:type="spellStart"/>
      <w:r w:rsidRPr="0004429F">
        <w:rPr>
          <w:rFonts w:ascii="Courier New" w:eastAsia="Courier New" w:hAnsi="Courier New" w:cs="Courier New"/>
          <w:sz w:val="20"/>
        </w:rPr>
        <w:t>useAuthStore</w:t>
      </w:r>
      <w:proofErr w:type="spellEnd"/>
      <w:proofErr w:type="gramEnd"/>
      <w:r w:rsidRPr="0004429F">
        <w:rPr>
          <w:rFonts w:ascii="Courier New" w:eastAsia="Courier New" w:hAnsi="Courier New" w:cs="Courier New"/>
          <w:sz w:val="20"/>
        </w:rPr>
        <w:t xml:space="preserve"> } from '@/stores/auth'</w:t>
      </w:r>
    </w:p>
    <w:p w14:paraId="067CF05C" w14:textId="77777777" w:rsidR="0004429F" w:rsidRPr="0004429F" w:rsidRDefault="0004429F" w:rsidP="0004429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4429F">
        <w:rPr>
          <w:rFonts w:ascii="Courier New" w:eastAsia="Courier New" w:hAnsi="Courier New" w:cs="Courier New"/>
          <w:sz w:val="20"/>
        </w:rPr>
        <w:t>const routes = [</w:t>
      </w:r>
    </w:p>
    <w:p w14:paraId="021DBE23" w14:textId="77777777" w:rsidR="0004429F" w:rsidRPr="0004429F" w:rsidRDefault="0004429F" w:rsidP="0004429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4429F">
        <w:rPr>
          <w:rFonts w:ascii="Courier New" w:eastAsia="Courier New" w:hAnsi="Courier New" w:cs="Courier New"/>
          <w:sz w:val="20"/>
        </w:rPr>
        <w:t xml:space="preserve">  </w:t>
      </w:r>
      <w:proofErr w:type="gramStart"/>
      <w:r w:rsidRPr="0004429F">
        <w:rPr>
          <w:rFonts w:ascii="Courier New" w:eastAsia="Courier New" w:hAnsi="Courier New" w:cs="Courier New"/>
          <w:sz w:val="20"/>
        </w:rPr>
        <w:t>{ path</w:t>
      </w:r>
      <w:proofErr w:type="gramEnd"/>
      <w:r w:rsidRPr="0004429F">
        <w:rPr>
          <w:rFonts w:ascii="Courier New" w:eastAsia="Courier New" w:hAnsi="Courier New" w:cs="Courier New"/>
          <w:sz w:val="20"/>
        </w:rPr>
        <w:t>: '/landing', name: 'Landing',</w:t>
      </w:r>
    </w:p>
    <w:p w14:paraId="4A13E77B" w14:textId="77777777" w:rsidR="0004429F" w:rsidRPr="0004429F" w:rsidRDefault="0004429F" w:rsidP="0004429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4429F">
        <w:rPr>
          <w:rFonts w:ascii="Courier New" w:eastAsia="Courier New" w:hAnsi="Courier New" w:cs="Courier New"/>
          <w:sz w:val="20"/>
        </w:rPr>
        <w:t xml:space="preserve">    component: () =&gt; import('@/components/landing/</w:t>
      </w:r>
      <w:proofErr w:type="spellStart"/>
      <w:r w:rsidRPr="0004429F">
        <w:rPr>
          <w:rFonts w:ascii="Courier New" w:eastAsia="Courier New" w:hAnsi="Courier New" w:cs="Courier New"/>
          <w:sz w:val="20"/>
        </w:rPr>
        <w:t>LandingPage.vue</w:t>
      </w:r>
      <w:proofErr w:type="spellEnd"/>
      <w:r w:rsidRPr="0004429F">
        <w:rPr>
          <w:rFonts w:ascii="Courier New" w:eastAsia="Courier New" w:hAnsi="Courier New" w:cs="Courier New"/>
          <w:sz w:val="20"/>
        </w:rPr>
        <w:t>'</w:t>
      </w:r>
      <w:proofErr w:type="gramStart"/>
      <w:r w:rsidRPr="0004429F">
        <w:rPr>
          <w:rFonts w:ascii="Courier New" w:eastAsia="Courier New" w:hAnsi="Courier New" w:cs="Courier New"/>
          <w:sz w:val="20"/>
        </w:rPr>
        <w:t>) }</w:t>
      </w:r>
      <w:proofErr w:type="gramEnd"/>
      <w:r w:rsidRPr="0004429F">
        <w:rPr>
          <w:rFonts w:ascii="Courier New" w:eastAsia="Courier New" w:hAnsi="Courier New" w:cs="Courier New"/>
          <w:sz w:val="20"/>
        </w:rPr>
        <w:t>,</w:t>
      </w:r>
    </w:p>
    <w:p w14:paraId="78A43E50" w14:textId="77777777" w:rsidR="0004429F" w:rsidRPr="0004429F" w:rsidRDefault="0004429F" w:rsidP="0004429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4429F">
        <w:rPr>
          <w:rFonts w:ascii="Courier New" w:eastAsia="Courier New" w:hAnsi="Courier New" w:cs="Courier New"/>
          <w:sz w:val="20"/>
        </w:rPr>
        <w:t xml:space="preserve">  </w:t>
      </w:r>
      <w:proofErr w:type="gramStart"/>
      <w:r w:rsidRPr="0004429F">
        <w:rPr>
          <w:rFonts w:ascii="Courier New" w:eastAsia="Courier New" w:hAnsi="Courier New" w:cs="Courier New"/>
          <w:sz w:val="20"/>
        </w:rPr>
        <w:t>{ path</w:t>
      </w:r>
      <w:proofErr w:type="gramEnd"/>
      <w:r w:rsidRPr="0004429F">
        <w:rPr>
          <w:rFonts w:ascii="Courier New" w:eastAsia="Courier New" w:hAnsi="Courier New" w:cs="Courier New"/>
          <w:sz w:val="20"/>
        </w:rPr>
        <w:t>: '/login</w:t>
      </w:r>
      <w:proofErr w:type="gramStart"/>
      <w:r w:rsidRPr="0004429F">
        <w:rPr>
          <w:rFonts w:ascii="Courier New" w:eastAsia="Courier New" w:hAnsi="Courier New" w:cs="Courier New"/>
          <w:sz w:val="20"/>
        </w:rPr>
        <w:t xml:space="preserve">',   </w:t>
      </w:r>
      <w:proofErr w:type="gramEnd"/>
      <w:r w:rsidRPr="0004429F">
        <w:rPr>
          <w:rFonts w:ascii="Courier New" w:eastAsia="Courier New" w:hAnsi="Courier New" w:cs="Courier New"/>
          <w:sz w:val="20"/>
        </w:rPr>
        <w:t>name: 'Login',</w:t>
      </w:r>
    </w:p>
    <w:p w14:paraId="4FF771BB" w14:textId="77777777" w:rsidR="0004429F" w:rsidRPr="0004429F" w:rsidRDefault="0004429F" w:rsidP="0004429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4429F">
        <w:rPr>
          <w:rFonts w:ascii="Courier New" w:eastAsia="Courier New" w:hAnsi="Courier New" w:cs="Courier New"/>
          <w:sz w:val="20"/>
        </w:rPr>
        <w:t xml:space="preserve">    component: () =&gt; import('@/views/</w:t>
      </w:r>
      <w:proofErr w:type="spellStart"/>
      <w:r w:rsidRPr="0004429F">
        <w:rPr>
          <w:rFonts w:ascii="Courier New" w:eastAsia="Courier New" w:hAnsi="Courier New" w:cs="Courier New"/>
          <w:sz w:val="20"/>
        </w:rPr>
        <w:t>LoginPage.vue</w:t>
      </w:r>
      <w:proofErr w:type="spellEnd"/>
      <w:r w:rsidRPr="0004429F">
        <w:rPr>
          <w:rFonts w:ascii="Courier New" w:eastAsia="Courier New" w:hAnsi="Courier New" w:cs="Courier New"/>
          <w:sz w:val="20"/>
        </w:rPr>
        <w:t>'</w:t>
      </w:r>
      <w:proofErr w:type="gramStart"/>
      <w:r w:rsidRPr="0004429F">
        <w:rPr>
          <w:rFonts w:ascii="Courier New" w:eastAsia="Courier New" w:hAnsi="Courier New" w:cs="Courier New"/>
          <w:sz w:val="20"/>
        </w:rPr>
        <w:t>) }</w:t>
      </w:r>
      <w:proofErr w:type="gramEnd"/>
      <w:r w:rsidRPr="0004429F">
        <w:rPr>
          <w:rFonts w:ascii="Courier New" w:eastAsia="Courier New" w:hAnsi="Courier New" w:cs="Courier New"/>
          <w:sz w:val="20"/>
        </w:rPr>
        <w:t>,</w:t>
      </w:r>
    </w:p>
    <w:p w14:paraId="62D2F7B6" w14:textId="77777777" w:rsidR="0004429F" w:rsidRPr="0004429F" w:rsidRDefault="0004429F" w:rsidP="0004429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4429F">
        <w:rPr>
          <w:rFonts w:ascii="Courier New" w:eastAsia="Courier New" w:hAnsi="Courier New" w:cs="Courier New"/>
          <w:sz w:val="20"/>
        </w:rPr>
        <w:t xml:space="preserve">  </w:t>
      </w:r>
      <w:proofErr w:type="gramStart"/>
      <w:r w:rsidRPr="0004429F">
        <w:rPr>
          <w:rFonts w:ascii="Courier New" w:eastAsia="Courier New" w:hAnsi="Courier New" w:cs="Courier New"/>
          <w:sz w:val="20"/>
        </w:rPr>
        <w:t>{ path</w:t>
      </w:r>
      <w:proofErr w:type="gramEnd"/>
      <w:r w:rsidRPr="0004429F">
        <w:rPr>
          <w:rFonts w:ascii="Courier New" w:eastAsia="Courier New" w:hAnsi="Courier New" w:cs="Courier New"/>
          <w:sz w:val="20"/>
        </w:rPr>
        <w:t>: '/signup</w:t>
      </w:r>
      <w:proofErr w:type="gramStart"/>
      <w:r w:rsidRPr="0004429F">
        <w:rPr>
          <w:rFonts w:ascii="Courier New" w:eastAsia="Courier New" w:hAnsi="Courier New" w:cs="Courier New"/>
          <w:sz w:val="20"/>
        </w:rPr>
        <w:t>',  name</w:t>
      </w:r>
      <w:proofErr w:type="gramEnd"/>
      <w:r w:rsidRPr="0004429F">
        <w:rPr>
          <w:rFonts w:ascii="Courier New" w:eastAsia="Courier New" w:hAnsi="Courier New" w:cs="Courier New"/>
          <w:sz w:val="20"/>
        </w:rPr>
        <w:t>: 'Signup',</w:t>
      </w:r>
    </w:p>
    <w:p w14:paraId="10210660" w14:textId="4931E3B3" w:rsidR="0004429F" w:rsidRPr="0004429F" w:rsidRDefault="0004429F" w:rsidP="0004429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4429F">
        <w:rPr>
          <w:rFonts w:ascii="Courier New" w:eastAsia="Courier New" w:hAnsi="Courier New" w:cs="Courier New"/>
          <w:sz w:val="20"/>
        </w:rPr>
        <w:t xml:space="preserve">    component: () =&gt; import('@/views/</w:t>
      </w:r>
      <w:proofErr w:type="spellStart"/>
      <w:r w:rsidRPr="0004429F">
        <w:rPr>
          <w:rFonts w:ascii="Courier New" w:eastAsia="Courier New" w:hAnsi="Courier New" w:cs="Courier New"/>
          <w:sz w:val="20"/>
        </w:rPr>
        <w:t>SignupPage.vue</w:t>
      </w:r>
      <w:proofErr w:type="spellEnd"/>
      <w:r w:rsidRPr="0004429F">
        <w:rPr>
          <w:rFonts w:ascii="Courier New" w:eastAsia="Courier New" w:hAnsi="Courier New" w:cs="Courier New"/>
          <w:sz w:val="20"/>
        </w:rPr>
        <w:t>'</w:t>
      </w:r>
      <w:proofErr w:type="gramStart"/>
      <w:r w:rsidRPr="0004429F">
        <w:rPr>
          <w:rFonts w:ascii="Courier New" w:eastAsia="Courier New" w:hAnsi="Courier New" w:cs="Courier New"/>
          <w:sz w:val="20"/>
        </w:rPr>
        <w:t>) },{</w:t>
      </w:r>
      <w:proofErr w:type="gramEnd"/>
    </w:p>
    <w:p w14:paraId="5DFE4912" w14:textId="77777777" w:rsidR="0004429F" w:rsidRPr="0004429F" w:rsidRDefault="0004429F" w:rsidP="0004429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4429F">
        <w:rPr>
          <w:rFonts w:ascii="Courier New" w:eastAsia="Courier New" w:hAnsi="Courier New" w:cs="Courier New"/>
          <w:sz w:val="20"/>
        </w:rPr>
        <w:t xml:space="preserve">    path: '/', name: '</w:t>
      </w:r>
      <w:proofErr w:type="spellStart"/>
      <w:r w:rsidRPr="0004429F">
        <w:rPr>
          <w:rFonts w:ascii="Courier New" w:eastAsia="Courier New" w:hAnsi="Courier New" w:cs="Courier New"/>
          <w:sz w:val="20"/>
        </w:rPr>
        <w:t>MainPage</w:t>
      </w:r>
      <w:proofErr w:type="spellEnd"/>
      <w:r w:rsidRPr="0004429F">
        <w:rPr>
          <w:rFonts w:ascii="Courier New" w:eastAsia="Courier New" w:hAnsi="Courier New" w:cs="Courier New"/>
          <w:sz w:val="20"/>
        </w:rPr>
        <w:t>',</w:t>
      </w:r>
    </w:p>
    <w:p w14:paraId="7F461A37" w14:textId="77777777" w:rsidR="0004429F" w:rsidRPr="0004429F" w:rsidRDefault="0004429F" w:rsidP="0004429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4429F">
        <w:rPr>
          <w:rFonts w:ascii="Courier New" w:eastAsia="Courier New" w:hAnsi="Courier New" w:cs="Courier New"/>
          <w:sz w:val="20"/>
        </w:rPr>
        <w:t xml:space="preserve">    component: () =&gt; import('@/views/</w:t>
      </w:r>
      <w:proofErr w:type="spellStart"/>
      <w:r w:rsidRPr="0004429F">
        <w:rPr>
          <w:rFonts w:ascii="Courier New" w:eastAsia="Courier New" w:hAnsi="Courier New" w:cs="Courier New"/>
          <w:sz w:val="20"/>
        </w:rPr>
        <w:t>MainPage.vue</w:t>
      </w:r>
      <w:proofErr w:type="spellEnd"/>
      <w:r w:rsidRPr="0004429F">
        <w:rPr>
          <w:rFonts w:ascii="Courier New" w:eastAsia="Courier New" w:hAnsi="Courier New" w:cs="Courier New"/>
          <w:sz w:val="20"/>
        </w:rPr>
        <w:t>'),</w:t>
      </w:r>
    </w:p>
    <w:p w14:paraId="3F68B8A6" w14:textId="77777777" w:rsidR="0004429F" w:rsidRPr="0004429F" w:rsidRDefault="0004429F" w:rsidP="0004429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4429F">
        <w:rPr>
          <w:rFonts w:ascii="Courier New" w:eastAsia="Courier New" w:hAnsi="Courier New" w:cs="Courier New"/>
          <w:sz w:val="20"/>
        </w:rPr>
        <w:t xml:space="preserve">    meta: </w:t>
      </w:r>
      <w:proofErr w:type="gramStart"/>
      <w:r w:rsidRPr="0004429F">
        <w:rPr>
          <w:rFonts w:ascii="Courier New" w:eastAsia="Courier New" w:hAnsi="Courier New" w:cs="Courier New"/>
          <w:sz w:val="20"/>
        </w:rPr>
        <w:t xml:space="preserve">{ </w:t>
      </w:r>
      <w:proofErr w:type="spellStart"/>
      <w:r w:rsidRPr="0004429F">
        <w:rPr>
          <w:rFonts w:ascii="Courier New" w:eastAsia="Courier New" w:hAnsi="Courier New" w:cs="Courier New"/>
          <w:sz w:val="20"/>
        </w:rPr>
        <w:t>requiresAuth</w:t>
      </w:r>
      <w:proofErr w:type="spellEnd"/>
      <w:proofErr w:type="gramEnd"/>
      <w:r w:rsidRPr="0004429F">
        <w:rPr>
          <w:rFonts w:ascii="Courier New" w:eastAsia="Courier New" w:hAnsi="Courier New" w:cs="Courier New"/>
          <w:sz w:val="20"/>
        </w:rPr>
        <w:t xml:space="preserve">: </w:t>
      </w:r>
      <w:proofErr w:type="gramStart"/>
      <w:r w:rsidRPr="0004429F">
        <w:rPr>
          <w:rFonts w:ascii="Courier New" w:eastAsia="Courier New" w:hAnsi="Courier New" w:cs="Courier New"/>
          <w:sz w:val="20"/>
        </w:rPr>
        <w:t>true }</w:t>
      </w:r>
      <w:proofErr w:type="gramEnd"/>
      <w:r w:rsidRPr="0004429F">
        <w:rPr>
          <w:rFonts w:ascii="Courier New" w:eastAsia="Courier New" w:hAnsi="Courier New" w:cs="Courier New"/>
          <w:sz w:val="20"/>
        </w:rPr>
        <w:t>,</w:t>
      </w:r>
    </w:p>
    <w:p w14:paraId="743F526B" w14:textId="1BEC00E3" w:rsidR="0004429F" w:rsidRPr="0004429F" w:rsidRDefault="0004429F" w:rsidP="0004429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4429F">
        <w:rPr>
          <w:rFonts w:ascii="Courier New" w:eastAsia="Courier New" w:hAnsi="Courier New" w:cs="Courier New"/>
          <w:sz w:val="20"/>
        </w:rPr>
        <w:t xml:space="preserve">  },{</w:t>
      </w:r>
    </w:p>
    <w:p w14:paraId="3C49CB6E" w14:textId="77777777" w:rsidR="0004429F" w:rsidRPr="0004429F" w:rsidRDefault="0004429F" w:rsidP="0004429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4429F">
        <w:rPr>
          <w:rFonts w:ascii="Courier New" w:eastAsia="Courier New" w:hAnsi="Courier New" w:cs="Courier New"/>
          <w:sz w:val="20"/>
        </w:rPr>
        <w:t xml:space="preserve">    path: '/documents', name: '</w:t>
      </w:r>
      <w:proofErr w:type="spellStart"/>
      <w:r w:rsidRPr="0004429F">
        <w:rPr>
          <w:rFonts w:ascii="Courier New" w:eastAsia="Courier New" w:hAnsi="Courier New" w:cs="Courier New"/>
          <w:sz w:val="20"/>
        </w:rPr>
        <w:t>DocumentPage</w:t>
      </w:r>
      <w:proofErr w:type="spellEnd"/>
      <w:r w:rsidRPr="0004429F">
        <w:rPr>
          <w:rFonts w:ascii="Courier New" w:eastAsia="Courier New" w:hAnsi="Courier New" w:cs="Courier New"/>
          <w:sz w:val="20"/>
        </w:rPr>
        <w:t>',</w:t>
      </w:r>
    </w:p>
    <w:p w14:paraId="760E1ED6" w14:textId="77777777" w:rsidR="0004429F" w:rsidRPr="0004429F" w:rsidRDefault="0004429F" w:rsidP="0004429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4429F">
        <w:rPr>
          <w:rFonts w:ascii="Courier New" w:eastAsia="Courier New" w:hAnsi="Courier New" w:cs="Courier New"/>
          <w:sz w:val="20"/>
        </w:rPr>
        <w:t xml:space="preserve">    component: () =&gt; import('@/views/</w:t>
      </w:r>
      <w:proofErr w:type="spellStart"/>
      <w:r w:rsidRPr="0004429F">
        <w:rPr>
          <w:rFonts w:ascii="Courier New" w:eastAsia="Courier New" w:hAnsi="Courier New" w:cs="Courier New"/>
          <w:sz w:val="20"/>
        </w:rPr>
        <w:t>DocumentPage.vue</w:t>
      </w:r>
      <w:proofErr w:type="spellEnd"/>
      <w:r w:rsidRPr="0004429F">
        <w:rPr>
          <w:rFonts w:ascii="Courier New" w:eastAsia="Courier New" w:hAnsi="Courier New" w:cs="Courier New"/>
          <w:sz w:val="20"/>
        </w:rPr>
        <w:t>'),</w:t>
      </w:r>
    </w:p>
    <w:p w14:paraId="16C1FCD1" w14:textId="77777777" w:rsidR="0004429F" w:rsidRPr="0004429F" w:rsidRDefault="0004429F" w:rsidP="0004429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4429F">
        <w:rPr>
          <w:rFonts w:ascii="Courier New" w:eastAsia="Courier New" w:hAnsi="Courier New" w:cs="Courier New"/>
          <w:sz w:val="20"/>
        </w:rPr>
        <w:t xml:space="preserve">    meta: </w:t>
      </w:r>
      <w:proofErr w:type="gramStart"/>
      <w:r w:rsidRPr="0004429F">
        <w:rPr>
          <w:rFonts w:ascii="Courier New" w:eastAsia="Courier New" w:hAnsi="Courier New" w:cs="Courier New"/>
          <w:sz w:val="20"/>
        </w:rPr>
        <w:t xml:space="preserve">{ </w:t>
      </w:r>
      <w:proofErr w:type="spellStart"/>
      <w:r w:rsidRPr="0004429F">
        <w:rPr>
          <w:rFonts w:ascii="Courier New" w:eastAsia="Courier New" w:hAnsi="Courier New" w:cs="Courier New"/>
          <w:sz w:val="20"/>
        </w:rPr>
        <w:t>requiresAuth</w:t>
      </w:r>
      <w:proofErr w:type="spellEnd"/>
      <w:proofErr w:type="gramEnd"/>
      <w:r w:rsidRPr="0004429F">
        <w:rPr>
          <w:rFonts w:ascii="Courier New" w:eastAsia="Courier New" w:hAnsi="Courier New" w:cs="Courier New"/>
          <w:sz w:val="20"/>
        </w:rPr>
        <w:t xml:space="preserve">: </w:t>
      </w:r>
      <w:proofErr w:type="gramStart"/>
      <w:r w:rsidRPr="0004429F">
        <w:rPr>
          <w:rFonts w:ascii="Courier New" w:eastAsia="Courier New" w:hAnsi="Courier New" w:cs="Courier New"/>
          <w:sz w:val="20"/>
        </w:rPr>
        <w:t>true }</w:t>
      </w:r>
      <w:proofErr w:type="gramEnd"/>
      <w:r w:rsidRPr="0004429F">
        <w:rPr>
          <w:rFonts w:ascii="Courier New" w:eastAsia="Courier New" w:hAnsi="Courier New" w:cs="Courier New"/>
          <w:sz w:val="20"/>
        </w:rPr>
        <w:t>,</w:t>
      </w:r>
    </w:p>
    <w:p w14:paraId="1F9CC6C7" w14:textId="1B8EF6C7" w:rsidR="0004429F" w:rsidRPr="0004429F" w:rsidRDefault="0004429F" w:rsidP="0004429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4429F">
        <w:rPr>
          <w:rFonts w:ascii="Courier New" w:eastAsia="Courier New" w:hAnsi="Courier New" w:cs="Courier New"/>
          <w:sz w:val="20"/>
        </w:rPr>
        <w:t xml:space="preserve">  },{</w:t>
      </w:r>
    </w:p>
    <w:p w14:paraId="5C828081" w14:textId="77777777" w:rsidR="0004429F" w:rsidRPr="0004429F" w:rsidRDefault="0004429F" w:rsidP="0004429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4429F">
        <w:rPr>
          <w:rFonts w:ascii="Courier New" w:eastAsia="Courier New" w:hAnsi="Courier New" w:cs="Courier New"/>
          <w:sz w:val="20"/>
        </w:rPr>
        <w:t xml:space="preserve">    path: '/analysis', name: '</w:t>
      </w:r>
      <w:proofErr w:type="spellStart"/>
      <w:r w:rsidRPr="0004429F">
        <w:rPr>
          <w:rFonts w:ascii="Courier New" w:eastAsia="Courier New" w:hAnsi="Courier New" w:cs="Courier New"/>
          <w:sz w:val="20"/>
        </w:rPr>
        <w:t>AnalysisPage</w:t>
      </w:r>
      <w:proofErr w:type="spellEnd"/>
      <w:r w:rsidRPr="0004429F">
        <w:rPr>
          <w:rFonts w:ascii="Courier New" w:eastAsia="Courier New" w:hAnsi="Courier New" w:cs="Courier New"/>
          <w:sz w:val="20"/>
        </w:rPr>
        <w:t>',</w:t>
      </w:r>
    </w:p>
    <w:p w14:paraId="1588C841" w14:textId="77777777" w:rsidR="0004429F" w:rsidRPr="0004429F" w:rsidRDefault="0004429F" w:rsidP="0004429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4429F">
        <w:rPr>
          <w:rFonts w:ascii="Courier New" w:eastAsia="Courier New" w:hAnsi="Courier New" w:cs="Courier New"/>
          <w:sz w:val="20"/>
        </w:rPr>
        <w:t xml:space="preserve">    component: () =&gt; import('@/views/</w:t>
      </w:r>
      <w:proofErr w:type="spellStart"/>
      <w:r w:rsidRPr="0004429F">
        <w:rPr>
          <w:rFonts w:ascii="Courier New" w:eastAsia="Courier New" w:hAnsi="Courier New" w:cs="Courier New"/>
          <w:sz w:val="20"/>
        </w:rPr>
        <w:t>AnalysisPage.vue</w:t>
      </w:r>
      <w:proofErr w:type="spellEnd"/>
      <w:r w:rsidRPr="0004429F">
        <w:rPr>
          <w:rFonts w:ascii="Courier New" w:eastAsia="Courier New" w:hAnsi="Courier New" w:cs="Courier New"/>
          <w:sz w:val="20"/>
        </w:rPr>
        <w:t>'),</w:t>
      </w:r>
    </w:p>
    <w:p w14:paraId="3B7734F7" w14:textId="77777777" w:rsidR="0004429F" w:rsidRPr="0004429F" w:rsidRDefault="0004429F" w:rsidP="0004429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4429F">
        <w:rPr>
          <w:rFonts w:ascii="Courier New" w:eastAsia="Courier New" w:hAnsi="Courier New" w:cs="Courier New"/>
          <w:sz w:val="20"/>
        </w:rPr>
        <w:t xml:space="preserve">    meta: </w:t>
      </w:r>
      <w:proofErr w:type="gramStart"/>
      <w:r w:rsidRPr="0004429F">
        <w:rPr>
          <w:rFonts w:ascii="Courier New" w:eastAsia="Courier New" w:hAnsi="Courier New" w:cs="Courier New"/>
          <w:sz w:val="20"/>
        </w:rPr>
        <w:t xml:space="preserve">{ </w:t>
      </w:r>
      <w:proofErr w:type="spellStart"/>
      <w:r w:rsidRPr="0004429F">
        <w:rPr>
          <w:rFonts w:ascii="Courier New" w:eastAsia="Courier New" w:hAnsi="Courier New" w:cs="Courier New"/>
          <w:sz w:val="20"/>
        </w:rPr>
        <w:t>requiresAuth</w:t>
      </w:r>
      <w:proofErr w:type="spellEnd"/>
      <w:proofErr w:type="gramEnd"/>
      <w:r w:rsidRPr="0004429F">
        <w:rPr>
          <w:rFonts w:ascii="Courier New" w:eastAsia="Courier New" w:hAnsi="Courier New" w:cs="Courier New"/>
          <w:sz w:val="20"/>
        </w:rPr>
        <w:t xml:space="preserve">: </w:t>
      </w:r>
      <w:proofErr w:type="gramStart"/>
      <w:r w:rsidRPr="0004429F">
        <w:rPr>
          <w:rFonts w:ascii="Courier New" w:eastAsia="Courier New" w:hAnsi="Courier New" w:cs="Courier New"/>
          <w:sz w:val="20"/>
        </w:rPr>
        <w:t>true }</w:t>
      </w:r>
      <w:proofErr w:type="gramEnd"/>
      <w:r w:rsidRPr="0004429F">
        <w:rPr>
          <w:rFonts w:ascii="Courier New" w:eastAsia="Courier New" w:hAnsi="Courier New" w:cs="Courier New"/>
          <w:sz w:val="20"/>
        </w:rPr>
        <w:t>,</w:t>
      </w:r>
    </w:p>
    <w:p w14:paraId="5D581A42" w14:textId="1407722F" w:rsidR="0004429F" w:rsidRPr="0004429F" w:rsidRDefault="0004429F" w:rsidP="0004429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4429F">
        <w:rPr>
          <w:rFonts w:ascii="Courier New" w:eastAsia="Courier New" w:hAnsi="Courier New" w:cs="Courier New"/>
          <w:sz w:val="20"/>
        </w:rPr>
        <w:t xml:space="preserve">  },{</w:t>
      </w:r>
    </w:p>
    <w:p w14:paraId="17F43C7B" w14:textId="77777777" w:rsidR="0004429F" w:rsidRPr="0004429F" w:rsidRDefault="0004429F" w:rsidP="0004429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4429F">
        <w:rPr>
          <w:rFonts w:ascii="Courier New" w:eastAsia="Courier New" w:hAnsi="Courier New" w:cs="Courier New"/>
          <w:sz w:val="20"/>
        </w:rPr>
        <w:t xml:space="preserve">    path: '/account', name: '</w:t>
      </w:r>
      <w:proofErr w:type="spellStart"/>
      <w:r w:rsidRPr="0004429F">
        <w:rPr>
          <w:rFonts w:ascii="Courier New" w:eastAsia="Courier New" w:hAnsi="Courier New" w:cs="Courier New"/>
          <w:sz w:val="20"/>
        </w:rPr>
        <w:t>AccountPage</w:t>
      </w:r>
      <w:proofErr w:type="spellEnd"/>
      <w:r w:rsidRPr="0004429F">
        <w:rPr>
          <w:rFonts w:ascii="Courier New" w:eastAsia="Courier New" w:hAnsi="Courier New" w:cs="Courier New"/>
          <w:sz w:val="20"/>
        </w:rPr>
        <w:t>',</w:t>
      </w:r>
    </w:p>
    <w:p w14:paraId="0FC100BF" w14:textId="77777777" w:rsidR="0004429F" w:rsidRPr="0004429F" w:rsidRDefault="0004429F" w:rsidP="0004429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4429F">
        <w:rPr>
          <w:rFonts w:ascii="Courier New" w:eastAsia="Courier New" w:hAnsi="Courier New" w:cs="Courier New"/>
          <w:sz w:val="20"/>
        </w:rPr>
        <w:t xml:space="preserve">    component: () =&gt; import('@/views/</w:t>
      </w:r>
      <w:proofErr w:type="spellStart"/>
      <w:r w:rsidRPr="0004429F">
        <w:rPr>
          <w:rFonts w:ascii="Courier New" w:eastAsia="Courier New" w:hAnsi="Courier New" w:cs="Courier New"/>
          <w:sz w:val="20"/>
        </w:rPr>
        <w:t>AccountPage.vue</w:t>
      </w:r>
      <w:proofErr w:type="spellEnd"/>
      <w:r w:rsidRPr="0004429F">
        <w:rPr>
          <w:rFonts w:ascii="Courier New" w:eastAsia="Courier New" w:hAnsi="Courier New" w:cs="Courier New"/>
          <w:sz w:val="20"/>
        </w:rPr>
        <w:t>'),</w:t>
      </w:r>
    </w:p>
    <w:p w14:paraId="7A464C7E" w14:textId="77777777" w:rsidR="0004429F" w:rsidRPr="0004429F" w:rsidRDefault="0004429F" w:rsidP="0004429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4429F">
        <w:rPr>
          <w:rFonts w:ascii="Courier New" w:eastAsia="Courier New" w:hAnsi="Courier New" w:cs="Courier New"/>
          <w:sz w:val="20"/>
        </w:rPr>
        <w:t xml:space="preserve">    meta: </w:t>
      </w:r>
      <w:proofErr w:type="gramStart"/>
      <w:r w:rsidRPr="0004429F">
        <w:rPr>
          <w:rFonts w:ascii="Courier New" w:eastAsia="Courier New" w:hAnsi="Courier New" w:cs="Courier New"/>
          <w:sz w:val="20"/>
        </w:rPr>
        <w:t xml:space="preserve">{ </w:t>
      </w:r>
      <w:proofErr w:type="spellStart"/>
      <w:r w:rsidRPr="0004429F">
        <w:rPr>
          <w:rFonts w:ascii="Courier New" w:eastAsia="Courier New" w:hAnsi="Courier New" w:cs="Courier New"/>
          <w:sz w:val="20"/>
        </w:rPr>
        <w:t>requiresAuth</w:t>
      </w:r>
      <w:proofErr w:type="spellEnd"/>
      <w:proofErr w:type="gramEnd"/>
      <w:r w:rsidRPr="0004429F">
        <w:rPr>
          <w:rFonts w:ascii="Courier New" w:eastAsia="Courier New" w:hAnsi="Courier New" w:cs="Courier New"/>
          <w:sz w:val="20"/>
        </w:rPr>
        <w:t xml:space="preserve">: </w:t>
      </w:r>
      <w:proofErr w:type="gramStart"/>
      <w:r w:rsidRPr="0004429F">
        <w:rPr>
          <w:rFonts w:ascii="Courier New" w:eastAsia="Courier New" w:hAnsi="Courier New" w:cs="Courier New"/>
          <w:sz w:val="20"/>
        </w:rPr>
        <w:t>true }</w:t>
      </w:r>
      <w:proofErr w:type="gramEnd"/>
      <w:r w:rsidRPr="0004429F">
        <w:rPr>
          <w:rFonts w:ascii="Courier New" w:eastAsia="Courier New" w:hAnsi="Courier New" w:cs="Courier New"/>
          <w:sz w:val="20"/>
        </w:rPr>
        <w:t>,</w:t>
      </w:r>
    </w:p>
    <w:p w14:paraId="3A1CC0A1" w14:textId="465B9C1C" w:rsidR="0004429F" w:rsidRPr="00A17C96" w:rsidRDefault="0004429F" w:rsidP="0004429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4429F">
        <w:rPr>
          <w:rFonts w:ascii="Courier New" w:eastAsia="Courier New" w:hAnsi="Courier New" w:cs="Courier New"/>
          <w:sz w:val="20"/>
        </w:rPr>
        <w:t xml:space="preserve">  }</w:t>
      </w:r>
      <w:r w:rsidR="00A17C96" w:rsidRPr="00F113D2">
        <w:rPr>
          <w:rFonts w:ascii="Courier New" w:eastAsia="Courier New" w:hAnsi="Courier New" w:cs="Courier New"/>
          <w:sz w:val="20"/>
        </w:rPr>
        <w:t xml:space="preserve">, </w:t>
      </w:r>
      <w:r w:rsidRPr="0004429F">
        <w:rPr>
          <w:rFonts w:ascii="Courier New" w:eastAsia="Courier New" w:hAnsi="Courier New" w:cs="Courier New"/>
          <w:sz w:val="20"/>
        </w:rPr>
        <w:t>]</w:t>
      </w:r>
    </w:p>
    <w:p w14:paraId="7C16A784" w14:textId="77777777" w:rsidR="0004429F" w:rsidRPr="0004429F" w:rsidRDefault="0004429F" w:rsidP="0004429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4429F">
        <w:rPr>
          <w:rFonts w:ascii="Courier New" w:eastAsia="Courier New" w:hAnsi="Courier New" w:cs="Courier New"/>
          <w:sz w:val="20"/>
        </w:rPr>
        <w:t xml:space="preserve">const router = </w:t>
      </w:r>
      <w:proofErr w:type="spellStart"/>
      <w:proofErr w:type="gramStart"/>
      <w:r w:rsidRPr="0004429F">
        <w:rPr>
          <w:rFonts w:ascii="Courier New" w:eastAsia="Courier New" w:hAnsi="Courier New" w:cs="Courier New"/>
          <w:sz w:val="20"/>
        </w:rPr>
        <w:t>createRouter</w:t>
      </w:r>
      <w:proofErr w:type="spellEnd"/>
      <w:r w:rsidRPr="0004429F">
        <w:rPr>
          <w:rFonts w:ascii="Courier New" w:eastAsia="Courier New" w:hAnsi="Courier New" w:cs="Courier New"/>
          <w:sz w:val="20"/>
        </w:rPr>
        <w:t>(</w:t>
      </w:r>
      <w:proofErr w:type="gramEnd"/>
      <w:r w:rsidRPr="0004429F">
        <w:rPr>
          <w:rFonts w:ascii="Courier New" w:eastAsia="Courier New" w:hAnsi="Courier New" w:cs="Courier New"/>
          <w:sz w:val="20"/>
        </w:rPr>
        <w:t>{</w:t>
      </w:r>
    </w:p>
    <w:p w14:paraId="0C257AA7" w14:textId="77777777" w:rsidR="0004429F" w:rsidRPr="0004429F" w:rsidRDefault="0004429F" w:rsidP="0004429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4429F">
        <w:rPr>
          <w:rFonts w:ascii="Courier New" w:eastAsia="Courier New" w:hAnsi="Courier New" w:cs="Courier New"/>
          <w:sz w:val="20"/>
        </w:rPr>
        <w:t xml:space="preserve">  history: </w:t>
      </w:r>
      <w:proofErr w:type="spellStart"/>
      <w:proofErr w:type="gramStart"/>
      <w:r w:rsidRPr="0004429F">
        <w:rPr>
          <w:rFonts w:ascii="Courier New" w:eastAsia="Courier New" w:hAnsi="Courier New" w:cs="Courier New"/>
          <w:sz w:val="20"/>
        </w:rPr>
        <w:t>createWebHistory</w:t>
      </w:r>
      <w:proofErr w:type="spellEnd"/>
      <w:r w:rsidRPr="0004429F">
        <w:rPr>
          <w:rFonts w:ascii="Courier New" w:eastAsia="Courier New" w:hAnsi="Courier New" w:cs="Courier New"/>
          <w:sz w:val="20"/>
        </w:rPr>
        <w:t>(</w:t>
      </w:r>
      <w:proofErr w:type="gramEnd"/>
      <w:r w:rsidRPr="0004429F">
        <w:rPr>
          <w:rFonts w:ascii="Courier New" w:eastAsia="Courier New" w:hAnsi="Courier New" w:cs="Courier New"/>
          <w:sz w:val="20"/>
        </w:rPr>
        <w:t>),</w:t>
      </w:r>
    </w:p>
    <w:p w14:paraId="14DF0A59" w14:textId="77777777" w:rsidR="0004429F" w:rsidRPr="0004429F" w:rsidRDefault="0004429F" w:rsidP="0004429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4429F">
        <w:rPr>
          <w:rFonts w:ascii="Courier New" w:eastAsia="Courier New" w:hAnsi="Courier New" w:cs="Courier New"/>
          <w:sz w:val="20"/>
        </w:rPr>
        <w:t xml:space="preserve">  routes,</w:t>
      </w:r>
    </w:p>
    <w:p w14:paraId="6F5CDB74" w14:textId="3BE97F38" w:rsidR="0004429F" w:rsidRPr="00A17C96" w:rsidRDefault="0004429F" w:rsidP="0004429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4429F">
        <w:rPr>
          <w:rFonts w:ascii="Courier New" w:eastAsia="Courier New" w:hAnsi="Courier New" w:cs="Courier New"/>
          <w:sz w:val="20"/>
        </w:rPr>
        <w:t xml:space="preserve">  </w:t>
      </w:r>
      <w:proofErr w:type="spellStart"/>
      <w:r w:rsidRPr="0004429F">
        <w:rPr>
          <w:rFonts w:ascii="Courier New" w:eastAsia="Courier New" w:hAnsi="Courier New" w:cs="Courier New"/>
          <w:sz w:val="20"/>
        </w:rPr>
        <w:t>scrollBehavior</w:t>
      </w:r>
      <w:proofErr w:type="spellEnd"/>
      <w:r w:rsidRPr="0004429F">
        <w:rPr>
          <w:rFonts w:ascii="Courier New" w:eastAsia="Courier New" w:hAnsi="Courier New" w:cs="Courier New"/>
          <w:sz w:val="20"/>
        </w:rPr>
        <w:t xml:space="preserve">: () =&gt; </w:t>
      </w:r>
      <w:proofErr w:type="gramStart"/>
      <w:r w:rsidRPr="0004429F">
        <w:rPr>
          <w:rFonts w:ascii="Courier New" w:eastAsia="Courier New" w:hAnsi="Courier New" w:cs="Courier New"/>
          <w:sz w:val="20"/>
        </w:rPr>
        <w:t>({ top</w:t>
      </w:r>
      <w:proofErr w:type="gramEnd"/>
      <w:r w:rsidRPr="0004429F">
        <w:rPr>
          <w:rFonts w:ascii="Courier New" w:eastAsia="Courier New" w:hAnsi="Courier New" w:cs="Courier New"/>
          <w:sz w:val="20"/>
        </w:rPr>
        <w:t xml:space="preserve">: </w:t>
      </w:r>
      <w:proofErr w:type="gramStart"/>
      <w:r w:rsidRPr="0004429F">
        <w:rPr>
          <w:rFonts w:ascii="Courier New" w:eastAsia="Courier New" w:hAnsi="Courier New" w:cs="Courier New"/>
          <w:sz w:val="20"/>
        </w:rPr>
        <w:t>0 }</w:t>
      </w:r>
      <w:proofErr w:type="gramEnd"/>
      <w:r w:rsidRPr="0004429F">
        <w:rPr>
          <w:rFonts w:ascii="Courier New" w:eastAsia="Courier New" w:hAnsi="Courier New" w:cs="Courier New"/>
          <w:sz w:val="20"/>
        </w:rPr>
        <w:t>)</w:t>
      </w:r>
      <w:proofErr w:type="gramStart"/>
      <w:r w:rsidRPr="0004429F">
        <w:rPr>
          <w:rFonts w:ascii="Courier New" w:eastAsia="Courier New" w:hAnsi="Courier New" w:cs="Courier New"/>
          <w:sz w:val="20"/>
        </w:rPr>
        <w:t>,</w:t>
      </w:r>
      <w:r w:rsidR="00A17C96" w:rsidRPr="00F113D2">
        <w:rPr>
          <w:rFonts w:ascii="Courier New" w:eastAsia="Courier New" w:hAnsi="Courier New" w:cs="Courier New"/>
          <w:sz w:val="20"/>
        </w:rPr>
        <w:t xml:space="preserve"> </w:t>
      </w:r>
      <w:r w:rsidRPr="0004429F">
        <w:rPr>
          <w:rFonts w:ascii="Courier New" w:eastAsia="Courier New" w:hAnsi="Courier New" w:cs="Courier New"/>
          <w:sz w:val="20"/>
        </w:rPr>
        <w:t>}</w:t>
      </w:r>
      <w:proofErr w:type="gramEnd"/>
      <w:r w:rsidRPr="0004429F">
        <w:rPr>
          <w:rFonts w:ascii="Courier New" w:eastAsia="Courier New" w:hAnsi="Courier New" w:cs="Courier New"/>
          <w:sz w:val="20"/>
        </w:rPr>
        <w:t>)</w:t>
      </w:r>
    </w:p>
    <w:p w14:paraId="585BEB0C" w14:textId="77777777" w:rsidR="0004429F" w:rsidRPr="0004429F" w:rsidRDefault="0004429F" w:rsidP="0004429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proofErr w:type="spellStart"/>
      <w:proofErr w:type="gramStart"/>
      <w:r w:rsidRPr="0004429F">
        <w:rPr>
          <w:rFonts w:ascii="Courier New" w:eastAsia="Courier New" w:hAnsi="Courier New" w:cs="Courier New"/>
          <w:sz w:val="20"/>
        </w:rPr>
        <w:t>router.beforeEach</w:t>
      </w:r>
      <w:proofErr w:type="spellEnd"/>
      <w:proofErr w:type="gramEnd"/>
      <w:r w:rsidRPr="0004429F">
        <w:rPr>
          <w:rFonts w:ascii="Courier New" w:eastAsia="Courier New" w:hAnsi="Courier New" w:cs="Courier New"/>
          <w:sz w:val="20"/>
        </w:rPr>
        <w:t>((to) =&gt; {</w:t>
      </w:r>
    </w:p>
    <w:p w14:paraId="59551994" w14:textId="77777777" w:rsidR="0004429F" w:rsidRPr="0004429F" w:rsidRDefault="0004429F" w:rsidP="0004429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4429F">
        <w:rPr>
          <w:rFonts w:ascii="Courier New" w:eastAsia="Courier New" w:hAnsi="Courier New" w:cs="Courier New"/>
          <w:sz w:val="20"/>
        </w:rPr>
        <w:t xml:space="preserve">  const auth = </w:t>
      </w:r>
      <w:proofErr w:type="spellStart"/>
      <w:proofErr w:type="gramStart"/>
      <w:r w:rsidRPr="0004429F">
        <w:rPr>
          <w:rFonts w:ascii="Courier New" w:eastAsia="Courier New" w:hAnsi="Courier New" w:cs="Courier New"/>
          <w:sz w:val="20"/>
        </w:rPr>
        <w:t>useAuthStore</w:t>
      </w:r>
      <w:proofErr w:type="spellEnd"/>
      <w:r w:rsidRPr="0004429F">
        <w:rPr>
          <w:rFonts w:ascii="Courier New" w:eastAsia="Courier New" w:hAnsi="Courier New" w:cs="Courier New"/>
          <w:sz w:val="20"/>
        </w:rPr>
        <w:t>(</w:t>
      </w:r>
      <w:proofErr w:type="gramEnd"/>
      <w:r w:rsidRPr="0004429F">
        <w:rPr>
          <w:rFonts w:ascii="Courier New" w:eastAsia="Courier New" w:hAnsi="Courier New" w:cs="Courier New"/>
          <w:sz w:val="20"/>
        </w:rPr>
        <w:t>)</w:t>
      </w:r>
    </w:p>
    <w:p w14:paraId="30C32406" w14:textId="77777777" w:rsidR="0004429F" w:rsidRPr="0004429F" w:rsidRDefault="0004429F" w:rsidP="0004429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4429F">
        <w:rPr>
          <w:rFonts w:ascii="Courier New" w:eastAsia="Courier New" w:hAnsi="Courier New" w:cs="Courier New"/>
          <w:sz w:val="20"/>
        </w:rPr>
        <w:t xml:space="preserve">  if (</w:t>
      </w:r>
      <w:proofErr w:type="spellStart"/>
      <w:proofErr w:type="gramStart"/>
      <w:r w:rsidRPr="0004429F">
        <w:rPr>
          <w:rFonts w:ascii="Courier New" w:eastAsia="Courier New" w:hAnsi="Courier New" w:cs="Courier New"/>
          <w:sz w:val="20"/>
        </w:rPr>
        <w:t>to.meta</w:t>
      </w:r>
      <w:proofErr w:type="gramEnd"/>
      <w:r w:rsidRPr="0004429F">
        <w:rPr>
          <w:rFonts w:ascii="Courier New" w:eastAsia="Courier New" w:hAnsi="Courier New" w:cs="Courier New"/>
          <w:sz w:val="20"/>
        </w:rPr>
        <w:t>.requiresAuth</w:t>
      </w:r>
      <w:proofErr w:type="spellEnd"/>
      <w:r w:rsidRPr="0004429F">
        <w:rPr>
          <w:rFonts w:ascii="Courier New" w:eastAsia="Courier New" w:hAnsi="Courier New" w:cs="Courier New"/>
          <w:sz w:val="20"/>
        </w:rPr>
        <w:t xml:space="preserve"> &amp;</w:t>
      </w:r>
      <w:proofErr w:type="gramStart"/>
      <w:r w:rsidRPr="0004429F">
        <w:rPr>
          <w:rFonts w:ascii="Courier New" w:eastAsia="Courier New" w:hAnsi="Courier New" w:cs="Courier New"/>
          <w:sz w:val="20"/>
        </w:rPr>
        <w:t>&amp; !</w:t>
      </w:r>
      <w:proofErr w:type="spellStart"/>
      <w:r w:rsidRPr="0004429F">
        <w:rPr>
          <w:rFonts w:ascii="Courier New" w:eastAsia="Courier New" w:hAnsi="Courier New" w:cs="Courier New"/>
          <w:sz w:val="20"/>
        </w:rPr>
        <w:t>auth</w:t>
      </w:r>
      <w:proofErr w:type="gramEnd"/>
      <w:r w:rsidRPr="0004429F">
        <w:rPr>
          <w:rFonts w:ascii="Courier New" w:eastAsia="Courier New" w:hAnsi="Courier New" w:cs="Courier New"/>
          <w:sz w:val="20"/>
        </w:rPr>
        <w:t>.isAuthenticated</w:t>
      </w:r>
      <w:proofErr w:type="spellEnd"/>
      <w:r w:rsidRPr="0004429F">
        <w:rPr>
          <w:rFonts w:ascii="Courier New" w:eastAsia="Courier New" w:hAnsi="Courier New" w:cs="Courier New"/>
          <w:sz w:val="20"/>
        </w:rPr>
        <w:t>) {</w:t>
      </w:r>
    </w:p>
    <w:p w14:paraId="69344FC5" w14:textId="391201F3" w:rsidR="0004429F" w:rsidRPr="00A17C96" w:rsidRDefault="0004429F" w:rsidP="0004429F">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04429F">
        <w:rPr>
          <w:rFonts w:ascii="Courier New" w:eastAsia="Courier New" w:hAnsi="Courier New" w:cs="Courier New"/>
          <w:sz w:val="20"/>
        </w:rPr>
        <w:t xml:space="preserve">    return </w:t>
      </w:r>
      <w:proofErr w:type="gramStart"/>
      <w:r w:rsidRPr="0004429F">
        <w:rPr>
          <w:rFonts w:ascii="Courier New" w:eastAsia="Courier New" w:hAnsi="Courier New" w:cs="Courier New"/>
          <w:sz w:val="20"/>
        </w:rPr>
        <w:t>{ path</w:t>
      </w:r>
      <w:proofErr w:type="gramEnd"/>
      <w:r w:rsidRPr="0004429F">
        <w:rPr>
          <w:rFonts w:ascii="Courier New" w:eastAsia="Courier New" w:hAnsi="Courier New" w:cs="Courier New"/>
          <w:sz w:val="20"/>
        </w:rPr>
        <w:t xml:space="preserve">: '/login', query: </w:t>
      </w:r>
      <w:proofErr w:type="gramStart"/>
      <w:r w:rsidRPr="0004429F">
        <w:rPr>
          <w:rFonts w:ascii="Courier New" w:eastAsia="Courier New" w:hAnsi="Courier New" w:cs="Courier New"/>
          <w:sz w:val="20"/>
        </w:rPr>
        <w:t>{ redirect</w:t>
      </w:r>
      <w:proofErr w:type="gramEnd"/>
      <w:r w:rsidRPr="0004429F">
        <w:rPr>
          <w:rFonts w:ascii="Courier New" w:eastAsia="Courier New" w:hAnsi="Courier New" w:cs="Courier New"/>
          <w:sz w:val="20"/>
        </w:rPr>
        <w:t xml:space="preserve">: </w:t>
      </w:r>
      <w:proofErr w:type="spellStart"/>
      <w:proofErr w:type="gramStart"/>
      <w:r w:rsidRPr="0004429F">
        <w:rPr>
          <w:rFonts w:ascii="Courier New" w:eastAsia="Courier New" w:hAnsi="Courier New" w:cs="Courier New"/>
          <w:sz w:val="20"/>
        </w:rPr>
        <w:t>to.fullPath</w:t>
      </w:r>
      <w:proofErr w:type="spellEnd"/>
      <w:proofErr w:type="gramEnd"/>
      <w:r w:rsidRPr="0004429F">
        <w:rPr>
          <w:rFonts w:ascii="Courier New" w:eastAsia="Courier New" w:hAnsi="Courier New" w:cs="Courier New"/>
          <w:sz w:val="20"/>
        </w:rPr>
        <w:t xml:space="preserve"> }}</w:t>
      </w:r>
      <w:r w:rsidRPr="00670C19">
        <w:rPr>
          <w:rFonts w:ascii="Courier New" w:eastAsia="Courier New" w:hAnsi="Courier New" w:cs="Courier New"/>
          <w:sz w:val="20"/>
        </w:rPr>
        <w:t>}})</w:t>
      </w:r>
    </w:p>
    <w:p w14:paraId="7B231FF2" w14:textId="772E11DF" w:rsidR="0082764B" w:rsidRPr="00F113D2" w:rsidRDefault="0004429F" w:rsidP="00A17C96">
      <w:pPr>
        <w:pBdr>
          <w:top w:val="single" w:sz="4" w:space="1" w:color="auto"/>
          <w:left w:val="single" w:sz="4" w:space="4" w:color="auto"/>
          <w:bottom w:val="single" w:sz="4" w:space="1" w:color="auto"/>
          <w:right w:val="single" w:sz="4" w:space="4" w:color="auto"/>
        </w:pBdr>
        <w:spacing w:line="240" w:lineRule="auto"/>
        <w:ind w:firstLine="0"/>
        <w:jc w:val="left"/>
        <w:rPr>
          <w:i/>
          <w:sz w:val="24"/>
          <w:szCs w:val="24"/>
        </w:rPr>
      </w:pPr>
      <w:r w:rsidRPr="0004429F">
        <w:rPr>
          <w:rFonts w:ascii="Courier New" w:eastAsia="Courier New" w:hAnsi="Courier New" w:cs="Courier New"/>
          <w:sz w:val="20"/>
        </w:rPr>
        <w:t>export default router</w:t>
      </w:r>
    </w:p>
    <w:p w14:paraId="2016EF90" w14:textId="77777777" w:rsidR="00A17C96" w:rsidRPr="00F113D2" w:rsidRDefault="00A17C96" w:rsidP="00846122">
      <w:pPr>
        <w:spacing w:line="240" w:lineRule="auto"/>
        <w:ind w:firstLine="0"/>
        <w:jc w:val="left"/>
        <w:rPr>
          <w:i/>
          <w:sz w:val="24"/>
          <w:szCs w:val="24"/>
        </w:rPr>
      </w:pPr>
    </w:p>
    <w:p w14:paraId="567FDAD2" w14:textId="774904A5" w:rsidR="00846122" w:rsidRPr="00A10185" w:rsidRDefault="00846122" w:rsidP="00846122">
      <w:pPr>
        <w:spacing w:line="240" w:lineRule="auto"/>
        <w:ind w:firstLine="0"/>
        <w:jc w:val="left"/>
      </w:pPr>
      <w:r w:rsidRPr="002420A7">
        <w:rPr>
          <w:i/>
          <w:sz w:val="24"/>
          <w:szCs w:val="24"/>
          <w:lang w:val="ru-RU"/>
        </w:rPr>
        <w:t>Листинг</w:t>
      </w:r>
      <w:r w:rsidRPr="00A10185">
        <w:rPr>
          <w:i/>
          <w:sz w:val="24"/>
          <w:szCs w:val="24"/>
        </w:rPr>
        <w:t xml:space="preserve"> </w:t>
      </w:r>
      <w:r w:rsidRPr="002420A7">
        <w:rPr>
          <w:i/>
          <w:sz w:val="24"/>
          <w:szCs w:val="24"/>
          <w:lang w:val="ru-RU"/>
        </w:rPr>
        <w:t>В</w:t>
      </w:r>
      <w:r w:rsidRPr="00A10185">
        <w:rPr>
          <w:i/>
          <w:sz w:val="24"/>
          <w:szCs w:val="24"/>
        </w:rPr>
        <w:t xml:space="preserve">.8 </w:t>
      </w:r>
      <w:r w:rsidR="0037441D" w:rsidRPr="00A10185">
        <w:rPr>
          <w:i/>
          <w:sz w:val="24"/>
          <w:szCs w:val="24"/>
        </w:rPr>
        <w:t>—</w:t>
      </w:r>
      <w:r w:rsidRPr="00A10185">
        <w:rPr>
          <w:i/>
          <w:sz w:val="24"/>
          <w:szCs w:val="24"/>
        </w:rPr>
        <w:t xml:space="preserve"> </w:t>
      </w:r>
      <w:r w:rsidRPr="002420A7">
        <w:rPr>
          <w:i/>
          <w:sz w:val="24"/>
          <w:szCs w:val="24"/>
          <w:lang w:val="ru-RU"/>
        </w:rPr>
        <w:t>Конфигурация</w:t>
      </w:r>
      <w:r w:rsidRPr="00A10185">
        <w:rPr>
          <w:i/>
          <w:sz w:val="24"/>
          <w:szCs w:val="24"/>
        </w:rPr>
        <w:t xml:space="preserve"> </w:t>
      </w:r>
      <w:r>
        <w:rPr>
          <w:i/>
          <w:sz w:val="24"/>
          <w:szCs w:val="24"/>
        </w:rPr>
        <w:t>Vite</w:t>
      </w:r>
      <w:r w:rsidRPr="00A10185">
        <w:rPr>
          <w:i/>
          <w:sz w:val="24"/>
          <w:szCs w:val="24"/>
        </w:rPr>
        <w:t xml:space="preserve"> </w:t>
      </w:r>
      <w:r w:rsidRPr="002420A7">
        <w:rPr>
          <w:i/>
          <w:sz w:val="24"/>
          <w:szCs w:val="24"/>
          <w:lang w:val="ru-RU"/>
        </w:rPr>
        <w:t>для</w:t>
      </w:r>
      <w:r w:rsidRPr="00A10185">
        <w:rPr>
          <w:i/>
          <w:sz w:val="24"/>
          <w:szCs w:val="24"/>
        </w:rPr>
        <w:t xml:space="preserve"> </w:t>
      </w:r>
      <w:r>
        <w:rPr>
          <w:i/>
          <w:sz w:val="24"/>
          <w:szCs w:val="24"/>
        </w:rPr>
        <w:t>production</w:t>
      </w:r>
      <w:r w:rsidRPr="00A10185">
        <w:rPr>
          <w:i/>
          <w:sz w:val="24"/>
          <w:szCs w:val="24"/>
        </w:rPr>
        <w:t>-</w:t>
      </w:r>
      <w:r w:rsidRPr="002420A7">
        <w:rPr>
          <w:i/>
          <w:sz w:val="24"/>
          <w:szCs w:val="24"/>
          <w:lang w:val="ru-RU"/>
        </w:rPr>
        <w:t>сборки</w:t>
      </w:r>
    </w:p>
    <w:p w14:paraId="0EC702D6" w14:textId="6C7D24BB" w:rsidR="00443396" w:rsidRPr="00443396" w:rsidRDefault="00443396" w:rsidP="00443396">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443396">
        <w:rPr>
          <w:rFonts w:ascii="Courier New" w:eastAsia="Courier New" w:hAnsi="Courier New" w:cs="Courier New"/>
          <w:sz w:val="20"/>
        </w:rPr>
        <w:t xml:space="preserve">import </w:t>
      </w:r>
      <w:proofErr w:type="gramStart"/>
      <w:r w:rsidRPr="00443396">
        <w:rPr>
          <w:rFonts w:ascii="Courier New" w:eastAsia="Courier New" w:hAnsi="Courier New" w:cs="Courier New"/>
          <w:sz w:val="20"/>
        </w:rPr>
        <w:t xml:space="preserve">{ </w:t>
      </w:r>
      <w:proofErr w:type="spellStart"/>
      <w:r w:rsidRPr="00443396">
        <w:rPr>
          <w:rFonts w:ascii="Courier New" w:eastAsia="Courier New" w:hAnsi="Courier New" w:cs="Courier New"/>
          <w:sz w:val="20"/>
        </w:rPr>
        <w:t>defineConfig</w:t>
      </w:r>
      <w:proofErr w:type="spellEnd"/>
      <w:proofErr w:type="gramEnd"/>
      <w:r w:rsidRPr="00443396">
        <w:rPr>
          <w:rFonts w:ascii="Courier New" w:eastAsia="Courier New" w:hAnsi="Courier New" w:cs="Courier New"/>
          <w:sz w:val="20"/>
        </w:rPr>
        <w:t xml:space="preserve"> } from '</w:t>
      </w:r>
      <w:proofErr w:type="spellStart"/>
      <w:r w:rsidRPr="00443396">
        <w:rPr>
          <w:rFonts w:ascii="Courier New" w:eastAsia="Courier New" w:hAnsi="Courier New" w:cs="Courier New"/>
          <w:sz w:val="20"/>
        </w:rPr>
        <w:t>vite</w:t>
      </w:r>
      <w:proofErr w:type="spellEnd"/>
      <w:r w:rsidRPr="00443396">
        <w:rPr>
          <w:rFonts w:ascii="Courier New" w:eastAsia="Courier New" w:hAnsi="Courier New" w:cs="Courier New"/>
          <w:sz w:val="20"/>
        </w:rPr>
        <w:t>'</w:t>
      </w:r>
    </w:p>
    <w:p w14:paraId="03C48F08" w14:textId="77777777" w:rsidR="00443396" w:rsidRPr="00443396" w:rsidRDefault="00443396" w:rsidP="00443396">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443396">
        <w:rPr>
          <w:rFonts w:ascii="Courier New" w:eastAsia="Courier New" w:hAnsi="Courier New" w:cs="Courier New"/>
          <w:sz w:val="20"/>
        </w:rPr>
        <w:t xml:space="preserve">import </w:t>
      </w:r>
      <w:proofErr w:type="spellStart"/>
      <w:r w:rsidRPr="00443396">
        <w:rPr>
          <w:rFonts w:ascii="Courier New" w:eastAsia="Courier New" w:hAnsi="Courier New" w:cs="Courier New"/>
          <w:sz w:val="20"/>
        </w:rPr>
        <w:t>vue</w:t>
      </w:r>
      <w:proofErr w:type="spellEnd"/>
      <w:r w:rsidRPr="00443396">
        <w:rPr>
          <w:rFonts w:ascii="Courier New" w:eastAsia="Courier New" w:hAnsi="Courier New" w:cs="Courier New"/>
          <w:sz w:val="20"/>
        </w:rPr>
        <w:t xml:space="preserve"> from '@</w:t>
      </w:r>
      <w:proofErr w:type="spellStart"/>
      <w:r w:rsidRPr="00443396">
        <w:rPr>
          <w:rFonts w:ascii="Courier New" w:eastAsia="Courier New" w:hAnsi="Courier New" w:cs="Courier New"/>
          <w:sz w:val="20"/>
        </w:rPr>
        <w:t>vitejs</w:t>
      </w:r>
      <w:proofErr w:type="spellEnd"/>
      <w:r w:rsidRPr="00443396">
        <w:rPr>
          <w:rFonts w:ascii="Courier New" w:eastAsia="Courier New" w:hAnsi="Courier New" w:cs="Courier New"/>
          <w:sz w:val="20"/>
        </w:rPr>
        <w:t>/plugin-</w:t>
      </w:r>
      <w:proofErr w:type="spellStart"/>
      <w:r w:rsidRPr="00443396">
        <w:rPr>
          <w:rFonts w:ascii="Courier New" w:eastAsia="Courier New" w:hAnsi="Courier New" w:cs="Courier New"/>
          <w:sz w:val="20"/>
        </w:rPr>
        <w:t>vue</w:t>
      </w:r>
      <w:proofErr w:type="spellEnd"/>
      <w:r w:rsidRPr="00443396">
        <w:rPr>
          <w:rFonts w:ascii="Courier New" w:eastAsia="Courier New" w:hAnsi="Courier New" w:cs="Courier New"/>
          <w:sz w:val="20"/>
        </w:rPr>
        <w:t>'</w:t>
      </w:r>
    </w:p>
    <w:p w14:paraId="43DA0EC6" w14:textId="0271E71E" w:rsidR="00443396" w:rsidRPr="00F113D2" w:rsidRDefault="00443396" w:rsidP="00443396">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443396">
        <w:rPr>
          <w:rFonts w:ascii="Courier New" w:eastAsia="Courier New" w:hAnsi="Courier New" w:cs="Courier New"/>
          <w:sz w:val="20"/>
        </w:rPr>
        <w:t>import path from 'path'</w:t>
      </w:r>
    </w:p>
    <w:p w14:paraId="1F75927B" w14:textId="77777777" w:rsidR="00443396" w:rsidRPr="00443396" w:rsidRDefault="00443396" w:rsidP="00443396">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443396">
        <w:rPr>
          <w:rFonts w:ascii="Courier New" w:eastAsia="Courier New" w:hAnsi="Courier New" w:cs="Courier New"/>
          <w:sz w:val="20"/>
        </w:rPr>
        <w:t xml:space="preserve">export default </w:t>
      </w:r>
      <w:proofErr w:type="spellStart"/>
      <w:proofErr w:type="gramStart"/>
      <w:r w:rsidRPr="00443396">
        <w:rPr>
          <w:rFonts w:ascii="Courier New" w:eastAsia="Courier New" w:hAnsi="Courier New" w:cs="Courier New"/>
          <w:sz w:val="20"/>
        </w:rPr>
        <w:t>defineConfig</w:t>
      </w:r>
      <w:proofErr w:type="spellEnd"/>
      <w:r w:rsidRPr="00443396">
        <w:rPr>
          <w:rFonts w:ascii="Courier New" w:eastAsia="Courier New" w:hAnsi="Courier New" w:cs="Courier New"/>
          <w:sz w:val="20"/>
        </w:rPr>
        <w:t>(({ mode</w:t>
      </w:r>
      <w:proofErr w:type="gramEnd"/>
      <w:r w:rsidRPr="00443396">
        <w:rPr>
          <w:rFonts w:ascii="Courier New" w:eastAsia="Courier New" w:hAnsi="Courier New" w:cs="Courier New"/>
          <w:sz w:val="20"/>
        </w:rPr>
        <w:t xml:space="preserve"> }) =&gt; ({</w:t>
      </w:r>
    </w:p>
    <w:p w14:paraId="7C813645" w14:textId="77777777" w:rsidR="00443396" w:rsidRPr="00443396" w:rsidRDefault="00443396" w:rsidP="00443396">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443396">
        <w:rPr>
          <w:rFonts w:ascii="Courier New" w:eastAsia="Courier New" w:hAnsi="Courier New" w:cs="Courier New"/>
          <w:sz w:val="20"/>
        </w:rPr>
        <w:t xml:space="preserve">  plugins: [</w:t>
      </w:r>
      <w:proofErr w:type="spellStart"/>
      <w:proofErr w:type="gramStart"/>
      <w:r w:rsidRPr="00443396">
        <w:rPr>
          <w:rFonts w:ascii="Courier New" w:eastAsia="Courier New" w:hAnsi="Courier New" w:cs="Courier New"/>
          <w:sz w:val="20"/>
        </w:rPr>
        <w:t>vue</w:t>
      </w:r>
      <w:proofErr w:type="spellEnd"/>
      <w:r w:rsidRPr="00443396">
        <w:rPr>
          <w:rFonts w:ascii="Courier New" w:eastAsia="Courier New" w:hAnsi="Courier New" w:cs="Courier New"/>
          <w:sz w:val="20"/>
        </w:rPr>
        <w:t>(</w:t>
      </w:r>
      <w:proofErr w:type="gramEnd"/>
      <w:r w:rsidRPr="00443396">
        <w:rPr>
          <w:rFonts w:ascii="Courier New" w:eastAsia="Courier New" w:hAnsi="Courier New" w:cs="Courier New"/>
          <w:sz w:val="20"/>
        </w:rPr>
        <w:t>)],</w:t>
      </w:r>
    </w:p>
    <w:p w14:paraId="040C011D" w14:textId="77777777" w:rsidR="00443396" w:rsidRPr="00443396" w:rsidRDefault="00443396" w:rsidP="00443396">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443396">
        <w:rPr>
          <w:rFonts w:ascii="Courier New" w:eastAsia="Courier New" w:hAnsi="Courier New" w:cs="Courier New"/>
          <w:sz w:val="20"/>
        </w:rPr>
        <w:t xml:space="preserve">  resolve: {</w:t>
      </w:r>
    </w:p>
    <w:p w14:paraId="3E3F4BA5" w14:textId="7FECC3AF" w:rsidR="00443396" w:rsidRPr="00443396" w:rsidRDefault="00443396" w:rsidP="00443396">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443396">
        <w:rPr>
          <w:rFonts w:ascii="Courier New" w:eastAsia="Courier New" w:hAnsi="Courier New" w:cs="Courier New"/>
          <w:sz w:val="20"/>
        </w:rPr>
        <w:t xml:space="preserve">    alias: </w:t>
      </w:r>
      <w:proofErr w:type="gramStart"/>
      <w:r w:rsidRPr="00443396">
        <w:rPr>
          <w:rFonts w:ascii="Courier New" w:eastAsia="Courier New" w:hAnsi="Courier New" w:cs="Courier New"/>
          <w:sz w:val="20"/>
        </w:rPr>
        <w:t>{ '</w:t>
      </w:r>
      <w:proofErr w:type="gramEnd"/>
      <w:r w:rsidRPr="00443396">
        <w:rPr>
          <w:rFonts w:ascii="Courier New" w:eastAsia="Courier New" w:hAnsi="Courier New" w:cs="Courier New"/>
          <w:sz w:val="20"/>
        </w:rPr>
        <w:t xml:space="preserve">@': </w:t>
      </w:r>
      <w:proofErr w:type="spellStart"/>
      <w:proofErr w:type="gramStart"/>
      <w:r w:rsidRPr="00443396">
        <w:rPr>
          <w:rFonts w:ascii="Courier New" w:eastAsia="Courier New" w:hAnsi="Courier New" w:cs="Courier New"/>
          <w:sz w:val="20"/>
        </w:rPr>
        <w:t>path.resolve</w:t>
      </w:r>
      <w:proofErr w:type="spellEnd"/>
      <w:proofErr w:type="gramEnd"/>
      <w:r w:rsidRPr="00443396">
        <w:rPr>
          <w:rFonts w:ascii="Courier New" w:eastAsia="Courier New" w:hAnsi="Courier New" w:cs="Courier New"/>
          <w:sz w:val="20"/>
        </w:rPr>
        <w:t>(__</w:t>
      </w:r>
      <w:proofErr w:type="spellStart"/>
      <w:r w:rsidRPr="00443396">
        <w:rPr>
          <w:rFonts w:ascii="Courier New" w:eastAsia="Courier New" w:hAnsi="Courier New" w:cs="Courier New"/>
          <w:sz w:val="20"/>
        </w:rPr>
        <w:t>dirname</w:t>
      </w:r>
      <w:proofErr w:type="spellEnd"/>
      <w:r w:rsidRPr="00443396">
        <w:rPr>
          <w:rFonts w:ascii="Courier New" w:eastAsia="Courier New" w:hAnsi="Courier New" w:cs="Courier New"/>
          <w:sz w:val="20"/>
        </w:rPr>
        <w:t xml:space="preserve">, </w:t>
      </w:r>
      <w:proofErr w:type="gramStart"/>
      <w:r w:rsidRPr="00443396">
        <w:rPr>
          <w:rFonts w:ascii="Courier New" w:eastAsia="Courier New" w:hAnsi="Courier New" w:cs="Courier New"/>
          <w:sz w:val="20"/>
        </w:rPr>
        <w:t>'./</w:t>
      </w:r>
      <w:proofErr w:type="spellStart"/>
      <w:proofErr w:type="gramEnd"/>
      <w:r w:rsidRPr="00443396">
        <w:rPr>
          <w:rFonts w:ascii="Courier New" w:eastAsia="Courier New" w:hAnsi="Courier New" w:cs="Courier New"/>
          <w:sz w:val="20"/>
        </w:rPr>
        <w:t>src</w:t>
      </w:r>
      <w:proofErr w:type="spellEnd"/>
      <w:r w:rsidRPr="00443396">
        <w:rPr>
          <w:rFonts w:ascii="Courier New" w:eastAsia="Courier New" w:hAnsi="Courier New" w:cs="Courier New"/>
          <w:sz w:val="20"/>
        </w:rPr>
        <w:t>'</w:t>
      </w:r>
      <w:proofErr w:type="gramStart"/>
      <w:r w:rsidRPr="00443396">
        <w:rPr>
          <w:rFonts w:ascii="Courier New" w:eastAsia="Courier New" w:hAnsi="Courier New" w:cs="Courier New"/>
          <w:sz w:val="20"/>
        </w:rPr>
        <w:t>) }</w:t>
      </w:r>
      <w:proofErr w:type="gramEnd"/>
      <w:r w:rsidRPr="00443396">
        <w:rPr>
          <w:rFonts w:ascii="Courier New" w:eastAsia="Courier New" w:hAnsi="Courier New" w:cs="Courier New"/>
          <w:sz w:val="20"/>
        </w:rPr>
        <w:t>,},</w:t>
      </w:r>
    </w:p>
    <w:p w14:paraId="1D45D7E1" w14:textId="77777777" w:rsidR="00443396" w:rsidRPr="00443396" w:rsidRDefault="00443396" w:rsidP="00443396">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443396">
        <w:rPr>
          <w:rFonts w:ascii="Courier New" w:eastAsia="Courier New" w:hAnsi="Courier New" w:cs="Courier New"/>
          <w:sz w:val="20"/>
        </w:rPr>
        <w:t xml:space="preserve">  build: {</w:t>
      </w:r>
    </w:p>
    <w:p w14:paraId="1B778B89" w14:textId="77777777" w:rsidR="00443396" w:rsidRPr="00443396" w:rsidRDefault="00443396" w:rsidP="00443396">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443396">
        <w:rPr>
          <w:rFonts w:ascii="Courier New" w:eastAsia="Courier New" w:hAnsi="Courier New" w:cs="Courier New"/>
          <w:sz w:val="20"/>
        </w:rPr>
        <w:t xml:space="preserve">    target: 'es2020',</w:t>
      </w:r>
    </w:p>
    <w:p w14:paraId="5430D478" w14:textId="77777777" w:rsidR="00443396" w:rsidRPr="00443396" w:rsidRDefault="00443396" w:rsidP="00443396">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443396">
        <w:rPr>
          <w:rFonts w:ascii="Courier New" w:eastAsia="Courier New" w:hAnsi="Courier New" w:cs="Courier New"/>
          <w:sz w:val="20"/>
        </w:rPr>
        <w:t xml:space="preserve">    </w:t>
      </w:r>
      <w:proofErr w:type="spellStart"/>
      <w:r w:rsidRPr="00443396">
        <w:rPr>
          <w:rFonts w:ascii="Courier New" w:eastAsia="Courier New" w:hAnsi="Courier New" w:cs="Courier New"/>
          <w:sz w:val="20"/>
        </w:rPr>
        <w:t>sourcemap</w:t>
      </w:r>
      <w:proofErr w:type="spellEnd"/>
      <w:r w:rsidRPr="00443396">
        <w:rPr>
          <w:rFonts w:ascii="Courier New" w:eastAsia="Courier New" w:hAnsi="Courier New" w:cs="Courier New"/>
          <w:sz w:val="20"/>
        </w:rPr>
        <w:t>: mode === 'production</w:t>
      </w:r>
      <w:proofErr w:type="gramStart"/>
      <w:r w:rsidRPr="00443396">
        <w:rPr>
          <w:rFonts w:ascii="Courier New" w:eastAsia="Courier New" w:hAnsi="Courier New" w:cs="Courier New"/>
          <w:sz w:val="20"/>
        </w:rPr>
        <w:t>' ?</w:t>
      </w:r>
      <w:proofErr w:type="gramEnd"/>
      <w:r w:rsidRPr="00443396">
        <w:rPr>
          <w:rFonts w:ascii="Courier New" w:eastAsia="Courier New" w:hAnsi="Courier New" w:cs="Courier New"/>
          <w:sz w:val="20"/>
        </w:rPr>
        <w:t xml:space="preserve"> 'hidden</w:t>
      </w:r>
      <w:proofErr w:type="gramStart"/>
      <w:r w:rsidRPr="00443396">
        <w:rPr>
          <w:rFonts w:ascii="Courier New" w:eastAsia="Courier New" w:hAnsi="Courier New" w:cs="Courier New"/>
          <w:sz w:val="20"/>
        </w:rPr>
        <w:t>' :</w:t>
      </w:r>
      <w:proofErr w:type="gramEnd"/>
      <w:r w:rsidRPr="00443396">
        <w:rPr>
          <w:rFonts w:ascii="Courier New" w:eastAsia="Courier New" w:hAnsi="Courier New" w:cs="Courier New"/>
          <w:sz w:val="20"/>
        </w:rPr>
        <w:t xml:space="preserve"> true,</w:t>
      </w:r>
    </w:p>
    <w:p w14:paraId="7053E74B" w14:textId="77777777" w:rsidR="00443396" w:rsidRPr="00443396" w:rsidRDefault="00443396" w:rsidP="00443396">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443396">
        <w:rPr>
          <w:rFonts w:ascii="Courier New" w:eastAsia="Courier New" w:hAnsi="Courier New" w:cs="Courier New"/>
          <w:sz w:val="20"/>
        </w:rPr>
        <w:t xml:space="preserve">    </w:t>
      </w:r>
      <w:proofErr w:type="spellStart"/>
      <w:r w:rsidRPr="00443396">
        <w:rPr>
          <w:rFonts w:ascii="Courier New" w:eastAsia="Courier New" w:hAnsi="Courier New" w:cs="Courier New"/>
          <w:sz w:val="20"/>
        </w:rPr>
        <w:t>rollupOptions</w:t>
      </w:r>
      <w:proofErr w:type="spellEnd"/>
      <w:r w:rsidRPr="00443396">
        <w:rPr>
          <w:rFonts w:ascii="Courier New" w:eastAsia="Courier New" w:hAnsi="Courier New" w:cs="Courier New"/>
          <w:sz w:val="20"/>
        </w:rPr>
        <w:t>: {</w:t>
      </w:r>
    </w:p>
    <w:p w14:paraId="5DDD1112" w14:textId="77777777" w:rsidR="00443396" w:rsidRPr="00443396" w:rsidRDefault="00443396" w:rsidP="00443396">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443396">
        <w:rPr>
          <w:rFonts w:ascii="Courier New" w:eastAsia="Courier New" w:hAnsi="Courier New" w:cs="Courier New"/>
          <w:sz w:val="20"/>
        </w:rPr>
        <w:t xml:space="preserve">      output: {</w:t>
      </w:r>
    </w:p>
    <w:p w14:paraId="04E4BDE1" w14:textId="77777777" w:rsidR="00443396" w:rsidRPr="00443396" w:rsidRDefault="00443396" w:rsidP="00443396">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443396">
        <w:rPr>
          <w:rFonts w:ascii="Courier New" w:eastAsia="Courier New" w:hAnsi="Courier New" w:cs="Courier New"/>
          <w:sz w:val="20"/>
        </w:rPr>
        <w:t xml:space="preserve">        </w:t>
      </w:r>
      <w:proofErr w:type="spellStart"/>
      <w:r w:rsidRPr="00443396">
        <w:rPr>
          <w:rFonts w:ascii="Courier New" w:eastAsia="Courier New" w:hAnsi="Courier New" w:cs="Courier New"/>
          <w:sz w:val="20"/>
        </w:rPr>
        <w:t>manualChunks</w:t>
      </w:r>
      <w:proofErr w:type="spellEnd"/>
      <w:r w:rsidRPr="00443396">
        <w:rPr>
          <w:rFonts w:ascii="Courier New" w:eastAsia="Courier New" w:hAnsi="Courier New" w:cs="Courier New"/>
          <w:sz w:val="20"/>
        </w:rPr>
        <w:t>: {</w:t>
      </w:r>
    </w:p>
    <w:p w14:paraId="56550826" w14:textId="77777777" w:rsidR="00443396" w:rsidRPr="00443396" w:rsidRDefault="00443396" w:rsidP="00443396">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443396">
        <w:rPr>
          <w:rFonts w:ascii="Courier New" w:eastAsia="Courier New" w:hAnsi="Courier New" w:cs="Courier New"/>
          <w:sz w:val="20"/>
        </w:rPr>
        <w:t xml:space="preserve">          '</w:t>
      </w:r>
      <w:proofErr w:type="gramStart"/>
      <w:r w:rsidRPr="00443396">
        <w:rPr>
          <w:rFonts w:ascii="Courier New" w:eastAsia="Courier New" w:hAnsi="Courier New" w:cs="Courier New"/>
          <w:sz w:val="20"/>
        </w:rPr>
        <w:t>vendor</w:t>
      </w:r>
      <w:proofErr w:type="gramEnd"/>
      <w:r w:rsidRPr="00443396">
        <w:rPr>
          <w:rFonts w:ascii="Courier New" w:eastAsia="Courier New" w:hAnsi="Courier New" w:cs="Courier New"/>
          <w:sz w:val="20"/>
        </w:rPr>
        <w:t>-</w:t>
      </w:r>
      <w:proofErr w:type="spellStart"/>
      <w:r w:rsidRPr="00443396">
        <w:rPr>
          <w:rFonts w:ascii="Courier New" w:eastAsia="Courier New" w:hAnsi="Courier New" w:cs="Courier New"/>
          <w:sz w:val="20"/>
        </w:rPr>
        <w:t>vue</w:t>
      </w:r>
      <w:proofErr w:type="spellEnd"/>
      <w:r w:rsidRPr="00443396">
        <w:rPr>
          <w:rFonts w:ascii="Courier New" w:eastAsia="Courier New" w:hAnsi="Courier New" w:cs="Courier New"/>
          <w:sz w:val="20"/>
        </w:rPr>
        <w:t>': ['</w:t>
      </w:r>
      <w:proofErr w:type="spellStart"/>
      <w:r w:rsidRPr="00443396">
        <w:rPr>
          <w:rFonts w:ascii="Courier New" w:eastAsia="Courier New" w:hAnsi="Courier New" w:cs="Courier New"/>
          <w:sz w:val="20"/>
        </w:rPr>
        <w:t>vue</w:t>
      </w:r>
      <w:proofErr w:type="spellEnd"/>
      <w:r w:rsidRPr="00443396">
        <w:rPr>
          <w:rFonts w:ascii="Courier New" w:eastAsia="Courier New" w:hAnsi="Courier New" w:cs="Courier New"/>
          <w:sz w:val="20"/>
        </w:rPr>
        <w:t>', '</w:t>
      </w:r>
      <w:proofErr w:type="spellStart"/>
      <w:r w:rsidRPr="00443396">
        <w:rPr>
          <w:rFonts w:ascii="Courier New" w:eastAsia="Courier New" w:hAnsi="Courier New" w:cs="Courier New"/>
          <w:sz w:val="20"/>
        </w:rPr>
        <w:t>vue</w:t>
      </w:r>
      <w:proofErr w:type="spellEnd"/>
      <w:r w:rsidRPr="00443396">
        <w:rPr>
          <w:rFonts w:ascii="Courier New" w:eastAsia="Courier New" w:hAnsi="Courier New" w:cs="Courier New"/>
          <w:sz w:val="20"/>
        </w:rPr>
        <w:t>-router', '</w:t>
      </w:r>
      <w:proofErr w:type="spellStart"/>
      <w:r w:rsidRPr="00443396">
        <w:rPr>
          <w:rFonts w:ascii="Courier New" w:eastAsia="Courier New" w:hAnsi="Courier New" w:cs="Courier New"/>
          <w:sz w:val="20"/>
        </w:rPr>
        <w:t>pinia</w:t>
      </w:r>
      <w:proofErr w:type="spellEnd"/>
      <w:r w:rsidRPr="00443396">
        <w:rPr>
          <w:rFonts w:ascii="Courier New" w:eastAsia="Courier New" w:hAnsi="Courier New" w:cs="Courier New"/>
          <w:sz w:val="20"/>
        </w:rPr>
        <w:t>'],</w:t>
      </w:r>
    </w:p>
    <w:p w14:paraId="3C4E6EA9" w14:textId="7843F063" w:rsidR="00443396" w:rsidRPr="00443396" w:rsidRDefault="00443396" w:rsidP="00443396">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443396">
        <w:rPr>
          <w:rFonts w:ascii="Courier New" w:eastAsia="Courier New" w:hAnsi="Courier New" w:cs="Courier New"/>
          <w:sz w:val="20"/>
        </w:rPr>
        <w:t xml:space="preserve">          '</w:t>
      </w:r>
      <w:proofErr w:type="gramStart"/>
      <w:r w:rsidRPr="00443396">
        <w:rPr>
          <w:rFonts w:ascii="Courier New" w:eastAsia="Courier New" w:hAnsi="Courier New" w:cs="Courier New"/>
          <w:sz w:val="20"/>
        </w:rPr>
        <w:t>vendor</w:t>
      </w:r>
      <w:proofErr w:type="gramEnd"/>
      <w:r w:rsidRPr="00443396">
        <w:rPr>
          <w:rFonts w:ascii="Courier New" w:eastAsia="Courier New" w:hAnsi="Courier New" w:cs="Courier New"/>
          <w:sz w:val="20"/>
        </w:rPr>
        <w:t>-pdf': ['</w:t>
      </w:r>
      <w:proofErr w:type="spellStart"/>
      <w:r w:rsidRPr="00443396">
        <w:rPr>
          <w:rFonts w:ascii="Courier New" w:eastAsia="Courier New" w:hAnsi="Courier New" w:cs="Courier New"/>
          <w:sz w:val="20"/>
        </w:rPr>
        <w:t>pdfjs-dist</w:t>
      </w:r>
      <w:proofErr w:type="spellEnd"/>
      <w:r w:rsidRPr="00443396">
        <w:rPr>
          <w:rFonts w:ascii="Courier New" w:eastAsia="Courier New" w:hAnsi="Courier New" w:cs="Courier New"/>
          <w:sz w:val="20"/>
        </w:rPr>
        <w:t>', 'docx-preview']</w:t>
      </w:r>
      <w:proofErr w:type="gramStart"/>
      <w:r w:rsidRPr="00443396">
        <w:rPr>
          <w:rFonts w:ascii="Courier New" w:eastAsia="Courier New" w:hAnsi="Courier New" w:cs="Courier New"/>
          <w:sz w:val="20"/>
        </w:rPr>
        <w:t>,</w:t>
      </w:r>
      <w:r w:rsidR="00A17C96" w:rsidRPr="00A17C96">
        <w:rPr>
          <w:rFonts w:ascii="Courier New" w:eastAsia="Courier New" w:hAnsi="Courier New" w:cs="Courier New"/>
          <w:sz w:val="20"/>
        </w:rPr>
        <w:t xml:space="preserve"> </w:t>
      </w:r>
      <w:r w:rsidRPr="00443396">
        <w:rPr>
          <w:rFonts w:ascii="Courier New" w:eastAsia="Courier New" w:hAnsi="Courier New" w:cs="Courier New"/>
          <w:sz w:val="20"/>
        </w:rPr>
        <w:t>}</w:t>
      </w:r>
      <w:proofErr w:type="gramEnd"/>
      <w:r w:rsidRPr="00443396">
        <w:rPr>
          <w:rFonts w:ascii="Courier New" w:eastAsia="Courier New" w:hAnsi="Courier New" w:cs="Courier New"/>
          <w:sz w:val="20"/>
        </w:rPr>
        <w:t>,</w:t>
      </w:r>
    </w:p>
    <w:p w14:paraId="27F82808" w14:textId="77777777" w:rsidR="00443396" w:rsidRPr="00443396" w:rsidRDefault="00443396" w:rsidP="00443396">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443396">
        <w:rPr>
          <w:rFonts w:ascii="Courier New" w:eastAsia="Courier New" w:hAnsi="Courier New" w:cs="Courier New"/>
          <w:sz w:val="20"/>
        </w:rPr>
        <w:t xml:space="preserve">        </w:t>
      </w:r>
      <w:proofErr w:type="spellStart"/>
      <w:r w:rsidRPr="00443396">
        <w:rPr>
          <w:rFonts w:ascii="Courier New" w:eastAsia="Courier New" w:hAnsi="Courier New" w:cs="Courier New"/>
          <w:sz w:val="20"/>
        </w:rPr>
        <w:t>chunkFileNames</w:t>
      </w:r>
      <w:proofErr w:type="spellEnd"/>
      <w:r w:rsidRPr="00443396">
        <w:rPr>
          <w:rFonts w:ascii="Courier New" w:eastAsia="Courier New" w:hAnsi="Courier New" w:cs="Courier New"/>
          <w:sz w:val="20"/>
        </w:rPr>
        <w:t>: 'assets/[name]-[hash].</w:t>
      </w:r>
      <w:proofErr w:type="spellStart"/>
      <w:r w:rsidRPr="00443396">
        <w:rPr>
          <w:rFonts w:ascii="Courier New" w:eastAsia="Courier New" w:hAnsi="Courier New" w:cs="Courier New"/>
          <w:sz w:val="20"/>
        </w:rPr>
        <w:t>js</w:t>
      </w:r>
      <w:proofErr w:type="spellEnd"/>
      <w:r w:rsidRPr="00443396">
        <w:rPr>
          <w:rFonts w:ascii="Courier New" w:eastAsia="Courier New" w:hAnsi="Courier New" w:cs="Courier New"/>
          <w:sz w:val="20"/>
        </w:rPr>
        <w:t>',</w:t>
      </w:r>
    </w:p>
    <w:p w14:paraId="76247E30" w14:textId="77777777" w:rsidR="00443396" w:rsidRPr="00443396" w:rsidRDefault="00443396" w:rsidP="00443396">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443396">
        <w:rPr>
          <w:rFonts w:ascii="Courier New" w:eastAsia="Courier New" w:hAnsi="Courier New" w:cs="Courier New"/>
          <w:sz w:val="20"/>
        </w:rPr>
        <w:t xml:space="preserve">        </w:t>
      </w:r>
      <w:proofErr w:type="spellStart"/>
      <w:r w:rsidRPr="00443396">
        <w:rPr>
          <w:rFonts w:ascii="Courier New" w:eastAsia="Courier New" w:hAnsi="Courier New" w:cs="Courier New"/>
          <w:sz w:val="20"/>
        </w:rPr>
        <w:t>assetFileNames</w:t>
      </w:r>
      <w:proofErr w:type="spellEnd"/>
      <w:r w:rsidRPr="00443396">
        <w:rPr>
          <w:rFonts w:ascii="Courier New" w:eastAsia="Courier New" w:hAnsi="Courier New" w:cs="Courier New"/>
          <w:sz w:val="20"/>
        </w:rPr>
        <w:t>: 'assets/[name]-[hash][</w:t>
      </w:r>
      <w:proofErr w:type="spellStart"/>
      <w:r w:rsidRPr="00443396">
        <w:rPr>
          <w:rFonts w:ascii="Courier New" w:eastAsia="Courier New" w:hAnsi="Courier New" w:cs="Courier New"/>
          <w:sz w:val="20"/>
        </w:rPr>
        <w:t>extname</w:t>
      </w:r>
      <w:proofErr w:type="spellEnd"/>
      <w:r w:rsidRPr="00443396">
        <w:rPr>
          <w:rFonts w:ascii="Courier New" w:eastAsia="Courier New" w:hAnsi="Courier New" w:cs="Courier New"/>
          <w:sz w:val="20"/>
        </w:rPr>
        <w:t>]',</w:t>
      </w:r>
    </w:p>
    <w:p w14:paraId="2714D8D3" w14:textId="68898461" w:rsidR="00443396" w:rsidRPr="00443396" w:rsidRDefault="00443396" w:rsidP="00443396">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443396">
        <w:rPr>
          <w:rFonts w:ascii="Courier New" w:eastAsia="Courier New" w:hAnsi="Courier New" w:cs="Courier New"/>
          <w:sz w:val="20"/>
        </w:rPr>
        <w:t xml:space="preserve">      },},</w:t>
      </w:r>
    </w:p>
    <w:p w14:paraId="65CEEE3E" w14:textId="77777777" w:rsidR="00443396" w:rsidRPr="00443396" w:rsidRDefault="00443396" w:rsidP="00443396">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443396">
        <w:rPr>
          <w:rFonts w:ascii="Courier New" w:eastAsia="Courier New" w:hAnsi="Courier New" w:cs="Courier New"/>
          <w:sz w:val="20"/>
        </w:rPr>
        <w:t xml:space="preserve">    </w:t>
      </w:r>
      <w:proofErr w:type="spellStart"/>
      <w:r w:rsidRPr="00443396">
        <w:rPr>
          <w:rFonts w:ascii="Courier New" w:eastAsia="Courier New" w:hAnsi="Courier New" w:cs="Courier New"/>
          <w:sz w:val="20"/>
        </w:rPr>
        <w:t>chunkSizeWarningLimit</w:t>
      </w:r>
      <w:proofErr w:type="spellEnd"/>
      <w:r w:rsidRPr="00443396">
        <w:rPr>
          <w:rFonts w:ascii="Courier New" w:eastAsia="Courier New" w:hAnsi="Courier New" w:cs="Courier New"/>
          <w:sz w:val="20"/>
        </w:rPr>
        <w:t>: 600,</w:t>
      </w:r>
    </w:p>
    <w:p w14:paraId="4E96A753" w14:textId="77777777" w:rsidR="00443396" w:rsidRPr="00443396" w:rsidRDefault="00443396" w:rsidP="00443396">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443396">
        <w:rPr>
          <w:rFonts w:ascii="Courier New" w:eastAsia="Courier New" w:hAnsi="Courier New" w:cs="Courier New"/>
          <w:sz w:val="20"/>
        </w:rPr>
        <w:t xml:space="preserve">  },</w:t>
      </w:r>
    </w:p>
    <w:p w14:paraId="049DFD16" w14:textId="77777777" w:rsidR="00443396" w:rsidRPr="00443396" w:rsidRDefault="00443396" w:rsidP="00443396">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443396">
        <w:rPr>
          <w:rFonts w:ascii="Courier New" w:eastAsia="Courier New" w:hAnsi="Courier New" w:cs="Courier New"/>
          <w:sz w:val="20"/>
        </w:rPr>
        <w:t xml:space="preserve">  server: {</w:t>
      </w:r>
    </w:p>
    <w:p w14:paraId="3C02F7FB" w14:textId="77777777" w:rsidR="00443396" w:rsidRPr="00443396" w:rsidRDefault="00443396" w:rsidP="00443396">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443396">
        <w:rPr>
          <w:rFonts w:ascii="Courier New" w:eastAsia="Courier New" w:hAnsi="Courier New" w:cs="Courier New"/>
          <w:sz w:val="20"/>
        </w:rPr>
        <w:t xml:space="preserve">    proxy: {</w:t>
      </w:r>
    </w:p>
    <w:p w14:paraId="58F01A7E" w14:textId="77777777" w:rsidR="00443396" w:rsidRPr="00443396" w:rsidRDefault="00443396" w:rsidP="00443396">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443396">
        <w:rPr>
          <w:rFonts w:ascii="Courier New" w:eastAsia="Courier New" w:hAnsi="Courier New" w:cs="Courier New"/>
          <w:sz w:val="20"/>
        </w:rPr>
        <w:t xml:space="preserve">      '/</w:t>
      </w:r>
      <w:proofErr w:type="spellStart"/>
      <w:r w:rsidRPr="00443396">
        <w:rPr>
          <w:rFonts w:ascii="Courier New" w:eastAsia="Courier New" w:hAnsi="Courier New" w:cs="Courier New"/>
          <w:sz w:val="20"/>
        </w:rPr>
        <w:t>api</w:t>
      </w:r>
      <w:proofErr w:type="spellEnd"/>
      <w:r w:rsidRPr="00443396">
        <w:rPr>
          <w:rFonts w:ascii="Courier New" w:eastAsia="Courier New" w:hAnsi="Courier New" w:cs="Courier New"/>
          <w:sz w:val="20"/>
        </w:rPr>
        <w:t>'</w:t>
      </w:r>
      <w:proofErr w:type="gramStart"/>
      <w:r w:rsidRPr="00443396">
        <w:rPr>
          <w:rFonts w:ascii="Courier New" w:eastAsia="Courier New" w:hAnsi="Courier New" w:cs="Courier New"/>
          <w:sz w:val="20"/>
        </w:rPr>
        <w:t>:  {</w:t>
      </w:r>
      <w:proofErr w:type="gramEnd"/>
      <w:r w:rsidRPr="00443396">
        <w:rPr>
          <w:rFonts w:ascii="Courier New" w:eastAsia="Courier New" w:hAnsi="Courier New" w:cs="Courier New"/>
          <w:sz w:val="20"/>
        </w:rPr>
        <w:t xml:space="preserve"> target: 'http://localhost:8000', </w:t>
      </w:r>
      <w:proofErr w:type="spellStart"/>
      <w:r w:rsidRPr="00443396">
        <w:rPr>
          <w:rFonts w:ascii="Courier New" w:eastAsia="Courier New" w:hAnsi="Courier New" w:cs="Courier New"/>
          <w:sz w:val="20"/>
        </w:rPr>
        <w:t>changeOrigin</w:t>
      </w:r>
      <w:proofErr w:type="spellEnd"/>
      <w:r w:rsidRPr="00443396">
        <w:rPr>
          <w:rFonts w:ascii="Courier New" w:eastAsia="Courier New" w:hAnsi="Courier New" w:cs="Courier New"/>
          <w:sz w:val="20"/>
        </w:rPr>
        <w:t xml:space="preserve">: </w:t>
      </w:r>
      <w:proofErr w:type="gramStart"/>
      <w:r w:rsidRPr="00443396">
        <w:rPr>
          <w:rFonts w:ascii="Courier New" w:eastAsia="Courier New" w:hAnsi="Courier New" w:cs="Courier New"/>
          <w:sz w:val="20"/>
        </w:rPr>
        <w:t>true }</w:t>
      </w:r>
      <w:proofErr w:type="gramEnd"/>
      <w:r w:rsidRPr="00443396">
        <w:rPr>
          <w:rFonts w:ascii="Courier New" w:eastAsia="Courier New" w:hAnsi="Courier New" w:cs="Courier New"/>
          <w:sz w:val="20"/>
        </w:rPr>
        <w:t>,</w:t>
      </w:r>
    </w:p>
    <w:p w14:paraId="5EF60372" w14:textId="0403020A" w:rsidR="00CA7F6E" w:rsidRPr="00A17C96" w:rsidRDefault="00443396" w:rsidP="0082764B">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Courier New" w:hAnsi="Courier New" w:cs="Courier New"/>
          <w:sz w:val="20"/>
        </w:rPr>
      </w:pPr>
      <w:r w:rsidRPr="00443396">
        <w:rPr>
          <w:rFonts w:ascii="Courier New" w:eastAsia="Courier New" w:hAnsi="Courier New" w:cs="Courier New"/>
          <w:sz w:val="20"/>
        </w:rPr>
        <w:t xml:space="preserve">      '/auth': </w:t>
      </w:r>
      <w:proofErr w:type="gramStart"/>
      <w:r w:rsidRPr="00443396">
        <w:rPr>
          <w:rFonts w:ascii="Courier New" w:eastAsia="Courier New" w:hAnsi="Courier New" w:cs="Courier New"/>
          <w:sz w:val="20"/>
        </w:rPr>
        <w:t>{ target</w:t>
      </w:r>
      <w:proofErr w:type="gramEnd"/>
      <w:r w:rsidRPr="00443396">
        <w:rPr>
          <w:rFonts w:ascii="Courier New" w:eastAsia="Courier New" w:hAnsi="Courier New" w:cs="Courier New"/>
          <w:sz w:val="20"/>
        </w:rPr>
        <w:t xml:space="preserve">: 'http://localhost:8000', </w:t>
      </w:r>
      <w:proofErr w:type="spellStart"/>
      <w:r w:rsidRPr="00443396">
        <w:rPr>
          <w:rFonts w:ascii="Courier New" w:eastAsia="Courier New" w:hAnsi="Courier New" w:cs="Courier New"/>
          <w:sz w:val="20"/>
        </w:rPr>
        <w:t>changeOrigin</w:t>
      </w:r>
      <w:proofErr w:type="spellEnd"/>
      <w:r w:rsidRPr="00443396">
        <w:rPr>
          <w:rFonts w:ascii="Courier New" w:eastAsia="Courier New" w:hAnsi="Courier New" w:cs="Courier New"/>
          <w:sz w:val="20"/>
        </w:rPr>
        <w:t xml:space="preserve">: </w:t>
      </w:r>
      <w:proofErr w:type="gramStart"/>
      <w:r w:rsidRPr="00443396">
        <w:rPr>
          <w:rFonts w:ascii="Courier New" w:eastAsia="Courier New" w:hAnsi="Courier New" w:cs="Courier New"/>
          <w:sz w:val="20"/>
        </w:rPr>
        <w:t>true }</w:t>
      </w:r>
      <w:proofErr w:type="gramEnd"/>
      <w:r w:rsidRPr="00443396">
        <w:rPr>
          <w:rFonts w:ascii="Courier New" w:eastAsia="Courier New" w:hAnsi="Courier New" w:cs="Courier New"/>
          <w:sz w:val="20"/>
        </w:rPr>
        <w:t>,</w:t>
      </w:r>
      <w:r w:rsidR="00A17C96" w:rsidRPr="00A17C96">
        <w:rPr>
          <w:rFonts w:ascii="Courier New" w:eastAsia="Courier New" w:hAnsi="Courier New" w:cs="Courier New"/>
          <w:sz w:val="20"/>
        </w:rPr>
        <w:t xml:space="preserve"> </w:t>
      </w:r>
      <w:r w:rsidRPr="00443396">
        <w:rPr>
          <w:rFonts w:ascii="Courier New" w:eastAsia="Courier New" w:hAnsi="Courier New" w:cs="Courier New"/>
          <w:sz w:val="20"/>
        </w:rPr>
        <w:t>},},</w:t>
      </w:r>
      <w:r w:rsidR="00A17C96" w:rsidRPr="00A17C96">
        <w:rPr>
          <w:rFonts w:ascii="Courier New" w:eastAsia="Courier New" w:hAnsi="Courier New" w:cs="Courier New"/>
          <w:sz w:val="20"/>
        </w:rPr>
        <w:t xml:space="preserve"> </w:t>
      </w:r>
      <w:r w:rsidRPr="00443396">
        <w:rPr>
          <w:rFonts w:ascii="Courier New" w:eastAsia="Courier New" w:hAnsi="Courier New" w:cs="Courier New"/>
          <w:sz w:val="20"/>
        </w:rPr>
        <w:t>}))</w:t>
      </w:r>
      <w:r w:rsidR="00CA7F6E" w:rsidRPr="00A17C96">
        <w:rPr>
          <w:bCs/>
          <w:szCs w:val="28"/>
        </w:rPr>
        <w:br w:type="page"/>
      </w:r>
    </w:p>
    <w:p w14:paraId="602FF130" w14:textId="5C8B16C9" w:rsidR="00846122" w:rsidRPr="00F113D2" w:rsidRDefault="00846122" w:rsidP="00521AED">
      <w:pPr>
        <w:pStyle w:val="21"/>
        <w:ind w:firstLine="0"/>
        <w:jc w:val="center"/>
        <w:rPr>
          <w:rFonts w:ascii="Times New Roman" w:eastAsia="Times New Roman" w:hAnsi="Times New Roman" w:cs="Times New Roman"/>
          <w:bCs w:val="0"/>
          <w:sz w:val="28"/>
          <w:szCs w:val="28"/>
          <w:lang w:val="ru-RU"/>
        </w:rPr>
      </w:pPr>
      <w:bookmarkStart w:id="165" w:name="_Toc229434545"/>
      <w:bookmarkStart w:id="166" w:name="_Toc229759337"/>
      <w:bookmarkStart w:id="167" w:name="_Toc229834618"/>
      <w:r w:rsidRPr="00D56687">
        <w:rPr>
          <w:rFonts w:ascii="Times New Roman" w:eastAsia="Times New Roman" w:hAnsi="Times New Roman" w:cs="Times New Roman"/>
          <w:bCs w:val="0"/>
          <w:sz w:val="28"/>
          <w:szCs w:val="28"/>
          <w:lang w:val="ru-RU"/>
        </w:rPr>
        <w:lastRenderedPageBreak/>
        <w:t>Приложение</w:t>
      </w:r>
      <w:r w:rsidRPr="00F113D2">
        <w:rPr>
          <w:rFonts w:ascii="Times New Roman" w:eastAsia="Times New Roman" w:hAnsi="Times New Roman" w:cs="Times New Roman"/>
          <w:bCs w:val="0"/>
          <w:sz w:val="28"/>
          <w:szCs w:val="28"/>
          <w:lang w:val="ru-RU"/>
        </w:rPr>
        <w:t xml:space="preserve"> </w:t>
      </w:r>
      <w:r w:rsidRPr="00D56687">
        <w:rPr>
          <w:rFonts w:ascii="Times New Roman" w:eastAsia="Times New Roman" w:hAnsi="Times New Roman" w:cs="Times New Roman"/>
          <w:bCs w:val="0"/>
          <w:sz w:val="28"/>
          <w:szCs w:val="28"/>
          <w:lang w:val="ru-RU"/>
        </w:rPr>
        <w:t>Г</w:t>
      </w:r>
      <w:bookmarkEnd w:id="165"/>
      <w:bookmarkEnd w:id="166"/>
      <w:bookmarkEnd w:id="167"/>
    </w:p>
    <w:p w14:paraId="4482B458" w14:textId="4EA97502" w:rsidR="00842234" w:rsidRPr="00842234" w:rsidRDefault="00842234" w:rsidP="00521AED">
      <w:pPr>
        <w:ind w:firstLine="0"/>
        <w:jc w:val="center"/>
        <w:rPr>
          <w:lang w:val="ru-RU"/>
        </w:rPr>
      </w:pPr>
      <w:r>
        <w:rPr>
          <w:lang w:val="ru-RU"/>
        </w:rPr>
        <w:t xml:space="preserve">Разработанные </w:t>
      </w:r>
      <w:proofErr w:type="spellStart"/>
      <w:r>
        <w:rPr>
          <w:lang w:val="ru-RU"/>
        </w:rPr>
        <w:t>вайрфреймы</w:t>
      </w:r>
      <w:proofErr w:type="spellEnd"/>
      <w:r>
        <w:rPr>
          <w:lang w:val="ru-RU"/>
        </w:rPr>
        <w:t xml:space="preserve"> экранов сервиса</w:t>
      </w:r>
    </w:p>
    <w:p w14:paraId="76E9F0FA" w14:textId="3B568644" w:rsidR="00C47EEB" w:rsidRDefault="000F5AB4" w:rsidP="00C47EEB">
      <w:pPr>
        <w:ind w:firstLine="0"/>
        <w:jc w:val="center"/>
        <w:rPr>
          <w:lang w:val="ru-RU"/>
        </w:rPr>
      </w:pPr>
      <w:r>
        <w:rPr>
          <w:noProof/>
          <w:lang w:val="ru-RU"/>
        </w:rPr>
        <w:drawing>
          <wp:inline distT="0" distB="0" distL="0" distR="0" wp14:anchorId="6A017183" wp14:editId="07F41F04">
            <wp:extent cx="5924550" cy="2443480"/>
            <wp:effectExtent l="0" t="0" r="0" b="0"/>
            <wp:docPr id="998783830"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24550" cy="2443480"/>
                    </a:xfrm>
                    <a:prstGeom prst="rect">
                      <a:avLst/>
                    </a:prstGeom>
                    <a:noFill/>
                    <a:ln>
                      <a:noFill/>
                    </a:ln>
                  </pic:spPr>
                </pic:pic>
              </a:graphicData>
            </a:graphic>
          </wp:inline>
        </w:drawing>
      </w:r>
    </w:p>
    <w:p w14:paraId="6C483069" w14:textId="285B769A" w:rsidR="00C47EEB" w:rsidRDefault="00C47EEB" w:rsidP="00C47EEB">
      <w:pPr>
        <w:spacing w:after="120" w:line="240" w:lineRule="auto"/>
        <w:ind w:firstLine="0"/>
        <w:jc w:val="center"/>
        <w:rPr>
          <w:b/>
          <w:sz w:val="24"/>
          <w:lang w:val="ru-RU"/>
        </w:rPr>
      </w:pPr>
      <w:r>
        <w:rPr>
          <w:b/>
          <w:sz w:val="24"/>
          <w:lang w:val="ru-RU"/>
        </w:rPr>
        <w:t xml:space="preserve">Рисунок Г.1 </w:t>
      </w:r>
      <w:r w:rsidR="0037441D" w:rsidRPr="0037441D">
        <w:rPr>
          <w:b/>
          <w:sz w:val="24"/>
          <w:lang w:val="ru-RU"/>
        </w:rPr>
        <w:t>—</w:t>
      </w:r>
      <w:r w:rsidRPr="002C086C">
        <w:rPr>
          <w:b/>
          <w:sz w:val="24"/>
          <w:lang w:val="ru-RU"/>
        </w:rPr>
        <w:t xml:space="preserve"> </w:t>
      </w:r>
      <w:proofErr w:type="spellStart"/>
      <w:r>
        <w:rPr>
          <w:b/>
          <w:sz w:val="24"/>
          <w:lang w:val="ru-RU"/>
        </w:rPr>
        <w:t>Вайрфрейм</w:t>
      </w:r>
      <w:proofErr w:type="spellEnd"/>
      <w:r>
        <w:rPr>
          <w:b/>
          <w:sz w:val="24"/>
          <w:lang w:val="ru-RU"/>
        </w:rPr>
        <w:t xml:space="preserve"> основного экрана сервиса</w:t>
      </w:r>
    </w:p>
    <w:p w14:paraId="5A8E21B2" w14:textId="77777777" w:rsidR="00C47EEB" w:rsidRDefault="00C47EEB" w:rsidP="00C47EEB">
      <w:pPr>
        <w:spacing w:after="120" w:line="240" w:lineRule="auto"/>
        <w:ind w:firstLine="0"/>
        <w:jc w:val="center"/>
        <w:rPr>
          <w:b/>
          <w:sz w:val="24"/>
          <w:lang w:val="ru-RU"/>
        </w:rPr>
      </w:pPr>
    </w:p>
    <w:p w14:paraId="2ACDF22D" w14:textId="5549ED32" w:rsidR="00C47EEB" w:rsidRDefault="000F5AB4" w:rsidP="003E1DE5">
      <w:pPr>
        <w:ind w:firstLine="0"/>
        <w:jc w:val="center"/>
        <w:rPr>
          <w:lang w:val="ru-RU"/>
        </w:rPr>
      </w:pPr>
      <w:r>
        <w:rPr>
          <w:noProof/>
          <w:lang w:val="ru-RU"/>
        </w:rPr>
        <w:drawing>
          <wp:inline distT="0" distB="0" distL="0" distR="0" wp14:anchorId="5FEDDF3E" wp14:editId="4077F6F5">
            <wp:extent cx="5924550" cy="2133600"/>
            <wp:effectExtent l="0" t="0" r="0" b="0"/>
            <wp:docPr id="598476369"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24550" cy="2133600"/>
                    </a:xfrm>
                    <a:prstGeom prst="rect">
                      <a:avLst/>
                    </a:prstGeom>
                    <a:noFill/>
                    <a:ln>
                      <a:noFill/>
                    </a:ln>
                  </pic:spPr>
                </pic:pic>
              </a:graphicData>
            </a:graphic>
          </wp:inline>
        </w:drawing>
      </w:r>
    </w:p>
    <w:p w14:paraId="18C55A07" w14:textId="4DE5B13B" w:rsidR="00C47EEB" w:rsidRDefault="00C47EEB" w:rsidP="00C47EEB">
      <w:pPr>
        <w:spacing w:after="120" w:line="240" w:lineRule="auto"/>
        <w:ind w:firstLine="0"/>
        <w:jc w:val="center"/>
        <w:rPr>
          <w:b/>
          <w:sz w:val="24"/>
          <w:lang w:val="ru-RU"/>
        </w:rPr>
      </w:pPr>
      <w:r>
        <w:rPr>
          <w:b/>
          <w:sz w:val="24"/>
          <w:lang w:val="ru-RU"/>
        </w:rPr>
        <w:t xml:space="preserve">Рисунок Г.2 </w:t>
      </w:r>
      <w:r w:rsidR="0037441D" w:rsidRPr="0037441D">
        <w:rPr>
          <w:b/>
          <w:sz w:val="24"/>
          <w:lang w:val="ru-RU"/>
        </w:rPr>
        <w:t>—</w:t>
      </w:r>
      <w:r w:rsidRPr="002C086C">
        <w:rPr>
          <w:b/>
          <w:sz w:val="24"/>
          <w:lang w:val="ru-RU"/>
        </w:rPr>
        <w:t xml:space="preserve"> </w:t>
      </w:r>
      <w:proofErr w:type="spellStart"/>
      <w:r>
        <w:rPr>
          <w:b/>
          <w:sz w:val="24"/>
          <w:lang w:val="ru-RU"/>
        </w:rPr>
        <w:t>Вайрфрейм</w:t>
      </w:r>
      <w:proofErr w:type="spellEnd"/>
      <w:r>
        <w:rPr>
          <w:b/>
          <w:sz w:val="24"/>
          <w:lang w:val="ru-RU"/>
        </w:rPr>
        <w:t xml:space="preserve"> страницы «Документы»</w:t>
      </w:r>
    </w:p>
    <w:p w14:paraId="1B50403D" w14:textId="06BBD428" w:rsidR="00C47EEB" w:rsidRDefault="000F5AB4" w:rsidP="00C47EEB">
      <w:pPr>
        <w:spacing w:after="120" w:line="240" w:lineRule="auto"/>
        <w:ind w:firstLine="0"/>
        <w:jc w:val="center"/>
        <w:rPr>
          <w:b/>
          <w:sz w:val="24"/>
          <w:lang w:val="ru-RU"/>
        </w:rPr>
      </w:pPr>
      <w:r>
        <w:rPr>
          <w:b/>
          <w:noProof/>
          <w:sz w:val="24"/>
          <w:lang w:val="ru-RU"/>
        </w:rPr>
        <w:drawing>
          <wp:inline distT="0" distB="0" distL="0" distR="0" wp14:anchorId="2B59C942" wp14:editId="1AC806DC">
            <wp:extent cx="5924550" cy="2624455"/>
            <wp:effectExtent l="0" t="0" r="0" b="4445"/>
            <wp:docPr id="203150769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24550" cy="2624455"/>
                    </a:xfrm>
                    <a:prstGeom prst="rect">
                      <a:avLst/>
                    </a:prstGeom>
                    <a:noFill/>
                    <a:ln>
                      <a:noFill/>
                    </a:ln>
                  </pic:spPr>
                </pic:pic>
              </a:graphicData>
            </a:graphic>
          </wp:inline>
        </w:drawing>
      </w:r>
    </w:p>
    <w:p w14:paraId="3872DC88" w14:textId="4C091DA9" w:rsidR="00C47EEB" w:rsidRDefault="00C47EEB" w:rsidP="00C47EEB">
      <w:pPr>
        <w:spacing w:after="120" w:line="240" w:lineRule="auto"/>
        <w:ind w:firstLine="0"/>
        <w:jc w:val="center"/>
        <w:rPr>
          <w:b/>
          <w:sz w:val="24"/>
          <w:lang w:val="ru-RU"/>
        </w:rPr>
      </w:pPr>
      <w:r>
        <w:rPr>
          <w:b/>
          <w:sz w:val="24"/>
          <w:lang w:val="ru-RU"/>
        </w:rPr>
        <w:t xml:space="preserve">Рисунок Г.3 </w:t>
      </w:r>
      <w:r w:rsidR="0037441D" w:rsidRPr="0037441D">
        <w:rPr>
          <w:b/>
          <w:sz w:val="24"/>
          <w:lang w:val="ru-RU"/>
        </w:rPr>
        <w:t>—</w:t>
      </w:r>
      <w:r w:rsidRPr="002C086C">
        <w:rPr>
          <w:b/>
          <w:sz w:val="24"/>
          <w:lang w:val="ru-RU"/>
        </w:rPr>
        <w:t xml:space="preserve"> </w:t>
      </w:r>
      <w:proofErr w:type="spellStart"/>
      <w:r>
        <w:rPr>
          <w:b/>
          <w:sz w:val="24"/>
          <w:lang w:val="ru-RU"/>
        </w:rPr>
        <w:t>Вайрфрейм</w:t>
      </w:r>
      <w:proofErr w:type="spellEnd"/>
      <w:r>
        <w:rPr>
          <w:b/>
          <w:sz w:val="24"/>
          <w:lang w:val="ru-RU"/>
        </w:rPr>
        <w:t xml:space="preserve"> страницы «Статистика и аналитика»</w:t>
      </w:r>
    </w:p>
    <w:p w14:paraId="66E4E748" w14:textId="261E7DBE" w:rsidR="003E1DE5" w:rsidRPr="00855222" w:rsidRDefault="002B09D3" w:rsidP="00C47EEB">
      <w:pPr>
        <w:spacing w:after="120" w:line="240" w:lineRule="auto"/>
        <w:ind w:firstLine="0"/>
        <w:jc w:val="center"/>
        <w:rPr>
          <w:b/>
          <w:sz w:val="24"/>
        </w:rPr>
      </w:pPr>
      <w:r>
        <w:rPr>
          <w:b/>
          <w:noProof/>
          <w:sz w:val="24"/>
        </w:rPr>
        <w:lastRenderedPageBreak/>
        <w:drawing>
          <wp:inline distT="0" distB="0" distL="0" distR="0" wp14:anchorId="3D80F70D" wp14:editId="6505F835">
            <wp:extent cx="3309242" cy="8948737"/>
            <wp:effectExtent l="0" t="0" r="5715" b="5080"/>
            <wp:docPr id="274395368"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313469" cy="8960168"/>
                    </a:xfrm>
                    <a:prstGeom prst="rect">
                      <a:avLst/>
                    </a:prstGeom>
                    <a:noFill/>
                    <a:ln>
                      <a:noFill/>
                    </a:ln>
                  </pic:spPr>
                </pic:pic>
              </a:graphicData>
            </a:graphic>
          </wp:inline>
        </w:drawing>
      </w:r>
    </w:p>
    <w:p w14:paraId="3255986D" w14:textId="69E6C8FC" w:rsidR="00C47EEB" w:rsidRPr="009A0FD8" w:rsidRDefault="00855222" w:rsidP="009A0FD8">
      <w:pPr>
        <w:spacing w:after="120" w:line="240" w:lineRule="auto"/>
        <w:ind w:firstLine="0"/>
        <w:jc w:val="center"/>
        <w:rPr>
          <w:b/>
          <w:sz w:val="24"/>
          <w:lang w:val="ru-RU"/>
        </w:rPr>
      </w:pPr>
      <w:r>
        <w:rPr>
          <w:b/>
          <w:sz w:val="24"/>
          <w:lang w:val="ru-RU"/>
        </w:rPr>
        <w:t>Рисунок Г.</w:t>
      </w:r>
      <w:r w:rsidRPr="00855222">
        <w:rPr>
          <w:b/>
          <w:sz w:val="24"/>
          <w:lang w:val="ru-RU"/>
        </w:rPr>
        <w:t>4</w:t>
      </w:r>
      <w:r>
        <w:rPr>
          <w:b/>
          <w:sz w:val="24"/>
          <w:lang w:val="ru-RU"/>
        </w:rPr>
        <w:t xml:space="preserve"> </w:t>
      </w:r>
      <w:r w:rsidR="0037441D" w:rsidRPr="0037441D">
        <w:rPr>
          <w:b/>
          <w:sz w:val="24"/>
          <w:lang w:val="ru-RU"/>
        </w:rPr>
        <w:t>—</w:t>
      </w:r>
      <w:r w:rsidRPr="002C086C">
        <w:rPr>
          <w:b/>
          <w:sz w:val="24"/>
          <w:lang w:val="ru-RU"/>
        </w:rPr>
        <w:t xml:space="preserve"> </w:t>
      </w:r>
      <w:proofErr w:type="spellStart"/>
      <w:r>
        <w:rPr>
          <w:b/>
          <w:sz w:val="24"/>
          <w:lang w:val="ru-RU"/>
        </w:rPr>
        <w:t>Вайрфрейм</w:t>
      </w:r>
      <w:proofErr w:type="spellEnd"/>
      <w:r>
        <w:rPr>
          <w:b/>
          <w:sz w:val="24"/>
          <w:lang w:val="ru-RU"/>
        </w:rPr>
        <w:t xml:space="preserve"> лендинга</w:t>
      </w:r>
    </w:p>
    <w:p w14:paraId="46E8C879" w14:textId="4D8EECA1" w:rsidR="00846122" w:rsidRDefault="00846122" w:rsidP="00521AED">
      <w:pPr>
        <w:pStyle w:val="21"/>
        <w:ind w:firstLine="0"/>
        <w:jc w:val="center"/>
        <w:rPr>
          <w:rFonts w:ascii="Times New Roman" w:eastAsia="Times New Roman" w:hAnsi="Times New Roman" w:cs="Times New Roman"/>
          <w:bCs w:val="0"/>
          <w:sz w:val="28"/>
          <w:szCs w:val="28"/>
          <w:lang w:val="ru-RU"/>
        </w:rPr>
      </w:pPr>
      <w:bookmarkStart w:id="168" w:name="_Toc229434546"/>
      <w:bookmarkStart w:id="169" w:name="_Toc229759338"/>
      <w:bookmarkStart w:id="170" w:name="_Toc229834619"/>
      <w:r w:rsidRPr="00D56687">
        <w:rPr>
          <w:rFonts w:ascii="Times New Roman" w:eastAsia="Times New Roman" w:hAnsi="Times New Roman" w:cs="Times New Roman"/>
          <w:bCs w:val="0"/>
          <w:sz w:val="28"/>
          <w:szCs w:val="28"/>
          <w:lang w:val="ru-RU"/>
        </w:rPr>
        <w:lastRenderedPageBreak/>
        <w:t>Приложение Д</w:t>
      </w:r>
      <w:bookmarkEnd w:id="168"/>
      <w:bookmarkEnd w:id="169"/>
      <w:bookmarkEnd w:id="170"/>
    </w:p>
    <w:p w14:paraId="4AA0A35A" w14:textId="4F62D7B3" w:rsidR="00842234" w:rsidRPr="00842234" w:rsidRDefault="00A17C96" w:rsidP="00521AED">
      <w:pPr>
        <w:ind w:firstLine="0"/>
        <w:jc w:val="center"/>
        <w:rPr>
          <w:lang w:val="ru-RU"/>
        </w:rPr>
      </w:pPr>
      <w:r>
        <w:rPr>
          <w:lang w:val="ru-RU"/>
        </w:rPr>
        <w:t>Разработанные экраны сервиса</w:t>
      </w:r>
    </w:p>
    <w:p w14:paraId="38D28C80" w14:textId="4AB5A824" w:rsidR="00075789" w:rsidRDefault="00084612" w:rsidP="00656388">
      <w:pPr>
        <w:ind w:firstLine="0"/>
        <w:jc w:val="center"/>
        <w:rPr>
          <w:lang w:val="ru-RU"/>
        </w:rPr>
      </w:pPr>
      <w:r>
        <w:rPr>
          <w:noProof/>
          <w:lang w:val="ru-RU"/>
        </w:rPr>
        <w:drawing>
          <wp:inline distT="0" distB="0" distL="0" distR="0" wp14:anchorId="3CFB8082" wp14:editId="3DE68550">
            <wp:extent cx="5961529" cy="2342053"/>
            <wp:effectExtent l="0" t="0" r="1270" b="1270"/>
            <wp:docPr id="2136367027"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74853" cy="2347287"/>
                    </a:xfrm>
                    <a:prstGeom prst="rect">
                      <a:avLst/>
                    </a:prstGeom>
                    <a:noFill/>
                    <a:ln>
                      <a:noFill/>
                    </a:ln>
                  </pic:spPr>
                </pic:pic>
              </a:graphicData>
            </a:graphic>
          </wp:inline>
        </w:drawing>
      </w:r>
    </w:p>
    <w:p w14:paraId="2B223CD7" w14:textId="0B3FC5DC" w:rsidR="00075789" w:rsidRPr="00855222" w:rsidRDefault="00075789" w:rsidP="00656388">
      <w:pPr>
        <w:spacing w:after="120" w:line="240" w:lineRule="auto"/>
        <w:ind w:firstLine="0"/>
        <w:jc w:val="center"/>
        <w:rPr>
          <w:b/>
          <w:sz w:val="24"/>
          <w:lang w:val="ru-RU"/>
        </w:rPr>
      </w:pPr>
      <w:r>
        <w:rPr>
          <w:b/>
          <w:sz w:val="24"/>
          <w:lang w:val="ru-RU"/>
        </w:rPr>
        <w:t xml:space="preserve">Рисунок Д.1 </w:t>
      </w:r>
      <w:r w:rsidR="0037441D" w:rsidRPr="0037441D">
        <w:rPr>
          <w:b/>
          <w:sz w:val="24"/>
          <w:lang w:val="ru-RU"/>
        </w:rPr>
        <w:t>—</w:t>
      </w:r>
      <w:r w:rsidRPr="002C086C">
        <w:rPr>
          <w:b/>
          <w:sz w:val="24"/>
          <w:lang w:val="ru-RU"/>
        </w:rPr>
        <w:t xml:space="preserve"> </w:t>
      </w:r>
      <w:r>
        <w:rPr>
          <w:b/>
          <w:sz w:val="24"/>
          <w:lang w:val="ru-RU"/>
        </w:rPr>
        <w:t>Экран основного сервиса</w:t>
      </w:r>
    </w:p>
    <w:p w14:paraId="3787C713" w14:textId="53CD946F" w:rsidR="00075789" w:rsidRDefault="003725E7" w:rsidP="00656388">
      <w:pPr>
        <w:ind w:firstLine="0"/>
        <w:jc w:val="center"/>
        <w:rPr>
          <w:lang w:val="ru-RU"/>
        </w:rPr>
      </w:pPr>
      <w:r w:rsidRPr="003725E7">
        <w:rPr>
          <w:lang w:val="ru-RU"/>
        </w:rPr>
        <w:drawing>
          <wp:inline distT="0" distB="0" distL="0" distR="0" wp14:anchorId="10C43E25" wp14:editId="4AE7D8FF">
            <wp:extent cx="5974977" cy="2476214"/>
            <wp:effectExtent l="0" t="0" r="6985" b="635"/>
            <wp:docPr id="9746653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65324" name=""/>
                    <pic:cNvPicPr/>
                  </pic:nvPicPr>
                  <pic:blipFill>
                    <a:blip r:embed="rId47"/>
                    <a:stretch>
                      <a:fillRect/>
                    </a:stretch>
                  </pic:blipFill>
                  <pic:spPr>
                    <a:xfrm>
                      <a:off x="0" y="0"/>
                      <a:ext cx="5989744" cy="2482334"/>
                    </a:xfrm>
                    <a:prstGeom prst="rect">
                      <a:avLst/>
                    </a:prstGeom>
                  </pic:spPr>
                </pic:pic>
              </a:graphicData>
            </a:graphic>
          </wp:inline>
        </w:drawing>
      </w:r>
    </w:p>
    <w:p w14:paraId="2D9F1A5E" w14:textId="60E1D815" w:rsidR="005B28E3" w:rsidRPr="00656388" w:rsidRDefault="00075789" w:rsidP="00656388">
      <w:pPr>
        <w:spacing w:after="120" w:line="240" w:lineRule="auto"/>
        <w:ind w:firstLine="0"/>
        <w:jc w:val="center"/>
        <w:rPr>
          <w:b/>
          <w:sz w:val="24"/>
          <w:lang w:val="ru-RU"/>
        </w:rPr>
      </w:pPr>
      <w:r>
        <w:rPr>
          <w:b/>
          <w:sz w:val="24"/>
          <w:lang w:val="ru-RU"/>
        </w:rPr>
        <w:t xml:space="preserve">Рисунок Д.2 </w:t>
      </w:r>
      <w:r w:rsidR="0037441D" w:rsidRPr="0037441D">
        <w:rPr>
          <w:b/>
          <w:sz w:val="24"/>
          <w:lang w:val="ru-RU"/>
        </w:rPr>
        <w:t>—</w:t>
      </w:r>
      <w:r w:rsidRPr="002C086C">
        <w:rPr>
          <w:b/>
          <w:sz w:val="24"/>
          <w:lang w:val="ru-RU"/>
        </w:rPr>
        <w:t xml:space="preserve"> </w:t>
      </w:r>
      <w:r>
        <w:rPr>
          <w:b/>
          <w:sz w:val="24"/>
          <w:lang w:val="ru-RU"/>
        </w:rPr>
        <w:t>Страница «Документы»</w:t>
      </w:r>
    </w:p>
    <w:p w14:paraId="0769577C" w14:textId="75BA8621" w:rsidR="005B28E3" w:rsidRPr="00F84C12" w:rsidRDefault="00084612" w:rsidP="00F84C12">
      <w:pPr>
        <w:spacing w:after="120" w:line="240" w:lineRule="auto"/>
        <w:ind w:firstLine="0"/>
        <w:jc w:val="center"/>
        <w:rPr>
          <w:b/>
          <w:sz w:val="24"/>
          <w:lang w:val="ru-RU"/>
        </w:rPr>
      </w:pPr>
      <w:r>
        <w:rPr>
          <w:b/>
          <w:noProof/>
          <w:sz w:val="24"/>
          <w:lang w:val="ru-RU"/>
        </w:rPr>
        <w:drawing>
          <wp:inline distT="0" distB="0" distL="0" distR="0" wp14:anchorId="5EE33E00" wp14:editId="36D199A5">
            <wp:extent cx="5995396" cy="2653553"/>
            <wp:effectExtent l="0" t="0" r="5715" b="0"/>
            <wp:docPr id="394527876"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032633" cy="2670034"/>
                    </a:xfrm>
                    <a:prstGeom prst="rect">
                      <a:avLst/>
                    </a:prstGeom>
                    <a:noFill/>
                    <a:ln>
                      <a:noFill/>
                    </a:ln>
                  </pic:spPr>
                </pic:pic>
              </a:graphicData>
            </a:graphic>
          </wp:inline>
        </w:drawing>
      </w:r>
      <w:r w:rsidR="00F84C12">
        <w:rPr>
          <w:b/>
          <w:sz w:val="24"/>
          <w:lang w:val="ru-RU"/>
        </w:rPr>
        <w:t xml:space="preserve"> </w:t>
      </w:r>
    </w:p>
    <w:p w14:paraId="02A0FA0B" w14:textId="48FA9F47" w:rsidR="005B28E3" w:rsidRDefault="005B28E3" w:rsidP="005B28E3">
      <w:pPr>
        <w:spacing w:after="120" w:line="240" w:lineRule="auto"/>
        <w:ind w:firstLine="0"/>
        <w:jc w:val="center"/>
        <w:rPr>
          <w:b/>
          <w:sz w:val="24"/>
          <w:lang w:val="ru-RU"/>
        </w:rPr>
      </w:pPr>
      <w:r>
        <w:rPr>
          <w:b/>
          <w:sz w:val="24"/>
          <w:lang w:val="ru-RU"/>
        </w:rPr>
        <w:t>Рисунок Д.</w:t>
      </w:r>
      <w:r w:rsidRPr="005B28E3">
        <w:rPr>
          <w:b/>
          <w:sz w:val="24"/>
          <w:lang w:val="ru-RU"/>
        </w:rPr>
        <w:t>3</w:t>
      </w:r>
      <w:r>
        <w:rPr>
          <w:b/>
          <w:sz w:val="24"/>
          <w:lang w:val="ru-RU"/>
        </w:rPr>
        <w:t xml:space="preserve"> </w:t>
      </w:r>
      <w:r w:rsidR="0037441D" w:rsidRPr="0037441D">
        <w:rPr>
          <w:b/>
          <w:sz w:val="24"/>
          <w:lang w:val="ru-RU"/>
        </w:rPr>
        <w:t>—</w:t>
      </w:r>
      <w:r w:rsidRPr="002C086C">
        <w:rPr>
          <w:b/>
          <w:sz w:val="24"/>
          <w:lang w:val="ru-RU"/>
        </w:rPr>
        <w:t xml:space="preserve"> </w:t>
      </w:r>
      <w:r>
        <w:rPr>
          <w:b/>
          <w:sz w:val="24"/>
          <w:lang w:val="ru-RU"/>
        </w:rPr>
        <w:t>Страница «Статистика и аналитика»</w:t>
      </w:r>
    </w:p>
    <w:p w14:paraId="2798E10F" w14:textId="3D272FA1" w:rsidR="00656388" w:rsidRDefault="00656388" w:rsidP="005B28E3">
      <w:pPr>
        <w:spacing w:after="120" w:line="240" w:lineRule="auto"/>
        <w:ind w:firstLine="0"/>
        <w:jc w:val="center"/>
        <w:rPr>
          <w:b/>
          <w:sz w:val="24"/>
          <w:lang w:val="ru-RU"/>
        </w:rPr>
      </w:pPr>
      <w:r w:rsidRPr="00656388">
        <w:rPr>
          <w:b/>
          <w:sz w:val="24"/>
          <w:lang w:val="ru-RU"/>
        </w:rPr>
        <w:lastRenderedPageBreak/>
        <w:drawing>
          <wp:inline distT="0" distB="0" distL="0" distR="0" wp14:anchorId="235AF547" wp14:editId="114F16F5">
            <wp:extent cx="5940425" cy="2653665"/>
            <wp:effectExtent l="0" t="0" r="3175" b="0"/>
            <wp:docPr id="20653582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58268" name=""/>
                    <pic:cNvPicPr/>
                  </pic:nvPicPr>
                  <pic:blipFill>
                    <a:blip r:embed="rId49"/>
                    <a:stretch>
                      <a:fillRect/>
                    </a:stretch>
                  </pic:blipFill>
                  <pic:spPr>
                    <a:xfrm>
                      <a:off x="0" y="0"/>
                      <a:ext cx="5940425" cy="2653665"/>
                    </a:xfrm>
                    <a:prstGeom prst="rect">
                      <a:avLst/>
                    </a:prstGeom>
                  </pic:spPr>
                </pic:pic>
              </a:graphicData>
            </a:graphic>
          </wp:inline>
        </w:drawing>
      </w:r>
    </w:p>
    <w:p w14:paraId="5DC000D2" w14:textId="38F653EF" w:rsidR="00656388" w:rsidRDefault="00656388" w:rsidP="00656388">
      <w:pPr>
        <w:spacing w:after="120" w:line="240" w:lineRule="auto"/>
        <w:ind w:firstLine="0"/>
        <w:jc w:val="center"/>
        <w:rPr>
          <w:b/>
          <w:sz w:val="24"/>
          <w:lang w:val="ru-RU"/>
        </w:rPr>
      </w:pPr>
      <w:r>
        <w:rPr>
          <w:b/>
          <w:sz w:val="24"/>
          <w:lang w:val="ru-RU"/>
        </w:rPr>
        <w:t>Рисунок Д.</w:t>
      </w:r>
      <w:r>
        <w:rPr>
          <w:b/>
          <w:sz w:val="24"/>
          <w:lang w:val="ru-RU"/>
        </w:rPr>
        <w:t>4</w:t>
      </w:r>
      <w:r>
        <w:rPr>
          <w:b/>
          <w:sz w:val="24"/>
          <w:lang w:val="ru-RU"/>
        </w:rPr>
        <w:t xml:space="preserve"> </w:t>
      </w:r>
      <w:r w:rsidRPr="0037441D">
        <w:rPr>
          <w:b/>
          <w:sz w:val="24"/>
          <w:lang w:val="ru-RU"/>
        </w:rPr>
        <w:t>—</w:t>
      </w:r>
      <w:r w:rsidRPr="002C086C">
        <w:rPr>
          <w:b/>
          <w:sz w:val="24"/>
          <w:lang w:val="ru-RU"/>
        </w:rPr>
        <w:t xml:space="preserve"> </w:t>
      </w:r>
      <w:r>
        <w:rPr>
          <w:b/>
          <w:sz w:val="24"/>
          <w:lang w:val="ru-RU"/>
        </w:rPr>
        <w:t>Страница «</w:t>
      </w:r>
      <w:r>
        <w:rPr>
          <w:b/>
          <w:sz w:val="24"/>
          <w:lang w:val="ru-RU"/>
        </w:rPr>
        <w:t>Аккаунт</w:t>
      </w:r>
      <w:r>
        <w:rPr>
          <w:b/>
          <w:sz w:val="24"/>
          <w:lang w:val="ru-RU"/>
        </w:rPr>
        <w:t>»</w:t>
      </w:r>
    </w:p>
    <w:p w14:paraId="7282EE97" w14:textId="31DD759D" w:rsidR="00075789" w:rsidRPr="0034547B" w:rsidRDefault="004E1845" w:rsidP="0034547B">
      <w:pPr>
        <w:spacing w:after="120" w:line="240" w:lineRule="auto"/>
        <w:ind w:firstLine="0"/>
        <w:jc w:val="center"/>
        <w:rPr>
          <w:b/>
          <w:sz w:val="24"/>
          <w:lang w:val="ru-RU"/>
        </w:rPr>
      </w:pPr>
      <w:r>
        <w:rPr>
          <w:b/>
          <w:noProof/>
          <w:sz w:val="24"/>
          <w:lang w:val="ru-RU"/>
        </w:rPr>
        <w:drawing>
          <wp:inline distT="0" distB="0" distL="0" distR="0" wp14:anchorId="2EB8BF4B" wp14:editId="10DA2419">
            <wp:extent cx="2262249" cy="5970633"/>
            <wp:effectExtent l="0" t="0" r="5080" b="0"/>
            <wp:docPr id="854968692"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290269" cy="6044584"/>
                    </a:xfrm>
                    <a:prstGeom prst="rect">
                      <a:avLst/>
                    </a:prstGeom>
                    <a:noFill/>
                    <a:ln>
                      <a:noFill/>
                    </a:ln>
                  </pic:spPr>
                </pic:pic>
              </a:graphicData>
            </a:graphic>
          </wp:inline>
        </w:drawing>
      </w:r>
    </w:p>
    <w:p w14:paraId="1D665726" w14:textId="3451545D" w:rsidR="001E5D0A" w:rsidRDefault="001E5D0A" w:rsidP="001E5D0A">
      <w:pPr>
        <w:spacing w:after="120" w:line="240" w:lineRule="auto"/>
        <w:ind w:firstLine="0"/>
        <w:jc w:val="center"/>
        <w:rPr>
          <w:b/>
          <w:sz w:val="24"/>
          <w:lang w:val="ru-RU"/>
        </w:rPr>
      </w:pPr>
      <w:r>
        <w:rPr>
          <w:b/>
          <w:sz w:val="24"/>
          <w:lang w:val="ru-RU"/>
        </w:rPr>
        <w:t>Рисунок Д.</w:t>
      </w:r>
      <w:r w:rsidR="00656388">
        <w:rPr>
          <w:b/>
          <w:sz w:val="24"/>
          <w:lang w:val="ru-RU"/>
        </w:rPr>
        <w:t>5</w:t>
      </w:r>
      <w:r>
        <w:rPr>
          <w:b/>
          <w:sz w:val="24"/>
          <w:lang w:val="ru-RU"/>
        </w:rPr>
        <w:t xml:space="preserve"> </w:t>
      </w:r>
      <w:r w:rsidR="0037441D" w:rsidRPr="0037441D">
        <w:rPr>
          <w:b/>
          <w:sz w:val="24"/>
          <w:lang w:val="ru-RU"/>
        </w:rPr>
        <w:t>—</w:t>
      </w:r>
      <w:r w:rsidRPr="002C086C">
        <w:rPr>
          <w:b/>
          <w:sz w:val="24"/>
          <w:lang w:val="ru-RU"/>
        </w:rPr>
        <w:t xml:space="preserve"> </w:t>
      </w:r>
      <w:r>
        <w:rPr>
          <w:b/>
          <w:sz w:val="24"/>
          <w:lang w:val="ru-RU"/>
        </w:rPr>
        <w:t>Лендинг</w:t>
      </w:r>
    </w:p>
    <w:p w14:paraId="60ED5196" w14:textId="4966366B" w:rsidR="007166A2" w:rsidRDefault="00E56410" w:rsidP="009F2A8C">
      <w:pPr>
        <w:pStyle w:val="21"/>
        <w:ind w:firstLine="0"/>
        <w:jc w:val="center"/>
        <w:rPr>
          <w:rFonts w:ascii="Times New Roman" w:eastAsia="Times New Roman" w:hAnsi="Times New Roman" w:cs="Times New Roman"/>
          <w:bCs w:val="0"/>
          <w:sz w:val="28"/>
          <w:szCs w:val="28"/>
          <w:lang w:val="ru-RU"/>
        </w:rPr>
      </w:pPr>
      <w:bookmarkStart w:id="171" w:name="_Toc229434547"/>
      <w:bookmarkStart w:id="172" w:name="_Toc229759339"/>
      <w:bookmarkStart w:id="173" w:name="_Toc229834620"/>
      <w:r w:rsidRPr="00D56687">
        <w:rPr>
          <w:rFonts w:ascii="Times New Roman" w:eastAsia="Times New Roman" w:hAnsi="Times New Roman" w:cs="Times New Roman"/>
          <w:bCs w:val="0"/>
          <w:sz w:val="28"/>
          <w:szCs w:val="28"/>
          <w:lang w:val="ru-RU"/>
        </w:rPr>
        <w:lastRenderedPageBreak/>
        <w:t>Приложение Е</w:t>
      </w:r>
      <w:bookmarkEnd w:id="171"/>
      <w:bookmarkEnd w:id="172"/>
      <w:bookmarkEnd w:id="173"/>
    </w:p>
    <w:p w14:paraId="4CEE5D02" w14:textId="5D2A9F33" w:rsidR="00A17C96" w:rsidRPr="00A17C96" w:rsidRDefault="00A17C96" w:rsidP="009F2A8C">
      <w:pPr>
        <w:ind w:firstLine="0"/>
        <w:jc w:val="center"/>
        <w:rPr>
          <w:lang w:val="ru-RU"/>
        </w:rPr>
      </w:pPr>
      <w:r>
        <w:rPr>
          <w:lang w:val="ru-RU"/>
        </w:rPr>
        <w:t>Разработанная документация для сервиса</w:t>
      </w:r>
    </w:p>
    <w:p w14:paraId="2972EB87" w14:textId="022C239E" w:rsidR="007166A2" w:rsidRDefault="009659C3" w:rsidP="007166A2">
      <w:pPr>
        <w:ind w:firstLine="0"/>
        <w:jc w:val="center"/>
        <w:rPr>
          <w:lang w:val="ru-RU"/>
        </w:rPr>
      </w:pPr>
      <w:r>
        <w:rPr>
          <w:noProof/>
          <w:lang w:val="ru-RU"/>
        </w:rPr>
        <w:drawing>
          <wp:inline distT="0" distB="0" distL="0" distR="0" wp14:anchorId="151A8036" wp14:editId="763C4B92">
            <wp:extent cx="5935980" cy="7717155"/>
            <wp:effectExtent l="0" t="0" r="7620" b="0"/>
            <wp:docPr id="536373421"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35980" cy="7717155"/>
                    </a:xfrm>
                    <a:prstGeom prst="rect">
                      <a:avLst/>
                    </a:prstGeom>
                    <a:noFill/>
                    <a:ln>
                      <a:noFill/>
                    </a:ln>
                  </pic:spPr>
                </pic:pic>
              </a:graphicData>
            </a:graphic>
          </wp:inline>
        </w:drawing>
      </w:r>
    </w:p>
    <w:p w14:paraId="0891B1F5" w14:textId="6EC1278A" w:rsidR="008E49F5" w:rsidRDefault="008E49F5" w:rsidP="008E49F5">
      <w:pPr>
        <w:spacing w:after="120" w:line="240" w:lineRule="auto"/>
        <w:ind w:firstLine="0"/>
        <w:jc w:val="center"/>
        <w:rPr>
          <w:b/>
          <w:sz w:val="24"/>
          <w:lang w:val="ru-RU"/>
        </w:rPr>
      </w:pPr>
      <w:r>
        <w:rPr>
          <w:b/>
          <w:sz w:val="24"/>
          <w:lang w:val="ru-RU"/>
        </w:rPr>
        <w:t xml:space="preserve">Рисунок Е.1 </w:t>
      </w:r>
      <w:r w:rsidR="0037441D" w:rsidRPr="0037441D">
        <w:rPr>
          <w:b/>
          <w:sz w:val="24"/>
          <w:lang w:val="ru-RU"/>
        </w:rPr>
        <w:t>—</w:t>
      </w:r>
      <w:r w:rsidRPr="002C086C">
        <w:rPr>
          <w:b/>
          <w:sz w:val="24"/>
          <w:lang w:val="ru-RU"/>
        </w:rPr>
        <w:t xml:space="preserve"> </w:t>
      </w:r>
      <w:r>
        <w:rPr>
          <w:b/>
          <w:sz w:val="24"/>
          <w:lang w:val="ru-RU"/>
        </w:rPr>
        <w:t>Руководство пользователя</w:t>
      </w:r>
    </w:p>
    <w:p w14:paraId="4B76B7F0" w14:textId="77777777" w:rsidR="00857630" w:rsidRDefault="00857630" w:rsidP="008E49F5">
      <w:pPr>
        <w:ind w:firstLine="0"/>
        <w:rPr>
          <w:lang w:val="ru-RU"/>
        </w:rPr>
      </w:pPr>
    </w:p>
    <w:p w14:paraId="274ECF2B" w14:textId="364EB6DB" w:rsidR="00857630" w:rsidRDefault="001C3CDD" w:rsidP="007166A2">
      <w:pPr>
        <w:ind w:firstLine="0"/>
        <w:jc w:val="center"/>
        <w:rPr>
          <w:b/>
          <w:bCs/>
          <w:lang w:val="ru-RU"/>
        </w:rPr>
      </w:pPr>
      <w:r>
        <w:rPr>
          <w:b/>
          <w:bCs/>
          <w:noProof/>
          <w:lang w:val="ru-RU"/>
        </w:rPr>
        <w:lastRenderedPageBreak/>
        <w:drawing>
          <wp:inline distT="0" distB="0" distL="0" distR="0" wp14:anchorId="599D6339" wp14:editId="0126531A">
            <wp:extent cx="5934075" cy="8825230"/>
            <wp:effectExtent l="0" t="0" r="9525" b="0"/>
            <wp:docPr id="114837646"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34075" cy="8825230"/>
                    </a:xfrm>
                    <a:prstGeom prst="rect">
                      <a:avLst/>
                    </a:prstGeom>
                    <a:noFill/>
                    <a:ln>
                      <a:noFill/>
                    </a:ln>
                  </pic:spPr>
                </pic:pic>
              </a:graphicData>
            </a:graphic>
          </wp:inline>
        </w:drawing>
      </w:r>
    </w:p>
    <w:p w14:paraId="6606D6B4" w14:textId="737FD16C" w:rsidR="008E49F5" w:rsidRPr="008E49F5" w:rsidRDefault="008E49F5" w:rsidP="008E49F5">
      <w:pPr>
        <w:spacing w:after="120" w:line="240" w:lineRule="auto"/>
        <w:ind w:firstLine="0"/>
        <w:jc w:val="center"/>
        <w:rPr>
          <w:b/>
          <w:sz w:val="24"/>
          <w:lang w:val="ru-RU"/>
        </w:rPr>
      </w:pPr>
      <w:r>
        <w:rPr>
          <w:b/>
          <w:sz w:val="24"/>
          <w:lang w:val="ru-RU"/>
        </w:rPr>
        <w:t xml:space="preserve">Рисунок Е.2 </w:t>
      </w:r>
      <w:r w:rsidR="0037441D" w:rsidRPr="0037441D">
        <w:rPr>
          <w:b/>
          <w:sz w:val="24"/>
          <w:lang w:val="ru-RU"/>
        </w:rPr>
        <w:t>—</w:t>
      </w:r>
      <w:r w:rsidRPr="002C086C">
        <w:rPr>
          <w:b/>
          <w:sz w:val="24"/>
          <w:lang w:val="ru-RU"/>
        </w:rPr>
        <w:t xml:space="preserve"> </w:t>
      </w:r>
      <w:r>
        <w:rPr>
          <w:b/>
          <w:sz w:val="24"/>
          <w:lang w:val="ru-RU"/>
        </w:rPr>
        <w:t>Руководство администратора</w:t>
      </w:r>
    </w:p>
    <w:p w14:paraId="6E9F1297" w14:textId="04952D95" w:rsidR="008E49F5" w:rsidRDefault="003938DB" w:rsidP="007166A2">
      <w:pPr>
        <w:ind w:firstLine="0"/>
        <w:jc w:val="center"/>
        <w:rPr>
          <w:b/>
          <w:bCs/>
        </w:rPr>
      </w:pPr>
      <w:r>
        <w:rPr>
          <w:b/>
          <w:bCs/>
          <w:noProof/>
        </w:rPr>
        <w:lastRenderedPageBreak/>
        <w:drawing>
          <wp:inline distT="0" distB="0" distL="0" distR="0" wp14:anchorId="23D5793E" wp14:editId="54C0D416">
            <wp:extent cx="5939155" cy="8896350"/>
            <wp:effectExtent l="0" t="0" r="4445" b="0"/>
            <wp:docPr id="1271042047"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39155" cy="8896350"/>
                    </a:xfrm>
                    <a:prstGeom prst="rect">
                      <a:avLst/>
                    </a:prstGeom>
                    <a:noFill/>
                    <a:ln>
                      <a:noFill/>
                    </a:ln>
                  </pic:spPr>
                </pic:pic>
              </a:graphicData>
            </a:graphic>
          </wp:inline>
        </w:drawing>
      </w:r>
    </w:p>
    <w:p w14:paraId="3F3B13F3" w14:textId="2D0E8436" w:rsidR="008E49F5" w:rsidRPr="0037441D" w:rsidRDefault="008E49F5" w:rsidP="008E49F5">
      <w:pPr>
        <w:spacing w:after="120" w:line="240" w:lineRule="auto"/>
        <w:ind w:firstLine="0"/>
        <w:jc w:val="center"/>
        <w:rPr>
          <w:b/>
          <w:sz w:val="24"/>
          <w:lang w:val="ru-RU"/>
        </w:rPr>
      </w:pPr>
      <w:r>
        <w:rPr>
          <w:b/>
          <w:sz w:val="24"/>
          <w:lang w:val="ru-RU"/>
        </w:rPr>
        <w:t xml:space="preserve">Рисунок Е.3 </w:t>
      </w:r>
      <w:r w:rsidR="0037441D" w:rsidRPr="0037441D">
        <w:rPr>
          <w:b/>
          <w:sz w:val="24"/>
          <w:lang w:val="ru-RU"/>
        </w:rPr>
        <w:t>—</w:t>
      </w:r>
      <w:r w:rsidRPr="002C086C">
        <w:rPr>
          <w:b/>
          <w:sz w:val="24"/>
          <w:lang w:val="ru-RU"/>
        </w:rPr>
        <w:t xml:space="preserve"> </w:t>
      </w:r>
      <w:r>
        <w:rPr>
          <w:b/>
          <w:sz w:val="24"/>
          <w:lang w:val="ru-RU"/>
        </w:rPr>
        <w:t>Инструкция по развертыванию</w:t>
      </w:r>
    </w:p>
    <w:p w14:paraId="408BE1CC" w14:textId="15F1F8D1" w:rsidR="008E49F5" w:rsidRDefault="00D0450C" w:rsidP="007166A2">
      <w:pPr>
        <w:ind w:firstLine="0"/>
        <w:jc w:val="center"/>
      </w:pPr>
      <w:r w:rsidRPr="00D0450C">
        <w:rPr>
          <w:noProof/>
          <w:lang w:val="ru-RU"/>
        </w:rPr>
        <w:lastRenderedPageBreak/>
        <w:drawing>
          <wp:inline distT="0" distB="0" distL="0" distR="0" wp14:anchorId="7EE32484" wp14:editId="3BA7E5BD">
            <wp:extent cx="5862347" cy="8653463"/>
            <wp:effectExtent l="0" t="0" r="5080" b="0"/>
            <wp:docPr id="18826986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98672" name=""/>
                    <pic:cNvPicPr/>
                  </pic:nvPicPr>
                  <pic:blipFill>
                    <a:blip r:embed="rId54"/>
                    <a:stretch>
                      <a:fillRect/>
                    </a:stretch>
                  </pic:blipFill>
                  <pic:spPr>
                    <a:xfrm>
                      <a:off x="0" y="0"/>
                      <a:ext cx="5864115" cy="8656073"/>
                    </a:xfrm>
                    <a:prstGeom prst="rect">
                      <a:avLst/>
                    </a:prstGeom>
                  </pic:spPr>
                </pic:pic>
              </a:graphicData>
            </a:graphic>
          </wp:inline>
        </w:drawing>
      </w:r>
    </w:p>
    <w:p w14:paraId="70B21ECE" w14:textId="7AD60130" w:rsidR="00D0450C" w:rsidRPr="00D0450C" w:rsidRDefault="00D0450C" w:rsidP="00D0450C">
      <w:pPr>
        <w:spacing w:after="120" w:line="240" w:lineRule="auto"/>
        <w:ind w:firstLine="0"/>
        <w:jc w:val="center"/>
        <w:rPr>
          <w:b/>
          <w:sz w:val="24"/>
        </w:rPr>
      </w:pPr>
      <w:r>
        <w:rPr>
          <w:b/>
          <w:sz w:val="24"/>
          <w:lang w:val="ru-RU"/>
        </w:rPr>
        <w:t>Рисунок Е.</w:t>
      </w:r>
      <w:r w:rsidR="00392AF7">
        <w:rPr>
          <w:b/>
          <w:sz w:val="24"/>
          <w:lang w:val="ru-RU"/>
        </w:rPr>
        <w:t>4</w:t>
      </w:r>
      <w:r>
        <w:rPr>
          <w:b/>
          <w:sz w:val="24"/>
          <w:lang w:val="ru-RU"/>
        </w:rPr>
        <w:t xml:space="preserve"> </w:t>
      </w:r>
      <w:r w:rsidR="0037441D" w:rsidRPr="0037441D">
        <w:rPr>
          <w:b/>
          <w:sz w:val="24"/>
          <w:lang w:val="ru-RU"/>
        </w:rPr>
        <w:t>—</w:t>
      </w:r>
      <w:r w:rsidRPr="002C086C">
        <w:rPr>
          <w:b/>
          <w:sz w:val="24"/>
          <w:lang w:val="ru-RU"/>
        </w:rPr>
        <w:t xml:space="preserve"> </w:t>
      </w:r>
      <w:r>
        <w:rPr>
          <w:b/>
          <w:sz w:val="24"/>
          <w:lang w:val="ru-RU"/>
        </w:rPr>
        <w:t>Инструкция по сопровождению</w:t>
      </w:r>
    </w:p>
    <w:sectPr w:rsidR="00D0450C" w:rsidRPr="00D0450C" w:rsidSect="00034616">
      <w:footerReference w:type="default" r:id="rId55"/>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7FF56" w14:textId="77777777" w:rsidR="00FB6338" w:rsidRDefault="00FB6338">
      <w:pPr>
        <w:spacing w:line="240" w:lineRule="auto"/>
      </w:pPr>
      <w:r>
        <w:separator/>
      </w:r>
    </w:p>
  </w:endnote>
  <w:endnote w:type="continuationSeparator" w:id="0">
    <w:p w14:paraId="3E8E2A2F" w14:textId="77777777" w:rsidR="00FB6338" w:rsidRDefault="00FB63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9452B" w14:textId="77777777" w:rsidR="00EE357D" w:rsidRDefault="00EE357D">
    <w:pPr>
      <w:pStyle w:val="a7"/>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3F3BA" w14:textId="13B03D55" w:rsidR="00EA50FA" w:rsidRPr="00813823" w:rsidRDefault="00EA50FA">
    <w:pPr>
      <w:pStyle w:val="a7"/>
      <w:jc w:val="center"/>
      <w:rPr>
        <w:lang w:val="ru-RU"/>
      </w:rPr>
    </w:pPr>
    <w:r>
      <w:fldChar w:fldCharType="begin"/>
    </w:r>
    <w:r>
      <w:instrText xml:space="preserve"> PAGE </w:instrText>
    </w:r>
    <w:r>
      <w:fldChar w:fldCharType="separate"/>
    </w:r>
    <w:r>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37B93" w14:textId="77777777" w:rsidR="00FB6338" w:rsidRDefault="00FB6338">
      <w:pPr>
        <w:spacing w:line="240" w:lineRule="auto"/>
      </w:pPr>
      <w:r>
        <w:separator/>
      </w:r>
    </w:p>
  </w:footnote>
  <w:footnote w:type="continuationSeparator" w:id="0">
    <w:p w14:paraId="5670DC1A" w14:textId="77777777" w:rsidR="00FB6338" w:rsidRDefault="00FB633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3FE691B"/>
    <w:multiLevelType w:val="hybridMultilevel"/>
    <w:tmpl w:val="DF6A8804"/>
    <w:lvl w:ilvl="0" w:tplc="58563BC2">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0" w15:restartNumberingAfterBreak="0">
    <w:nsid w:val="0EBB5618"/>
    <w:multiLevelType w:val="hybridMultilevel"/>
    <w:tmpl w:val="C8E49020"/>
    <w:lvl w:ilvl="0" w:tplc="84E26EB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17D20AB3"/>
    <w:multiLevelType w:val="hybridMultilevel"/>
    <w:tmpl w:val="8402BE46"/>
    <w:lvl w:ilvl="0" w:tplc="1200D478">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2" w15:restartNumberingAfterBreak="0">
    <w:nsid w:val="1EE743D0"/>
    <w:multiLevelType w:val="hybridMultilevel"/>
    <w:tmpl w:val="489ABB90"/>
    <w:lvl w:ilvl="0" w:tplc="A106DFCC">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3" w15:restartNumberingAfterBreak="0">
    <w:nsid w:val="2C1C6BED"/>
    <w:multiLevelType w:val="hybridMultilevel"/>
    <w:tmpl w:val="C7BE7DB2"/>
    <w:lvl w:ilvl="0" w:tplc="1D083CE6">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4" w15:restartNumberingAfterBreak="0">
    <w:nsid w:val="30EF096C"/>
    <w:multiLevelType w:val="hybridMultilevel"/>
    <w:tmpl w:val="613A6FC6"/>
    <w:lvl w:ilvl="0" w:tplc="617C4D28">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5" w15:restartNumberingAfterBreak="0">
    <w:nsid w:val="34E866CC"/>
    <w:multiLevelType w:val="hybridMultilevel"/>
    <w:tmpl w:val="D12C2EBE"/>
    <w:lvl w:ilvl="0" w:tplc="7B1C3C60">
      <w:start w:val="1"/>
      <w:numFmt w:val="decimal"/>
      <w:lvlText w:val="%1."/>
      <w:lvlJc w:val="left"/>
      <w:pPr>
        <w:ind w:left="383" w:hanging="240"/>
      </w:pPr>
      <w:rPr>
        <w:rFonts w:ascii="Times New Roman" w:eastAsia="Times New Roman" w:hAnsi="Times New Roman" w:cs="Times New Roman" w:hint="default"/>
        <w:b w:val="0"/>
        <w:bCs w:val="0"/>
        <w:i w:val="0"/>
        <w:iCs w:val="0"/>
        <w:spacing w:val="0"/>
        <w:w w:val="100"/>
        <w:sz w:val="24"/>
        <w:szCs w:val="24"/>
        <w:lang w:val="ru-RU" w:eastAsia="en-US" w:bidi="ar-SA"/>
      </w:rPr>
    </w:lvl>
    <w:lvl w:ilvl="1" w:tplc="87AE9404">
      <w:numFmt w:val="bullet"/>
      <w:lvlText w:val="•"/>
      <w:lvlJc w:val="left"/>
      <w:pPr>
        <w:ind w:left="1348" w:hanging="240"/>
      </w:pPr>
      <w:rPr>
        <w:lang w:val="ru-RU" w:eastAsia="en-US" w:bidi="ar-SA"/>
      </w:rPr>
    </w:lvl>
    <w:lvl w:ilvl="2" w:tplc="C7FEEAEC">
      <w:numFmt w:val="bullet"/>
      <w:lvlText w:val="•"/>
      <w:lvlJc w:val="left"/>
      <w:pPr>
        <w:ind w:left="2316" w:hanging="240"/>
      </w:pPr>
      <w:rPr>
        <w:lang w:val="ru-RU" w:eastAsia="en-US" w:bidi="ar-SA"/>
      </w:rPr>
    </w:lvl>
    <w:lvl w:ilvl="3" w:tplc="23361D98">
      <w:numFmt w:val="bullet"/>
      <w:lvlText w:val="•"/>
      <w:lvlJc w:val="left"/>
      <w:pPr>
        <w:ind w:left="3285" w:hanging="240"/>
      </w:pPr>
      <w:rPr>
        <w:lang w:val="ru-RU" w:eastAsia="en-US" w:bidi="ar-SA"/>
      </w:rPr>
    </w:lvl>
    <w:lvl w:ilvl="4" w:tplc="9EA255C8">
      <w:numFmt w:val="bullet"/>
      <w:lvlText w:val="•"/>
      <w:lvlJc w:val="left"/>
      <w:pPr>
        <w:ind w:left="4253" w:hanging="240"/>
      </w:pPr>
      <w:rPr>
        <w:lang w:val="ru-RU" w:eastAsia="en-US" w:bidi="ar-SA"/>
      </w:rPr>
    </w:lvl>
    <w:lvl w:ilvl="5" w:tplc="2B2A7238">
      <w:numFmt w:val="bullet"/>
      <w:lvlText w:val="•"/>
      <w:lvlJc w:val="left"/>
      <w:pPr>
        <w:ind w:left="5222" w:hanging="240"/>
      </w:pPr>
      <w:rPr>
        <w:lang w:val="ru-RU" w:eastAsia="en-US" w:bidi="ar-SA"/>
      </w:rPr>
    </w:lvl>
    <w:lvl w:ilvl="6" w:tplc="6C60120A">
      <w:numFmt w:val="bullet"/>
      <w:lvlText w:val="•"/>
      <w:lvlJc w:val="left"/>
      <w:pPr>
        <w:ind w:left="6190" w:hanging="240"/>
      </w:pPr>
      <w:rPr>
        <w:lang w:val="ru-RU" w:eastAsia="en-US" w:bidi="ar-SA"/>
      </w:rPr>
    </w:lvl>
    <w:lvl w:ilvl="7" w:tplc="62246B9A">
      <w:numFmt w:val="bullet"/>
      <w:lvlText w:val="•"/>
      <w:lvlJc w:val="left"/>
      <w:pPr>
        <w:ind w:left="7159" w:hanging="240"/>
      </w:pPr>
      <w:rPr>
        <w:lang w:val="ru-RU" w:eastAsia="en-US" w:bidi="ar-SA"/>
      </w:rPr>
    </w:lvl>
    <w:lvl w:ilvl="8" w:tplc="743ED58E">
      <w:numFmt w:val="bullet"/>
      <w:lvlText w:val="•"/>
      <w:lvlJc w:val="left"/>
      <w:pPr>
        <w:ind w:left="8127" w:hanging="240"/>
      </w:pPr>
      <w:rPr>
        <w:lang w:val="ru-RU" w:eastAsia="en-US" w:bidi="ar-SA"/>
      </w:rPr>
    </w:lvl>
  </w:abstractNum>
  <w:abstractNum w:abstractNumId="16" w15:restartNumberingAfterBreak="0">
    <w:nsid w:val="4495464E"/>
    <w:multiLevelType w:val="multilevel"/>
    <w:tmpl w:val="CC464F2C"/>
    <w:lvl w:ilvl="0">
      <w:start w:val="1"/>
      <w:numFmt w:val="decimal"/>
      <w:lvlText w:val="%1."/>
      <w:lvlJc w:val="left"/>
      <w:pPr>
        <w:ind w:left="1069" w:hanging="360"/>
      </w:pPr>
      <w:rPr>
        <w:rFonts w:hint="default"/>
      </w:rPr>
    </w:lvl>
    <w:lvl w:ilvl="1">
      <w:start w:val="2"/>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7" w15:restartNumberingAfterBreak="0">
    <w:nsid w:val="5E315562"/>
    <w:multiLevelType w:val="hybridMultilevel"/>
    <w:tmpl w:val="E364EF96"/>
    <w:lvl w:ilvl="0" w:tplc="AA2A99DA">
      <w:start w:val="1"/>
      <w:numFmt w:val="decimal"/>
      <w:lvlText w:val="%1."/>
      <w:lvlJc w:val="left"/>
      <w:pPr>
        <w:ind w:left="503" w:hanging="360"/>
      </w:pPr>
    </w:lvl>
    <w:lvl w:ilvl="1" w:tplc="04190019">
      <w:start w:val="1"/>
      <w:numFmt w:val="lowerLetter"/>
      <w:lvlText w:val="%2."/>
      <w:lvlJc w:val="left"/>
      <w:pPr>
        <w:ind w:left="1223" w:hanging="360"/>
      </w:pPr>
    </w:lvl>
    <w:lvl w:ilvl="2" w:tplc="0419001B">
      <w:start w:val="1"/>
      <w:numFmt w:val="lowerRoman"/>
      <w:lvlText w:val="%3."/>
      <w:lvlJc w:val="right"/>
      <w:pPr>
        <w:ind w:left="1943" w:hanging="180"/>
      </w:pPr>
    </w:lvl>
    <w:lvl w:ilvl="3" w:tplc="0419000F">
      <w:start w:val="1"/>
      <w:numFmt w:val="decimal"/>
      <w:lvlText w:val="%4."/>
      <w:lvlJc w:val="left"/>
      <w:pPr>
        <w:ind w:left="2663" w:hanging="360"/>
      </w:pPr>
    </w:lvl>
    <w:lvl w:ilvl="4" w:tplc="04190019">
      <w:start w:val="1"/>
      <w:numFmt w:val="lowerLetter"/>
      <w:lvlText w:val="%5."/>
      <w:lvlJc w:val="left"/>
      <w:pPr>
        <w:ind w:left="3383" w:hanging="360"/>
      </w:pPr>
    </w:lvl>
    <w:lvl w:ilvl="5" w:tplc="0419001B">
      <w:start w:val="1"/>
      <w:numFmt w:val="lowerRoman"/>
      <w:lvlText w:val="%6."/>
      <w:lvlJc w:val="right"/>
      <w:pPr>
        <w:ind w:left="4103" w:hanging="180"/>
      </w:pPr>
    </w:lvl>
    <w:lvl w:ilvl="6" w:tplc="0419000F">
      <w:start w:val="1"/>
      <w:numFmt w:val="decimal"/>
      <w:lvlText w:val="%7."/>
      <w:lvlJc w:val="left"/>
      <w:pPr>
        <w:ind w:left="4823" w:hanging="360"/>
      </w:pPr>
    </w:lvl>
    <w:lvl w:ilvl="7" w:tplc="04190019">
      <w:start w:val="1"/>
      <w:numFmt w:val="lowerLetter"/>
      <w:lvlText w:val="%8."/>
      <w:lvlJc w:val="left"/>
      <w:pPr>
        <w:ind w:left="5543" w:hanging="360"/>
      </w:pPr>
    </w:lvl>
    <w:lvl w:ilvl="8" w:tplc="0419001B">
      <w:start w:val="1"/>
      <w:numFmt w:val="lowerRoman"/>
      <w:lvlText w:val="%9."/>
      <w:lvlJc w:val="right"/>
      <w:pPr>
        <w:ind w:left="6263" w:hanging="180"/>
      </w:pPr>
    </w:lvl>
  </w:abstractNum>
  <w:num w:numId="1" w16cid:durableId="188569253">
    <w:abstractNumId w:val="8"/>
  </w:num>
  <w:num w:numId="2" w16cid:durableId="2106875178">
    <w:abstractNumId w:val="6"/>
  </w:num>
  <w:num w:numId="3" w16cid:durableId="1790856354">
    <w:abstractNumId w:val="5"/>
  </w:num>
  <w:num w:numId="4" w16cid:durableId="300502471">
    <w:abstractNumId w:val="4"/>
  </w:num>
  <w:num w:numId="5" w16cid:durableId="1591039120">
    <w:abstractNumId w:val="7"/>
  </w:num>
  <w:num w:numId="6" w16cid:durableId="78871711">
    <w:abstractNumId w:val="3"/>
  </w:num>
  <w:num w:numId="7" w16cid:durableId="503475997">
    <w:abstractNumId w:val="2"/>
  </w:num>
  <w:num w:numId="8" w16cid:durableId="619336700">
    <w:abstractNumId w:val="1"/>
  </w:num>
  <w:num w:numId="9" w16cid:durableId="8722442">
    <w:abstractNumId w:val="0"/>
  </w:num>
  <w:num w:numId="10" w16cid:durableId="59521704">
    <w:abstractNumId w:val="13"/>
  </w:num>
  <w:num w:numId="11" w16cid:durableId="2064207734">
    <w:abstractNumId w:val="9"/>
  </w:num>
  <w:num w:numId="12" w16cid:durableId="112290167">
    <w:abstractNumId w:val="12"/>
  </w:num>
  <w:num w:numId="13" w16cid:durableId="226308276">
    <w:abstractNumId w:val="14"/>
  </w:num>
  <w:num w:numId="14" w16cid:durableId="628632061">
    <w:abstractNumId w:val="11"/>
  </w:num>
  <w:num w:numId="15" w16cid:durableId="97142507">
    <w:abstractNumId w:val="16"/>
  </w:num>
  <w:num w:numId="16" w16cid:durableId="1182937502">
    <w:abstractNumId w:val="10"/>
  </w:num>
  <w:num w:numId="17" w16cid:durableId="1299919322">
    <w:abstractNumId w:val="15"/>
    <w:lvlOverride w:ilvl="0">
      <w:startOverride w:val="1"/>
    </w:lvlOverride>
    <w:lvlOverride w:ilvl="1"/>
    <w:lvlOverride w:ilvl="2"/>
    <w:lvlOverride w:ilvl="3"/>
    <w:lvlOverride w:ilvl="4"/>
    <w:lvlOverride w:ilvl="5"/>
    <w:lvlOverride w:ilvl="6"/>
    <w:lvlOverride w:ilvl="7"/>
    <w:lvlOverride w:ilvl="8"/>
  </w:num>
  <w:num w:numId="18" w16cid:durableId="62265789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1AB3"/>
    <w:rsid w:val="00004F86"/>
    <w:rsid w:val="00004FED"/>
    <w:rsid w:val="00011071"/>
    <w:rsid w:val="000125C8"/>
    <w:rsid w:val="0001415F"/>
    <w:rsid w:val="00014EDF"/>
    <w:rsid w:val="000209D2"/>
    <w:rsid w:val="00022A9F"/>
    <w:rsid w:val="00023BE7"/>
    <w:rsid w:val="0002570E"/>
    <w:rsid w:val="00027F62"/>
    <w:rsid w:val="0003062E"/>
    <w:rsid w:val="00031F78"/>
    <w:rsid w:val="00033DCE"/>
    <w:rsid w:val="00034616"/>
    <w:rsid w:val="00035EEA"/>
    <w:rsid w:val="00041A6C"/>
    <w:rsid w:val="0004429F"/>
    <w:rsid w:val="00044694"/>
    <w:rsid w:val="000454D3"/>
    <w:rsid w:val="00045524"/>
    <w:rsid w:val="000505B5"/>
    <w:rsid w:val="000509D5"/>
    <w:rsid w:val="00051CFD"/>
    <w:rsid w:val="00056156"/>
    <w:rsid w:val="00056ED6"/>
    <w:rsid w:val="00060438"/>
    <w:rsid w:val="0006063C"/>
    <w:rsid w:val="00061AC5"/>
    <w:rsid w:val="000638D2"/>
    <w:rsid w:val="00064A45"/>
    <w:rsid w:val="00064D9C"/>
    <w:rsid w:val="000652CD"/>
    <w:rsid w:val="0006579E"/>
    <w:rsid w:val="000662F4"/>
    <w:rsid w:val="00066842"/>
    <w:rsid w:val="000717D9"/>
    <w:rsid w:val="0007287D"/>
    <w:rsid w:val="00074934"/>
    <w:rsid w:val="0007497A"/>
    <w:rsid w:val="00075789"/>
    <w:rsid w:val="00075854"/>
    <w:rsid w:val="00076218"/>
    <w:rsid w:val="00077763"/>
    <w:rsid w:val="00081D45"/>
    <w:rsid w:val="00084612"/>
    <w:rsid w:val="00090F10"/>
    <w:rsid w:val="00092F55"/>
    <w:rsid w:val="000A45E2"/>
    <w:rsid w:val="000A59B7"/>
    <w:rsid w:val="000A5B14"/>
    <w:rsid w:val="000B051A"/>
    <w:rsid w:val="000B682A"/>
    <w:rsid w:val="000B728F"/>
    <w:rsid w:val="000C0A8C"/>
    <w:rsid w:val="000C1847"/>
    <w:rsid w:val="000C4A7F"/>
    <w:rsid w:val="000C54D5"/>
    <w:rsid w:val="000C5B2D"/>
    <w:rsid w:val="000C5F3E"/>
    <w:rsid w:val="000C6666"/>
    <w:rsid w:val="000C7372"/>
    <w:rsid w:val="000D53B1"/>
    <w:rsid w:val="000D53D1"/>
    <w:rsid w:val="000D5E97"/>
    <w:rsid w:val="000E07D7"/>
    <w:rsid w:val="000E206A"/>
    <w:rsid w:val="000E29F2"/>
    <w:rsid w:val="000F2DCC"/>
    <w:rsid w:val="000F30E9"/>
    <w:rsid w:val="000F5AB4"/>
    <w:rsid w:val="000F5AC8"/>
    <w:rsid w:val="00110C71"/>
    <w:rsid w:val="0011163A"/>
    <w:rsid w:val="00123EBF"/>
    <w:rsid w:val="00125FFF"/>
    <w:rsid w:val="00131305"/>
    <w:rsid w:val="0013343F"/>
    <w:rsid w:val="0013479C"/>
    <w:rsid w:val="00136C75"/>
    <w:rsid w:val="00144DCF"/>
    <w:rsid w:val="001504FD"/>
    <w:rsid w:val="0015074B"/>
    <w:rsid w:val="001607F7"/>
    <w:rsid w:val="001639D4"/>
    <w:rsid w:val="001654E8"/>
    <w:rsid w:val="00166B2C"/>
    <w:rsid w:val="001706D7"/>
    <w:rsid w:val="00170707"/>
    <w:rsid w:val="001770E4"/>
    <w:rsid w:val="00183E6D"/>
    <w:rsid w:val="0019312E"/>
    <w:rsid w:val="001933DC"/>
    <w:rsid w:val="00194E8B"/>
    <w:rsid w:val="001A142A"/>
    <w:rsid w:val="001B6A77"/>
    <w:rsid w:val="001C107C"/>
    <w:rsid w:val="001C2257"/>
    <w:rsid w:val="001C3CDD"/>
    <w:rsid w:val="001C5044"/>
    <w:rsid w:val="001D24FB"/>
    <w:rsid w:val="001D6087"/>
    <w:rsid w:val="001E03A2"/>
    <w:rsid w:val="001E0502"/>
    <w:rsid w:val="001E5D0A"/>
    <w:rsid w:val="001E70C0"/>
    <w:rsid w:val="001E7E3E"/>
    <w:rsid w:val="001F1DB3"/>
    <w:rsid w:val="001F3C80"/>
    <w:rsid w:val="001F61A6"/>
    <w:rsid w:val="002032E7"/>
    <w:rsid w:val="0020438E"/>
    <w:rsid w:val="0020752F"/>
    <w:rsid w:val="002076EC"/>
    <w:rsid w:val="002106F2"/>
    <w:rsid w:val="0021293F"/>
    <w:rsid w:val="00221310"/>
    <w:rsid w:val="00222D69"/>
    <w:rsid w:val="0022459F"/>
    <w:rsid w:val="002279E4"/>
    <w:rsid w:val="00230801"/>
    <w:rsid w:val="00231DC8"/>
    <w:rsid w:val="0023493D"/>
    <w:rsid w:val="00235D2D"/>
    <w:rsid w:val="0024085E"/>
    <w:rsid w:val="00240CAC"/>
    <w:rsid w:val="002420A7"/>
    <w:rsid w:val="002430BD"/>
    <w:rsid w:val="0025498A"/>
    <w:rsid w:val="00256972"/>
    <w:rsid w:val="0026748D"/>
    <w:rsid w:val="0027029C"/>
    <w:rsid w:val="00271C57"/>
    <w:rsid w:val="0027501B"/>
    <w:rsid w:val="00275841"/>
    <w:rsid w:val="00283E5C"/>
    <w:rsid w:val="00287895"/>
    <w:rsid w:val="002929F3"/>
    <w:rsid w:val="00294426"/>
    <w:rsid w:val="00295254"/>
    <w:rsid w:val="002961D2"/>
    <w:rsid w:val="0029639D"/>
    <w:rsid w:val="002A0316"/>
    <w:rsid w:val="002A1A5A"/>
    <w:rsid w:val="002A5726"/>
    <w:rsid w:val="002B06AB"/>
    <w:rsid w:val="002B09D3"/>
    <w:rsid w:val="002B1DD8"/>
    <w:rsid w:val="002B3B5C"/>
    <w:rsid w:val="002C086C"/>
    <w:rsid w:val="002C423F"/>
    <w:rsid w:val="002C5BBE"/>
    <w:rsid w:val="002D1206"/>
    <w:rsid w:val="002D1A8C"/>
    <w:rsid w:val="002E119B"/>
    <w:rsid w:val="002E273B"/>
    <w:rsid w:val="002E2839"/>
    <w:rsid w:val="002F57D9"/>
    <w:rsid w:val="002F6E4E"/>
    <w:rsid w:val="003001F5"/>
    <w:rsid w:val="003029F7"/>
    <w:rsid w:val="003036EA"/>
    <w:rsid w:val="00303B6C"/>
    <w:rsid w:val="00304989"/>
    <w:rsid w:val="00304999"/>
    <w:rsid w:val="00305602"/>
    <w:rsid w:val="003137B3"/>
    <w:rsid w:val="00314AFE"/>
    <w:rsid w:val="003150D5"/>
    <w:rsid w:val="0032025F"/>
    <w:rsid w:val="003223A1"/>
    <w:rsid w:val="00322F9C"/>
    <w:rsid w:val="0032565A"/>
    <w:rsid w:val="00326F90"/>
    <w:rsid w:val="003412FF"/>
    <w:rsid w:val="003417E9"/>
    <w:rsid w:val="0034187B"/>
    <w:rsid w:val="003424FB"/>
    <w:rsid w:val="00343007"/>
    <w:rsid w:val="0034429C"/>
    <w:rsid w:val="0034547B"/>
    <w:rsid w:val="00350D67"/>
    <w:rsid w:val="00351729"/>
    <w:rsid w:val="00351D88"/>
    <w:rsid w:val="00353C3F"/>
    <w:rsid w:val="00354142"/>
    <w:rsid w:val="003544E1"/>
    <w:rsid w:val="003545FF"/>
    <w:rsid w:val="0035526E"/>
    <w:rsid w:val="00361A77"/>
    <w:rsid w:val="003620EB"/>
    <w:rsid w:val="0036756D"/>
    <w:rsid w:val="00371503"/>
    <w:rsid w:val="00371BAA"/>
    <w:rsid w:val="003725E7"/>
    <w:rsid w:val="00374302"/>
    <w:rsid w:val="0037441D"/>
    <w:rsid w:val="0038059D"/>
    <w:rsid w:val="00387152"/>
    <w:rsid w:val="00391C67"/>
    <w:rsid w:val="00392AF7"/>
    <w:rsid w:val="003938DB"/>
    <w:rsid w:val="00394B8D"/>
    <w:rsid w:val="00395497"/>
    <w:rsid w:val="00396EE3"/>
    <w:rsid w:val="00397A5D"/>
    <w:rsid w:val="003A4857"/>
    <w:rsid w:val="003A48BC"/>
    <w:rsid w:val="003A5F68"/>
    <w:rsid w:val="003B3C95"/>
    <w:rsid w:val="003B73F6"/>
    <w:rsid w:val="003C74D3"/>
    <w:rsid w:val="003D581F"/>
    <w:rsid w:val="003D58FD"/>
    <w:rsid w:val="003D6A25"/>
    <w:rsid w:val="003D7CF6"/>
    <w:rsid w:val="003E1DE5"/>
    <w:rsid w:val="003E2016"/>
    <w:rsid w:val="003E256B"/>
    <w:rsid w:val="003E3C43"/>
    <w:rsid w:val="003F0782"/>
    <w:rsid w:val="003F39BD"/>
    <w:rsid w:val="003F7AC8"/>
    <w:rsid w:val="0040743E"/>
    <w:rsid w:val="004078D2"/>
    <w:rsid w:val="00407AC5"/>
    <w:rsid w:val="004122DD"/>
    <w:rsid w:val="0041477B"/>
    <w:rsid w:val="00414D38"/>
    <w:rsid w:val="00416085"/>
    <w:rsid w:val="00421D69"/>
    <w:rsid w:val="00422723"/>
    <w:rsid w:val="00426523"/>
    <w:rsid w:val="00426F43"/>
    <w:rsid w:val="00427EDE"/>
    <w:rsid w:val="004339D3"/>
    <w:rsid w:val="004343CF"/>
    <w:rsid w:val="0044072F"/>
    <w:rsid w:val="00443396"/>
    <w:rsid w:val="004438E7"/>
    <w:rsid w:val="00450750"/>
    <w:rsid w:val="004604EC"/>
    <w:rsid w:val="004605E4"/>
    <w:rsid w:val="0046207D"/>
    <w:rsid w:val="0046314F"/>
    <w:rsid w:val="00463621"/>
    <w:rsid w:val="00464A89"/>
    <w:rsid w:val="0046553B"/>
    <w:rsid w:val="004670F6"/>
    <w:rsid w:val="00474B27"/>
    <w:rsid w:val="00475F14"/>
    <w:rsid w:val="0047629D"/>
    <w:rsid w:val="00476CC0"/>
    <w:rsid w:val="00477A73"/>
    <w:rsid w:val="0048062C"/>
    <w:rsid w:val="004817FB"/>
    <w:rsid w:val="00481BAC"/>
    <w:rsid w:val="004828A2"/>
    <w:rsid w:val="0048451D"/>
    <w:rsid w:val="00497180"/>
    <w:rsid w:val="004A1663"/>
    <w:rsid w:val="004A4534"/>
    <w:rsid w:val="004A4DCE"/>
    <w:rsid w:val="004A59AC"/>
    <w:rsid w:val="004B31E3"/>
    <w:rsid w:val="004B690F"/>
    <w:rsid w:val="004B6953"/>
    <w:rsid w:val="004C015A"/>
    <w:rsid w:val="004C35F9"/>
    <w:rsid w:val="004C6516"/>
    <w:rsid w:val="004D1735"/>
    <w:rsid w:val="004D22AE"/>
    <w:rsid w:val="004D51A8"/>
    <w:rsid w:val="004E1845"/>
    <w:rsid w:val="004E6621"/>
    <w:rsid w:val="004F4177"/>
    <w:rsid w:val="004F5E3E"/>
    <w:rsid w:val="0050077B"/>
    <w:rsid w:val="00501ED3"/>
    <w:rsid w:val="00504768"/>
    <w:rsid w:val="005053BC"/>
    <w:rsid w:val="005120D3"/>
    <w:rsid w:val="00512B0E"/>
    <w:rsid w:val="005149AA"/>
    <w:rsid w:val="0051755F"/>
    <w:rsid w:val="00521AED"/>
    <w:rsid w:val="00524B2C"/>
    <w:rsid w:val="0052576F"/>
    <w:rsid w:val="00532FB3"/>
    <w:rsid w:val="00535ABC"/>
    <w:rsid w:val="00535E23"/>
    <w:rsid w:val="00541F39"/>
    <w:rsid w:val="00545C28"/>
    <w:rsid w:val="005461F8"/>
    <w:rsid w:val="00546366"/>
    <w:rsid w:val="005477D8"/>
    <w:rsid w:val="00547ADE"/>
    <w:rsid w:val="005525B0"/>
    <w:rsid w:val="0055392B"/>
    <w:rsid w:val="005543FA"/>
    <w:rsid w:val="005547CD"/>
    <w:rsid w:val="005549FF"/>
    <w:rsid w:val="00555D9F"/>
    <w:rsid w:val="00557C46"/>
    <w:rsid w:val="00557CA4"/>
    <w:rsid w:val="00562FEE"/>
    <w:rsid w:val="00566278"/>
    <w:rsid w:val="00567B64"/>
    <w:rsid w:val="00577BAF"/>
    <w:rsid w:val="00581369"/>
    <w:rsid w:val="005855A4"/>
    <w:rsid w:val="00590E00"/>
    <w:rsid w:val="0059377A"/>
    <w:rsid w:val="005A0DA1"/>
    <w:rsid w:val="005A326D"/>
    <w:rsid w:val="005B28E3"/>
    <w:rsid w:val="005B408A"/>
    <w:rsid w:val="005B4393"/>
    <w:rsid w:val="005C79A3"/>
    <w:rsid w:val="005D0647"/>
    <w:rsid w:val="005D1389"/>
    <w:rsid w:val="005D6F45"/>
    <w:rsid w:val="005D7CA4"/>
    <w:rsid w:val="005E5359"/>
    <w:rsid w:val="005E74F9"/>
    <w:rsid w:val="005E7CD2"/>
    <w:rsid w:val="00606878"/>
    <w:rsid w:val="00607504"/>
    <w:rsid w:val="00611D24"/>
    <w:rsid w:val="00613116"/>
    <w:rsid w:val="00617366"/>
    <w:rsid w:val="00621410"/>
    <w:rsid w:val="006220EB"/>
    <w:rsid w:val="00622215"/>
    <w:rsid w:val="0062378C"/>
    <w:rsid w:val="0062402C"/>
    <w:rsid w:val="00625D78"/>
    <w:rsid w:val="00627447"/>
    <w:rsid w:val="006277BB"/>
    <w:rsid w:val="006278B7"/>
    <w:rsid w:val="0063253A"/>
    <w:rsid w:val="00634AFE"/>
    <w:rsid w:val="0063502B"/>
    <w:rsid w:val="0063788D"/>
    <w:rsid w:val="0064112D"/>
    <w:rsid w:val="00643852"/>
    <w:rsid w:val="00643E21"/>
    <w:rsid w:val="00654C75"/>
    <w:rsid w:val="00656388"/>
    <w:rsid w:val="006568C9"/>
    <w:rsid w:val="006629B9"/>
    <w:rsid w:val="00666D45"/>
    <w:rsid w:val="006703BF"/>
    <w:rsid w:val="00670C19"/>
    <w:rsid w:val="00681706"/>
    <w:rsid w:val="0068750B"/>
    <w:rsid w:val="0069373D"/>
    <w:rsid w:val="00694C42"/>
    <w:rsid w:val="006971F3"/>
    <w:rsid w:val="0069762F"/>
    <w:rsid w:val="006A2ABC"/>
    <w:rsid w:val="006A39A8"/>
    <w:rsid w:val="006A41DE"/>
    <w:rsid w:val="006A449A"/>
    <w:rsid w:val="006A5170"/>
    <w:rsid w:val="006A52C9"/>
    <w:rsid w:val="006A6EE7"/>
    <w:rsid w:val="006A7ECF"/>
    <w:rsid w:val="006C5E59"/>
    <w:rsid w:val="006C6B79"/>
    <w:rsid w:val="006D00BD"/>
    <w:rsid w:val="006D109D"/>
    <w:rsid w:val="006D1515"/>
    <w:rsid w:val="006D18BE"/>
    <w:rsid w:val="006D1EA8"/>
    <w:rsid w:val="006D681C"/>
    <w:rsid w:val="006D690F"/>
    <w:rsid w:val="006E11E2"/>
    <w:rsid w:val="006E13D9"/>
    <w:rsid w:val="006E1C50"/>
    <w:rsid w:val="006E7356"/>
    <w:rsid w:val="006F01F9"/>
    <w:rsid w:val="006F54EA"/>
    <w:rsid w:val="00700522"/>
    <w:rsid w:val="00701880"/>
    <w:rsid w:val="00704722"/>
    <w:rsid w:val="00705387"/>
    <w:rsid w:val="00705DD0"/>
    <w:rsid w:val="00705F71"/>
    <w:rsid w:val="007112D5"/>
    <w:rsid w:val="00714A36"/>
    <w:rsid w:val="007166A2"/>
    <w:rsid w:val="007241C2"/>
    <w:rsid w:val="00724AEA"/>
    <w:rsid w:val="007250D3"/>
    <w:rsid w:val="00726456"/>
    <w:rsid w:val="00734594"/>
    <w:rsid w:val="00734717"/>
    <w:rsid w:val="007367EB"/>
    <w:rsid w:val="00742ACB"/>
    <w:rsid w:val="007448C9"/>
    <w:rsid w:val="007452BC"/>
    <w:rsid w:val="0075129E"/>
    <w:rsid w:val="00753E16"/>
    <w:rsid w:val="00754B82"/>
    <w:rsid w:val="00755E84"/>
    <w:rsid w:val="00756636"/>
    <w:rsid w:val="00757770"/>
    <w:rsid w:val="007668A0"/>
    <w:rsid w:val="00767685"/>
    <w:rsid w:val="00770051"/>
    <w:rsid w:val="00771596"/>
    <w:rsid w:val="0077167C"/>
    <w:rsid w:val="007740C9"/>
    <w:rsid w:val="007754B3"/>
    <w:rsid w:val="00781817"/>
    <w:rsid w:val="00784C2A"/>
    <w:rsid w:val="007858DE"/>
    <w:rsid w:val="00787CC8"/>
    <w:rsid w:val="00792FAB"/>
    <w:rsid w:val="00793CB0"/>
    <w:rsid w:val="00794C83"/>
    <w:rsid w:val="007961F0"/>
    <w:rsid w:val="007A11FA"/>
    <w:rsid w:val="007A4DB8"/>
    <w:rsid w:val="007A6D72"/>
    <w:rsid w:val="007A75D1"/>
    <w:rsid w:val="007A769F"/>
    <w:rsid w:val="007B3398"/>
    <w:rsid w:val="007B6135"/>
    <w:rsid w:val="007B7EF1"/>
    <w:rsid w:val="007C3DB8"/>
    <w:rsid w:val="007C462C"/>
    <w:rsid w:val="007C6E22"/>
    <w:rsid w:val="007D1DF2"/>
    <w:rsid w:val="007F03FD"/>
    <w:rsid w:val="007F2416"/>
    <w:rsid w:val="007F3693"/>
    <w:rsid w:val="007F6A3A"/>
    <w:rsid w:val="007F6CC4"/>
    <w:rsid w:val="00801EED"/>
    <w:rsid w:val="00802867"/>
    <w:rsid w:val="00802BD1"/>
    <w:rsid w:val="008036BA"/>
    <w:rsid w:val="008121A6"/>
    <w:rsid w:val="00813823"/>
    <w:rsid w:val="008154EA"/>
    <w:rsid w:val="00817040"/>
    <w:rsid w:val="00821D48"/>
    <w:rsid w:val="0082764B"/>
    <w:rsid w:val="00827D4C"/>
    <w:rsid w:val="00827F47"/>
    <w:rsid w:val="00834DA8"/>
    <w:rsid w:val="00842234"/>
    <w:rsid w:val="00845829"/>
    <w:rsid w:val="00846122"/>
    <w:rsid w:val="00851B23"/>
    <w:rsid w:val="008547D6"/>
    <w:rsid w:val="00854C7A"/>
    <w:rsid w:val="00855222"/>
    <w:rsid w:val="00856EE3"/>
    <w:rsid w:val="00857630"/>
    <w:rsid w:val="00861B78"/>
    <w:rsid w:val="0086208D"/>
    <w:rsid w:val="00864AE1"/>
    <w:rsid w:val="00876C2D"/>
    <w:rsid w:val="00877FEE"/>
    <w:rsid w:val="00884F93"/>
    <w:rsid w:val="008911A0"/>
    <w:rsid w:val="00892164"/>
    <w:rsid w:val="008930AD"/>
    <w:rsid w:val="0089559C"/>
    <w:rsid w:val="00895E37"/>
    <w:rsid w:val="00896EAF"/>
    <w:rsid w:val="008B004D"/>
    <w:rsid w:val="008B4066"/>
    <w:rsid w:val="008B56A0"/>
    <w:rsid w:val="008C0980"/>
    <w:rsid w:val="008D2C75"/>
    <w:rsid w:val="008D5B03"/>
    <w:rsid w:val="008E15C3"/>
    <w:rsid w:val="008E1CD5"/>
    <w:rsid w:val="008E49F5"/>
    <w:rsid w:val="008E637D"/>
    <w:rsid w:val="008E7381"/>
    <w:rsid w:val="008F7DD9"/>
    <w:rsid w:val="00903BDD"/>
    <w:rsid w:val="009046A4"/>
    <w:rsid w:val="00912F59"/>
    <w:rsid w:val="00915644"/>
    <w:rsid w:val="0092541A"/>
    <w:rsid w:val="009348A7"/>
    <w:rsid w:val="00934D54"/>
    <w:rsid w:val="00947DF6"/>
    <w:rsid w:val="00950EDF"/>
    <w:rsid w:val="00952FE9"/>
    <w:rsid w:val="0095379E"/>
    <w:rsid w:val="009601EE"/>
    <w:rsid w:val="009659C3"/>
    <w:rsid w:val="00965BBE"/>
    <w:rsid w:val="00967702"/>
    <w:rsid w:val="00970982"/>
    <w:rsid w:val="00971BB6"/>
    <w:rsid w:val="009736B1"/>
    <w:rsid w:val="00975FD3"/>
    <w:rsid w:val="00977B99"/>
    <w:rsid w:val="009818AF"/>
    <w:rsid w:val="00981D74"/>
    <w:rsid w:val="00982018"/>
    <w:rsid w:val="0098384E"/>
    <w:rsid w:val="00986EE7"/>
    <w:rsid w:val="00991836"/>
    <w:rsid w:val="00993F80"/>
    <w:rsid w:val="009A0FD8"/>
    <w:rsid w:val="009A1E8B"/>
    <w:rsid w:val="009A2750"/>
    <w:rsid w:val="009A486B"/>
    <w:rsid w:val="009A53BE"/>
    <w:rsid w:val="009A6E32"/>
    <w:rsid w:val="009B15C8"/>
    <w:rsid w:val="009B22A7"/>
    <w:rsid w:val="009B2A24"/>
    <w:rsid w:val="009C04EC"/>
    <w:rsid w:val="009C1069"/>
    <w:rsid w:val="009C1D4B"/>
    <w:rsid w:val="009C5A5B"/>
    <w:rsid w:val="009C7050"/>
    <w:rsid w:val="009D1053"/>
    <w:rsid w:val="009D380D"/>
    <w:rsid w:val="009D3F84"/>
    <w:rsid w:val="009D7253"/>
    <w:rsid w:val="009E3872"/>
    <w:rsid w:val="009E5421"/>
    <w:rsid w:val="009E6DFB"/>
    <w:rsid w:val="009F11B8"/>
    <w:rsid w:val="009F1ACF"/>
    <w:rsid w:val="009F2A8C"/>
    <w:rsid w:val="009F407D"/>
    <w:rsid w:val="009F5B4C"/>
    <w:rsid w:val="00A10185"/>
    <w:rsid w:val="00A13069"/>
    <w:rsid w:val="00A17C96"/>
    <w:rsid w:val="00A22507"/>
    <w:rsid w:val="00A22DF4"/>
    <w:rsid w:val="00A26AF4"/>
    <w:rsid w:val="00A3309B"/>
    <w:rsid w:val="00A342A2"/>
    <w:rsid w:val="00A344EA"/>
    <w:rsid w:val="00A3548B"/>
    <w:rsid w:val="00A42A15"/>
    <w:rsid w:val="00A43D07"/>
    <w:rsid w:val="00A45134"/>
    <w:rsid w:val="00A45E41"/>
    <w:rsid w:val="00A46AE5"/>
    <w:rsid w:val="00A50798"/>
    <w:rsid w:val="00A519BB"/>
    <w:rsid w:val="00A56DFE"/>
    <w:rsid w:val="00A61EA3"/>
    <w:rsid w:val="00A631B4"/>
    <w:rsid w:val="00A63E31"/>
    <w:rsid w:val="00A64EAB"/>
    <w:rsid w:val="00A670C7"/>
    <w:rsid w:val="00A672E6"/>
    <w:rsid w:val="00A73102"/>
    <w:rsid w:val="00A75DA5"/>
    <w:rsid w:val="00A76083"/>
    <w:rsid w:val="00A77650"/>
    <w:rsid w:val="00A84B90"/>
    <w:rsid w:val="00A85C87"/>
    <w:rsid w:val="00AA0BEA"/>
    <w:rsid w:val="00AA1D8D"/>
    <w:rsid w:val="00AA243B"/>
    <w:rsid w:val="00AA2AF2"/>
    <w:rsid w:val="00AA72D9"/>
    <w:rsid w:val="00AA771D"/>
    <w:rsid w:val="00AB39B9"/>
    <w:rsid w:val="00AB3B72"/>
    <w:rsid w:val="00AB3F3D"/>
    <w:rsid w:val="00AC21B2"/>
    <w:rsid w:val="00AC2411"/>
    <w:rsid w:val="00AC295B"/>
    <w:rsid w:val="00AC2AC6"/>
    <w:rsid w:val="00AC3864"/>
    <w:rsid w:val="00AD3593"/>
    <w:rsid w:val="00AD5E36"/>
    <w:rsid w:val="00AD7A65"/>
    <w:rsid w:val="00AE06AE"/>
    <w:rsid w:val="00AE2125"/>
    <w:rsid w:val="00AE23B7"/>
    <w:rsid w:val="00AE3878"/>
    <w:rsid w:val="00AE479A"/>
    <w:rsid w:val="00AE610A"/>
    <w:rsid w:val="00AF2CFE"/>
    <w:rsid w:val="00AF3024"/>
    <w:rsid w:val="00AF3367"/>
    <w:rsid w:val="00AF3601"/>
    <w:rsid w:val="00AF4C15"/>
    <w:rsid w:val="00AF59DB"/>
    <w:rsid w:val="00AF6605"/>
    <w:rsid w:val="00B01A4D"/>
    <w:rsid w:val="00B024D6"/>
    <w:rsid w:val="00B02776"/>
    <w:rsid w:val="00B034B4"/>
    <w:rsid w:val="00B03BF7"/>
    <w:rsid w:val="00B04C73"/>
    <w:rsid w:val="00B06786"/>
    <w:rsid w:val="00B115CE"/>
    <w:rsid w:val="00B12690"/>
    <w:rsid w:val="00B14786"/>
    <w:rsid w:val="00B14CBD"/>
    <w:rsid w:val="00B14EB0"/>
    <w:rsid w:val="00B30FFC"/>
    <w:rsid w:val="00B34F61"/>
    <w:rsid w:val="00B369C3"/>
    <w:rsid w:val="00B45724"/>
    <w:rsid w:val="00B47730"/>
    <w:rsid w:val="00B56245"/>
    <w:rsid w:val="00B6325F"/>
    <w:rsid w:val="00B633F1"/>
    <w:rsid w:val="00B664A6"/>
    <w:rsid w:val="00B66F5B"/>
    <w:rsid w:val="00B66F7B"/>
    <w:rsid w:val="00B67E26"/>
    <w:rsid w:val="00B733A2"/>
    <w:rsid w:val="00B8184C"/>
    <w:rsid w:val="00B81E07"/>
    <w:rsid w:val="00B855FE"/>
    <w:rsid w:val="00B87446"/>
    <w:rsid w:val="00B935E6"/>
    <w:rsid w:val="00B937A6"/>
    <w:rsid w:val="00BA0188"/>
    <w:rsid w:val="00BA6EB1"/>
    <w:rsid w:val="00BB0604"/>
    <w:rsid w:val="00BB0FDD"/>
    <w:rsid w:val="00BB4A9E"/>
    <w:rsid w:val="00BB6668"/>
    <w:rsid w:val="00BC7555"/>
    <w:rsid w:val="00BD0CD7"/>
    <w:rsid w:val="00BD2116"/>
    <w:rsid w:val="00BD638D"/>
    <w:rsid w:val="00BD7A94"/>
    <w:rsid w:val="00BE1352"/>
    <w:rsid w:val="00BE71BC"/>
    <w:rsid w:val="00BF00AC"/>
    <w:rsid w:val="00BF0BAF"/>
    <w:rsid w:val="00BF17D9"/>
    <w:rsid w:val="00BF406E"/>
    <w:rsid w:val="00BF4EAE"/>
    <w:rsid w:val="00BF5DDE"/>
    <w:rsid w:val="00BF7E2D"/>
    <w:rsid w:val="00C01C69"/>
    <w:rsid w:val="00C06A67"/>
    <w:rsid w:val="00C10CFE"/>
    <w:rsid w:val="00C20246"/>
    <w:rsid w:val="00C221DC"/>
    <w:rsid w:val="00C309BA"/>
    <w:rsid w:val="00C3580D"/>
    <w:rsid w:val="00C36407"/>
    <w:rsid w:val="00C36781"/>
    <w:rsid w:val="00C40DDD"/>
    <w:rsid w:val="00C4171B"/>
    <w:rsid w:val="00C420F6"/>
    <w:rsid w:val="00C4283E"/>
    <w:rsid w:val="00C42B25"/>
    <w:rsid w:val="00C435CE"/>
    <w:rsid w:val="00C46C51"/>
    <w:rsid w:val="00C475F4"/>
    <w:rsid w:val="00C47E66"/>
    <w:rsid w:val="00C47EEB"/>
    <w:rsid w:val="00C52A88"/>
    <w:rsid w:val="00C562C0"/>
    <w:rsid w:val="00C57AFA"/>
    <w:rsid w:val="00C614D3"/>
    <w:rsid w:val="00C63080"/>
    <w:rsid w:val="00C639D3"/>
    <w:rsid w:val="00C65ABE"/>
    <w:rsid w:val="00C66092"/>
    <w:rsid w:val="00C7013F"/>
    <w:rsid w:val="00C9013E"/>
    <w:rsid w:val="00C913BD"/>
    <w:rsid w:val="00C92C4D"/>
    <w:rsid w:val="00C95781"/>
    <w:rsid w:val="00CA5410"/>
    <w:rsid w:val="00CA7F6E"/>
    <w:rsid w:val="00CB0664"/>
    <w:rsid w:val="00CB14EA"/>
    <w:rsid w:val="00CB1C33"/>
    <w:rsid w:val="00CB1FA9"/>
    <w:rsid w:val="00CB3047"/>
    <w:rsid w:val="00CB5B64"/>
    <w:rsid w:val="00CB7566"/>
    <w:rsid w:val="00CB7E2C"/>
    <w:rsid w:val="00CC40B7"/>
    <w:rsid w:val="00CC4DE8"/>
    <w:rsid w:val="00CC55D9"/>
    <w:rsid w:val="00CD304A"/>
    <w:rsid w:val="00CD69E1"/>
    <w:rsid w:val="00CD6A6C"/>
    <w:rsid w:val="00CE3395"/>
    <w:rsid w:val="00CE74FD"/>
    <w:rsid w:val="00CF7A0A"/>
    <w:rsid w:val="00D0450C"/>
    <w:rsid w:val="00D050FD"/>
    <w:rsid w:val="00D062BB"/>
    <w:rsid w:val="00D127C0"/>
    <w:rsid w:val="00D13E77"/>
    <w:rsid w:val="00D15BBA"/>
    <w:rsid w:val="00D202A5"/>
    <w:rsid w:val="00D209B9"/>
    <w:rsid w:val="00D22A68"/>
    <w:rsid w:val="00D22E19"/>
    <w:rsid w:val="00D272AB"/>
    <w:rsid w:val="00D30112"/>
    <w:rsid w:val="00D3102D"/>
    <w:rsid w:val="00D31380"/>
    <w:rsid w:val="00D3152C"/>
    <w:rsid w:val="00D328DA"/>
    <w:rsid w:val="00D42100"/>
    <w:rsid w:val="00D42CD9"/>
    <w:rsid w:val="00D45871"/>
    <w:rsid w:val="00D47BC5"/>
    <w:rsid w:val="00D50468"/>
    <w:rsid w:val="00D52252"/>
    <w:rsid w:val="00D556C7"/>
    <w:rsid w:val="00D55790"/>
    <w:rsid w:val="00D56039"/>
    <w:rsid w:val="00D56687"/>
    <w:rsid w:val="00D56FC2"/>
    <w:rsid w:val="00D57757"/>
    <w:rsid w:val="00D57D79"/>
    <w:rsid w:val="00D61D5B"/>
    <w:rsid w:val="00D625E7"/>
    <w:rsid w:val="00D70A17"/>
    <w:rsid w:val="00D75925"/>
    <w:rsid w:val="00D75C50"/>
    <w:rsid w:val="00D77AFC"/>
    <w:rsid w:val="00D87634"/>
    <w:rsid w:val="00D912D5"/>
    <w:rsid w:val="00D93CEA"/>
    <w:rsid w:val="00D94BF5"/>
    <w:rsid w:val="00D951DA"/>
    <w:rsid w:val="00DA51D6"/>
    <w:rsid w:val="00DA65EC"/>
    <w:rsid w:val="00DA7AB1"/>
    <w:rsid w:val="00DB4134"/>
    <w:rsid w:val="00DC5EB6"/>
    <w:rsid w:val="00DC78EC"/>
    <w:rsid w:val="00DD2FF5"/>
    <w:rsid w:val="00DD6321"/>
    <w:rsid w:val="00DD745A"/>
    <w:rsid w:val="00DE5964"/>
    <w:rsid w:val="00DE7514"/>
    <w:rsid w:val="00DF0263"/>
    <w:rsid w:val="00DF296D"/>
    <w:rsid w:val="00DF4748"/>
    <w:rsid w:val="00DF71C9"/>
    <w:rsid w:val="00E05708"/>
    <w:rsid w:val="00E06912"/>
    <w:rsid w:val="00E10344"/>
    <w:rsid w:val="00E10475"/>
    <w:rsid w:val="00E121FC"/>
    <w:rsid w:val="00E124F4"/>
    <w:rsid w:val="00E1300A"/>
    <w:rsid w:val="00E131B7"/>
    <w:rsid w:val="00E1437C"/>
    <w:rsid w:val="00E15172"/>
    <w:rsid w:val="00E1572E"/>
    <w:rsid w:val="00E179B0"/>
    <w:rsid w:val="00E21B78"/>
    <w:rsid w:val="00E26366"/>
    <w:rsid w:val="00E27E95"/>
    <w:rsid w:val="00E32065"/>
    <w:rsid w:val="00E3538E"/>
    <w:rsid w:val="00E40A11"/>
    <w:rsid w:val="00E415CF"/>
    <w:rsid w:val="00E43183"/>
    <w:rsid w:val="00E463F7"/>
    <w:rsid w:val="00E4656A"/>
    <w:rsid w:val="00E56292"/>
    <w:rsid w:val="00E56410"/>
    <w:rsid w:val="00E5779E"/>
    <w:rsid w:val="00E61878"/>
    <w:rsid w:val="00E64114"/>
    <w:rsid w:val="00E64A49"/>
    <w:rsid w:val="00E66F6F"/>
    <w:rsid w:val="00E71BE5"/>
    <w:rsid w:val="00E76EA1"/>
    <w:rsid w:val="00E82E4C"/>
    <w:rsid w:val="00E830C6"/>
    <w:rsid w:val="00E844E0"/>
    <w:rsid w:val="00E9603D"/>
    <w:rsid w:val="00EA032D"/>
    <w:rsid w:val="00EA2586"/>
    <w:rsid w:val="00EA50FA"/>
    <w:rsid w:val="00EA7D3B"/>
    <w:rsid w:val="00EB07A1"/>
    <w:rsid w:val="00EB41EC"/>
    <w:rsid w:val="00EC0F72"/>
    <w:rsid w:val="00EC514F"/>
    <w:rsid w:val="00ED098C"/>
    <w:rsid w:val="00ED0E5F"/>
    <w:rsid w:val="00ED19BB"/>
    <w:rsid w:val="00ED247D"/>
    <w:rsid w:val="00ED2F6F"/>
    <w:rsid w:val="00EE357D"/>
    <w:rsid w:val="00EE3746"/>
    <w:rsid w:val="00EE5EC1"/>
    <w:rsid w:val="00EE6AD6"/>
    <w:rsid w:val="00EF2E79"/>
    <w:rsid w:val="00EF6ED0"/>
    <w:rsid w:val="00F0109B"/>
    <w:rsid w:val="00F0685C"/>
    <w:rsid w:val="00F073F7"/>
    <w:rsid w:val="00F10A09"/>
    <w:rsid w:val="00F113D2"/>
    <w:rsid w:val="00F16AE2"/>
    <w:rsid w:val="00F17D67"/>
    <w:rsid w:val="00F25AAB"/>
    <w:rsid w:val="00F30069"/>
    <w:rsid w:val="00F32687"/>
    <w:rsid w:val="00F332D1"/>
    <w:rsid w:val="00F347A2"/>
    <w:rsid w:val="00F34CCB"/>
    <w:rsid w:val="00F34D04"/>
    <w:rsid w:val="00F35C4A"/>
    <w:rsid w:val="00F408D2"/>
    <w:rsid w:val="00F41C97"/>
    <w:rsid w:val="00F41E45"/>
    <w:rsid w:val="00F421EC"/>
    <w:rsid w:val="00F45540"/>
    <w:rsid w:val="00F47D1B"/>
    <w:rsid w:val="00F52726"/>
    <w:rsid w:val="00F550F1"/>
    <w:rsid w:val="00F64CB0"/>
    <w:rsid w:val="00F65F19"/>
    <w:rsid w:val="00F662A8"/>
    <w:rsid w:val="00F66C56"/>
    <w:rsid w:val="00F72E1D"/>
    <w:rsid w:val="00F8035A"/>
    <w:rsid w:val="00F84C12"/>
    <w:rsid w:val="00F854DC"/>
    <w:rsid w:val="00F87808"/>
    <w:rsid w:val="00F87F69"/>
    <w:rsid w:val="00F90D09"/>
    <w:rsid w:val="00F952BC"/>
    <w:rsid w:val="00F96A2F"/>
    <w:rsid w:val="00F97F5E"/>
    <w:rsid w:val="00FA1E69"/>
    <w:rsid w:val="00FA2BC1"/>
    <w:rsid w:val="00FA3E53"/>
    <w:rsid w:val="00FA7614"/>
    <w:rsid w:val="00FB5057"/>
    <w:rsid w:val="00FB62E2"/>
    <w:rsid w:val="00FB6338"/>
    <w:rsid w:val="00FC0841"/>
    <w:rsid w:val="00FC373B"/>
    <w:rsid w:val="00FC39D6"/>
    <w:rsid w:val="00FC4208"/>
    <w:rsid w:val="00FC6005"/>
    <w:rsid w:val="00FC693F"/>
    <w:rsid w:val="00FD6003"/>
    <w:rsid w:val="00FD7E8C"/>
    <w:rsid w:val="00FE144E"/>
    <w:rsid w:val="00FE30A5"/>
    <w:rsid w:val="00FE62B2"/>
    <w:rsid w:val="00FF2C89"/>
    <w:rsid w:val="00FF34DC"/>
    <w:rsid w:val="00FF56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860598"/>
  <w14:defaultImageDpi w14:val="300"/>
  <w15:docId w15:val="{CB4691C0-F498-4A8F-A2DD-422F33FF2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AF59DB"/>
    <w:pPr>
      <w:spacing w:after="0" w:line="360" w:lineRule="auto"/>
      <w:ind w:firstLine="709"/>
      <w:jc w:val="both"/>
    </w:pPr>
    <w:rPr>
      <w:rFonts w:ascii="Times New Roman" w:eastAsia="Times New Roman" w:hAnsi="Times New Roman" w:cs="Times New Roman"/>
      <w:sz w:val="28"/>
    </w:rPr>
  </w:style>
  <w:style w:type="paragraph" w:styleId="1">
    <w:name w:val="heading 1"/>
    <w:basedOn w:val="a1"/>
    <w:next w:val="a1"/>
    <w:link w:val="10"/>
    <w:uiPriority w:val="9"/>
    <w:qFormat/>
    <w:rsid w:val="00FC693F"/>
    <w:pPr>
      <w:keepNext/>
      <w:keepLines/>
      <w:pageBreakBefore/>
      <w:spacing w:after="240"/>
      <w:outlineLvl w:val="0"/>
    </w:pPr>
    <w:rPr>
      <w:rFonts w:asciiTheme="majorHAnsi" w:eastAsiaTheme="majorEastAsia" w:hAnsiTheme="majorHAnsi" w:cstheme="majorBidi"/>
      <w:b/>
      <w:bCs/>
      <w:color w:val="000000"/>
      <w:sz w:val="36"/>
      <w:szCs w:val="28"/>
    </w:rPr>
  </w:style>
  <w:style w:type="paragraph" w:styleId="21">
    <w:name w:val="heading 2"/>
    <w:basedOn w:val="a1"/>
    <w:next w:val="a1"/>
    <w:link w:val="22"/>
    <w:uiPriority w:val="9"/>
    <w:unhideWhenUsed/>
    <w:qFormat/>
    <w:rsid w:val="00FC693F"/>
    <w:pPr>
      <w:keepNext/>
      <w:keepLines/>
      <w:spacing w:before="480" w:after="240"/>
      <w:outlineLvl w:val="1"/>
    </w:pPr>
    <w:rPr>
      <w:rFonts w:asciiTheme="majorHAnsi" w:eastAsiaTheme="majorEastAsia" w:hAnsiTheme="majorHAnsi" w:cstheme="majorBidi"/>
      <w:b/>
      <w:bCs/>
      <w:color w:val="000000"/>
      <w:sz w:val="32"/>
      <w:szCs w:val="26"/>
    </w:rPr>
  </w:style>
  <w:style w:type="paragraph" w:styleId="31">
    <w:name w:val="heading 3"/>
    <w:basedOn w:val="a1"/>
    <w:next w:val="a1"/>
    <w:link w:val="32"/>
    <w:uiPriority w:val="9"/>
    <w:unhideWhenUsed/>
    <w:qFormat/>
    <w:rsid w:val="00FC693F"/>
    <w:pPr>
      <w:keepNext/>
      <w:keepLines/>
      <w:spacing w:before="480" w:after="48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2C086C"/>
    <w:pPr>
      <w:spacing w:after="100"/>
    </w:pPr>
  </w:style>
  <w:style w:type="paragraph" w:styleId="2c">
    <w:name w:val="toc 2"/>
    <w:basedOn w:val="a1"/>
    <w:next w:val="a1"/>
    <w:autoRedefine/>
    <w:uiPriority w:val="39"/>
    <w:unhideWhenUsed/>
    <w:rsid w:val="002C086C"/>
    <w:pPr>
      <w:spacing w:after="100"/>
      <w:ind w:left="280"/>
    </w:pPr>
  </w:style>
  <w:style w:type="paragraph" w:styleId="38">
    <w:name w:val="toc 3"/>
    <w:basedOn w:val="a1"/>
    <w:next w:val="a1"/>
    <w:autoRedefine/>
    <w:uiPriority w:val="39"/>
    <w:unhideWhenUsed/>
    <w:rsid w:val="002C086C"/>
    <w:pPr>
      <w:spacing w:after="100"/>
      <w:ind w:left="560"/>
    </w:pPr>
  </w:style>
  <w:style w:type="character" w:styleId="aff8">
    <w:name w:val="Hyperlink"/>
    <w:basedOn w:val="a2"/>
    <w:uiPriority w:val="99"/>
    <w:unhideWhenUsed/>
    <w:rsid w:val="002C086C"/>
    <w:rPr>
      <w:color w:val="0000FF" w:themeColor="hyperlink"/>
      <w:u w:val="single"/>
    </w:rPr>
  </w:style>
  <w:style w:type="paragraph" w:customStyle="1" w:styleId="aff9">
    <w:name w:val="Стиль_Текст"/>
    <w:basedOn w:val="af"/>
    <w:qFormat/>
    <w:rsid w:val="00AA771D"/>
    <w:pPr>
      <w:spacing w:after="0"/>
    </w:pPr>
    <w:rPr>
      <w:color w:val="000000"/>
      <w:szCs w:val="28"/>
      <w:lang w:val="ru-RU" w:eastAsia="ru-RU"/>
    </w:rPr>
  </w:style>
  <w:style w:type="paragraph" w:customStyle="1" w:styleId="15">
    <w:name w:val="1ЗАГАЛОВОК"/>
    <w:basedOn w:val="1"/>
    <w:link w:val="16"/>
    <w:qFormat/>
    <w:rsid w:val="00AA771D"/>
    <w:rPr>
      <w:rFonts w:ascii="Times New Roman" w:eastAsia="Times New Roman" w:hAnsi="Times New Roman" w:cs="Times New Roman"/>
      <w:bCs w:val="0"/>
      <w:caps/>
      <w:color w:val="auto"/>
      <w:szCs w:val="32"/>
      <w:lang w:val="ru-RU" w:eastAsia="ru-RU"/>
    </w:rPr>
  </w:style>
  <w:style w:type="character" w:customStyle="1" w:styleId="16">
    <w:name w:val="1ЗАГАЛОВОК Знак"/>
    <w:basedOn w:val="a2"/>
    <w:link w:val="15"/>
    <w:rsid w:val="00AA771D"/>
    <w:rPr>
      <w:rFonts w:ascii="Times New Roman" w:eastAsia="Times New Roman" w:hAnsi="Times New Roman" w:cs="Times New Roman"/>
      <w:b/>
      <w:caps/>
      <w:sz w:val="36"/>
      <w:szCs w:val="32"/>
      <w:lang w:val="ru-RU" w:eastAsia="ru-RU"/>
    </w:rPr>
  </w:style>
  <w:style w:type="table" w:customStyle="1" w:styleId="TableNormal">
    <w:name w:val="Table Normal"/>
    <w:uiPriority w:val="2"/>
    <w:semiHidden/>
    <w:qFormat/>
    <w:rsid w:val="00407AC5"/>
    <w:pPr>
      <w:widowControl w:val="0"/>
      <w:autoSpaceDE w:val="0"/>
      <w:autoSpaceDN w:val="0"/>
      <w:spacing w:after="0" w:line="240" w:lineRule="auto"/>
    </w:pPr>
    <w:rPr>
      <w:rFonts w:ascii="Aptos" w:eastAsia="Aptos" w:hAnsi="Aptos" w:cs="Times New Roma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713455">
      <w:bodyDiv w:val="1"/>
      <w:marLeft w:val="0"/>
      <w:marRight w:val="0"/>
      <w:marTop w:val="0"/>
      <w:marBottom w:val="0"/>
      <w:divBdr>
        <w:top w:val="none" w:sz="0" w:space="0" w:color="auto"/>
        <w:left w:val="none" w:sz="0" w:space="0" w:color="auto"/>
        <w:bottom w:val="none" w:sz="0" w:space="0" w:color="auto"/>
        <w:right w:val="none" w:sz="0" w:space="0" w:color="auto"/>
      </w:divBdr>
    </w:div>
    <w:div w:id="8924246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2C54A4-7B78-46B4-9681-ADE8F134A3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614</TotalTime>
  <Pages>90</Pages>
  <Words>16984</Words>
  <Characters>96815</Characters>
  <Application>Microsoft Office Word</Application>
  <DocSecurity>0</DocSecurity>
  <Lines>806</Lines>
  <Paragraphs>227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113572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Сергей Мельников</cp:lastModifiedBy>
  <cp:revision>250</cp:revision>
  <dcterms:created xsi:type="dcterms:W3CDTF">2026-05-15T09:58:00Z</dcterms:created>
  <dcterms:modified xsi:type="dcterms:W3CDTF">2026-05-24T13:30:00Z</dcterms:modified>
  <cp:category/>
</cp:coreProperties>
</file>