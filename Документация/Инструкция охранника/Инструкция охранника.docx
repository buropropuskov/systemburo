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55"/>
      </w:tblGrid>
      <w:tr>
        <w:tc>
          <w:tcPr>
            <w:tcW w:type="dxa" w:w="9355"/>
          </w:tcPr>
          <w:p>
            <w:pPr>
              <w:spacing w:before="160" w:after="160"/>
              <w:ind w:firstLine="0"/>
              <w:jc w:val="center"/>
            </w:pPr>
            <w:r>
              <w:rPr>
                <w:rFonts w:ascii="Times New Roman" w:hAnsi="Times New Roman" w:cs="Times New Roman" w:eastAsia="Times New Roman"/>
                <w:b/>
                <w:i w:val="0"/>
                <w:color w:val="000000"/>
                <w:sz w:val="26"/>
              </w:rPr>
              <w:t>СИСТЕМА ЭЛЕКТРОННОЙ ПОДАЧИ ЗАЯВОК «БЮРО ПРОПУСКОВ»</w:t>
            </w:r>
          </w:p>
        </w:tc>
      </w:tr>
    </w:tbl>
    <w:p>
      <w:pPr>
        <w:ind w:firstLine="0"/>
      </w:pPr>
    </w:p>
    <w:p>
      <w:pPr>
        <w:ind w:firstLine="0"/>
        <w:jc w:val="right"/>
      </w:pPr>
      <w:r>
        <w:rPr>
          <w:rFonts w:ascii="Times New Roman" w:hAnsi="Times New Roman" w:cs="Times New Roman" w:eastAsia="Times New Roman"/>
          <w:b/>
          <w:i w:val="0"/>
          <w:color w:val="000000"/>
          <w:sz w:val="24"/>
        </w:rPr>
        <w:t>КОНФИДЕНЦИАЛЬНО</w:t>
      </w:r>
    </w:p>
    <w:p>
      <w:pPr>
        <w:ind w:firstLine="0"/>
      </w:pPr>
    </w:p>
    <w:p>
      <w:pPr>
        <w:ind w:firstLine="0"/>
      </w:pPr>
    </w:p>
    <w:p>
      <w:pPr>
        <w:ind w:firstLine="0"/>
      </w:pPr>
    </w:p>
    <w:p>
      <w:pPr>
        <w:ind w:firstLine="0"/>
      </w:pPr>
    </w:p>
    <w:p>
      <w:pPr>
        <w:ind w:firstLine="0"/>
        <w:jc w:val="center"/>
      </w:pPr>
      <w:r>
        <w:rPr>
          <w:rFonts w:ascii="Times New Roman" w:hAnsi="Times New Roman" w:cs="Times New Roman" w:eastAsia="Times New Roman"/>
          <w:b/>
          <w:i w:val="0"/>
          <w:color w:val="000000"/>
          <w:sz w:val="40"/>
        </w:rPr>
        <w:t>ИНСТРУКЦИЯ ОХРАННИКА</w:t>
      </w:r>
    </w:p>
    <w:p>
      <w:pPr>
        <w:ind w:firstLine="0"/>
      </w:pPr>
    </w:p>
    <w:p>
      <w:pPr>
        <w:ind w:firstLine="0"/>
        <w:jc w:val="center"/>
      </w:pPr>
      <w:r>
        <w:rPr>
          <w:rFonts w:ascii="Times New Roman" w:hAnsi="Times New Roman" w:cs="Times New Roman" w:eastAsia="Times New Roman"/>
          <w:b w:val="0"/>
          <w:i w:val="0"/>
          <w:color w:val="000000"/>
          <w:sz w:val="28"/>
        </w:rPr>
        <w:t>Порядок действий на посту, по шагам</w:t>
      </w:r>
    </w:p>
    <w:p>
      <w:pPr>
        <w:ind w:firstLine="0"/>
      </w:pPr>
    </w:p>
    <w:p>
      <w:pPr>
        <w:ind w:firstLine="0"/>
      </w:pPr>
    </w:p>
    <w:p>
      <w:pPr>
        <w:ind w:firstLine="0"/>
      </w:pPr>
    </w:p>
    <w:p>
      <w:pPr>
        <w:ind w:firstLine="0"/>
      </w:pPr>
    </w:p>
    <w:p>
      <w:pPr>
        <w:ind w:firstLine="0"/>
      </w:pPr>
    </w:p>
    <w:p>
      <w:pPr>
        <w:ind w:firstLine="0"/>
      </w:pPr>
    </w:p>
    <w:p>
      <w:pPr>
        <w:ind w:firstLine="0"/>
        <w:jc w:val="center"/>
      </w:pPr>
      <w:r>
        <w:rPr>
          <w:rFonts w:ascii="Times New Roman" w:hAnsi="Times New Roman" w:cs="Times New Roman" w:eastAsia="Times New Roman"/>
          <w:b w:val="0"/>
          <w:i w:val="0"/>
          <w:color w:val="000000"/>
          <w:sz w:val="26"/>
        </w:rPr>
        <w:t>Версия документа: 1.4</w:t>
      </w:r>
    </w:p>
    <w:p>
      <w:pPr>
        <w:ind w:firstLine="0"/>
        <w:jc w:val="center"/>
      </w:pPr>
      <w:r>
        <w:rPr>
          <w:rFonts w:ascii="Times New Roman" w:hAnsi="Times New Roman" w:cs="Times New Roman" w:eastAsia="Times New Roman"/>
          <w:b w:val="0"/>
          <w:i w:val="0"/>
          <w:color w:val="000000"/>
          <w:sz w:val="26"/>
        </w:rPr>
        <w:t>Дата: 30.10.2026</w:t>
      </w:r>
    </w:p>
    <w:p>
      <w:pPr>
        <w:ind w:firstLine="0"/>
      </w:pPr>
    </w:p>
    <w:p>
      <w:pPr>
        <w:ind w:firstLine="0"/>
        <w:jc w:val="center"/>
      </w:pPr>
      <w:r>
        <w:rPr>
          <w:rFonts w:ascii="Times New Roman" w:hAnsi="Times New Roman" w:cs="Times New Roman" w:eastAsia="Times New Roman"/>
          <w:b w:val="0"/>
          <w:i w:val="0"/>
          <w:color w:val="595959"/>
          <w:sz w:val="24"/>
        </w:rPr>
        <w:t>© 2026 Правообладатель. Все права защищены.</w:t>
      </w:r>
    </w:p>
    <w:p>
      <w:pPr>
        <w:pStyle w:val="Heading1"/>
        <w:pageBreakBefore/>
        <w:ind w:firstLine="0"/>
        <w:jc w:val="center"/>
      </w:pPr>
      <w:r>
        <w:rPr>
          <w:rFonts w:ascii="Times New Roman" w:hAnsi="Times New Roman" w:cs="Times New Roman" w:eastAsia="Times New Roman"/>
          <w:b/>
          <w:i w:val="0"/>
          <w:color w:val="000000"/>
          <w:sz w:val="32"/>
        </w:rPr>
        <w:t>УСЛОВИЯ ИСПОЛЬЗОВАНИЯ ДОКУМЕНТА</w:t>
      </w:r>
    </w:p>
    <w:p>
      <w:pPr>
        <w:spacing w:line="276" w:lineRule="auto" w:after="200"/>
        <w:ind w:firstLine="0"/>
      </w:pPr>
      <w:r>
        <w:rPr>
          <w:rFonts w:ascii="Times New Roman" w:hAnsi="Times New Roman" w:cs="Times New Roman" w:eastAsia="Times New Roman"/>
          <w:b w:val="0"/>
          <w:i w:val="0"/>
          <w:color w:val="000000"/>
          <w:sz w:val="24"/>
        </w:rPr>
        <w:t>Правообладатель: Правообладатель</w:t>
      </w:r>
    </w:p>
    <w:p>
      <w:pPr>
        <w:spacing w:after="60" w:line="276" w:lineRule="auto"/>
        <w:ind w:firstLine="0"/>
        <w:jc w:val="both"/>
      </w:pPr>
      <w:r>
        <w:rPr>
          <w:rFonts w:ascii="Times New Roman" w:hAnsi="Times New Roman" w:cs="Times New Roman" w:eastAsia="Times New Roman"/>
          <w:b/>
          <w:i w:val="0"/>
          <w:color w:val="000000"/>
          <w:sz w:val="24"/>
        </w:rPr>
        <w:t xml:space="preserve">1. Правообладатель. </w:t>
      </w:r>
      <w:r>
        <w:rPr>
          <w:rFonts w:ascii="Times New Roman" w:hAnsi="Times New Roman" w:cs="Times New Roman" w:eastAsia="Times New Roman"/>
          <w:b w:val="0"/>
          <w:i w:val="0"/>
          <w:color w:val="000000"/>
          <w:sz w:val="24"/>
        </w:rPr>
        <w:t>Исключительное право на настоящий документ и на описанную в нём систему, включая её исходный код и интерфейсы, принадлежит правообладателю. Передача документа не влечёт перехода к Получателю прав на систему или её составные части.</w:t>
      </w:r>
    </w:p>
    <w:p>
      <w:pPr>
        <w:spacing w:after="60" w:line="276" w:lineRule="auto"/>
        <w:ind w:firstLine="0"/>
        <w:jc w:val="both"/>
      </w:pPr>
      <w:r>
        <w:rPr>
          <w:rFonts w:ascii="Times New Roman" w:hAnsi="Times New Roman" w:cs="Times New Roman" w:eastAsia="Times New Roman"/>
          <w:b/>
          <w:i w:val="0"/>
          <w:color w:val="000000"/>
          <w:sz w:val="24"/>
        </w:rPr>
        <w:t xml:space="preserve">2. Передача третьим лицам. </w:t>
      </w:r>
      <w:r>
        <w:rPr>
          <w:rFonts w:ascii="Times New Roman" w:hAnsi="Times New Roman" w:cs="Times New Roman" w:eastAsia="Times New Roman"/>
          <w:b w:val="0"/>
          <w:i w:val="0"/>
          <w:color w:val="000000"/>
          <w:sz w:val="24"/>
        </w:rPr>
        <w:t>Документ, его части и производные материалы - копии, выдержки, переводы, презентации, снимки экрана - не передаются третьим лицам без согласия правообладателя. Внутри организации Получателя документ доводится до работников, которым он необходим для работы с системой.</w:t>
      </w:r>
    </w:p>
    <w:p>
      <w:pPr>
        <w:spacing w:after="60" w:line="276" w:lineRule="auto"/>
        <w:ind w:firstLine="0"/>
        <w:jc w:val="both"/>
      </w:pPr>
      <w:r>
        <w:rPr>
          <w:rFonts w:ascii="Times New Roman" w:hAnsi="Times New Roman" w:cs="Times New Roman" w:eastAsia="Times New Roman"/>
          <w:b/>
          <w:i w:val="0"/>
          <w:color w:val="000000"/>
          <w:sz w:val="24"/>
        </w:rPr>
        <w:t xml:space="preserve">3. Отсутствие лицензии. </w:t>
      </w:r>
      <w:r>
        <w:rPr>
          <w:rFonts w:ascii="Times New Roman" w:hAnsi="Times New Roman" w:cs="Times New Roman" w:eastAsia="Times New Roman"/>
          <w:b w:val="0"/>
          <w:i w:val="0"/>
          <w:color w:val="000000"/>
          <w:sz w:val="24"/>
        </w:rPr>
        <w:t>Документ описывает систему и не является офертой или лицензией на её использование. Право использования системы возникает на основании отдельного договора с правообладателем.</w:t>
      </w:r>
    </w:p>
    <w:p>
      <w:pPr>
        <w:spacing w:line="276" w:lineRule="auto" w:before="160"/>
        <w:ind w:firstLine="0"/>
      </w:pPr>
      <w:r>
        <w:rPr>
          <w:rFonts w:ascii="Times New Roman" w:hAnsi="Times New Roman" w:cs="Times New Roman" w:eastAsia="Times New Roman"/>
          <w:b w:val="0"/>
          <w:i w:val="0"/>
          <w:color w:val="595959"/>
          <w:sz w:val="24"/>
        </w:rPr>
        <w:t>© 2026 Правообладатель. Все права защищены.</w:t>
      </w:r>
    </w:p>
    <w:p>
      <w:pPr>
        <w:pStyle w:val="Heading1"/>
        <w:pageBreakBefore/>
        <w:ind w:firstLine="0"/>
      </w:pPr>
      <w:r>
        <w:rPr>
          <w:rFonts w:ascii="Times New Roman" w:hAnsi="Times New Roman" w:cs="Times New Roman" w:eastAsia="Times New Roman"/>
          <w:b/>
          <w:i w:val="0"/>
          <w:color w:val="000000"/>
          <w:sz w:val="32"/>
        </w:rPr>
        <w:t>СОДЕРЖАНИЕ</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 Как пользоваться этой инструкцией</w:t>
      </w:r>
      <w:r>
        <w:rPr>
          <w:rFonts w:ascii="Times New Roman" w:hAnsi="Times New Roman" w:cs="Times New Roman" w:eastAsia="Times New Roman"/>
          <w:b w:val="0"/>
          <w:i w:val="0"/>
          <w:color w:val="000000"/>
          <w:sz w:val="26"/>
        </w:rPr>
        <w:tab/>
        <w:t>4</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2. Первый вход</w:t>
      </w:r>
      <w:r>
        <w:rPr>
          <w:rFonts w:ascii="Times New Roman" w:hAnsi="Times New Roman" w:cs="Times New Roman" w:eastAsia="Times New Roman"/>
          <w:b w:val="0"/>
          <w:i w:val="0"/>
          <w:color w:val="000000"/>
          <w:sz w:val="26"/>
        </w:rPr>
        <w:tab/>
        <w:t>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2.1. Войти в систему</w:t>
      </w:r>
      <w:r>
        <w:rPr>
          <w:rFonts w:ascii="Times New Roman" w:hAnsi="Times New Roman" w:cs="Times New Roman" w:eastAsia="Times New Roman"/>
          <w:b w:val="0"/>
          <w:i w:val="0"/>
          <w:color w:val="000000"/>
          <w:sz w:val="26"/>
        </w:rPr>
        <w:tab/>
        <w:t>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2.2. Подтвердить согласие на обработку персональных данных</w:t>
      </w:r>
      <w:r>
        <w:rPr>
          <w:rFonts w:ascii="Times New Roman" w:hAnsi="Times New Roman" w:cs="Times New Roman" w:eastAsia="Times New Roman"/>
          <w:b w:val="0"/>
          <w:i w:val="0"/>
          <w:color w:val="000000"/>
          <w:sz w:val="26"/>
        </w:rPr>
        <w:tab/>
        <w:t>6</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3. Начало смены</w:t>
      </w:r>
      <w:r>
        <w:rPr>
          <w:rFonts w:ascii="Times New Roman" w:hAnsi="Times New Roman" w:cs="Times New Roman" w:eastAsia="Times New Roman"/>
          <w:b w:val="0"/>
          <w:i w:val="0"/>
          <w:color w:val="000000"/>
          <w:sz w:val="26"/>
        </w:rPr>
        <w:tab/>
        <w:t>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3.1. Открыть таблицу своего поста</w:t>
      </w:r>
      <w:r>
        <w:rPr>
          <w:rFonts w:ascii="Times New Roman" w:hAnsi="Times New Roman" w:cs="Times New Roman" w:eastAsia="Times New Roman"/>
          <w:b w:val="0"/>
          <w:i w:val="0"/>
          <w:color w:val="000000"/>
          <w:sz w:val="26"/>
        </w:rPr>
        <w:tab/>
        <w:t>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3.2. Прочитать инструкцию поста</w:t>
      </w:r>
      <w:r>
        <w:rPr>
          <w:rFonts w:ascii="Times New Roman" w:hAnsi="Times New Roman" w:cs="Times New Roman" w:eastAsia="Times New Roman"/>
          <w:b w:val="0"/>
          <w:i w:val="0"/>
          <w:color w:val="000000"/>
          <w:sz w:val="26"/>
        </w:rPr>
        <w:tab/>
        <w:t>10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3.3. Заявки, переданные на ваш пост</w:t>
      </w:r>
      <w:r>
        <w:rPr>
          <w:rFonts w:ascii="Times New Roman" w:hAnsi="Times New Roman" w:cs="Times New Roman" w:eastAsia="Times New Roman"/>
          <w:b w:val="0"/>
          <w:i w:val="0"/>
          <w:color w:val="000000"/>
          <w:sz w:val="26"/>
        </w:rPr>
        <w:tab/>
        <w:t>11</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4. Машина приехала</w:t>
      </w:r>
      <w:r>
        <w:rPr>
          <w:rFonts w:ascii="Times New Roman" w:hAnsi="Times New Roman" w:cs="Times New Roman" w:eastAsia="Times New Roman"/>
          <w:b w:val="0"/>
          <w:i w:val="0"/>
          <w:color w:val="000000"/>
          <w:sz w:val="26"/>
        </w:rPr>
        <w:tab/>
        <w:t>13</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5. Машина уезжает</w:t>
      </w:r>
      <w:r>
        <w:rPr>
          <w:rFonts w:ascii="Times New Roman" w:hAnsi="Times New Roman" w:cs="Times New Roman" w:eastAsia="Times New Roman"/>
          <w:b w:val="0"/>
          <w:i w:val="0"/>
          <w:color w:val="000000"/>
          <w:sz w:val="26"/>
        </w:rPr>
        <w:tab/>
        <w:t>15</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6. Человек пришёл и ушёл</w:t>
      </w:r>
      <w:r>
        <w:rPr>
          <w:rFonts w:ascii="Times New Roman" w:hAnsi="Times New Roman" w:cs="Times New Roman" w:eastAsia="Times New Roman"/>
          <w:b w:val="0"/>
          <w:i w:val="0"/>
          <w:color w:val="000000"/>
          <w:sz w:val="26"/>
        </w:rPr>
        <w:tab/>
        <w:t>16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6.1. Срок истёк, человек или машина ещё в таблице</w:t>
      </w:r>
      <w:r>
        <w:rPr>
          <w:rFonts w:ascii="Times New Roman" w:hAnsi="Times New Roman" w:cs="Times New Roman" w:eastAsia="Times New Roman"/>
          <w:b w:val="0"/>
          <w:i w:val="0"/>
          <w:color w:val="000000"/>
          <w:sz w:val="26"/>
        </w:rPr>
        <w:tab/>
        <w:t>17</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7. Машина по заявке, а номера в заявке нет</w:t>
      </w:r>
      <w:r>
        <w:rPr>
          <w:rFonts w:ascii="Times New Roman" w:hAnsi="Times New Roman" w:cs="Times New Roman" w:eastAsia="Times New Roman"/>
          <w:b w:val="0"/>
          <w:i w:val="0"/>
          <w:color w:val="000000"/>
          <w:sz w:val="26"/>
        </w:rPr>
        <w:tab/>
        <w:t>17</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8. Не нашли машину или человека в списке</w:t>
      </w:r>
      <w:r>
        <w:rPr>
          <w:rFonts w:ascii="Times New Roman" w:hAnsi="Times New Roman" w:cs="Times New Roman" w:eastAsia="Times New Roman"/>
          <w:b w:val="0"/>
          <w:i w:val="0"/>
          <w:color w:val="000000"/>
          <w:sz w:val="26"/>
        </w:rPr>
        <w:tab/>
        <w:t>18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8.1. Проверьте поиск и отбор в таблице</w:t>
      </w:r>
      <w:r>
        <w:rPr>
          <w:rFonts w:ascii="Times New Roman" w:hAnsi="Times New Roman" w:cs="Times New Roman" w:eastAsia="Times New Roman"/>
          <w:b w:val="0"/>
          <w:i w:val="0"/>
          <w:color w:val="000000"/>
          <w:sz w:val="26"/>
        </w:rPr>
        <w:tab/>
        <w:t>18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8.2. Проверьте раздел «Доступные мне»</w:t>
      </w:r>
      <w:r>
        <w:rPr>
          <w:rFonts w:ascii="Times New Roman" w:hAnsi="Times New Roman" w:cs="Times New Roman" w:eastAsia="Times New Roman"/>
          <w:b w:val="0"/>
          <w:i w:val="0"/>
          <w:color w:val="000000"/>
          <w:sz w:val="26"/>
        </w:rPr>
        <w:tab/>
        <w:t>19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8.3. Поищите по всей системе</w:t>
      </w:r>
      <w:r>
        <w:rPr>
          <w:rFonts w:ascii="Times New Roman" w:hAnsi="Times New Roman" w:cs="Times New Roman" w:eastAsia="Times New Roman"/>
          <w:b w:val="0"/>
          <w:i w:val="0"/>
          <w:color w:val="000000"/>
          <w:sz w:val="26"/>
        </w:rPr>
        <w:tab/>
        <w:t>19</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9. Посмотреть карточку записи</w:t>
      </w:r>
      <w:r>
        <w:rPr>
          <w:rFonts w:ascii="Times New Roman" w:hAnsi="Times New Roman" w:cs="Times New Roman" w:eastAsia="Times New Roman"/>
          <w:b w:val="0"/>
          <w:i w:val="0"/>
          <w:color w:val="000000"/>
          <w:sz w:val="26"/>
        </w:rPr>
        <w:tab/>
        <w:t>22</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10. Посмотреть бланк заявки</w:t>
      </w:r>
      <w:r>
        <w:rPr>
          <w:rFonts w:ascii="Times New Roman" w:hAnsi="Times New Roman" w:cs="Times New Roman" w:eastAsia="Times New Roman"/>
          <w:b w:val="0"/>
          <w:i w:val="0"/>
          <w:color w:val="000000"/>
          <w:sz w:val="26"/>
        </w:rPr>
        <w:tab/>
        <w:t>24</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11. Отчёт за отчётные сутки</w:t>
      </w:r>
      <w:r>
        <w:rPr>
          <w:rFonts w:ascii="Times New Roman" w:hAnsi="Times New Roman" w:cs="Times New Roman" w:eastAsia="Times New Roman"/>
          <w:b w:val="0"/>
          <w:i w:val="0"/>
          <w:color w:val="000000"/>
          <w:sz w:val="26"/>
        </w:rPr>
        <w:tab/>
        <w:t>25</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12. Верхняя строка экрана</w:t>
      </w:r>
      <w:r>
        <w:rPr>
          <w:rFonts w:ascii="Times New Roman" w:hAnsi="Times New Roman" w:cs="Times New Roman" w:eastAsia="Times New Roman"/>
          <w:b w:val="0"/>
          <w:i w:val="0"/>
          <w:color w:val="000000"/>
          <w:sz w:val="26"/>
        </w:rPr>
        <w:tab/>
        <w:t>26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12.1. Дата и время</w:t>
      </w:r>
      <w:r>
        <w:rPr>
          <w:rFonts w:ascii="Times New Roman" w:hAnsi="Times New Roman" w:cs="Times New Roman" w:eastAsia="Times New Roman"/>
          <w:b w:val="0"/>
          <w:i w:val="0"/>
          <w:color w:val="000000"/>
          <w:sz w:val="26"/>
        </w:rPr>
        <w:tab/>
        <w:t>26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12.2. Объявление бюро пропусков</w:t>
      </w:r>
      <w:r>
        <w:rPr>
          <w:rFonts w:ascii="Times New Roman" w:hAnsi="Times New Roman" w:cs="Times New Roman" w:eastAsia="Times New Roman"/>
          <w:b w:val="0"/>
          <w:i w:val="0"/>
          <w:color w:val="000000"/>
          <w:sz w:val="26"/>
        </w:rPr>
        <w:tab/>
        <w:t>26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12.3. Уведомления</w:t>
      </w:r>
      <w:r>
        <w:rPr>
          <w:rFonts w:ascii="Times New Roman" w:hAnsi="Times New Roman" w:cs="Times New Roman" w:eastAsia="Times New Roman"/>
          <w:b w:val="0"/>
          <w:i w:val="0"/>
          <w:color w:val="000000"/>
          <w:sz w:val="26"/>
        </w:rPr>
        <w:tab/>
        <w:t>27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12.4. Поиск по системе</w:t>
      </w:r>
      <w:r>
        <w:rPr>
          <w:rFonts w:ascii="Times New Roman" w:hAnsi="Times New Roman" w:cs="Times New Roman" w:eastAsia="Times New Roman"/>
          <w:b w:val="0"/>
          <w:i w:val="0"/>
          <w:color w:val="000000"/>
          <w:sz w:val="26"/>
        </w:rPr>
        <w:tab/>
        <w:t>28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12.5. Обучение</w:t>
      </w:r>
      <w:r>
        <w:rPr>
          <w:rFonts w:ascii="Times New Roman" w:hAnsi="Times New Roman" w:cs="Times New Roman" w:eastAsia="Times New Roman"/>
          <w:b w:val="0"/>
          <w:i w:val="0"/>
          <w:color w:val="000000"/>
          <w:sz w:val="26"/>
        </w:rPr>
        <w:tab/>
        <w:t>28</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13. Конец смены</w:t>
      </w:r>
      <w:r>
        <w:rPr>
          <w:rFonts w:ascii="Times New Roman" w:hAnsi="Times New Roman" w:cs="Times New Roman" w:eastAsia="Times New Roman"/>
          <w:b w:val="0"/>
          <w:i w:val="0"/>
          <w:color w:val="000000"/>
          <w:sz w:val="26"/>
        </w:rPr>
        <w:tab/>
        <w:t>28</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14. Если что-то пошло не так</w:t>
      </w:r>
      <w:r>
        <w:rPr>
          <w:rFonts w:ascii="Times New Roman" w:hAnsi="Times New Roman" w:cs="Times New Roman" w:eastAsia="Times New Roman"/>
          <w:b w:val="0"/>
          <w:i w:val="0"/>
          <w:color w:val="000000"/>
          <w:sz w:val="26"/>
        </w:rPr>
        <w:tab/>
        <w:t>29</w:t>
      </w:r>
    </w:p>
    <w:p>
      <w:pPr>
        <w:pStyle w:val="Heading1"/>
        <w:pageBreakBefore/>
        <w:ind w:firstLine="0"/>
      </w:pPr>
      <w:r>
        <w:rPr>
          <w:rFonts w:ascii="Times New Roman" w:hAnsi="Times New Roman" w:cs="Times New Roman" w:eastAsia="Times New Roman"/>
          <w:b/>
          <w:i w:val="0"/>
          <w:color w:val="000000"/>
          <w:sz w:val="32"/>
        </w:rPr>
        <w:t>1. Как пользоваться этой инструкцией</w:t>
      </w:r>
    </w:p>
    <w:p>
      <w:r>
        <w:rPr>
          <w:rFonts w:ascii="Times New Roman" w:hAnsi="Times New Roman" w:cs="Times New Roman" w:eastAsia="Times New Roman"/>
          <w:b w:val="0"/>
          <w:i w:val="0"/>
          <w:color w:val="000000"/>
          <w:sz w:val="28"/>
        </w:rPr>
        <w:t>Инструкция написана для работы на посту. Здесь только действия: что нажать и что после этого должно произойти. Подробные пояснения по работе поста приведены в отдельном документе «Руководство охранника».</w:t>
      </w:r>
    </w:p>
    <w:p>
      <w:r>
        <w:rPr>
          <w:rFonts w:ascii="Times New Roman" w:hAnsi="Times New Roman" w:cs="Times New Roman" w:eastAsia="Times New Roman"/>
          <w:b w:val="0"/>
          <w:i w:val="0"/>
          <w:color w:val="000000"/>
          <w:sz w:val="28"/>
        </w:rPr>
        <w:t>Каждый раздел - одна задача. Найдите свою задачу в таблице и откройте нужный раздел. Внутри раздела действуйте по пунктам сверху вниз, не пропуская.</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1.1 — Где что искать</w:t>
      </w:r>
    </w:p>
    <w:tbl>
      <w:tblPr>
        <w:tblStyle w:val="TableGrid"/>
        <w:tblW w:type="auto" w:w="0"/>
        <w:jc w:val="center"/>
        <w:tblLayout w:type="fixed"/>
        <w:tblLook w:firstColumn="1" w:firstRow="1" w:lastColumn="0" w:lastRow="0" w:noHBand="0" w:noVBand="1" w:val="04A0"/>
        <w:tblLayout w:type="fixed"/>
      </w:tblPr>
      <w:tblGrid>
        <w:gridCol w:w="8222"/>
        <w:gridCol w:w="1134"/>
      </w:tblGrid>
      <w:tr>
        <w:trPr>
          <w:tblHeader w:val="true"/>
          <w:cantSplit w:val="true"/>
        </w:trPr>
        <w:tc>
          <w:tcPr>
            <w:tcW w:type="dxa" w:w="822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вам нужно</w:t>
            </w:r>
          </w:p>
        </w:tc>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Раздел</w:t>
            </w:r>
          </w:p>
        </w:tc>
      </w:tr>
      <w:tr>
        <w:trPr>
          <w:cantSplit w:val="true"/>
        </w:trPr>
        <w:tc>
          <w:tcPr>
            <w:tcW w:type="dxa" w:w="8220"/>
          </w:tcPr>
          <w:p>
            <w:pPr>
              <w:spacing w:line="240" w:lineRule="auto" w:after="0"/>
              <w:ind w:firstLine="0"/>
              <w:jc w:val="left"/>
            </w:pPr>
            <w:r>
              <w:rPr>
                <w:rFonts w:ascii="Times New Roman" w:hAnsi="Times New Roman" w:cs="Times New Roman" w:eastAsia="Times New Roman"/>
                <w:b w:val="0"/>
                <w:i w:val="0"/>
                <w:color w:val="000000"/>
                <w:sz w:val="24"/>
              </w:rPr>
              <w:t>Первый раз захожу в систему</w:t>
            </w:r>
          </w:p>
        </w:tc>
        <w:tc>
          <w:tcPr>
            <w:tcW w:type="dxa" w:w="1134"/>
          </w:tcPr>
          <w:p>
            <w:pPr>
              <w:spacing w:line="240" w:lineRule="auto" w:after="0"/>
              <w:ind w:firstLine="0"/>
              <w:jc w:val="left"/>
            </w:pPr>
            <w:r>
              <w:rPr>
                <w:rFonts w:ascii="Times New Roman" w:hAnsi="Times New Roman" w:cs="Times New Roman" w:eastAsia="Times New Roman"/>
                <w:b w:val="0"/>
                <w:i w:val="0"/>
                <w:color w:val="000000"/>
                <w:sz w:val="24"/>
              </w:rPr>
              <w:t>2</w:t>
            </w:r>
          </w:p>
        </w:tc>
      </w:tr>
      <w:tr>
        <w:trPr>
          <w:cantSplit w:val="true"/>
        </w:trPr>
        <w:tc>
          <w:tcPr>
            <w:tcW w:type="dxa" w:w="8220"/>
          </w:tcPr>
          <w:p>
            <w:pPr>
              <w:spacing w:line="240" w:lineRule="auto" w:after="0"/>
              <w:ind w:firstLine="0"/>
              <w:jc w:val="left"/>
            </w:pPr>
            <w:r>
              <w:rPr>
                <w:rFonts w:ascii="Times New Roman" w:hAnsi="Times New Roman" w:cs="Times New Roman" w:eastAsia="Times New Roman"/>
                <w:b w:val="0"/>
                <w:i w:val="0"/>
                <w:color w:val="000000"/>
                <w:sz w:val="24"/>
              </w:rPr>
              <w:t>Начинаю смену, смотрю заявки на пост</w:t>
            </w:r>
          </w:p>
        </w:tc>
        <w:tc>
          <w:tcPr>
            <w:tcW w:type="dxa" w:w="1134"/>
          </w:tcPr>
          <w:p>
            <w:pPr>
              <w:spacing w:line="240" w:lineRule="auto" w:after="0"/>
              <w:ind w:firstLine="0"/>
              <w:jc w:val="left"/>
            </w:pPr>
            <w:r>
              <w:rPr>
                <w:rFonts w:ascii="Times New Roman" w:hAnsi="Times New Roman" w:cs="Times New Roman" w:eastAsia="Times New Roman"/>
                <w:b w:val="0"/>
                <w:i w:val="0"/>
                <w:color w:val="000000"/>
                <w:sz w:val="24"/>
              </w:rPr>
              <w:t>3</w:t>
            </w:r>
          </w:p>
        </w:tc>
      </w:tr>
      <w:tr>
        <w:trPr>
          <w:cantSplit w:val="true"/>
        </w:trPr>
        <w:tc>
          <w:tcPr>
            <w:tcW w:type="dxa" w:w="8220"/>
          </w:tcPr>
          <w:p>
            <w:pPr>
              <w:spacing w:line="240" w:lineRule="auto" w:after="0"/>
              <w:ind w:firstLine="0"/>
              <w:jc w:val="left"/>
            </w:pPr>
            <w:r>
              <w:rPr>
                <w:rFonts w:ascii="Times New Roman" w:hAnsi="Times New Roman" w:cs="Times New Roman" w:eastAsia="Times New Roman"/>
                <w:b w:val="0"/>
                <w:i w:val="0"/>
                <w:color w:val="000000"/>
                <w:sz w:val="24"/>
              </w:rPr>
              <w:t>Приехала машина</w:t>
            </w:r>
          </w:p>
        </w:tc>
        <w:tc>
          <w:tcPr>
            <w:tcW w:type="dxa" w:w="1134"/>
          </w:tcPr>
          <w:p>
            <w:pPr>
              <w:spacing w:line="240" w:lineRule="auto" w:after="0"/>
              <w:ind w:firstLine="0"/>
              <w:jc w:val="left"/>
            </w:pPr>
            <w:r>
              <w:rPr>
                <w:rFonts w:ascii="Times New Roman" w:hAnsi="Times New Roman" w:cs="Times New Roman" w:eastAsia="Times New Roman"/>
                <w:b w:val="0"/>
                <w:i w:val="0"/>
                <w:color w:val="000000"/>
                <w:sz w:val="24"/>
              </w:rPr>
              <w:t>4</w:t>
            </w:r>
          </w:p>
        </w:tc>
      </w:tr>
      <w:tr>
        <w:trPr>
          <w:cantSplit w:val="true"/>
        </w:trPr>
        <w:tc>
          <w:tcPr>
            <w:tcW w:type="dxa" w:w="8220"/>
          </w:tcPr>
          <w:p>
            <w:pPr>
              <w:spacing w:line="240" w:lineRule="auto" w:after="0"/>
              <w:ind w:firstLine="0"/>
              <w:jc w:val="left"/>
            </w:pPr>
            <w:r>
              <w:rPr>
                <w:rFonts w:ascii="Times New Roman" w:hAnsi="Times New Roman" w:cs="Times New Roman" w:eastAsia="Times New Roman"/>
                <w:b w:val="0"/>
                <w:i w:val="0"/>
                <w:color w:val="000000"/>
                <w:sz w:val="24"/>
              </w:rPr>
              <w:t>Машина уезжает</w:t>
            </w:r>
          </w:p>
        </w:tc>
        <w:tc>
          <w:tcPr>
            <w:tcW w:type="dxa" w:w="1134"/>
          </w:tcPr>
          <w:p>
            <w:pPr>
              <w:spacing w:line="240" w:lineRule="auto" w:after="0"/>
              <w:ind w:firstLine="0"/>
              <w:jc w:val="left"/>
            </w:pPr>
            <w:r>
              <w:rPr>
                <w:rFonts w:ascii="Times New Roman" w:hAnsi="Times New Roman" w:cs="Times New Roman" w:eastAsia="Times New Roman"/>
                <w:b w:val="0"/>
                <w:i w:val="0"/>
                <w:color w:val="000000"/>
                <w:sz w:val="24"/>
              </w:rPr>
              <w:t>5</w:t>
            </w:r>
          </w:p>
        </w:tc>
      </w:tr>
      <w:tr>
        <w:trPr>
          <w:cantSplit w:val="true"/>
        </w:trPr>
        <w:tc>
          <w:tcPr>
            <w:tcW w:type="dxa" w:w="8220"/>
          </w:tcPr>
          <w:p>
            <w:pPr>
              <w:spacing w:line="240" w:lineRule="auto" w:after="0"/>
              <w:ind w:firstLine="0"/>
              <w:jc w:val="left"/>
            </w:pPr>
            <w:r>
              <w:rPr>
                <w:rFonts w:ascii="Times New Roman" w:hAnsi="Times New Roman" w:cs="Times New Roman" w:eastAsia="Times New Roman"/>
                <w:b w:val="0"/>
                <w:i w:val="0"/>
                <w:color w:val="000000"/>
                <w:sz w:val="24"/>
              </w:rPr>
              <w:t>Пришёл или уходит человек</w:t>
            </w:r>
          </w:p>
        </w:tc>
        <w:tc>
          <w:tcPr>
            <w:tcW w:type="dxa" w:w="1134"/>
          </w:tcPr>
          <w:p>
            <w:pPr>
              <w:spacing w:line="240" w:lineRule="auto" w:after="0"/>
              <w:ind w:firstLine="0"/>
              <w:jc w:val="left"/>
            </w:pPr>
            <w:r>
              <w:rPr>
                <w:rFonts w:ascii="Times New Roman" w:hAnsi="Times New Roman" w:cs="Times New Roman" w:eastAsia="Times New Roman"/>
                <w:b w:val="0"/>
                <w:i w:val="0"/>
                <w:color w:val="000000"/>
                <w:sz w:val="24"/>
              </w:rPr>
              <w:t>6</w:t>
            </w:r>
          </w:p>
        </w:tc>
      </w:tr>
      <w:tr>
        <w:trPr>
          <w:cantSplit w:val="true"/>
        </w:trPr>
        <w:tc>
          <w:tcPr>
            <w:tcW w:type="dxa" w:w="8220"/>
          </w:tcPr>
          <w:p>
            <w:pPr>
              <w:spacing w:line="240" w:lineRule="auto" w:after="0"/>
              <w:ind w:firstLine="0"/>
              <w:jc w:val="left"/>
            </w:pPr>
            <w:r>
              <w:rPr>
                <w:rFonts w:ascii="Times New Roman" w:hAnsi="Times New Roman" w:cs="Times New Roman" w:eastAsia="Times New Roman"/>
                <w:b w:val="0"/>
                <w:i w:val="0"/>
                <w:color w:val="000000"/>
                <w:sz w:val="24"/>
              </w:rPr>
              <w:t>Машина по заявке, а номера в заявке нет</w:t>
            </w:r>
          </w:p>
        </w:tc>
        <w:tc>
          <w:tcPr>
            <w:tcW w:type="dxa" w:w="1134"/>
          </w:tcPr>
          <w:p>
            <w:pPr>
              <w:spacing w:line="240" w:lineRule="auto" w:after="0"/>
              <w:ind w:firstLine="0"/>
              <w:jc w:val="left"/>
            </w:pPr>
            <w:r>
              <w:rPr>
                <w:rFonts w:ascii="Times New Roman" w:hAnsi="Times New Roman" w:cs="Times New Roman" w:eastAsia="Times New Roman"/>
                <w:b w:val="0"/>
                <w:i w:val="0"/>
                <w:color w:val="000000"/>
                <w:sz w:val="24"/>
              </w:rPr>
              <w:t>7</w:t>
            </w:r>
          </w:p>
        </w:tc>
      </w:tr>
      <w:tr>
        <w:trPr>
          <w:cantSplit w:val="true"/>
        </w:trPr>
        <w:tc>
          <w:tcPr>
            <w:tcW w:type="dxa" w:w="8220"/>
          </w:tcPr>
          <w:p>
            <w:pPr>
              <w:spacing w:line="240" w:lineRule="auto" w:after="0"/>
              <w:ind w:firstLine="0"/>
              <w:jc w:val="left"/>
            </w:pPr>
            <w:r>
              <w:rPr>
                <w:rFonts w:ascii="Times New Roman" w:hAnsi="Times New Roman" w:cs="Times New Roman" w:eastAsia="Times New Roman"/>
                <w:b w:val="0"/>
                <w:i w:val="0"/>
                <w:color w:val="000000"/>
                <w:sz w:val="24"/>
              </w:rPr>
              <w:t>Не нашёл машину или человека в списке</w:t>
            </w:r>
          </w:p>
        </w:tc>
        <w:tc>
          <w:tcPr>
            <w:tcW w:type="dxa" w:w="1134"/>
          </w:tcPr>
          <w:p>
            <w:pPr>
              <w:spacing w:line="240" w:lineRule="auto" w:after="0"/>
              <w:ind w:firstLine="0"/>
              <w:jc w:val="left"/>
            </w:pPr>
            <w:r>
              <w:rPr>
                <w:rFonts w:ascii="Times New Roman" w:hAnsi="Times New Roman" w:cs="Times New Roman" w:eastAsia="Times New Roman"/>
                <w:b w:val="0"/>
                <w:i w:val="0"/>
                <w:color w:val="000000"/>
                <w:sz w:val="24"/>
              </w:rPr>
              <w:t>8</w:t>
            </w:r>
          </w:p>
        </w:tc>
      </w:tr>
      <w:tr>
        <w:trPr>
          <w:cantSplit w:val="true"/>
        </w:trPr>
        <w:tc>
          <w:tcPr>
            <w:tcW w:type="dxa" w:w="8220"/>
          </w:tcPr>
          <w:p>
            <w:pPr>
              <w:spacing w:line="240" w:lineRule="auto" w:after="0"/>
              <w:ind w:firstLine="0"/>
              <w:jc w:val="left"/>
            </w:pPr>
            <w:r>
              <w:rPr>
                <w:rFonts w:ascii="Times New Roman" w:hAnsi="Times New Roman" w:cs="Times New Roman" w:eastAsia="Times New Roman"/>
                <w:b w:val="0"/>
                <w:i w:val="0"/>
                <w:color w:val="000000"/>
                <w:sz w:val="24"/>
              </w:rPr>
              <w:t>Надо посмотреть, что известно о машине или человеке</w:t>
            </w:r>
          </w:p>
        </w:tc>
        <w:tc>
          <w:tcPr>
            <w:tcW w:type="dxa" w:w="1134"/>
          </w:tcPr>
          <w:p>
            <w:pPr>
              <w:spacing w:line="240" w:lineRule="auto" w:after="0"/>
              <w:ind w:firstLine="0"/>
              <w:jc w:val="left"/>
            </w:pPr>
            <w:r>
              <w:rPr>
                <w:rFonts w:ascii="Times New Roman" w:hAnsi="Times New Roman" w:cs="Times New Roman" w:eastAsia="Times New Roman"/>
                <w:b w:val="0"/>
                <w:i w:val="0"/>
                <w:color w:val="000000"/>
                <w:sz w:val="24"/>
              </w:rPr>
              <w:t>9</w:t>
            </w:r>
          </w:p>
        </w:tc>
      </w:tr>
      <w:tr>
        <w:trPr>
          <w:cantSplit w:val="true"/>
        </w:trPr>
        <w:tc>
          <w:tcPr>
            <w:tcW w:type="dxa" w:w="8220"/>
          </w:tcPr>
          <w:p>
            <w:pPr>
              <w:spacing w:line="240" w:lineRule="auto" w:after="0"/>
              <w:ind w:firstLine="0"/>
              <w:jc w:val="left"/>
            </w:pPr>
            <w:r>
              <w:rPr>
                <w:rFonts w:ascii="Times New Roman" w:hAnsi="Times New Roman" w:cs="Times New Roman" w:eastAsia="Times New Roman"/>
                <w:b w:val="0"/>
                <w:i w:val="0"/>
                <w:color w:val="000000"/>
                <w:sz w:val="24"/>
              </w:rPr>
              <w:t>Надо посмотреть бланк заявки</w:t>
            </w:r>
          </w:p>
        </w:tc>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10</w:t>
            </w:r>
          </w:p>
        </w:tc>
      </w:tr>
      <w:tr>
        <w:trPr>
          <w:cantSplit w:val="true"/>
        </w:trPr>
        <w:tc>
          <w:tcPr>
            <w:tcW w:type="dxa" w:w="8220"/>
          </w:tcPr>
          <w:p>
            <w:pPr>
              <w:spacing w:line="240" w:lineRule="auto" w:after="0"/>
              <w:ind w:firstLine="0"/>
              <w:jc w:val="left"/>
            </w:pPr>
            <w:r>
              <w:rPr>
                <w:rFonts w:ascii="Times New Roman" w:hAnsi="Times New Roman" w:cs="Times New Roman" w:eastAsia="Times New Roman"/>
                <w:b w:val="0"/>
                <w:i w:val="0"/>
                <w:color w:val="000000"/>
                <w:sz w:val="24"/>
              </w:rPr>
              <w:t>Нужен отчёт за сутки</w:t>
            </w:r>
          </w:p>
        </w:tc>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w:t>
            </w:r>
          </w:p>
        </w:tc>
      </w:tr>
      <w:tr>
        <w:trPr>
          <w:cantSplit w:val="true"/>
        </w:trPr>
        <w:tc>
          <w:tcPr>
            <w:tcW w:type="dxa" w:w="8220"/>
          </w:tcPr>
          <w:p>
            <w:pPr>
              <w:spacing w:line="240" w:lineRule="auto" w:after="0"/>
              <w:ind w:firstLine="0"/>
              <w:jc w:val="left"/>
            </w:pPr>
            <w:r>
              <w:rPr>
                <w:rFonts w:ascii="Times New Roman" w:hAnsi="Times New Roman" w:cs="Times New Roman" w:eastAsia="Times New Roman"/>
                <w:b w:val="0"/>
                <w:i w:val="0"/>
                <w:color w:val="000000"/>
                <w:sz w:val="24"/>
              </w:rPr>
              <w:t>Верхняя строка: уведомления, поиск, объявления</w:t>
            </w:r>
          </w:p>
        </w:tc>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w:t>
            </w:r>
          </w:p>
        </w:tc>
      </w:tr>
      <w:tr>
        <w:trPr>
          <w:cantSplit w:val="true"/>
        </w:trPr>
        <w:tc>
          <w:tcPr>
            <w:tcW w:type="dxa" w:w="8220"/>
          </w:tcPr>
          <w:p>
            <w:pPr>
              <w:spacing w:line="240" w:lineRule="auto" w:after="0"/>
              <w:ind w:firstLine="0"/>
              <w:jc w:val="left"/>
            </w:pPr>
            <w:r>
              <w:rPr>
                <w:rFonts w:ascii="Times New Roman" w:hAnsi="Times New Roman" w:cs="Times New Roman" w:eastAsia="Times New Roman"/>
                <w:b w:val="0"/>
                <w:i w:val="0"/>
                <w:color w:val="000000"/>
                <w:sz w:val="24"/>
              </w:rPr>
              <w:t>Заканчиваю смену</w:t>
            </w:r>
          </w:p>
        </w:tc>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w:t>
            </w:r>
          </w:p>
        </w:tc>
      </w:tr>
      <w:tr>
        <w:trPr>
          <w:cantSplit w:val="true"/>
        </w:trPr>
        <w:tc>
          <w:tcPr>
            <w:tcW w:type="dxa" w:w="8220"/>
          </w:tcPr>
          <w:p>
            <w:pPr>
              <w:spacing w:line="240" w:lineRule="auto" w:after="0"/>
              <w:ind w:firstLine="0"/>
              <w:jc w:val="left"/>
            </w:pPr>
            <w:r>
              <w:rPr>
                <w:rFonts w:ascii="Times New Roman" w:hAnsi="Times New Roman" w:cs="Times New Roman" w:eastAsia="Times New Roman"/>
                <w:b w:val="0"/>
                <w:i w:val="0"/>
                <w:color w:val="000000"/>
                <w:sz w:val="24"/>
              </w:rPr>
              <w:t>Что-то пошло не так</w:t>
            </w:r>
          </w:p>
        </w:tc>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Жирным в тексте набрано то, что написано на экране: кнопка </w:t>
      </w:r>
      <w:r>
        <w:rPr>
          <w:rFonts w:ascii="Times New Roman" w:hAnsi="Times New Roman" w:cs="Times New Roman" w:eastAsia="Times New Roman"/>
          <w:b/>
          <w:i w:val="0"/>
          <w:color w:val="000000"/>
          <w:sz w:val="28"/>
        </w:rPr>
        <w:t>«Въезд»</w:t>
      </w:r>
      <w:r>
        <w:rPr>
          <w:rFonts w:ascii="Times New Roman" w:hAnsi="Times New Roman" w:cs="Times New Roman" w:eastAsia="Times New Roman"/>
          <w:b w:val="0"/>
          <w:i w:val="0"/>
          <w:color w:val="000000"/>
          <w:sz w:val="28"/>
        </w:rPr>
        <w:t xml:space="preserve">, раздел </w:t>
      </w:r>
      <w:r>
        <w:rPr>
          <w:rFonts w:ascii="Times New Roman" w:hAnsi="Times New Roman" w:cs="Times New Roman" w:eastAsia="Times New Roman"/>
          <w:b/>
          <w:i w:val="0"/>
          <w:color w:val="000000"/>
          <w:sz w:val="28"/>
        </w:rPr>
        <w:t>«Доступные мне»</w:t>
      </w:r>
      <w:r>
        <w:rPr>
          <w:rFonts w:ascii="Times New Roman" w:hAnsi="Times New Roman" w:cs="Times New Roman" w:eastAsia="Times New Roman"/>
          <w:b w:val="0"/>
          <w:i w:val="0"/>
          <w:color w:val="000000"/>
          <w:sz w:val="28"/>
        </w:rPr>
        <w:t>. После каждого действия указано, что должно произойти. Не произошло - смотрите раздел 14.</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Инструкция описывает только работу в системе. Правила контрольно-пропускного режима предприятия она не заменяет и не отменяет: проверка документов, досмотр, порядок пропуска людей и транспорта - по ним. Система показывает, кому доступ согласован; решение пропустить принимаете вы по правилам режима.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Рисунок идёт сразу после шага, к которому относится, и назван в тексте шага. Обведено на нём то, о чём в шаге речь. Сведения, требующие внимания, выделены:</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Пояснение, полезное для понимания, но не влияющее на порядок действий.</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Пропуск приведёт к неверной работе или к дополнительной работе по исправлению.</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2. Первый вход</w:t>
      </w:r>
    </w:p>
    <w:p>
      <w:pPr>
        <w:pStyle w:val="Heading2"/>
        <w:ind w:firstLine="0"/>
      </w:pPr>
      <w:r>
        <w:rPr>
          <w:rFonts w:ascii="Times New Roman" w:hAnsi="Times New Roman" w:cs="Times New Roman" w:eastAsia="Times New Roman"/>
          <w:b/>
          <w:i w:val="0"/>
          <w:color w:val="000000"/>
          <w:sz w:val="28"/>
        </w:rPr>
        <w:t>2.1. Войти в систему</w:t>
      </w:r>
    </w:p>
    <w:p>
      <w:r>
        <w:rPr>
          <w:rFonts w:ascii="Times New Roman" w:hAnsi="Times New Roman" w:cs="Times New Roman" w:eastAsia="Times New Roman"/>
          <w:b w:val="0"/>
          <w:i w:val="0"/>
          <w:color w:val="000000"/>
          <w:sz w:val="28"/>
        </w:rPr>
        <w:t>Адрес системы выдаёт бюро пропусков. Логин и первый пароль заводит администратор и сообщает вам. Устанавливать на компьютер ничего не нужно, работа идёт в браузере.</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 xml:space="preserve">Откройте адрес системы в браузере. </w:t>
      </w:r>
      <w:r>
        <w:rPr>
          <w:rFonts w:ascii="Times New Roman" w:hAnsi="Times New Roman" w:cs="Times New Roman" w:eastAsia="Times New Roman"/>
          <w:b/>
          <w:i w:val="0"/>
          <w:color w:val="000000"/>
          <w:sz w:val="28"/>
        </w:rPr>
        <w:t>Откроется страница входа, Рисунок 2.1.</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Введите логин в верхнее поле (1).</w:t>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val="0"/>
          <w:i w:val="0"/>
          <w:color w:val="000000"/>
          <w:sz w:val="28"/>
        </w:rPr>
        <w:t>Введите пароль в нижнее поле (2).</w:t>
      </w:r>
    </w:p>
    <w:p>
      <w:pPr>
        <w:spacing w:after="0" w:line="360" w:lineRule="auto"/>
        <w:ind w:hanging="454" w:left="1134"/>
        <w:jc w:val="both"/>
      </w:pPr>
      <w:r>
        <w:rPr>
          <w:rFonts w:ascii="Times New Roman" w:hAnsi="Times New Roman" w:cs="Times New Roman" w:eastAsia="Times New Roman"/>
          <w:b w:val="0"/>
          <w:i w:val="0"/>
          <w:color w:val="000000"/>
          <w:sz w:val="28"/>
        </w:rPr>
        <w:t>4.</w:t>
        <w:tab/>
      </w:r>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«Войти»</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Откроется рабочий экран.</w:t>
      </w:r>
    </w:p>
    <w:p>
      <w:pPr>
        <w:keepNext/>
        <w:spacing w:before="120" w:after="40"/>
        <w:ind w:firstLine="0"/>
        <w:jc w:val="center"/>
      </w:pPr>
      <w:r>
        <w:drawing>
          <wp:inline xmlns:a="http://schemas.openxmlformats.org/drawingml/2006/main" xmlns:pic="http://schemas.openxmlformats.org/drawingml/2006/picture">
            <wp:extent cx="4535424" cy="2761488"/>
            <wp:docPr id="1" name="Picture 1"/>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4535424" cy="2761488"/>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2.1 — Страница входа</w:t>
      </w:r>
    </w:p>
    <w:p>
      <w:r>
        <w:rPr>
          <w:rFonts w:ascii="Times New Roman" w:hAnsi="Times New Roman" w:cs="Times New Roman" w:eastAsia="Times New Roman"/>
          <w:b w:val="0"/>
          <w:i w:val="0"/>
          <w:color w:val="000000"/>
          <w:sz w:val="28"/>
        </w:rPr>
        <w:t xml:space="preserve">Пароль не подошёл - нажмите </w:t>
      </w:r>
      <w:r>
        <w:rPr>
          <w:rFonts w:ascii="Times New Roman" w:hAnsi="Times New Roman" w:cs="Times New Roman" w:eastAsia="Times New Roman"/>
          <w:b/>
          <w:i w:val="0"/>
          <w:color w:val="000000"/>
          <w:sz w:val="28"/>
        </w:rPr>
        <w:t>«Забыли пароль?»</w:t>
      </w:r>
      <w:r>
        <w:rPr>
          <w:rFonts w:ascii="Times New Roman" w:hAnsi="Times New Roman" w:cs="Times New Roman" w:eastAsia="Times New Roman"/>
          <w:b w:val="0"/>
          <w:i w:val="0"/>
          <w:color w:val="000000"/>
          <w:sz w:val="28"/>
        </w:rPr>
        <w:t>. Откроется окно с электронной почтой и телефоном бюро пропусков. Новый пароль назначит администратор.</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Пароль работника поста ведёт бюро пропусков. Менять его самостоятельно не нужно и нельзя: ни при первом входе, ни потом система об этом не спрашивает, а в личном кабинете такой кнопки нет.</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2.2. Подтвердить согласие на обработку персональных данных</w:t>
      </w:r>
    </w:p>
    <w:p>
      <w:r>
        <w:rPr>
          <w:rFonts w:ascii="Times New Roman" w:hAnsi="Times New Roman" w:cs="Times New Roman" w:eastAsia="Times New Roman"/>
          <w:b w:val="0"/>
          <w:i w:val="0"/>
          <w:color w:val="000000"/>
          <w:sz w:val="28"/>
        </w:rPr>
        <w:t>Если включён обязательный запрос согласия, при входе система показывает его текст, Рисунок 2.2. Пока требуемое согласие не подтверждено, рабочие разделы недоступны. Повторный запрос возможен после отзыва согласия или когда администратор назначит повторное подтверждение новой редакции.</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 xml:space="preserve">Прокрутите текст до конца (1). Ход чтения показан полосой и процентом. </w:t>
      </w:r>
      <w:r>
        <w:rPr>
          <w:rFonts w:ascii="Times New Roman" w:hAnsi="Times New Roman" w:cs="Times New Roman" w:eastAsia="Times New Roman"/>
          <w:b/>
          <w:i w:val="0"/>
          <w:color w:val="000000"/>
          <w:sz w:val="28"/>
        </w:rPr>
        <w:t>Отметка согласия станет доступной.</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 xml:space="preserve">Поставьте отметку </w:t>
      </w:r>
      <w:r>
        <w:rPr>
          <w:rFonts w:ascii="Times New Roman" w:hAnsi="Times New Roman" w:cs="Times New Roman" w:eastAsia="Times New Roman"/>
          <w:b/>
          <w:i w:val="0"/>
          <w:color w:val="000000"/>
          <w:sz w:val="28"/>
        </w:rPr>
        <w:t>«Я прочитал документ и даю согласие на обработку персональных данных»</w:t>
      </w:r>
      <w:r>
        <w:rPr>
          <w:rFonts w:ascii="Times New Roman" w:hAnsi="Times New Roman" w:cs="Times New Roman" w:eastAsia="Times New Roman"/>
          <w:b w:val="0"/>
          <w:i w:val="0"/>
          <w:color w:val="000000"/>
          <w:sz w:val="28"/>
        </w:rPr>
        <w:t xml:space="preserve"> (2).</w:t>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«Подтверждаю согласие»</w:t>
      </w:r>
      <w:r>
        <w:rPr>
          <w:rFonts w:ascii="Times New Roman" w:hAnsi="Times New Roman" w:cs="Times New Roman" w:eastAsia="Times New Roman"/>
          <w:b w:val="0"/>
          <w:i w:val="0"/>
          <w:color w:val="000000"/>
          <w:sz w:val="28"/>
        </w:rPr>
        <w:t xml:space="preserve"> (3). </w:t>
      </w:r>
      <w:r>
        <w:rPr>
          <w:rFonts w:ascii="Times New Roman" w:hAnsi="Times New Roman" w:cs="Times New Roman" w:eastAsia="Times New Roman"/>
          <w:b/>
          <w:i w:val="0"/>
          <w:color w:val="000000"/>
          <w:sz w:val="28"/>
        </w:rPr>
        <w:t>Окно закроется, откроется рабочий экран.</w:t>
      </w:r>
    </w:p>
    <w:p>
      <w:pPr>
        <w:keepNext/>
        <w:spacing w:before="120" w:after="40"/>
        <w:ind w:firstLine="0"/>
        <w:jc w:val="center"/>
      </w:pPr>
      <w:r>
        <w:drawing>
          <wp:inline xmlns:a="http://schemas.openxmlformats.org/drawingml/2006/main" xmlns:pic="http://schemas.openxmlformats.org/drawingml/2006/picture">
            <wp:extent cx="5940000" cy="5940000"/>
            <wp:docPr id="2" name="Picture 2"/>
            <wp:cNvGraphicFramePr>
              <a:graphicFrameLocks noChangeAspect="1"/>
            </wp:cNvGraphicFramePr>
            <a:graphic>
              <a:graphicData uri="http://schemas.openxmlformats.org/drawingml/2006/picture">
                <pic:pic>
                  <pic:nvPicPr>
                    <pic:cNvPr id="0" name="consent.png"/>
                    <pic:cNvPicPr/>
                  </pic:nvPicPr>
                  <pic:blipFill>
                    <a:blip r:embed="rId12"/>
                    <a:stretch>
                      <a:fillRect/>
                    </a:stretch>
                  </pic:blipFill>
                  <pic:spPr>
                    <a:xfrm>
                      <a:off x="0" y="0"/>
                      <a:ext cx="5940000" cy="59400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2.2 — Окно согласия на обработку персональных данных</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Не нажимайте в этом окне </w:t>
            </w:r>
            <w:r>
              <w:rPr>
                <w:rFonts w:ascii="Times New Roman" w:hAnsi="Times New Roman" w:cs="Times New Roman" w:eastAsia="Times New Roman"/>
                <w:b/>
                <w:i w:val="0"/>
                <w:color w:val="000000"/>
                <w:sz w:val="26"/>
              </w:rPr>
              <w:t>«Выйти»</w:t>
            </w:r>
            <w:r>
              <w:rPr>
                <w:rFonts w:ascii="Times New Roman" w:hAnsi="Times New Roman" w:cs="Times New Roman" w:eastAsia="Times New Roman"/>
                <w:b w:val="0"/>
                <w:i w:val="0"/>
                <w:color w:val="000000"/>
                <w:sz w:val="26"/>
              </w:rPr>
              <w:t>. Эта кнопка закрывает сеанс без подтверждения, и работать в системе не получится.</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3. Начало смены</w:t>
      </w:r>
    </w:p>
    <w:p>
      <w:pPr>
        <w:pStyle w:val="Heading2"/>
        <w:ind w:firstLine="0"/>
      </w:pPr>
      <w:r>
        <w:rPr>
          <w:rFonts w:ascii="Times New Roman" w:hAnsi="Times New Roman" w:cs="Times New Roman" w:eastAsia="Times New Roman"/>
          <w:b/>
          <w:i w:val="0"/>
          <w:color w:val="000000"/>
          <w:sz w:val="28"/>
        </w:rPr>
        <w:t>3.1. Открыть таблицу своего поста</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 xml:space="preserve">Нажмите в боковом меню слева пункт </w:t>
      </w:r>
      <w:r>
        <w:rPr>
          <w:rFonts w:ascii="Times New Roman" w:hAnsi="Times New Roman" w:cs="Times New Roman" w:eastAsia="Times New Roman"/>
          <w:b/>
          <w:i w:val="0"/>
          <w:color w:val="000000"/>
          <w:sz w:val="28"/>
        </w:rPr>
        <w:t>«Таблицы»</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Раскроется список доступных таблиц постов, Рисунок 3.1.</w:t>
      </w:r>
    </w:p>
    <w:p>
      <w:pPr>
        <w:keepNext/>
        <w:spacing w:before="120" w:after="40"/>
        <w:ind w:firstLine="0"/>
        <w:jc w:val="center"/>
      </w:pPr>
      <w:r>
        <w:drawing>
          <wp:inline xmlns:a="http://schemas.openxmlformats.org/drawingml/2006/main" xmlns:pic="http://schemas.openxmlformats.org/drawingml/2006/picture">
            <wp:extent cx="1891764" cy="7200000"/>
            <wp:docPr id="3" name="Picture 3"/>
            <wp:cNvGraphicFramePr>
              <a:graphicFrameLocks noChangeAspect="1"/>
            </wp:cNvGraphicFramePr>
            <a:graphic>
              <a:graphicData uri="http://schemas.openxmlformats.org/drawingml/2006/picture">
                <pic:pic>
                  <pic:nvPicPr>
                    <pic:cNvPr id="0" name="nav-guard-padded.png"/>
                    <pic:cNvPicPr/>
                  </pic:nvPicPr>
                  <pic:blipFill>
                    <a:blip r:embed="rId13"/>
                    <a:stretch>
                      <a:fillRect/>
                    </a:stretch>
                  </pic:blipFill>
                  <pic:spPr>
                    <a:xfrm>
                      <a:off x="0" y="0"/>
                      <a:ext cx="1891764" cy="72000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3.1 — Список постов в боковом меню</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 xml:space="preserve">Выберите пост, на котором стоите. </w:t>
      </w:r>
      <w:r>
        <w:rPr>
          <w:rFonts w:ascii="Times New Roman" w:hAnsi="Times New Roman" w:cs="Times New Roman" w:eastAsia="Times New Roman"/>
          <w:b/>
          <w:i w:val="0"/>
          <w:color w:val="000000"/>
          <w:sz w:val="28"/>
        </w:rPr>
        <w:t>Откроется список тех, кого пропускают через ваш пост, Рисунок 3.2.</w:t>
      </w:r>
    </w:p>
    <w:p>
      <w:pPr>
        <w:keepNext/>
        <w:spacing w:before="120" w:after="40"/>
        <w:ind w:firstLine="0"/>
        <w:jc w:val="center"/>
      </w:pPr>
      <w:r>
        <w:drawing>
          <wp:inline xmlns:a="http://schemas.openxmlformats.org/drawingml/2006/main" xmlns:pic="http://schemas.openxmlformats.org/drawingml/2006/picture">
            <wp:extent cx="5940000" cy="631006"/>
            <wp:docPr id="4" name="Picture 4"/>
            <wp:cNvGraphicFramePr>
              <a:graphicFrameLocks noChangeAspect="1"/>
            </wp:cNvGraphicFramePr>
            <a:graphic>
              <a:graphicData uri="http://schemas.openxmlformats.org/drawingml/2006/picture">
                <pic:pic>
                  <pic:nvPicPr>
                    <pic:cNvPr id="0" name="guard-cars-0-rows.png"/>
                    <pic:cNvPicPr/>
                  </pic:nvPicPr>
                  <pic:blipFill>
                    <a:blip r:embed="rId14"/>
                    <a:stretch>
                      <a:fillRect/>
                    </a:stretch>
                  </pic:blipFill>
                  <pic:spPr>
                    <a:xfrm>
                      <a:off x="0" y="0"/>
                      <a:ext cx="5940000" cy="63100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3.2 — Фрагмент строк таблицы машин</w:t>
      </w:r>
    </w:p>
    <w:p>
      <w:r>
        <w:rPr>
          <w:rFonts w:ascii="Times New Roman" w:hAnsi="Times New Roman" w:cs="Times New Roman" w:eastAsia="Times New Roman"/>
          <w:b w:val="0"/>
          <w:i w:val="0"/>
          <w:color w:val="000000"/>
          <w:sz w:val="28"/>
        </w:rPr>
        <w:t xml:space="preserve">В таблице машин колонки: </w:t>
      </w:r>
      <w:r>
        <w:rPr>
          <w:rFonts w:ascii="Times New Roman" w:hAnsi="Times New Roman" w:cs="Times New Roman" w:eastAsia="Times New Roman"/>
          <w:b/>
          <w:i w:val="0"/>
          <w:color w:val="000000"/>
          <w:sz w:val="28"/>
        </w:rPr>
        <w:t>«Въезд»</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«Выезд»</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«Номер Т/С»</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«Марка»</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«Организация»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«Компания»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«Место разгрузки»</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«Действует до»</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«Время»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«Статус»</w:t>
      </w:r>
      <w:r>
        <w:rPr>
          <w:rFonts w:ascii="Times New Roman" w:hAnsi="Times New Roman" w:cs="Times New Roman" w:eastAsia="Times New Roman"/>
          <w:b w:val="0"/>
          <w:i w:val="0"/>
          <w:color w:val="000000"/>
          <w:sz w:val="28"/>
        </w:rPr>
        <w:t xml:space="preserve">. В таблице людей: </w:t>
      </w:r>
      <w:r>
        <w:rPr>
          <w:rFonts w:ascii="Times New Roman" w:hAnsi="Times New Roman" w:cs="Times New Roman" w:eastAsia="Times New Roman"/>
          <w:b/>
          <w:i w:val="0"/>
          <w:color w:val="000000"/>
          <w:sz w:val="28"/>
        </w:rPr>
        <w:t>«Вход»</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«Выход»</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«Фамилия»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«Имя»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«Отчество»</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«Должность»</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«Гражданство»</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«Организация»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«Компания»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«Действует до»</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«Время прохода»</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«Статус»</w:t>
      </w:r>
      <w:r>
        <w:rPr>
          <w:rFonts w:ascii="Times New Roman" w:hAnsi="Times New Roman" w:cs="Times New Roman" w:eastAsia="Times New Roman"/>
          <w:b w:val="0"/>
          <w:i w:val="0"/>
          <w:color w:val="000000"/>
          <w:sz w:val="28"/>
        </w:rPr>
        <w:t>. Набор колонок на вашем посту задаёт бюро пропусков, часть из них может отсутствовать.</w:t>
      </w:r>
    </w:p>
    <w:p>
      <w:r>
        <w:rPr>
          <w:rFonts w:ascii="Times New Roman" w:hAnsi="Times New Roman" w:cs="Times New Roman" w:eastAsia="Times New Roman"/>
          <w:b w:val="0"/>
          <w:i w:val="0"/>
          <w:color w:val="000000"/>
          <w:sz w:val="28"/>
        </w:rPr>
        <w:t>Над таблицей стоит счёт, Рисунок 3.3. Это те, кому отмечен въезд и ещё не отмечен выезд.</w:t>
      </w:r>
    </w:p>
    <w:p>
      <w:pPr>
        <w:keepNext/>
        <w:spacing w:before="120" w:after="40"/>
        <w:ind w:firstLine="0"/>
        <w:jc w:val="center"/>
      </w:pPr>
      <w:r>
        <w:drawing>
          <wp:inline xmlns:a="http://schemas.openxmlformats.org/drawingml/2006/main" xmlns:pic="http://schemas.openxmlformats.org/drawingml/2006/picture">
            <wp:extent cx="2237232" cy="847344"/>
            <wp:docPr id="5" name="Picture 5"/>
            <wp:cNvGraphicFramePr>
              <a:graphicFrameLocks noChangeAspect="1"/>
            </wp:cNvGraphicFramePr>
            <a:graphic>
              <a:graphicData uri="http://schemas.openxmlformats.org/drawingml/2006/picture">
                <pic:pic>
                  <pic:nvPicPr>
                    <pic:cNvPr id="0" name="counter.png"/>
                    <pic:cNvPicPr/>
                  </pic:nvPicPr>
                  <pic:blipFill>
                    <a:blip r:embed="rId15"/>
                    <a:stretch>
                      <a:fillRect/>
                    </a:stretch>
                  </pic:blipFill>
                  <pic:spPr>
                    <a:xfrm>
                      <a:off x="0" y="0"/>
                      <a:ext cx="2237232" cy="847344"/>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3.3 — Счёт находящихся на территории</w:t>
      </w:r>
    </w:p>
    <w:p>
      <w:r>
        <w:rPr>
          <w:rFonts w:ascii="Times New Roman" w:hAnsi="Times New Roman" w:cs="Times New Roman" w:eastAsia="Times New Roman"/>
          <w:b w:val="0"/>
          <w:i w:val="0"/>
          <w:color w:val="000000"/>
          <w:sz w:val="28"/>
        </w:rPr>
        <w:t xml:space="preserve">Если буквы в таблице мелкие, включите увеличенный режим (1 на Рисунке 3.4). Переключатель </w:t>
      </w:r>
      <w:r>
        <w:rPr>
          <w:rFonts w:ascii="Times New Roman" w:hAnsi="Times New Roman" w:cs="Times New Roman" w:eastAsia="Times New Roman"/>
          <w:b/>
          <w:i w:val="0"/>
          <w:color w:val="000000"/>
          <w:sz w:val="28"/>
        </w:rPr>
        <w:t>«Сетка»</w:t>
      </w:r>
      <w:r>
        <w:rPr>
          <w:rFonts w:ascii="Times New Roman" w:hAnsi="Times New Roman" w:cs="Times New Roman" w:eastAsia="Times New Roman"/>
          <w:b w:val="0"/>
          <w:i w:val="0"/>
          <w:color w:val="000000"/>
          <w:sz w:val="28"/>
        </w:rPr>
        <w:t xml:space="preserve"> (2) рисует границы ячеек. На узком экране эти команды находятся в меню </w:t>
      </w:r>
      <w:r>
        <w:rPr>
          <w:rFonts w:ascii="Times New Roman" w:hAnsi="Times New Roman" w:cs="Times New Roman" w:eastAsia="Times New Roman"/>
          <w:b/>
          <w:i w:val="0"/>
          <w:color w:val="000000"/>
          <w:sz w:val="28"/>
        </w:rPr>
        <w:t>«⋯»</w:t>
      </w:r>
      <w:r>
        <w:rPr>
          <w:rFonts w:ascii="Times New Roman" w:hAnsi="Times New Roman" w:cs="Times New Roman" w:eastAsia="Times New Roman"/>
          <w:b w:val="0"/>
          <w:i w:val="0"/>
          <w:color w:val="000000"/>
          <w:sz w:val="28"/>
        </w:rPr>
        <w:t xml:space="preserve"> внутреннего списка. Счётчик и обновление остаются снаружи меню. Шапка страницы с названием поста и </w:t>
      </w:r>
      <w:r>
        <w:rPr>
          <w:rFonts w:ascii="Times New Roman" w:hAnsi="Times New Roman" w:cs="Times New Roman" w:eastAsia="Times New Roman"/>
          <w:b/>
          <w:i w:val="0"/>
          <w:color w:val="000000"/>
          <w:sz w:val="28"/>
        </w:rPr>
        <w:t>«Инструкцией»</w:t>
      </w:r>
      <w:r>
        <w:rPr>
          <w:rFonts w:ascii="Times New Roman" w:hAnsi="Times New Roman" w:cs="Times New Roman" w:eastAsia="Times New Roman"/>
          <w:b w:val="0"/>
          <w:i w:val="0"/>
          <w:color w:val="000000"/>
          <w:sz w:val="28"/>
        </w:rPr>
        <w:t xml:space="preserve"> — отдельный уровень; состав команд зависит от вашего доступа.</w:t>
      </w:r>
    </w:p>
    <w:p>
      <w:pPr>
        <w:keepNext/>
        <w:spacing w:before="120" w:after="40"/>
        <w:ind w:firstLine="0"/>
        <w:jc w:val="center"/>
      </w:pPr>
      <w:r>
        <w:drawing>
          <wp:inline xmlns:a="http://schemas.openxmlformats.org/drawingml/2006/main" xmlns:pic="http://schemas.openxmlformats.org/drawingml/2006/picture">
            <wp:extent cx="3590544" cy="871728"/>
            <wp:docPr id="6" name="Picture 6"/>
            <wp:cNvGraphicFramePr>
              <a:graphicFrameLocks noChangeAspect="1"/>
            </wp:cNvGraphicFramePr>
            <a:graphic>
              <a:graphicData uri="http://schemas.openxmlformats.org/drawingml/2006/picture">
                <pic:pic>
                  <pic:nvPicPr>
                    <pic:cNvPr id="0" name="view-toggles.png"/>
                    <pic:cNvPicPr/>
                  </pic:nvPicPr>
                  <pic:blipFill>
                    <a:blip r:embed="rId16"/>
                    <a:stretch>
                      <a:fillRect/>
                    </a:stretch>
                  </pic:blipFill>
                  <pic:spPr>
                    <a:xfrm>
                      <a:off x="0" y="0"/>
                      <a:ext cx="3590544" cy="871728"/>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3.4 — Увеличенный режим и сетка</w:t>
      </w:r>
    </w:p>
    <w:p>
      <w:r>
        <w:rPr>
          <w:rFonts w:ascii="Times New Roman" w:hAnsi="Times New Roman" w:cs="Times New Roman" w:eastAsia="Times New Roman"/>
          <w:b w:val="0"/>
          <w:i w:val="0"/>
          <w:color w:val="000000"/>
          <w:sz w:val="28"/>
        </w:rPr>
        <w:t xml:space="preserve">Список обновляется сам, следить за этим не нужно. Кнопка </w:t>
      </w:r>
      <w:r>
        <w:rPr>
          <w:rFonts w:ascii="Times New Roman" w:hAnsi="Times New Roman" w:cs="Times New Roman" w:eastAsia="Times New Roman"/>
          <w:b/>
          <w:i w:val="0"/>
          <w:color w:val="000000"/>
          <w:sz w:val="28"/>
        </w:rPr>
        <w:t>«Обновить»</w:t>
      </w:r>
      <w:r>
        <w:rPr>
          <w:rFonts w:ascii="Times New Roman" w:hAnsi="Times New Roman" w:cs="Times New Roman" w:eastAsia="Times New Roman"/>
          <w:b w:val="0"/>
          <w:i w:val="0"/>
          <w:color w:val="000000"/>
          <w:sz w:val="28"/>
        </w:rPr>
        <w:t xml:space="preserve"> (Рисунок 3.5) нужна редко: когда кажется, что список показывает старое.</w:t>
      </w:r>
    </w:p>
    <w:p>
      <w:pPr>
        <w:keepNext/>
        <w:spacing w:before="120" w:after="40"/>
        <w:ind w:firstLine="0"/>
        <w:jc w:val="center"/>
      </w:pPr>
      <w:r>
        <w:drawing>
          <wp:inline xmlns:a="http://schemas.openxmlformats.org/drawingml/2006/main" xmlns:pic="http://schemas.openxmlformats.org/drawingml/2006/picture">
            <wp:extent cx="1847088" cy="908304"/>
            <wp:docPr id="7" name="Picture 7"/>
            <wp:cNvGraphicFramePr>
              <a:graphicFrameLocks noChangeAspect="1"/>
            </wp:cNvGraphicFramePr>
            <a:graphic>
              <a:graphicData uri="http://schemas.openxmlformats.org/drawingml/2006/picture">
                <pic:pic>
                  <pic:nvPicPr>
                    <pic:cNvPr id="0" name="refresh.png"/>
                    <pic:cNvPicPr/>
                  </pic:nvPicPr>
                  <pic:blipFill>
                    <a:blip r:embed="rId17"/>
                    <a:stretch>
                      <a:fillRect/>
                    </a:stretch>
                  </pic:blipFill>
                  <pic:spPr>
                    <a:xfrm>
                      <a:off x="0" y="0"/>
                      <a:ext cx="1847088" cy="908304"/>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3.5 — Кнопка обновления списка</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Своего поста в списке нет - обратитесь в бюро пропусков. Доступ выдаётся на каждый пост отдельно.</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3.2. Прочитать инструкцию поста</w:t>
      </w:r>
    </w:p>
    <w:p>
      <w:r>
        <w:rPr>
          <w:rFonts w:ascii="Times New Roman" w:hAnsi="Times New Roman" w:cs="Times New Roman" w:eastAsia="Times New Roman"/>
          <w:b w:val="0"/>
          <w:i w:val="0"/>
          <w:color w:val="000000"/>
          <w:sz w:val="28"/>
        </w:rPr>
        <w:t>Порядок работы на конкретном посту пишет бюро пропусков. Прочитайте его в начале смены.</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 xml:space="preserve">Нажмите кнопку </w:t>
      </w:r>
      <w:r>
        <w:rPr>
          <w:rFonts w:ascii="Times New Roman" w:hAnsi="Times New Roman" w:cs="Times New Roman" w:eastAsia="Times New Roman"/>
          <w:b/>
          <w:i w:val="0"/>
          <w:color w:val="000000"/>
          <w:sz w:val="28"/>
        </w:rPr>
        <w:t>«Инструкция»</w:t>
      </w:r>
      <w:r>
        <w:rPr>
          <w:rFonts w:ascii="Times New Roman" w:hAnsi="Times New Roman" w:cs="Times New Roman" w:eastAsia="Times New Roman"/>
          <w:b w:val="0"/>
          <w:i w:val="0"/>
          <w:color w:val="000000"/>
          <w:sz w:val="28"/>
        </w:rPr>
        <w:t xml:space="preserve"> рядом с названием поста, Рисунок 3.6. </w:t>
      </w:r>
      <w:r>
        <w:rPr>
          <w:rFonts w:ascii="Times New Roman" w:hAnsi="Times New Roman" w:cs="Times New Roman" w:eastAsia="Times New Roman"/>
          <w:b/>
          <w:i w:val="0"/>
          <w:color w:val="000000"/>
          <w:sz w:val="28"/>
        </w:rPr>
        <w:t>Откроется окно с текстом, Рисунок 3.7.</w:t>
      </w:r>
    </w:p>
    <w:p>
      <w:pPr>
        <w:keepNext/>
        <w:spacing w:before="120" w:after="40"/>
        <w:ind w:firstLine="0"/>
        <w:jc w:val="center"/>
      </w:pPr>
      <w:r>
        <w:drawing>
          <wp:inline xmlns:a="http://schemas.openxmlformats.org/drawingml/2006/main" xmlns:pic="http://schemas.openxmlformats.org/drawingml/2006/picture">
            <wp:extent cx="3157728" cy="908304"/>
            <wp:docPr id="8" name="Picture 8"/>
            <wp:cNvGraphicFramePr>
              <a:graphicFrameLocks noChangeAspect="1"/>
            </wp:cNvGraphicFramePr>
            <a:graphic>
              <a:graphicData uri="http://schemas.openxmlformats.org/drawingml/2006/picture">
                <pic:pic>
                  <pic:nvPicPr>
                    <pic:cNvPr id="0" name="instruction-btn.png"/>
                    <pic:cNvPicPr/>
                  </pic:nvPicPr>
                  <pic:blipFill>
                    <a:blip r:embed="rId18"/>
                    <a:stretch>
                      <a:fillRect/>
                    </a:stretch>
                  </pic:blipFill>
                  <pic:spPr>
                    <a:xfrm>
                      <a:off x="0" y="0"/>
                      <a:ext cx="3157728" cy="908304"/>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3.6 — Кнопка инструкции поста</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Прочитайте текст и закройте окно крестиком.</w:t>
      </w:r>
    </w:p>
    <w:p>
      <w:pPr>
        <w:keepNext/>
        <w:spacing w:before="120" w:after="40"/>
        <w:ind w:firstLine="0"/>
        <w:jc w:val="center"/>
      </w:pPr>
      <w:r>
        <w:drawing>
          <wp:inline xmlns:a="http://schemas.openxmlformats.org/drawingml/2006/main" xmlns:pic="http://schemas.openxmlformats.org/drawingml/2006/picture">
            <wp:extent cx="4779264" cy="1682496"/>
            <wp:docPr id="9" name="Picture 9"/>
            <wp:cNvGraphicFramePr>
              <a:graphicFrameLocks noChangeAspect="1"/>
            </wp:cNvGraphicFramePr>
            <a:graphic>
              <a:graphicData uri="http://schemas.openxmlformats.org/drawingml/2006/picture">
                <pic:pic>
                  <pic:nvPicPr>
                    <pic:cNvPr id="0" name="instruction.png"/>
                    <pic:cNvPicPr/>
                  </pic:nvPicPr>
                  <pic:blipFill>
                    <a:blip r:embed="rId19"/>
                    <a:stretch>
                      <a:fillRect/>
                    </a:stretch>
                  </pic:blipFill>
                  <pic:spPr>
                    <a:xfrm>
                      <a:off x="0" y="0"/>
                      <a:ext cx="4779264" cy="168249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3.7 — Окно инструкции поста</w:t>
      </w:r>
    </w:p>
    <w:p>
      <w:r>
        <w:rPr>
          <w:rFonts w:ascii="Times New Roman" w:hAnsi="Times New Roman" w:cs="Times New Roman" w:eastAsia="Times New Roman"/>
          <w:b w:val="0"/>
          <w:i w:val="0"/>
          <w:color w:val="000000"/>
          <w:sz w:val="28"/>
        </w:rPr>
        <w:t>Написано «Инструкция не добавлена» - для этого поста текст ещё не заполнили.</w:t>
      </w:r>
    </w:p>
    <w:p>
      <w:pPr>
        <w:pStyle w:val="Heading2"/>
        <w:ind w:firstLine="0"/>
      </w:pPr>
      <w:r>
        <w:rPr>
          <w:rFonts w:ascii="Times New Roman" w:hAnsi="Times New Roman" w:cs="Times New Roman" w:eastAsia="Times New Roman"/>
          <w:b/>
          <w:i w:val="0"/>
          <w:color w:val="000000"/>
          <w:sz w:val="28"/>
        </w:rPr>
        <w:t>3.3. Заявки, переданные на ваш пост</w:t>
      </w:r>
    </w:p>
    <w:p>
      <w:r>
        <w:rPr>
          <w:rFonts w:ascii="Times New Roman" w:hAnsi="Times New Roman" w:cs="Times New Roman" w:eastAsia="Times New Roman"/>
          <w:b w:val="0"/>
          <w:i w:val="0"/>
          <w:color w:val="000000"/>
          <w:sz w:val="28"/>
        </w:rPr>
        <w:t xml:space="preserve">Раздел </w:t>
      </w:r>
      <w:r>
        <w:rPr>
          <w:rFonts w:ascii="Times New Roman" w:hAnsi="Times New Roman" w:cs="Times New Roman" w:eastAsia="Times New Roman"/>
          <w:b/>
          <w:i w:val="0"/>
          <w:color w:val="000000"/>
          <w:sz w:val="28"/>
        </w:rPr>
        <w:t>«Доступные мне»</w:t>
      </w:r>
      <w:r>
        <w:rPr>
          <w:rFonts w:ascii="Times New Roman" w:hAnsi="Times New Roman" w:cs="Times New Roman" w:eastAsia="Times New Roman"/>
          <w:b w:val="0"/>
          <w:i w:val="0"/>
          <w:color w:val="000000"/>
          <w:sz w:val="28"/>
        </w:rPr>
        <w:t xml:space="preserve"> показывает согласованные заявки по вашему посту. По нему видно, какие машины, каких людей и какие ТМЦ вы можете пропускать.</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 xml:space="preserve">Нажмите в боковом меню пункт </w:t>
      </w:r>
      <w:r>
        <w:rPr>
          <w:rFonts w:ascii="Times New Roman" w:hAnsi="Times New Roman" w:cs="Times New Roman" w:eastAsia="Times New Roman"/>
          <w:b/>
          <w:i w:val="0"/>
          <w:color w:val="000000"/>
          <w:sz w:val="28"/>
        </w:rPr>
        <w:t>«Доступные мне»</w:t>
      </w:r>
      <w:r>
        <w:rPr>
          <w:rFonts w:ascii="Times New Roman" w:hAnsi="Times New Roman" w:cs="Times New Roman" w:eastAsia="Times New Roman"/>
          <w:b w:val="0"/>
          <w:i w:val="0"/>
          <w:color w:val="000000"/>
          <w:sz w:val="28"/>
        </w:rPr>
        <w:t xml:space="preserve">, Рисунок 3.8. </w:t>
      </w:r>
      <w:r>
        <w:rPr>
          <w:rFonts w:ascii="Times New Roman" w:hAnsi="Times New Roman" w:cs="Times New Roman" w:eastAsia="Times New Roman"/>
          <w:b/>
          <w:i w:val="0"/>
          <w:color w:val="000000"/>
          <w:sz w:val="28"/>
        </w:rPr>
        <w:t>Откроется список карточек, Рисунок 3.9.</w:t>
      </w:r>
    </w:p>
    <w:p>
      <w:pPr>
        <w:keepNext/>
        <w:spacing w:before="120" w:after="40"/>
        <w:ind w:firstLine="0"/>
        <w:jc w:val="center"/>
      </w:pPr>
      <w:r>
        <w:drawing>
          <wp:inline xmlns:a="http://schemas.openxmlformats.org/drawingml/2006/main" xmlns:pic="http://schemas.openxmlformats.org/drawingml/2006/picture">
            <wp:extent cx="3403600" cy="1270000"/>
            <wp:docPr id="10" name="Picture 10"/>
            <wp:cNvGraphicFramePr>
              <a:graphicFrameLocks noChangeAspect="1"/>
            </wp:cNvGraphicFramePr>
            <a:graphic>
              <a:graphicData uri="http://schemas.openxmlformats.org/drawingml/2006/picture">
                <pic:pic>
                  <pic:nvPicPr>
                    <pic:cNvPr id="0" name="nav-accessible.png"/>
                    <pic:cNvPicPr/>
                  </pic:nvPicPr>
                  <pic:blipFill>
                    <a:blip r:embed="rId20"/>
                    <a:stretch>
                      <a:fillRect/>
                    </a:stretch>
                  </pic:blipFill>
                  <pic:spPr>
                    <a:xfrm>
                      <a:off x="0" y="0"/>
                      <a:ext cx="3403600" cy="12700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3.8 — Фрагмент меню «Доступные мне»</w:t>
      </w:r>
    </w:p>
    <w:p>
      <w:pPr>
        <w:keepNext/>
        <w:spacing w:before="120" w:after="40"/>
        <w:ind w:firstLine="0"/>
        <w:jc w:val="center"/>
      </w:pPr>
      <w:r>
        <w:drawing>
          <wp:inline xmlns:a="http://schemas.openxmlformats.org/drawingml/2006/main" xmlns:pic="http://schemas.openxmlformats.org/drawingml/2006/picture">
            <wp:extent cx="5940000" cy="1098202"/>
            <wp:docPr id="11" name="Picture 11"/>
            <wp:cNvGraphicFramePr>
              <a:graphicFrameLocks noChangeAspect="1"/>
            </wp:cNvGraphicFramePr>
            <a:graphic>
              <a:graphicData uri="http://schemas.openxmlformats.org/drawingml/2006/picture">
                <pic:pic>
                  <pic:nvPicPr>
                    <pic:cNvPr id="0" name="aa-card.png"/>
                    <pic:cNvPicPr/>
                  </pic:nvPicPr>
                  <pic:blipFill>
                    <a:blip r:embed="rId21"/>
                    <a:stretch>
                      <a:fillRect/>
                    </a:stretch>
                  </pic:blipFill>
                  <pic:spPr>
                    <a:xfrm>
                      <a:off x="0" y="0"/>
                      <a:ext cx="5940000" cy="1098202"/>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3.9 — Пример доступного вложения</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Найдите нужную карточку. На ней написано: вид (</w:t>
      </w:r>
      <w:r>
        <w:rPr>
          <w:rFonts w:ascii="Times New Roman" w:hAnsi="Times New Roman" w:cs="Times New Roman" w:eastAsia="Times New Roman"/>
          <w:b/>
          <w:i w:val="0"/>
          <w:color w:val="000000"/>
          <w:sz w:val="28"/>
        </w:rPr>
        <w:t>«Автомобили»</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«Сотрудники»</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«ТМЦ»</w:t>
      </w:r>
      <w:r>
        <w:rPr>
          <w:rFonts w:ascii="Times New Roman" w:hAnsi="Times New Roman" w:cs="Times New Roman" w:eastAsia="Times New Roman"/>
          <w:b w:val="0"/>
          <w:i w:val="0"/>
          <w:color w:val="000000"/>
          <w:sz w:val="28"/>
        </w:rPr>
        <w:t>), организация, название вложения, номер заявки, кто её подал, срок действия и места, Рисунок 3.10.</w:t>
      </w:r>
    </w:p>
    <w:p>
      <w:pPr>
        <w:keepNext/>
        <w:spacing w:before="120" w:after="40"/>
        <w:ind w:firstLine="0"/>
        <w:jc w:val="center"/>
      </w:pPr>
      <w:r>
        <w:drawing>
          <wp:inline xmlns:a="http://schemas.openxmlformats.org/drawingml/2006/main" xmlns:pic="http://schemas.openxmlformats.org/drawingml/2006/picture">
            <wp:extent cx="5940000" cy="1098202"/>
            <wp:docPr id="12" name="Picture 12"/>
            <wp:cNvGraphicFramePr>
              <a:graphicFrameLocks noChangeAspect="1"/>
            </wp:cNvGraphicFramePr>
            <a:graphic>
              <a:graphicData uri="http://schemas.openxmlformats.org/drawingml/2006/picture">
                <pic:pic>
                  <pic:nvPicPr>
                    <pic:cNvPr id="0" name="aa-card.png"/>
                    <pic:cNvPicPr/>
                  </pic:nvPicPr>
                  <pic:blipFill>
                    <a:blip r:embed="rId21"/>
                    <a:stretch>
                      <a:fillRect/>
                    </a:stretch>
                  </pic:blipFill>
                  <pic:spPr>
                    <a:xfrm>
                      <a:off x="0" y="0"/>
                      <a:ext cx="5940000" cy="1098202"/>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3.10 — Карточка заявки в списке</w:t>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val="0"/>
          <w:i w:val="0"/>
          <w:color w:val="000000"/>
          <w:sz w:val="28"/>
        </w:rPr>
        <w:t xml:space="preserve">Нажмите на карточку. </w:t>
      </w:r>
      <w:r>
        <w:rPr>
          <w:rFonts w:ascii="Times New Roman" w:hAnsi="Times New Roman" w:cs="Times New Roman" w:eastAsia="Times New Roman"/>
          <w:b/>
          <w:i w:val="0"/>
          <w:color w:val="000000"/>
          <w:sz w:val="28"/>
        </w:rPr>
        <w:t>Справа откроются сведения о заявке, Рисунок 3.11: номер, организация, компания, кто отправил и когда.</w:t>
      </w:r>
    </w:p>
    <w:p>
      <w:pPr>
        <w:keepNext/>
        <w:spacing w:before="120" w:after="40"/>
        <w:ind w:firstLine="0"/>
        <w:jc w:val="center"/>
      </w:pPr>
      <w:r>
        <w:drawing>
          <wp:inline xmlns:a="http://schemas.openxmlformats.org/drawingml/2006/main" xmlns:pic="http://schemas.openxmlformats.org/drawingml/2006/picture">
            <wp:extent cx="5041392" cy="4236720"/>
            <wp:docPr id="13" name="Picture 13"/>
            <wp:cNvGraphicFramePr>
              <a:graphicFrameLocks noChangeAspect="1"/>
            </wp:cNvGraphicFramePr>
            <a:graphic>
              <a:graphicData uri="http://schemas.openxmlformats.org/drawingml/2006/picture">
                <pic:pic>
                  <pic:nvPicPr>
                    <pic:cNvPr id="0" name="accessible-detail.png"/>
                    <pic:cNvPicPr/>
                  </pic:nvPicPr>
                  <pic:blipFill>
                    <a:blip r:embed="rId22"/>
                    <a:stretch>
                      <a:fillRect/>
                    </a:stretch>
                  </pic:blipFill>
                  <pic:spPr>
                    <a:xfrm>
                      <a:off x="0" y="0"/>
                      <a:ext cx="5041392" cy="423672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3.11 — Сведения о заявке справа</w:t>
      </w:r>
    </w:p>
    <w:p>
      <w:pPr>
        <w:spacing w:after="0" w:line="360" w:lineRule="auto"/>
        <w:ind w:hanging="454" w:left="1134"/>
        <w:jc w:val="both"/>
      </w:pPr>
      <w:r>
        <w:rPr>
          <w:rFonts w:ascii="Times New Roman" w:hAnsi="Times New Roman" w:cs="Times New Roman" w:eastAsia="Times New Roman"/>
          <w:b w:val="0"/>
          <w:i w:val="0"/>
          <w:color w:val="000000"/>
          <w:sz w:val="28"/>
        </w:rPr>
        <w:t>4.</w:t>
        <w:tab/>
      </w:r>
      <w:r>
        <w:rPr>
          <w:rFonts w:ascii="Times New Roman" w:hAnsi="Times New Roman" w:cs="Times New Roman" w:eastAsia="Times New Roman"/>
          <w:b w:val="0"/>
          <w:i w:val="0"/>
          <w:color w:val="000000"/>
          <w:sz w:val="28"/>
        </w:rPr>
        <w:t xml:space="preserve">Прочитайте состав заявки ниже, Рисунок 3.12. </w:t>
      </w:r>
      <w:r>
        <w:rPr>
          <w:rFonts w:ascii="Times New Roman" w:hAnsi="Times New Roman" w:cs="Times New Roman" w:eastAsia="Times New Roman"/>
          <w:b/>
          <w:i w:val="0"/>
          <w:color w:val="000000"/>
          <w:sz w:val="28"/>
        </w:rPr>
        <w:t>Там перечислено, кого и что пропускать: номера и марки машин, фамилии и должности людей, наименование и количество материальных ценностей.</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Прежде чем пропустить машину, людей или ввоз и вывоз ценностей, прочитайте состав той заявки, по которой они идут. В нём написано, что именно разрешено внести или вывезти. Привезли или выносят то, чего в заявке нет, - не пропускайте и звоните в бюро пропусков.</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before="120" w:after="40"/>
        <w:ind w:firstLine="0"/>
        <w:jc w:val="center"/>
      </w:pPr>
      <w:r>
        <w:drawing>
          <wp:inline xmlns:a="http://schemas.openxmlformats.org/drawingml/2006/main" xmlns:pic="http://schemas.openxmlformats.org/drawingml/2006/picture">
            <wp:extent cx="4681728" cy="1408176"/>
            <wp:docPr id="14" name="Picture 14"/>
            <wp:cNvGraphicFramePr>
              <a:graphicFrameLocks noChangeAspect="1"/>
            </wp:cNvGraphicFramePr>
            <a:graphic>
              <a:graphicData uri="http://schemas.openxmlformats.org/drawingml/2006/picture">
                <pic:pic>
                  <pic:nvPicPr>
                    <pic:cNvPr id="0" name="aa-elements.png"/>
                    <pic:cNvPicPr/>
                  </pic:nvPicPr>
                  <pic:blipFill>
                    <a:blip r:embed="rId23"/>
                    <a:stretch>
                      <a:fillRect/>
                    </a:stretch>
                  </pic:blipFill>
                  <pic:spPr>
                    <a:xfrm>
                      <a:off x="0" y="0"/>
                      <a:ext cx="4681728" cy="140817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3.12 — Состав заявки</w:t>
      </w:r>
    </w:p>
    <w:p>
      <w:r>
        <w:rPr>
          <w:rFonts w:ascii="Times New Roman" w:hAnsi="Times New Roman" w:cs="Times New Roman" w:eastAsia="Times New Roman"/>
          <w:b w:val="0"/>
          <w:i w:val="0"/>
          <w:color w:val="000000"/>
          <w:sz w:val="28"/>
        </w:rPr>
        <w:t xml:space="preserve">Отбор над списком, Рисунок 3.13: поиск, </w:t>
      </w:r>
      <w:r>
        <w:rPr>
          <w:rFonts w:ascii="Times New Roman" w:hAnsi="Times New Roman" w:cs="Times New Roman" w:eastAsia="Times New Roman"/>
          <w:b/>
          <w:i w:val="0"/>
          <w:color w:val="000000"/>
          <w:sz w:val="28"/>
        </w:rPr>
        <w:t>«Все типы»</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«Все организации»</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«Все компании»</w:t>
      </w:r>
      <w:r>
        <w:rPr>
          <w:rFonts w:ascii="Times New Roman" w:hAnsi="Times New Roman" w:cs="Times New Roman" w:eastAsia="Times New Roman"/>
          <w:b w:val="0"/>
          <w:i w:val="0"/>
          <w:color w:val="000000"/>
          <w:sz w:val="28"/>
        </w:rPr>
        <w:t xml:space="preserve">. Переключатель </w:t>
      </w:r>
      <w:r>
        <w:rPr>
          <w:rFonts w:ascii="Times New Roman" w:hAnsi="Times New Roman" w:cs="Times New Roman" w:eastAsia="Times New Roman"/>
          <w:b/>
          <w:i w:val="0"/>
          <w:color w:val="000000"/>
          <w:sz w:val="28"/>
        </w:rPr>
        <w:t>«Завершённые»</w:t>
      </w:r>
      <w:r>
        <w:rPr>
          <w:rFonts w:ascii="Times New Roman" w:hAnsi="Times New Roman" w:cs="Times New Roman" w:eastAsia="Times New Roman"/>
          <w:b w:val="0"/>
          <w:i w:val="0"/>
          <w:color w:val="000000"/>
          <w:sz w:val="28"/>
        </w:rPr>
        <w:t xml:space="preserve"> оставляет в списке только отработанные заявки. Переключатель </w:t>
      </w:r>
      <w:r>
        <w:rPr>
          <w:rFonts w:ascii="Times New Roman" w:hAnsi="Times New Roman" w:cs="Times New Roman" w:eastAsia="Times New Roman"/>
          <w:b/>
          <w:i w:val="0"/>
          <w:color w:val="000000"/>
          <w:sz w:val="28"/>
        </w:rPr>
        <w:t>«Ночь»</w:t>
      </w:r>
      <w:r>
        <w:rPr>
          <w:rFonts w:ascii="Times New Roman" w:hAnsi="Times New Roman" w:cs="Times New Roman" w:eastAsia="Times New Roman"/>
          <w:b w:val="0"/>
          <w:i w:val="0"/>
          <w:color w:val="000000"/>
          <w:sz w:val="28"/>
        </w:rPr>
        <w:t xml:space="preserve"> оставляет те, у которых въезд попадает на ночь. Кнопка </w:t>
      </w:r>
      <w:r>
        <w:rPr>
          <w:rFonts w:ascii="Times New Roman" w:hAnsi="Times New Roman" w:cs="Times New Roman" w:eastAsia="Times New Roman"/>
          <w:b/>
          <w:i w:val="0"/>
          <w:color w:val="000000"/>
          <w:sz w:val="28"/>
        </w:rPr>
        <w:t>«Сбросить»</w:t>
      </w:r>
      <w:r>
        <w:rPr>
          <w:rFonts w:ascii="Times New Roman" w:hAnsi="Times New Roman" w:cs="Times New Roman" w:eastAsia="Times New Roman"/>
          <w:b w:val="0"/>
          <w:i w:val="0"/>
          <w:color w:val="000000"/>
          <w:sz w:val="28"/>
        </w:rPr>
        <w:t xml:space="preserve"> (1) снимает весь отбор.</w:t>
      </w:r>
    </w:p>
    <w:p>
      <w:pPr>
        <w:keepNext/>
        <w:spacing w:before="120" w:after="40"/>
        <w:ind w:firstLine="0"/>
        <w:jc w:val="center"/>
      </w:pPr>
      <w:r>
        <w:drawing>
          <wp:inline xmlns:a="http://schemas.openxmlformats.org/drawingml/2006/main" xmlns:pic="http://schemas.openxmlformats.org/drawingml/2006/picture">
            <wp:extent cx="5940000" cy="676516"/>
            <wp:docPr id="15" name="Picture 15"/>
            <wp:cNvGraphicFramePr>
              <a:graphicFrameLocks noChangeAspect="1"/>
            </wp:cNvGraphicFramePr>
            <a:graphic>
              <a:graphicData uri="http://schemas.openxmlformats.org/drawingml/2006/picture">
                <pic:pic>
                  <pic:nvPicPr>
                    <pic:cNvPr id="0" name="accessible.png"/>
                    <pic:cNvPicPr/>
                  </pic:nvPicPr>
                  <pic:blipFill>
                    <a:blip r:embed="rId24"/>
                    <a:stretch>
                      <a:fillRect/>
                    </a:stretch>
                  </pic:blipFill>
                  <pic:spPr>
                    <a:xfrm>
                      <a:off x="0" y="0"/>
                      <a:ext cx="5940000" cy="67651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3.13 — Поиск и отбор в разделе «Доступные мне»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Пока в поиске набран запрос, переключатели «Завершённые» и «Ночь» не действуют. Очистите поиск, чтобы они снова работали.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Если показано </w:t>
      </w:r>
      <w:r>
        <w:rPr>
          <w:rFonts w:ascii="Times New Roman" w:hAnsi="Times New Roman" w:cs="Times New Roman" w:eastAsia="Times New Roman"/>
          <w:b/>
          <w:i w:val="0"/>
          <w:color w:val="000000"/>
          <w:sz w:val="28"/>
        </w:rPr>
        <w:t>«Ничего не найдено»</w:t>
      </w:r>
      <w:r>
        <w:rPr>
          <w:rFonts w:ascii="Times New Roman" w:hAnsi="Times New Roman" w:cs="Times New Roman" w:eastAsia="Times New Roman"/>
          <w:b w:val="0"/>
          <w:i w:val="0"/>
          <w:color w:val="000000"/>
          <w:sz w:val="28"/>
        </w:rPr>
        <w:t xml:space="preserve">, нажмите </w:t>
      </w:r>
      <w:r>
        <w:rPr>
          <w:rFonts w:ascii="Times New Roman" w:hAnsi="Times New Roman" w:cs="Times New Roman" w:eastAsia="Times New Roman"/>
          <w:b/>
          <w:i w:val="0"/>
          <w:color w:val="000000"/>
          <w:sz w:val="28"/>
        </w:rPr>
        <w:t>«Сбросить фильтры»</w:t>
      </w:r>
      <w:r>
        <w:rPr>
          <w:rFonts w:ascii="Times New Roman" w:hAnsi="Times New Roman" w:cs="Times New Roman" w:eastAsia="Times New Roman"/>
          <w:b w:val="0"/>
          <w:i w:val="0"/>
          <w:color w:val="000000"/>
          <w:sz w:val="28"/>
        </w:rPr>
        <w:t>, чтобы убрать поиск и отборы. Если без отборов раздел пуст, по вашему посту может не быть согласованных заявок либо за учётной записью ещё не закрепили места доступа. Уточните это в бюро пропусков.</w:t>
      </w:r>
    </w:p>
    <w:p>
      <w:pPr>
        <w:pStyle w:val="Heading1"/>
        <w:ind w:firstLine="0"/>
      </w:pPr>
      <w:r>
        <w:rPr>
          <w:rFonts w:ascii="Times New Roman" w:hAnsi="Times New Roman" w:cs="Times New Roman" w:eastAsia="Times New Roman"/>
          <w:b/>
          <w:i w:val="0"/>
          <w:color w:val="000000"/>
          <w:sz w:val="32"/>
        </w:rPr>
        <w:t>4. Машина приехала</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 xml:space="preserve">Откройте таблицу своего поста, если она ещё не открыта: боковое меню, пункт </w:t>
      </w:r>
      <w:r>
        <w:rPr>
          <w:rFonts w:ascii="Times New Roman" w:hAnsi="Times New Roman" w:cs="Times New Roman" w:eastAsia="Times New Roman"/>
          <w:b/>
          <w:i w:val="0"/>
          <w:color w:val="000000"/>
          <w:sz w:val="28"/>
        </w:rPr>
        <w:t>«Таблицы»</w:t>
      </w:r>
      <w:r>
        <w:rPr>
          <w:rFonts w:ascii="Times New Roman" w:hAnsi="Times New Roman" w:cs="Times New Roman" w:eastAsia="Times New Roman"/>
          <w:b w:val="0"/>
          <w:i w:val="0"/>
          <w:color w:val="000000"/>
          <w:sz w:val="28"/>
        </w:rPr>
        <w:t>, ваш пост. Подробно - подраздел 3.1.</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 xml:space="preserve">Наберите номер машины в поле </w:t>
      </w:r>
      <w:r>
        <w:rPr>
          <w:rFonts w:ascii="Times New Roman" w:hAnsi="Times New Roman" w:cs="Times New Roman" w:eastAsia="Times New Roman"/>
          <w:b/>
          <w:i w:val="0"/>
          <w:color w:val="000000"/>
          <w:sz w:val="28"/>
        </w:rPr>
        <w:t>«Поиск..»</w:t>
      </w:r>
      <w:r>
        <w:rPr>
          <w:rFonts w:ascii="Times New Roman" w:hAnsi="Times New Roman" w:cs="Times New Roman" w:eastAsia="Times New Roman"/>
          <w:b w:val="0"/>
          <w:i w:val="0"/>
          <w:color w:val="000000"/>
          <w:sz w:val="28"/>
        </w:rPr>
        <w:t xml:space="preserve"> над таблицей, Рисунок 4.1. </w:t>
      </w:r>
      <w:r>
        <w:rPr>
          <w:rFonts w:ascii="Times New Roman" w:hAnsi="Times New Roman" w:cs="Times New Roman" w:eastAsia="Times New Roman"/>
          <w:b/>
          <w:i w:val="0"/>
          <w:color w:val="000000"/>
          <w:sz w:val="28"/>
        </w:rPr>
        <w:t>В таблице останутся подходящие строки.</w:t>
      </w:r>
    </w:p>
    <w:p>
      <w:pPr>
        <w:keepNext/>
        <w:spacing w:before="120" w:after="40"/>
        <w:ind w:firstLine="0"/>
        <w:jc w:val="center"/>
      </w:pPr>
      <w:r>
        <w:drawing>
          <wp:inline xmlns:a="http://schemas.openxmlformats.org/drawingml/2006/main" xmlns:pic="http://schemas.openxmlformats.org/drawingml/2006/picture">
            <wp:extent cx="2194560" cy="883920"/>
            <wp:docPr id="16" name="Picture 16"/>
            <wp:cNvGraphicFramePr>
              <a:graphicFrameLocks noChangeAspect="1"/>
            </wp:cNvGraphicFramePr>
            <a:graphic>
              <a:graphicData uri="http://schemas.openxmlformats.org/drawingml/2006/picture">
                <pic:pic>
                  <pic:nvPicPr>
                    <pic:cNvPr id="0" name="search-field.png"/>
                    <pic:cNvPicPr/>
                  </pic:nvPicPr>
                  <pic:blipFill>
                    <a:blip r:embed="rId25"/>
                    <a:stretch>
                      <a:fillRect/>
                    </a:stretch>
                  </pic:blipFill>
                  <pic:spPr>
                    <a:xfrm>
                      <a:off x="0" y="0"/>
                      <a:ext cx="2194560" cy="88392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4.1 — Поле поиска над таблицей</w:t>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val="0"/>
          <w:i w:val="0"/>
          <w:color w:val="000000"/>
          <w:sz w:val="28"/>
        </w:rPr>
        <w:t>Сверьте номер и марку на экране с самой машиной.</w:t>
      </w:r>
    </w:p>
    <w:p>
      <w:pPr>
        <w:spacing w:after="0" w:line="360" w:lineRule="auto"/>
        <w:ind w:hanging="454" w:left="1134"/>
        <w:jc w:val="both"/>
      </w:pPr>
      <w:r>
        <w:rPr>
          <w:rFonts w:ascii="Times New Roman" w:hAnsi="Times New Roman" w:cs="Times New Roman" w:eastAsia="Times New Roman"/>
          <w:b w:val="0"/>
          <w:i w:val="0"/>
          <w:color w:val="000000"/>
          <w:sz w:val="28"/>
        </w:rPr>
        <w:t>4.</w:t>
        <w:tab/>
      </w:r>
      <w:r>
        <w:rPr>
          <w:rFonts w:ascii="Times New Roman" w:hAnsi="Times New Roman" w:cs="Times New Roman" w:eastAsia="Times New Roman"/>
          <w:b w:val="0"/>
          <w:i w:val="0"/>
          <w:color w:val="000000"/>
          <w:sz w:val="28"/>
        </w:rPr>
        <w:t xml:space="preserve">Проверьте по колонке </w:t>
      </w:r>
      <w:r>
        <w:rPr>
          <w:rFonts w:ascii="Times New Roman" w:hAnsi="Times New Roman" w:cs="Times New Roman" w:eastAsia="Times New Roman"/>
          <w:b/>
          <w:i w:val="0"/>
          <w:color w:val="000000"/>
          <w:sz w:val="28"/>
        </w:rPr>
        <w:t>«Действует до»</w:t>
      </w:r>
      <w:r>
        <w:rPr>
          <w:rFonts w:ascii="Times New Roman" w:hAnsi="Times New Roman" w:cs="Times New Roman" w:eastAsia="Times New Roman"/>
          <w:b w:val="0"/>
          <w:i w:val="0"/>
          <w:color w:val="000000"/>
          <w:sz w:val="28"/>
        </w:rPr>
        <w:t>, что срок пропуска ещё не кончился, а по колонке времени - что машина приехала в разрешённые часы.</w:t>
      </w:r>
    </w:p>
    <w:p>
      <w:pPr>
        <w:spacing w:after="0" w:line="360" w:lineRule="auto"/>
        <w:ind w:hanging="454" w:left="1134"/>
        <w:jc w:val="both"/>
      </w:pPr>
      <w:r>
        <w:rPr>
          <w:rFonts w:ascii="Times New Roman" w:hAnsi="Times New Roman" w:cs="Times New Roman" w:eastAsia="Times New Roman"/>
          <w:b w:val="0"/>
          <w:i w:val="0"/>
          <w:color w:val="000000"/>
          <w:sz w:val="28"/>
        </w:rPr>
        <w:t>5.</w:t>
        <w:tab/>
      </w:r>
      <w:r>
        <w:rPr>
          <w:rFonts w:ascii="Times New Roman" w:hAnsi="Times New Roman" w:cs="Times New Roman" w:eastAsia="Times New Roman"/>
          <w:b w:val="0"/>
          <w:i w:val="0"/>
          <w:color w:val="000000"/>
          <w:sz w:val="28"/>
        </w:rPr>
        <w:t xml:space="preserve">Нажмите в строке кнопку </w:t>
      </w:r>
      <w:r>
        <w:rPr>
          <w:rFonts w:ascii="Times New Roman" w:hAnsi="Times New Roman" w:cs="Times New Roman" w:eastAsia="Times New Roman"/>
          <w:b/>
          <w:i w:val="0"/>
          <w:color w:val="000000"/>
          <w:sz w:val="28"/>
        </w:rPr>
        <w:t>«Въезд»</w:t>
      </w:r>
      <w:r>
        <w:rPr>
          <w:rFonts w:ascii="Times New Roman" w:hAnsi="Times New Roman" w:cs="Times New Roman" w:eastAsia="Times New Roman"/>
          <w:b w:val="0"/>
          <w:i w:val="0"/>
          <w:color w:val="000000"/>
          <w:sz w:val="28"/>
        </w:rPr>
        <w:t xml:space="preserve"> (Рисунок 4.2).</w:t>
      </w:r>
    </w:p>
    <w:p>
      <w:pPr>
        <w:keepNext/>
        <w:spacing w:before="120" w:after="40"/>
        <w:ind w:firstLine="0"/>
        <w:jc w:val="center"/>
      </w:pPr>
      <w:r>
        <w:drawing>
          <wp:inline xmlns:a="http://schemas.openxmlformats.org/drawingml/2006/main" xmlns:pic="http://schemas.openxmlformats.org/drawingml/2006/picture">
            <wp:extent cx="5940000" cy="631006"/>
            <wp:docPr id="17" name="Picture 17"/>
            <wp:cNvGraphicFramePr>
              <a:graphicFrameLocks noChangeAspect="1"/>
            </wp:cNvGraphicFramePr>
            <a:graphic>
              <a:graphicData uri="http://schemas.openxmlformats.org/drawingml/2006/picture">
                <pic:pic>
                  <pic:nvPicPr>
                    <pic:cNvPr id="0" name="guard-cars-0-rows.png"/>
                    <pic:cNvPicPr/>
                  </pic:nvPicPr>
                  <pic:blipFill>
                    <a:blip r:embed="rId14"/>
                    <a:stretch>
                      <a:fillRect/>
                    </a:stretch>
                  </pic:blipFill>
                  <pic:spPr>
                    <a:xfrm>
                      <a:off x="0" y="0"/>
                      <a:ext cx="5940000" cy="63100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4.2 — Кнопка отметки въезда</w:t>
      </w:r>
    </w:p>
    <w:p>
      <w:pPr>
        <w:spacing w:after="0" w:line="360" w:lineRule="auto"/>
        <w:ind w:hanging="454" w:left="1134"/>
        <w:jc w:val="both"/>
      </w:pPr>
      <w:r>
        <w:rPr>
          <w:rFonts w:ascii="Times New Roman" w:hAnsi="Times New Roman" w:cs="Times New Roman" w:eastAsia="Times New Roman"/>
          <w:b w:val="0"/>
          <w:i w:val="0"/>
          <w:color w:val="000000"/>
          <w:sz w:val="28"/>
        </w:rPr>
        <w:t>6.</w:t>
        <w:tab/>
      </w:r>
      <w:r>
        <w:rPr>
          <w:rFonts w:ascii="Times New Roman" w:hAnsi="Times New Roman" w:cs="Times New Roman" w:eastAsia="Times New Roman"/>
          <w:b w:val="0"/>
          <w:i w:val="0"/>
          <w:color w:val="000000"/>
          <w:sz w:val="28"/>
        </w:rPr>
        <w:t xml:space="preserve">Убедитесь, что отметка прошла. </w:t>
      </w:r>
      <w:r>
        <w:rPr>
          <w:rFonts w:ascii="Times New Roman" w:hAnsi="Times New Roman" w:cs="Times New Roman" w:eastAsia="Times New Roman"/>
          <w:b/>
          <w:i w:val="0"/>
          <w:color w:val="000000"/>
          <w:sz w:val="28"/>
        </w:rPr>
        <w:t>Кнопка стала зелёной, Рисунок 4.3. Система написала, что машина с таким номером отмечена о прибытии. Счёт «Машин на территории» увеличился на единицу.</w:t>
      </w:r>
    </w:p>
    <w:p>
      <w:pPr>
        <w:keepNext/>
        <w:spacing w:before="120" w:after="40"/>
        <w:ind w:firstLine="0"/>
        <w:jc w:val="center"/>
      </w:pPr>
      <w:r>
        <w:drawing>
          <wp:inline xmlns:a="http://schemas.openxmlformats.org/drawingml/2006/main" xmlns:pic="http://schemas.openxmlformats.org/drawingml/2006/picture">
            <wp:extent cx="5940000" cy="631006"/>
            <wp:docPr id="18" name="Picture 18"/>
            <wp:cNvGraphicFramePr>
              <a:graphicFrameLocks noChangeAspect="1"/>
            </wp:cNvGraphicFramePr>
            <a:graphic>
              <a:graphicData uri="http://schemas.openxmlformats.org/drawingml/2006/picture">
                <pic:pic>
                  <pic:nvPicPr>
                    <pic:cNvPr id="0" name="guard-cars-1-rows.png"/>
                    <pic:cNvPicPr/>
                  </pic:nvPicPr>
                  <pic:blipFill>
                    <a:blip r:embed="rId26"/>
                    <a:stretch>
                      <a:fillRect/>
                    </a:stretch>
                  </pic:blipFill>
                  <pic:spPr>
                    <a:xfrm>
                      <a:off x="0" y="0"/>
                      <a:ext cx="5940000" cy="63100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4.3 — Отмеченный въезд</w:t>
      </w:r>
    </w:p>
    <w:p>
      <w:pPr>
        <w:spacing w:after="0" w:line="360" w:lineRule="auto"/>
        <w:ind w:hanging="454" w:left="1134"/>
        <w:jc w:val="both"/>
      </w:pPr>
      <w:r>
        <w:rPr>
          <w:rFonts w:ascii="Times New Roman" w:hAnsi="Times New Roman" w:cs="Times New Roman" w:eastAsia="Times New Roman"/>
          <w:b w:val="0"/>
          <w:i w:val="0"/>
          <w:color w:val="000000"/>
          <w:sz w:val="28"/>
        </w:rPr>
        <w:t>7.</w:t>
        <w:tab/>
      </w:r>
      <w:r>
        <w:rPr>
          <w:rFonts w:ascii="Times New Roman" w:hAnsi="Times New Roman" w:cs="Times New Roman" w:eastAsia="Times New Roman"/>
          <w:b w:val="0"/>
          <w:i w:val="0"/>
          <w:color w:val="000000"/>
          <w:sz w:val="28"/>
        </w:rPr>
        <w:t>Пропустите машину по правилам контрольно-пропускного режима.</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Если ошиблись, используйте доступное действие отмены последней отметки и укажите причину. Быстрая отмена ограничена 15 минутами и проверкой полномочий; если действия нет или после отметки уже произошло другое событие, обратитесь в бюро. Не создавайте противоположную фиктивную отметку, чтобы скрыть ошибку.</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Номер набран, а строки нет - смотрите раздел 8. Номер в заявке не указан вовсе - раздел 7.</w:t>
      </w:r>
    </w:p>
    <w:p>
      <w:r>
        <w:rPr>
          <w:rFonts w:ascii="Times New Roman" w:hAnsi="Times New Roman" w:cs="Times New Roman" w:eastAsia="Times New Roman"/>
          <w:b w:val="0"/>
          <w:i w:val="0"/>
          <w:color w:val="000000"/>
          <w:sz w:val="28"/>
        </w:rPr>
        <w:t>На рисунке показано соответствующее окно с учебными данными.</w:t>
      </w:r>
    </w:p>
    <w:p>
      <w:pPr>
        <w:keepNext/>
        <w:spacing w:before="120" w:after="40"/>
        <w:ind w:firstLine="0"/>
        <w:jc w:val="center"/>
      </w:pPr>
      <w:r>
        <w:drawing>
          <wp:inline xmlns:a="http://schemas.openxmlformats.org/drawingml/2006/main" xmlns:pic="http://schemas.openxmlformats.org/drawingml/2006/picture">
            <wp:extent cx="5588000" cy="4673600"/>
            <wp:docPr id="19" name="Picture 19"/>
            <wp:cNvGraphicFramePr>
              <a:graphicFrameLocks noChangeAspect="1"/>
            </wp:cNvGraphicFramePr>
            <a:graphic>
              <a:graphicData uri="http://schemas.openxmlformats.org/drawingml/2006/picture">
                <pic:pic>
                  <pic:nvPicPr>
                    <pic:cNvPr id="0" name="passage-revert-padded.png"/>
                    <pic:cNvPicPr/>
                  </pic:nvPicPr>
                  <pic:blipFill>
                    <a:blip r:embed="rId27"/>
                    <a:stretch>
                      <a:fillRect/>
                    </a:stretch>
                  </pic:blipFill>
                  <pic:spPr>
                    <a:xfrm>
                      <a:off x="0" y="0"/>
                      <a:ext cx="5588000" cy="46736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4.4 — Отмена ошибочной последней отметки</w:t>
      </w:r>
    </w:p>
    <w:p>
      <w:pPr>
        <w:pStyle w:val="Heading1"/>
        <w:ind w:firstLine="0"/>
      </w:pPr>
      <w:r>
        <w:rPr>
          <w:rFonts w:ascii="Times New Roman" w:hAnsi="Times New Roman" w:cs="Times New Roman" w:eastAsia="Times New Roman"/>
          <w:b/>
          <w:i w:val="0"/>
          <w:color w:val="000000"/>
          <w:sz w:val="32"/>
        </w:rPr>
        <w:t>5. Машина уезжает</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Откройте таблицу своего поста, если она ещё не открыта (подраздел 3.1).</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 xml:space="preserve">Найдите строку этой машины через поле </w:t>
      </w:r>
      <w:r>
        <w:rPr>
          <w:rFonts w:ascii="Times New Roman" w:hAnsi="Times New Roman" w:cs="Times New Roman" w:eastAsia="Times New Roman"/>
          <w:b/>
          <w:i w:val="0"/>
          <w:color w:val="000000"/>
          <w:sz w:val="28"/>
        </w:rPr>
        <w:t>«Поиск..»</w:t>
      </w:r>
      <w:r>
        <w:rPr>
          <w:rFonts w:ascii="Times New Roman" w:hAnsi="Times New Roman" w:cs="Times New Roman" w:eastAsia="Times New Roman"/>
          <w:b w:val="0"/>
          <w:i w:val="0"/>
          <w:color w:val="000000"/>
          <w:sz w:val="28"/>
        </w:rPr>
        <w:t>.</w:t>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val="0"/>
          <w:i w:val="0"/>
          <w:color w:val="000000"/>
          <w:sz w:val="28"/>
        </w:rPr>
        <w:t xml:space="preserve">Нажмите кнопку </w:t>
      </w:r>
      <w:r>
        <w:rPr>
          <w:rFonts w:ascii="Times New Roman" w:hAnsi="Times New Roman" w:cs="Times New Roman" w:eastAsia="Times New Roman"/>
          <w:b/>
          <w:i w:val="0"/>
          <w:color w:val="000000"/>
          <w:sz w:val="28"/>
        </w:rPr>
        <w:t>«Выезд»</w:t>
      </w:r>
      <w:r>
        <w:rPr>
          <w:rFonts w:ascii="Times New Roman" w:hAnsi="Times New Roman" w:cs="Times New Roman" w:eastAsia="Times New Roman"/>
          <w:b w:val="0"/>
          <w:i w:val="0"/>
          <w:color w:val="000000"/>
          <w:sz w:val="28"/>
        </w:rPr>
        <w:t>.</w:t>
      </w:r>
    </w:p>
    <w:p>
      <w:pPr>
        <w:spacing w:after="0" w:line="360" w:lineRule="auto"/>
        <w:ind w:hanging="454" w:left="1134"/>
        <w:jc w:val="both"/>
      </w:pPr>
      <w:r>
        <w:rPr>
          <w:rFonts w:ascii="Times New Roman" w:hAnsi="Times New Roman" w:cs="Times New Roman" w:eastAsia="Times New Roman"/>
          <w:b w:val="0"/>
          <w:i w:val="0"/>
          <w:color w:val="000000"/>
          <w:sz w:val="28"/>
        </w:rPr>
        <w:t>4.</w:t>
        <w:tab/>
      </w:r>
      <w:r>
        <w:rPr>
          <w:rFonts w:ascii="Times New Roman" w:hAnsi="Times New Roman" w:cs="Times New Roman" w:eastAsia="Times New Roman"/>
          <w:b w:val="0"/>
          <w:i w:val="0"/>
          <w:color w:val="000000"/>
          <w:sz w:val="28"/>
        </w:rPr>
        <w:t xml:space="preserve">Убедитесь, что отметка прошла. </w:t>
      </w:r>
      <w:r>
        <w:rPr>
          <w:rFonts w:ascii="Times New Roman" w:hAnsi="Times New Roman" w:cs="Times New Roman" w:eastAsia="Times New Roman"/>
          <w:b/>
          <w:i w:val="0"/>
          <w:color w:val="000000"/>
          <w:sz w:val="28"/>
        </w:rPr>
        <w:t>Кнопка стала красной, Рисунок 5.1. Система написала, что машина уехала. Счёт «Машин на территории» уменьшился на единицу.</w:t>
      </w:r>
    </w:p>
    <w:p>
      <w:pPr>
        <w:keepNext/>
        <w:spacing w:before="120" w:after="40"/>
        <w:ind w:firstLine="0"/>
        <w:jc w:val="center"/>
      </w:pPr>
      <w:r>
        <w:drawing>
          <wp:inline xmlns:a="http://schemas.openxmlformats.org/drawingml/2006/main" xmlns:pic="http://schemas.openxmlformats.org/drawingml/2006/picture">
            <wp:extent cx="5940000" cy="631006"/>
            <wp:docPr id="20" name="Picture 20"/>
            <wp:cNvGraphicFramePr>
              <a:graphicFrameLocks noChangeAspect="1"/>
            </wp:cNvGraphicFramePr>
            <a:graphic>
              <a:graphicData uri="http://schemas.openxmlformats.org/drawingml/2006/picture">
                <pic:pic>
                  <pic:nvPicPr>
                    <pic:cNvPr id="0" name="guard-cars-2-rows.png"/>
                    <pic:cNvPicPr/>
                  </pic:nvPicPr>
                  <pic:blipFill>
                    <a:blip r:embed="rId28"/>
                    <a:stretch>
                      <a:fillRect/>
                    </a:stretch>
                  </pic:blipFill>
                  <pic:spPr>
                    <a:xfrm>
                      <a:off x="0" y="0"/>
                      <a:ext cx="5940000" cy="63100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5.1 — Отмеченный выезд</w:t>
      </w:r>
    </w:p>
    <w:p>
      <w:pPr>
        <w:spacing w:after="0" w:line="360" w:lineRule="auto"/>
        <w:ind w:hanging="454" w:left="1134"/>
        <w:jc w:val="both"/>
      </w:pPr>
      <w:r>
        <w:rPr>
          <w:rFonts w:ascii="Times New Roman" w:hAnsi="Times New Roman" w:cs="Times New Roman" w:eastAsia="Times New Roman"/>
          <w:b w:val="0"/>
          <w:i w:val="0"/>
          <w:color w:val="000000"/>
          <w:sz w:val="28"/>
        </w:rPr>
        <w:t>5.</w:t>
        <w:tab/>
      </w:r>
      <w:r>
        <w:rPr>
          <w:rFonts w:ascii="Times New Roman" w:hAnsi="Times New Roman" w:cs="Times New Roman" w:eastAsia="Times New Roman"/>
          <w:b w:val="0"/>
          <w:i w:val="0"/>
          <w:color w:val="000000"/>
          <w:sz w:val="28"/>
        </w:rPr>
        <w:t>Выпустите машину.</w:t>
      </w:r>
    </w:p>
    <w:p>
      <w:r>
        <w:rPr>
          <w:rFonts w:ascii="Times New Roman" w:hAnsi="Times New Roman" w:cs="Times New Roman" w:eastAsia="Times New Roman"/>
          <w:b w:val="0"/>
          <w:i w:val="0"/>
          <w:color w:val="000000"/>
          <w:sz w:val="28"/>
        </w:rPr>
        <w:t>Кнопка «Выезд» не нажимается — обновите строку и проверьте, есть ли открытый въезд и пояснение отказа. Не ставьте фиктивный въезд только ради выезда; несоответствие учёта передайте оператору бюро.</w:t>
      </w:r>
    </w:p>
    <w:p>
      <w:r>
        <w:rPr>
          <w:rFonts w:ascii="Times New Roman" w:hAnsi="Times New Roman" w:cs="Times New Roman" w:eastAsia="Times New Roman"/>
          <w:b w:val="0"/>
          <w:i w:val="0"/>
          <w:color w:val="000000"/>
          <w:sz w:val="28"/>
        </w:rPr>
        <w:t>Повторный въезд после выезда доступен только при действующем допуске. У просроченной записи повторный въезд запрещён; после выхода она видна ещё пять минут, затем исчезает из текущей таблицы.</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Ночью система сама снимает отметки с тех, кто уже выехал, чтобы наутро список был чистым. Тех, кто числится на территории, она не трогает: такая строка так и останется отмеченной, пока вы не отметите выезд.</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6. Человек пришёл и ушёл</w:t>
      </w:r>
    </w:p>
    <w:p>
      <w:r>
        <w:rPr>
          <w:rFonts w:ascii="Times New Roman" w:hAnsi="Times New Roman" w:cs="Times New Roman" w:eastAsia="Times New Roman"/>
          <w:b w:val="0"/>
          <w:i w:val="0"/>
          <w:color w:val="000000"/>
          <w:sz w:val="28"/>
        </w:rPr>
        <w:t>Порядок тот же, что у машин, кнопки называются иначе.</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 xml:space="preserve">Откройте таблицу своего поста: боковое меню, пункт </w:t>
      </w:r>
      <w:r>
        <w:rPr>
          <w:rFonts w:ascii="Times New Roman" w:hAnsi="Times New Roman" w:cs="Times New Roman" w:eastAsia="Times New Roman"/>
          <w:b/>
          <w:i w:val="0"/>
          <w:color w:val="000000"/>
          <w:sz w:val="28"/>
        </w:rPr>
        <w:t>«Таблицы»</w:t>
      </w:r>
      <w:r>
        <w:rPr>
          <w:rFonts w:ascii="Times New Roman" w:hAnsi="Times New Roman" w:cs="Times New Roman" w:eastAsia="Times New Roman"/>
          <w:b w:val="0"/>
          <w:i w:val="0"/>
          <w:color w:val="000000"/>
          <w:sz w:val="28"/>
        </w:rPr>
        <w:t xml:space="preserve">, ваш пост в группе </w:t>
      </w:r>
      <w:r>
        <w:rPr>
          <w:rFonts w:ascii="Times New Roman" w:hAnsi="Times New Roman" w:cs="Times New Roman" w:eastAsia="Times New Roman"/>
          <w:b/>
          <w:i w:val="0"/>
          <w:color w:val="000000"/>
          <w:sz w:val="28"/>
        </w:rPr>
        <w:t>«ЛЮДИ»</w:t>
      </w:r>
      <w:r>
        <w:rPr>
          <w:rFonts w:ascii="Times New Roman" w:hAnsi="Times New Roman" w:cs="Times New Roman" w:eastAsia="Times New Roman"/>
          <w:b w:val="0"/>
          <w:i w:val="0"/>
          <w:color w:val="000000"/>
          <w:sz w:val="28"/>
        </w:rPr>
        <w:t>. Подробно - подраздел 3.1.</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 xml:space="preserve">Наберите фамилию в поле </w:t>
      </w:r>
      <w:r>
        <w:rPr>
          <w:rFonts w:ascii="Times New Roman" w:hAnsi="Times New Roman" w:cs="Times New Roman" w:eastAsia="Times New Roman"/>
          <w:b/>
          <w:i w:val="0"/>
          <w:color w:val="000000"/>
          <w:sz w:val="28"/>
        </w:rPr>
        <w:t>«Поиск..»</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В таблице останутся подходящие строки.</w:t>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val="0"/>
          <w:i w:val="0"/>
          <w:color w:val="000000"/>
          <w:sz w:val="28"/>
        </w:rPr>
        <w:t>Сверьте фамилию, имя и отчество с документом.</w:t>
      </w:r>
    </w:p>
    <w:p>
      <w:pPr>
        <w:spacing w:after="0" w:line="360" w:lineRule="auto"/>
        <w:ind w:hanging="454" w:left="1134"/>
        <w:jc w:val="both"/>
      </w:pPr>
      <w:r>
        <w:rPr>
          <w:rFonts w:ascii="Times New Roman" w:hAnsi="Times New Roman" w:cs="Times New Roman" w:eastAsia="Times New Roman"/>
          <w:b w:val="0"/>
          <w:i w:val="0"/>
          <w:color w:val="000000"/>
          <w:sz w:val="28"/>
        </w:rPr>
        <w:t>4.</w:t>
        <w:tab/>
      </w:r>
      <w:r>
        <w:rPr>
          <w:rFonts w:ascii="Times New Roman" w:hAnsi="Times New Roman" w:cs="Times New Roman" w:eastAsia="Times New Roman"/>
          <w:b w:val="0"/>
          <w:i w:val="0"/>
          <w:color w:val="000000"/>
          <w:sz w:val="28"/>
        </w:rPr>
        <w:t xml:space="preserve">Посмотрите колонку </w:t>
      </w:r>
      <w:r>
        <w:rPr>
          <w:rFonts w:ascii="Times New Roman" w:hAnsi="Times New Roman" w:cs="Times New Roman" w:eastAsia="Times New Roman"/>
          <w:b/>
          <w:i w:val="0"/>
          <w:color w:val="000000"/>
          <w:sz w:val="28"/>
        </w:rPr>
        <w:t>«Действует до»</w:t>
      </w:r>
      <w:r>
        <w:rPr>
          <w:rFonts w:ascii="Times New Roman" w:hAnsi="Times New Roman" w:cs="Times New Roman" w:eastAsia="Times New Roman"/>
          <w:b w:val="0"/>
          <w:i w:val="0"/>
          <w:color w:val="000000"/>
          <w:sz w:val="28"/>
        </w:rPr>
        <w:t>.</w:t>
      </w:r>
    </w:p>
    <w:p>
      <w:pPr>
        <w:spacing w:after="0" w:line="360" w:lineRule="auto"/>
        <w:ind w:hanging="454" w:left="1134"/>
        <w:jc w:val="both"/>
      </w:pPr>
      <w:r>
        <w:rPr>
          <w:rFonts w:ascii="Times New Roman" w:hAnsi="Times New Roman" w:cs="Times New Roman" w:eastAsia="Times New Roman"/>
          <w:b w:val="0"/>
          <w:i w:val="0"/>
          <w:color w:val="000000"/>
          <w:sz w:val="28"/>
        </w:rPr>
        <w:t>5.</w:t>
        <w:tab/>
      </w:r>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«Вход»</w:t>
      </w:r>
      <w:r>
        <w:rPr>
          <w:rFonts w:ascii="Times New Roman" w:hAnsi="Times New Roman" w:cs="Times New Roman" w:eastAsia="Times New Roman"/>
          <w:b w:val="0"/>
          <w:i w:val="0"/>
          <w:color w:val="000000"/>
          <w:sz w:val="28"/>
        </w:rPr>
        <w:t xml:space="preserve"> (Рисунок 6.1). </w:t>
      </w:r>
      <w:r>
        <w:rPr>
          <w:rFonts w:ascii="Times New Roman" w:hAnsi="Times New Roman" w:cs="Times New Roman" w:eastAsia="Times New Roman"/>
          <w:b/>
          <w:i w:val="0"/>
          <w:color w:val="000000"/>
          <w:sz w:val="28"/>
        </w:rPr>
        <w:t>Кнопка станет зелёной. Счёт «Людей зашло» увеличится на единицу.</w:t>
      </w:r>
    </w:p>
    <w:p>
      <w:pPr>
        <w:keepNext/>
        <w:spacing w:before="120" w:after="40"/>
        <w:ind w:firstLine="0"/>
        <w:jc w:val="center"/>
      </w:pPr>
      <w:r>
        <w:drawing>
          <wp:inline xmlns:a="http://schemas.openxmlformats.org/drawingml/2006/main" xmlns:pic="http://schemas.openxmlformats.org/drawingml/2006/picture">
            <wp:extent cx="5940000" cy="631006"/>
            <wp:docPr id="21" name="Picture 21"/>
            <wp:cNvGraphicFramePr>
              <a:graphicFrameLocks noChangeAspect="1"/>
            </wp:cNvGraphicFramePr>
            <a:graphic>
              <a:graphicData uri="http://schemas.openxmlformats.org/drawingml/2006/picture">
                <pic:pic>
                  <pic:nvPicPr>
                    <pic:cNvPr id="0" name="guard-people-1-rows.png"/>
                    <pic:cNvPicPr/>
                  </pic:nvPicPr>
                  <pic:blipFill>
                    <a:blip r:embed="rId29"/>
                    <a:stretch>
                      <a:fillRect/>
                    </a:stretch>
                  </pic:blipFill>
                  <pic:spPr>
                    <a:xfrm>
                      <a:off x="0" y="0"/>
                      <a:ext cx="5940000" cy="63100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6.1 — Кнопки входа и выхода в таблице людей</w:t>
      </w:r>
    </w:p>
    <w:p>
      <w:pPr>
        <w:spacing w:after="0" w:line="360" w:lineRule="auto"/>
        <w:ind w:hanging="454" w:left="1134"/>
        <w:jc w:val="both"/>
      </w:pPr>
      <w:r>
        <w:rPr>
          <w:rFonts w:ascii="Times New Roman" w:hAnsi="Times New Roman" w:cs="Times New Roman" w:eastAsia="Times New Roman"/>
          <w:b w:val="0"/>
          <w:i w:val="0"/>
          <w:color w:val="000000"/>
          <w:sz w:val="28"/>
        </w:rPr>
        <w:t>6.</w:t>
        <w:tab/>
      </w:r>
      <w:r>
        <w:rPr>
          <w:rFonts w:ascii="Times New Roman" w:hAnsi="Times New Roman" w:cs="Times New Roman" w:eastAsia="Times New Roman"/>
          <w:b w:val="0"/>
          <w:i w:val="0"/>
          <w:color w:val="000000"/>
          <w:sz w:val="28"/>
        </w:rPr>
        <w:t xml:space="preserve">Когда человек уходит, найдите его строку и нажмите </w:t>
      </w:r>
      <w:r>
        <w:rPr>
          <w:rFonts w:ascii="Times New Roman" w:hAnsi="Times New Roman" w:cs="Times New Roman" w:eastAsia="Times New Roman"/>
          <w:b/>
          <w:i w:val="0"/>
          <w:color w:val="000000"/>
          <w:sz w:val="28"/>
        </w:rPr>
        <w:t>«Выход»</w:t>
      </w:r>
      <w:r>
        <w:rPr>
          <w:rFonts w:ascii="Times New Roman" w:hAnsi="Times New Roman" w:cs="Times New Roman" w:eastAsia="Times New Roman"/>
          <w:b w:val="0"/>
          <w:i w:val="0"/>
          <w:color w:val="000000"/>
          <w:sz w:val="28"/>
        </w:rPr>
        <w:t xml:space="preserve"> - соседнюю кнопку. </w:t>
      </w:r>
      <w:r>
        <w:rPr>
          <w:rFonts w:ascii="Times New Roman" w:hAnsi="Times New Roman" w:cs="Times New Roman" w:eastAsia="Times New Roman"/>
          <w:b/>
          <w:i w:val="0"/>
          <w:color w:val="000000"/>
          <w:sz w:val="28"/>
        </w:rPr>
        <w:t>Кнопка станет красной.</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При отметке входа и выхода людей система не выводит сообщение. О том, что отметка принята, говорит только цвет кнопки. Если цвет не поменялся, обновите строку и проверьте текущий статус; повторяйте только при подтверждённом отсутствии отметки.</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6.1. Срок истёк, человек или машина ещё в таблице</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Найдите строку. Если вход остаётся открытым, она сохраняется для выхода даже после истечения допуска.</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Нажмите значок около срока и прочитайте пояснение. Это не разрешение на новый вход.</w:t>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val="0"/>
          <w:i w:val="0"/>
          <w:color w:val="000000"/>
          <w:sz w:val="28"/>
        </w:rPr>
        <w:t>При фактическом уходе нажмите «Выход» или «Выезд», убедитесь в результате.</w:t>
      </w:r>
    </w:p>
    <w:p>
      <w:pPr>
        <w:spacing w:after="0" w:line="360" w:lineRule="auto"/>
        <w:ind w:hanging="454" w:left="1134"/>
        <w:jc w:val="both"/>
      </w:pPr>
      <w:r>
        <w:rPr>
          <w:rFonts w:ascii="Times New Roman" w:hAnsi="Times New Roman" w:cs="Times New Roman" w:eastAsia="Times New Roman"/>
          <w:b w:val="0"/>
          <w:i w:val="0"/>
          <w:color w:val="000000"/>
          <w:sz w:val="28"/>
        </w:rPr>
        <w:t>4.</w:t>
        <w:tab/>
      </w:r>
      <w:r>
        <w:rPr>
          <w:rFonts w:ascii="Times New Roman" w:hAnsi="Times New Roman" w:cs="Times New Roman" w:eastAsia="Times New Roman"/>
          <w:b w:val="0"/>
          <w:i w:val="0"/>
          <w:color w:val="000000"/>
          <w:sz w:val="28"/>
        </w:rPr>
        <w:t>Не ставьте повторный вход: просроченная строка остаётся только на пять минут после выхода.</w:t>
      </w:r>
    </w:p>
    <w:p>
      <w:pPr>
        <w:spacing w:after="0" w:line="360" w:lineRule="auto"/>
        <w:ind w:hanging="454" w:left="1134"/>
        <w:jc w:val="both"/>
      </w:pPr>
      <w:r>
        <w:rPr>
          <w:rFonts w:ascii="Times New Roman" w:hAnsi="Times New Roman" w:cs="Times New Roman" w:eastAsia="Times New Roman"/>
          <w:b w:val="0"/>
          <w:i w:val="0"/>
          <w:color w:val="000000"/>
          <w:sz w:val="28"/>
        </w:rPr>
        <w:t>5.</w:t>
        <w:tab/>
      </w:r>
      <w:r>
        <w:rPr>
          <w:rFonts w:ascii="Times New Roman" w:hAnsi="Times New Roman" w:cs="Times New Roman" w:eastAsia="Times New Roman"/>
          <w:b w:val="0"/>
          <w:i w:val="0"/>
          <w:color w:val="000000"/>
          <w:sz w:val="28"/>
        </w:rPr>
        <w:t>Если человек уже ушёл раньше, но отметки нет, передайте сведения администратору; не придумывайте фактическое время.</w:t>
      </w:r>
    </w:p>
    <w:p>
      <w:pPr>
        <w:pStyle w:val="Heading1"/>
        <w:ind w:firstLine="0"/>
      </w:pPr>
      <w:r>
        <w:rPr>
          <w:rFonts w:ascii="Times New Roman" w:hAnsi="Times New Roman" w:cs="Times New Roman" w:eastAsia="Times New Roman"/>
          <w:b/>
          <w:i w:val="0"/>
          <w:color w:val="000000"/>
          <w:sz w:val="32"/>
        </w:rPr>
        <w:t>7. Машина по заявке, а номера в заявке нет</w:t>
      </w:r>
    </w:p>
    <w:p>
      <w:r>
        <w:rPr>
          <w:rFonts w:ascii="Times New Roman" w:hAnsi="Times New Roman" w:cs="Times New Roman" w:eastAsia="Times New Roman"/>
          <w:b w:val="0"/>
          <w:i w:val="0"/>
          <w:color w:val="000000"/>
          <w:sz w:val="28"/>
        </w:rPr>
        <w:t xml:space="preserve">Заявку иногда подают, не зная номера машины. Такие заявки собраны в отдельном списке </w:t>
      </w:r>
      <w:r>
        <w:rPr>
          <w:rFonts w:ascii="Times New Roman" w:hAnsi="Times New Roman" w:cs="Times New Roman" w:eastAsia="Times New Roman"/>
          <w:b/>
          <w:i w:val="0"/>
          <w:color w:val="000000"/>
          <w:sz w:val="28"/>
        </w:rPr>
        <w:t>«Автомобили по факту»</w:t>
      </w:r>
      <w:r>
        <w:rPr>
          <w:rFonts w:ascii="Times New Roman" w:hAnsi="Times New Roman" w:cs="Times New Roman" w:eastAsia="Times New Roman"/>
          <w:b w:val="0"/>
          <w:i w:val="0"/>
          <w:color w:val="000000"/>
          <w:sz w:val="28"/>
        </w:rPr>
        <w:t xml:space="preserve"> над основной таблицей. В колонке </w:t>
      </w:r>
      <w:r>
        <w:rPr>
          <w:rFonts w:ascii="Times New Roman" w:hAnsi="Times New Roman" w:cs="Times New Roman" w:eastAsia="Times New Roman"/>
          <w:b/>
          <w:i w:val="0"/>
          <w:color w:val="000000"/>
          <w:sz w:val="28"/>
        </w:rPr>
        <w:t>«Номер Т/С»</w:t>
      </w:r>
      <w:r>
        <w:rPr>
          <w:rFonts w:ascii="Times New Roman" w:hAnsi="Times New Roman" w:cs="Times New Roman" w:eastAsia="Times New Roman"/>
          <w:b w:val="0"/>
          <w:i w:val="0"/>
          <w:color w:val="000000"/>
          <w:sz w:val="28"/>
        </w:rPr>
        <w:t xml:space="preserve"> там стоит текст «по факту», марка может быть пустой. Список есть не на каждом посту.</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 xml:space="preserve">Найдите в списке </w:t>
      </w:r>
      <w:r>
        <w:rPr>
          <w:rFonts w:ascii="Times New Roman" w:hAnsi="Times New Roman" w:cs="Times New Roman" w:eastAsia="Times New Roman"/>
          <w:b/>
          <w:i w:val="0"/>
          <w:color w:val="000000"/>
          <w:sz w:val="28"/>
        </w:rPr>
        <w:t>«Автомобили по факту»</w:t>
      </w:r>
      <w:r>
        <w:rPr>
          <w:rFonts w:ascii="Times New Roman" w:hAnsi="Times New Roman" w:cs="Times New Roman" w:eastAsia="Times New Roman"/>
          <w:b w:val="0"/>
          <w:i w:val="0"/>
          <w:color w:val="000000"/>
          <w:sz w:val="28"/>
        </w:rPr>
        <w:t xml:space="preserve"> нужную строку: по организации, номеру заявки или месту разгрузки, Рисунок 7.1.</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 xml:space="preserve">Нажмите в строке кнопку </w:t>
      </w:r>
      <w:r>
        <w:rPr>
          <w:rFonts w:ascii="Times New Roman" w:hAnsi="Times New Roman" w:cs="Times New Roman" w:eastAsia="Times New Roman"/>
          <w:b/>
          <w:i w:val="0"/>
          <w:color w:val="000000"/>
          <w:sz w:val="28"/>
        </w:rPr>
        <w:t>«Въезд»</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Откроется окно «Пропуск по факту», Рисунок 7.2.</w:t>
      </w:r>
    </w:p>
    <w:p>
      <w:pPr>
        <w:keepNext/>
        <w:spacing w:before="120" w:after="40"/>
        <w:ind w:firstLine="0"/>
        <w:jc w:val="center"/>
      </w:pPr>
      <w:r>
        <w:drawing>
          <wp:inline xmlns:a="http://schemas.openxmlformats.org/drawingml/2006/main" xmlns:pic="http://schemas.openxmlformats.org/drawingml/2006/picture">
            <wp:extent cx="5940000" cy="493418"/>
            <wp:docPr id="22" name="Picture 22"/>
            <wp:cNvGraphicFramePr>
              <a:graphicFrameLocks noChangeAspect="1"/>
            </wp:cNvGraphicFramePr>
            <a:graphic>
              <a:graphicData uri="http://schemas.openxmlformats.org/drawingml/2006/picture">
                <pic:pic>
                  <pic:nvPicPr>
                    <pic:cNvPr id="0" name="guard-fact-rows.png"/>
                    <pic:cNvPicPr/>
                  </pic:nvPicPr>
                  <pic:blipFill>
                    <a:blip r:embed="rId30"/>
                    <a:stretch>
                      <a:fillRect/>
                    </a:stretch>
                  </pic:blipFill>
                  <pic:spPr>
                    <a:xfrm>
                      <a:off x="0" y="0"/>
                      <a:ext cx="5940000" cy="493418"/>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7.1 — Список «Автомобили по факту»</w:t>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val="0"/>
          <w:i w:val="0"/>
          <w:color w:val="000000"/>
          <w:sz w:val="28"/>
        </w:rPr>
        <w:t xml:space="preserve">Выберите </w:t>
      </w:r>
      <w:r>
        <w:rPr>
          <w:rFonts w:ascii="Times New Roman" w:hAnsi="Times New Roman" w:cs="Times New Roman" w:eastAsia="Times New Roman"/>
          <w:b/>
          <w:i w:val="0"/>
          <w:color w:val="000000"/>
          <w:sz w:val="28"/>
        </w:rPr>
        <w:t>«Формат номера»</w:t>
      </w:r>
      <w:r>
        <w:rPr>
          <w:rFonts w:ascii="Times New Roman" w:hAnsi="Times New Roman" w:cs="Times New Roman" w:eastAsia="Times New Roman"/>
          <w:b w:val="0"/>
          <w:i w:val="0"/>
          <w:color w:val="000000"/>
          <w:sz w:val="28"/>
        </w:rPr>
        <w:t xml:space="preserve"> по самой машине: обычный российский номер, номер прицепа, иностранный и так далее.</w:t>
      </w:r>
    </w:p>
    <w:p>
      <w:pPr>
        <w:spacing w:after="0" w:line="360" w:lineRule="auto"/>
        <w:ind w:hanging="454" w:left="1134"/>
        <w:jc w:val="both"/>
      </w:pPr>
      <w:r>
        <w:rPr>
          <w:rFonts w:ascii="Times New Roman" w:hAnsi="Times New Roman" w:cs="Times New Roman" w:eastAsia="Times New Roman"/>
          <w:b w:val="0"/>
          <w:i w:val="0"/>
          <w:color w:val="000000"/>
          <w:sz w:val="28"/>
        </w:rPr>
        <w:t>4.</w:t>
        <w:tab/>
      </w:r>
      <w:r>
        <w:rPr>
          <w:rFonts w:ascii="Times New Roman" w:hAnsi="Times New Roman" w:cs="Times New Roman" w:eastAsia="Times New Roman"/>
          <w:b w:val="0"/>
          <w:i w:val="0"/>
          <w:color w:val="000000"/>
          <w:sz w:val="28"/>
        </w:rPr>
        <w:t xml:space="preserve">Введите </w:t>
      </w:r>
      <w:r>
        <w:rPr>
          <w:rFonts w:ascii="Times New Roman" w:hAnsi="Times New Roman" w:cs="Times New Roman" w:eastAsia="Times New Roman"/>
          <w:b/>
          <w:i w:val="0"/>
          <w:color w:val="000000"/>
          <w:sz w:val="28"/>
        </w:rPr>
        <w:t>«Номер Т/С»</w:t>
      </w:r>
      <w:r>
        <w:rPr>
          <w:rFonts w:ascii="Times New Roman" w:hAnsi="Times New Roman" w:cs="Times New Roman" w:eastAsia="Times New Roman"/>
          <w:b w:val="0"/>
          <w:i w:val="0"/>
          <w:color w:val="000000"/>
          <w:sz w:val="28"/>
        </w:rPr>
        <w:t xml:space="preserve"> с машины.</w:t>
      </w:r>
    </w:p>
    <w:p>
      <w:pPr>
        <w:spacing w:after="0" w:line="360" w:lineRule="auto"/>
        <w:ind w:hanging="454" w:left="1134"/>
        <w:jc w:val="both"/>
      </w:pPr>
      <w:r>
        <w:rPr>
          <w:rFonts w:ascii="Times New Roman" w:hAnsi="Times New Roman" w:cs="Times New Roman" w:eastAsia="Times New Roman"/>
          <w:b w:val="0"/>
          <w:i w:val="0"/>
          <w:color w:val="000000"/>
          <w:sz w:val="28"/>
        </w:rPr>
        <w:t>5.</w:t>
        <w:tab/>
      </w:r>
      <w:r>
        <w:rPr>
          <w:rFonts w:ascii="Times New Roman" w:hAnsi="Times New Roman" w:cs="Times New Roman" w:eastAsia="Times New Roman"/>
          <w:b w:val="0"/>
          <w:i w:val="0"/>
          <w:color w:val="000000"/>
          <w:sz w:val="28"/>
        </w:rPr>
        <w:t xml:space="preserve">Заполните </w:t>
      </w:r>
      <w:r>
        <w:rPr>
          <w:rFonts w:ascii="Times New Roman" w:hAnsi="Times New Roman" w:cs="Times New Roman" w:eastAsia="Times New Roman"/>
          <w:b/>
          <w:i w:val="0"/>
          <w:color w:val="000000"/>
          <w:sz w:val="28"/>
        </w:rPr>
        <w:t>«Марка Т/С»</w:t>
      </w:r>
      <w:r>
        <w:rPr>
          <w:rFonts w:ascii="Times New Roman" w:hAnsi="Times New Roman" w:cs="Times New Roman" w:eastAsia="Times New Roman"/>
          <w:b w:val="0"/>
          <w:i w:val="0"/>
          <w:color w:val="000000"/>
          <w:sz w:val="28"/>
        </w:rPr>
        <w:t>, если марка известна. Поле можно оставить пустым.</w:t>
      </w:r>
    </w:p>
    <w:p>
      <w:pPr>
        <w:spacing w:after="0" w:line="360" w:lineRule="auto"/>
        <w:ind w:hanging="454" w:left="1134"/>
        <w:jc w:val="both"/>
      </w:pPr>
      <w:r>
        <w:rPr>
          <w:rFonts w:ascii="Times New Roman" w:hAnsi="Times New Roman" w:cs="Times New Roman" w:eastAsia="Times New Roman"/>
          <w:b w:val="0"/>
          <w:i w:val="0"/>
          <w:color w:val="000000"/>
          <w:sz w:val="28"/>
        </w:rPr>
        <w:t>6.</w:t>
        <w:tab/>
      </w:r>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«Пропустить»</w:t>
      </w:r>
      <w:r>
        <w:rPr>
          <w:rFonts w:ascii="Times New Roman" w:hAnsi="Times New Roman" w:cs="Times New Roman" w:eastAsia="Times New Roman"/>
          <w:b w:val="0"/>
          <w:i w:val="0"/>
          <w:color w:val="000000"/>
          <w:sz w:val="28"/>
        </w:rPr>
        <w:t xml:space="preserve"> (1 на Рисунке 7.2). </w:t>
      </w:r>
      <w:r>
        <w:rPr>
          <w:rFonts w:ascii="Times New Roman" w:hAnsi="Times New Roman" w:cs="Times New Roman" w:eastAsia="Times New Roman"/>
          <w:b/>
          <w:i w:val="0"/>
          <w:color w:val="000000"/>
          <w:sz w:val="28"/>
        </w:rPr>
        <w:t>Окно закроется, въезд будет отмечен, введённый номер сохранится в карточке записи.</w:t>
      </w:r>
    </w:p>
    <w:p>
      <w:pPr>
        <w:keepNext/>
        <w:spacing w:before="120" w:after="40"/>
        <w:ind w:firstLine="0"/>
        <w:jc w:val="center"/>
      </w:pPr>
      <w:r>
        <w:drawing>
          <wp:inline xmlns:a="http://schemas.openxmlformats.org/drawingml/2006/main" xmlns:pic="http://schemas.openxmlformats.org/drawingml/2006/picture">
            <wp:extent cx="3194304" cy="3182112"/>
            <wp:docPr id="23" name="Picture 23"/>
            <wp:cNvGraphicFramePr>
              <a:graphicFrameLocks noChangeAspect="1"/>
            </wp:cNvGraphicFramePr>
            <a:graphic>
              <a:graphicData uri="http://schemas.openxmlformats.org/drawingml/2006/picture">
                <pic:pic>
                  <pic:nvPicPr>
                    <pic:cNvPr id="0" name="fact-pass.png"/>
                    <pic:cNvPicPr/>
                  </pic:nvPicPr>
                  <pic:blipFill>
                    <a:blip r:embed="rId31"/>
                    <a:stretch>
                      <a:fillRect/>
                    </a:stretch>
                  </pic:blipFill>
                  <pic:spPr>
                    <a:xfrm>
                      <a:off x="0" y="0"/>
                      <a:ext cx="3194304" cy="3182112"/>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7.2 — Окно «Пропуск по факту»</w:t>
      </w:r>
    </w:p>
    <w:p>
      <w:r>
        <w:rPr>
          <w:rFonts w:ascii="Times New Roman" w:hAnsi="Times New Roman" w:cs="Times New Roman" w:eastAsia="Times New Roman"/>
          <w:b w:val="0"/>
          <w:i w:val="0"/>
          <w:color w:val="000000"/>
          <w:sz w:val="28"/>
        </w:rPr>
        <w:t>Выезд по такой машине отмечается обычным порядком, как в разделе 5: система ничего больше не спрашивает.</w:t>
      </w:r>
    </w:p>
    <w:p>
      <w:r>
        <w:rPr>
          <w:rFonts w:ascii="Times New Roman" w:hAnsi="Times New Roman" w:cs="Times New Roman" w:eastAsia="Times New Roman"/>
          <w:b w:val="0"/>
          <w:i w:val="0"/>
          <w:color w:val="000000"/>
          <w:sz w:val="28"/>
        </w:rPr>
        <w:t>Рядом со списком «по факту» бюро пропусков может повесить подсказку: что спрашивать и что проверять на этом посту.</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Сама строка списка «по факту» после этого не меняется - в ней остаётся то, что написали в заявке. Введённый номер виден в карточке записи.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Система написала, что запись изменилась и таблицу надо обновить, - нажмите </w:t>
      </w:r>
      <w:r>
        <w:rPr>
          <w:rFonts w:ascii="Times New Roman" w:hAnsi="Times New Roman" w:cs="Times New Roman" w:eastAsia="Times New Roman"/>
          <w:b/>
          <w:i w:val="0"/>
          <w:color w:val="000000"/>
          <w:sz w:val="28"/>
        </w:rPr>
        <w:t>«Обновить»</w:t>
      </w:r>
      <w:r>
        <w:rPr>
          <w:rFonts w:ascii="Times New Roman" w:hAnsi="Times New Roman" w:cs="Times New Roman" w:eastAsia="Times New Roman"/>
          <w:b w:val="0"/>
          <w:i w:val="0"/>
          <w:color w:val="000000"/>
          <w:sz w:val="28"/>
        </w:rPr>
        <w:t xml:space="preserve"> и повторите отметку.</w:t>
      </w:r>
    </w:p>
    <w:p>
      <w:pPr>
        <w:pStyle w:val="Heading1"/>
        <w:ind w:firstLine="0"/>
      </w:pPr>
      <w:r>
        <w:rPr>
          <w:rFonts w:ascii="Times New Roman" w:hAnsi="Times New Roman" w:cs="Times New Roman" w:eastAsia="Times New Roman"/>
          <w:b/>
          <w:i w:val="0"/>
          <w:color w:val="000000"/>
          <w:sz w:val="32"/>
        </w:rPr>
        <w:t>8. Не нашли машину или человека в списке</w:t>
      </w:r>
    </w:p>
    <w:p>
      <w:r>
        <w:rPr>
          <w:rFonts w:ascii="Times New Roman" w:hAnsi="Times New Roman" w:cs="Times New Roman" w:eastAsia="Times New Roman"/>
          <w:b w:val="0"/>
          <w:i w:val="0"/>
          <w:color w:val="000000"/>
          <w:sz w:val="28"/>
        </w:rPr>
        <w:t>Идите по трём проверкам сверху вниз. Первая занимает несколько секунд, третья отвечает на вопрос окончательно.</w:t>
      </w:r>
    </w:p>
    <w:p>
      <w:pPr>
        <w:pStyle w:val="Heading2"/>
        <w:ind w:firstLine="0"/>
      </w:pPr>
      <w:r>
        <w:rPr>
          <w:rFonts w:ascii="Times New Roman" w:hAnsi="Times New Roman" w:cs="Times New Roman" w:eastAsia="Times New Roman"/>
          <w:b/>
          <w:i w:val="0"/>
          <w:color w:val="000000"/>
          <w:sz w:val="28"/>
        </w:rPr>
        <w:t>8.1. Проверьте поиск и отбор в таблице</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 xml:space="preserve">Очистите поле </w:t>
      </w:r>
      <w:r>
        <w:rPr>
          <w:rFonts w:ascii="Times New Roman" w:hAnsi="Times New Roman" w:cs="Times New Roman" w:eastAsia="Times New Roman"/>
          <w:b/>
          <w:i w:val="0"/>
          <w:color w:val="000000"/>
          <w:sz w:val="28"/>
        </w:rPr>
        <w:t>«Поиск..»</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В таблице снова покажутся все строки.</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 xml:space="preserve">Посмотрите на списки </w:t>
      </w:r>
      <w:r>
        <w:rPr>
          <w:rFonts w:ascii="Times New Roman" w:hAnsi="Times New Roman" w:cs="Times New Roman" w:eastAsia="Times New Roman"/>
          <w:b/>
          <w:i w:val="0"/>
          <w:color w:val="000000"/>
          <w:sz w:val="28"/>
        </w:rPr>
        <w:t>«Все организации»</w:t>
      </w:r>
      <w:r>
        <w:rPr>
          <w:rFonts w:ascii="Times New Roman" w:hAnsi="Times New Roman" w:cs="Times New Roman" w:eastAsia="Times New Roman"/>
          <w:b w:val="0"/>
          <w:i w:val="0"/>
          <w:color w:val="000000"/>
          <w:sz w:val="28"/>
        </w:rPr>
        <w:t xml:space="preserve"> (1 на Рисунке 8.1), </w:t>
      </w:r>
      <w:r>
        <w:rPr>
          <w:rFonts w:ascii="Times New Roman" w:hAnsi="Times New Roman" w:cs="Times New Roman" w:eastAsia="Times New Roman"/>
          <w:b/>
          <w:i w:val="0"/>
          <w:color w:val="000000"/>
          <w:sz w:val="28"/>
        </w:rPr>
        <w:t>«Все компании»</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«Все места разгрузки»</w:t>
      </w:r>
      <w:r>
        <w:rPr>
          <w:rFonts w:ascii="Times New Roman" w:hAnsi="Times New Roman" w:cs="Times New Roman" w:eastAsia="Times New Roman"/>
          <w:b w:val="0"/>
          <w:i w:val="0"/>
          <w:color w:val="000000"/>
          <w:sz w:val="28"/>
        </w:rPr>
        <w:t>. Стоит отбор - снимите его.</w:t>
      </w:r>
    </w:p>
    <w:p>
      <w:pPr>
        <w:keepNext/>
        <w:spacing w:before="120" w:after="40"/>
        <w:ind w:firstLine="0"/>
        <w:jc w:val="center"/>
      </w:pPr>
      <w:r>
        <w:drawing>
          <wp:inline xmlns:a="http://schemas.openxmlformats.org/drawingml/2006/main" xmlns:pic="http://schemas.openxmlformats.org/drawingml/2006/picture">
            <wp:extent cx="3816096" cy="969264"/>
            <wp:docPr id="24" name="Picture 24"/>
            <wp:cNvGraphicFramePr>
              <a:graphicFrameLocks noChangeAspect="1"/>
            </wp:cNvGraphicFramePr>
            <a:graphic>
              <a:graphicData uri="http://schemas.openxmlformats.org/drawingml/2006/picture">
                <pic:pic>
                  <pic:nvPicPr>
                    <pic:cNvPr id="0" name="filters.png"/>
                    <pic:cNvPicPr/>
                  </pic:nvPicPr>
                  <pic:blipFill>
                    <a:blip r:embed="rId32"/>
                    <a:stretch>
                      <a:fillRect/>
                    </a:stretch>
                  </pic:blipFill>
                  <pic:spPr>
                    <a:xfrm>
                      <a:off x="0" y="0"/>
                      <a:ext cx="3816096" cy="969264"/>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8.1 — Поиск и отбор в таблице поста</w:t>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val="0"/>
          <w:i w:val="0"/>
          <w:color w:val="000000"/>
          <w:sz w:val="28"/>
        </w:rPr>
        <w:t>Проверьте поле даты справа от них: заданный период тоже прячет строки.</w:t>
      </w:r>
    </w:p>
    <w:p>
      <w:pPr>
        <w:spacing w:after="0" w:line="360" w:lineRule="auto"/>
        <w:ind w:hanging="454" w:left="1134"/>
        <w:jc w:val="both"/>
      </w:pPr>
      <w:r>
        <w:rPr>
          <w:rFonts w:ascii="Times New Roman" w:hAnsi="Times New Roman" w:cs="Times New Roman" w:eastAsia="Times New Roman"/>
          <w:b w:val="0"/>
          <w:i w:val="0"/>
          <w:color w:val="000000"/>
          <w:sz w:val="28"/>
        </w:rPr>
        <w:t>4.</w:t>
        <w:tab/>
      </w:r>
      <w:r>
        <w:rPr>
          <w:rFonts w:ascii="Times New Roman" w:hAnsi="Times New Roman" w:cs="Times New Roman" w:eastAsia="Times New Roman"/>
          <w:b w:val="0"/>
          <w:i w:val="0"/>
          <w:color w:val="000000"/>
          <w:sz w:val="28"/>
        </w:rPr>
        <w:t>Наберите номер или фамилию заново. Достаточно части: три-четыре знака номера.</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Поиск по таблице не прощает опечатку - он ищет точное совпадение знаков. Раскладка клавиатуры при этом значения не имеет: набранное латиницей находит русские буквы.</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8.2. Проверьте раздел «Доступные мне»</w:t>
      </w:r>
    </w:p>
    <w:p>
      <w:r>
        <w:rPr>
          <w:rFonts w:ascii="Times New Roman" w:hAnsi="Times New Roman" w:cs="Times New Roman" w:eastAsia="Times New Roman"/>
          <w:b w:val="0"/>
          <w:i w:val="0"/>
          <w:color w:val="000000"/>
          <w:sz w:val="28"/>
        </w:rPr>
        <w:t xml:space="preserve">Откройте раздел </w:t>
      </w:r>
      <w:r>
        <w:rPr>
          <w:rFonts w:ascii="Times New Roman" w:hAnsi="Times New Roman" w:cs="Times New Roman" w:eastAsia="Times New Roman"/>
          <w:b/>
          <w:i w:val="0"/>
          <w:color w:val="000000"/>
          <w:sz w:val="28"/>
        </w:rPr>
        <w:t>«Доступные мне»</w:t>
      </w:r>
      <w:r>
        <w:rPr>
          <w:rFonts w:ascii="Times New Roman" w:hAnsi="Times New Roman" w:cs="Times New Roman" w:eastAsia="Times New Roman"/>
          <w:b w:val="0"/>
          <w:i w:val="0"/>
          <w:color w:val="000000"/>
          <w:sz w:val="28"/>
        </w:rPr>
        <w:t xml:space="preserve"> (см. подраздел 3.3) и поищите заявку по организации, номеру заявки или фамилии.</w:t>
      </w:r>
    </w:p>
    <w:p>
      <w:r>
        <w:rPr>
          <w:rFonts w:ascii="Times New Roman" w:hAnsi="Times New Roman" w:cs="Times New Roman" w:eastAsia="Times New Roman"/>
          <w:b w:val="0"/>
          <w:i w:val="0"/>
          <w:color w:val="000000"/>
          <w:sz w:val="28"/>
        </w:rPr>
        <w:t>Заявка нашлась, а строки в таблице нет - запись относится к другому посту либо срок пропуска кончился. Звоните в бюро пропусков и не пропускайте до ответа.</w:t>
      </w:r>
    </w:p>
    <w:p>
      <w:pPr>
        <w:pStyle w:val="Heading2"/>
        <w:ind w:firstLine="0"/>
      </w:pPr>
      <w:r>
        <w:rPr>
          <w:rFonts w:ascii="Times New Roman" w:hAnsi="Times New Roman" w:cs="Times New Roman" w:eastAsia="Times New Roman"/>
          <w:b/>
          <w:i w:val="0"/>
          <w:color w:val="000000"/>
          <w:sz w:val="28"/>
        </w:rPr>
        <w:t>8.3. Поищите по всей системе</w:t>
      </w:r>
    </w:p>
    <w:p>
      <w:r>
        <w:rPr>
          <w:rFonts w:ascii="Times New Roman" w:hAnsi="Times New Roman" w:cs="Times New Roman" w:eastAsia="Times New Roman"/>
          <w:b w:val="0"/>
          <w:i w:val="0"/>
          <w:color w:val="000000"/>
          <w:sz w:val="28"/>
        </w:rPr>
        <w:t>Поиск в верхней строке ищет по доступным вам данным системы, а не только в открытой таблице, и допускает опечатки. Он не открывает скрытые записи и не заменяет проверку допуска на вашем посту.</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 xml:space="preserve">Нажмите кнопку поиска (Рисунок 8.2) в верхней строке экрана. С клавиатуры - Ctrl+K. </w:t>
      </w:r>
      <w:r>
        <w:rPr>
          <w:rFonts w:ascii="Times New Roman" w:hAnsi="Times New Roman" w:cs="Times New Roman" w:eastAsia="Times New Roman"/>
          <w:b/>
          <w:i w:val="0"/>
          <w:color w:val="000000"/>
          <w:sz w:val="28"/>
        </w:rPr>
        <w:t>Справа откроется панель поиска, Рисунок 8.3.</w:t>
      </w:r>
    </w:p>
    <w:p>
      <w:pPr>
        <w:keepNext/>
        <w:spacing w:before="120" w:after="40"/>
        <w:ind w:firstLine="0"/>
        <w:jc w:val="center"/>
      </w:pPr>
      <w:r>
        <w:drawing>
          <wp:inline xmlns:a="http://schemas.openxmlformats.org/drawingml/2006/main" xmlns:pic="http://schemas.openxmlformats.org/drawingml/2006/picture">
            <wp:extent cx="787400" cy="787400"/>
            <wp:docPr id="25" name="Picture 25"/>
            <wp:cNvGraphicFramePr>
              <a:graphicFrameLocks noChangeAspect="1"/>
            </wp:cNvGraphicFramePr>
            <a:graphic>
              <a:graphicData uri="http://schemas.openxmlformats.org/drawingml/2006/picture">
                <pic:pic>
                  <pic:nvPicPr>
                    <pic:cNvPr id="0" name="guard-search-button.png"/>
                    <pic:cNvPicPr/>
                  </pic:nvPicPr>
                  <pic:blipFill>
                    <a:blip r:embed="rId33"/>
                    <a:stretch>
                      <a:fillRect/>
                    </a:stretch>
                  </pic:blipFill>
                  <pic:spPr>
                    <a:xfrm>
                      <a:off x="0" y="0"/>
                      <a:ext cx="787400" cy="7874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8.2 — Кнопка поиска в верхней строке</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 xml:space="preserve">Наберите номер машины, марку или фамилию. </w:t>
      </w:r>
      <w:r>
        <w:rPr>
          <w:rFonts w:ascii="Times New Roman" w:hAnsi="Times New Roman" w:cs="Times New Roman" w:eastAsia="Times New Roman"/>
          <w:b/>
          <w:i w:val="0"/>
          <w:color w:val="000000"/>
          <w:sz w:val="28"/>
        </w:rPr>
        <w:t>Система покажет найденные машины, людей и заявки.</w:t>
      </w:r>
    </w:p>
    <w:p>
      <w:pPr>
        <w:keepNext/>
        <w:spacing w:before="120" w:after="40"/>
        <w:ind w:firstLine="0"/>
        <w:jc w:val="center"/>
      </w:pPr>
      <w:r>
        <w:drawing>
          <wp:inline xmlns:a="http://schemas.openxmlformats.org/drawingml/2006/main" xmlns:pic="http://schemas.openxmlformats.org/drawingml/2006/picture">
            <wp:extent cx="3110400" cy="7200000"/>
            <wp:docPr id="26" name="Picture 26"/>
            <wp:cNvGraphicFramePr>
              <a:graphicFrameLocks noChangeAspect="1"/>
            </wp:cNvGraphicFramePr>
            <a:graphic>
              <a:graphicData uri="http://schemas.openxmlformats.org/drawingml/2006/picture">
                <pic:pic>
                  <pic:nvPicPr>
                    <pic:cNvPr id="0" name="guard-search-panel.png"/>
                    <pic:cNvPicPr/>
                  </pic:nvPicPr>
                  <pic:blipFill>
                    <a:blip r:embed="rId34"/>
                    <a:stretch>
                      <a:fillRect/>
                    </a:stretch>
                  </pic:blipFill>
                  <pic:spPr>
                    <a:xfrm>
                      <a:off x="0" y="0"/>
                      <a:ext cx="3110400" cy="72000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8.3 — Панель поиска по системе</w:t>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val="0"/>
          <w:i w:val="0"/>
          <w:color w:val="000000"/>
          <w:sz w:val="28"/>
        </w:rPr>
        <w:t>Откройте найденное и посмотрите, на какой пост и на какой срок выдан пропуск.</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Отсутствие результата в таблице, «Доступных мне» и поиске не доказывает, что заявки нет: выдача ограничена вашими правами. В системе также бывают ручные записи допуска без заявки. Если действующий допуск для вашего поста не подтверждён, обратитесь в бюро пропусков и не оформляйте вход по предположению.</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Приехавший говорит, что он «по факту», но не называет ни организацию, ни номер заявки - это не пропуск по факту. По факту пропускают только по заявке, которая уже подана и лежит в списке «Автомобили по факту» (раздел 7); заявки нет - пропуска нет.</w:t>
      </w:r>
    </w:p>
    <w:p>
      <w:pPr>
        <w:pStyle w:val="Heading1"/>
        <w:ind w:firstLine="0"/>
      </w:pPr>
      <w:r>
        <w:rPr>
          <w:rFonts w:ascii="Times New Roman" w:hAnsi="Times New Roman" w:cs="Times New Roman" w:eastAsia="Times New Roman"/>
          <w:b/>
          <w:i w:val="0"/>
          <w:color w:val="000000"/>
          <w:sz w:val="32"/>
        </w:rPr>
        <w:t>9. Посмотреть карточку записи</w:t>
      </w:r>
    </w:p>
    <w:p>
      <w:r>
        <w:rPr>
          <w:rFonts w:ascii="Times New Roman" w:hAnsi="Times New Roman" w:cs="Times New Roman" w:eastAsia="Times New Roman"/>
          <w:b w:val="0"/>
          <w:i w:val="0"/>
          <w:color w:val="000000"/>
          <w:sz w:val="28"/>
        </w:rPr>
        <w:t>Карточка - это всё, что система знает о машине или о человеке из списка.</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 xml:space="preserve">Нажмите на строку в таблице в любом месте, кроме кнопок отметки: на номер, марку или организацию. </w:t>
      </w:r>
      <w:r>
        <w:rPr>
          <w:rFonts w:ascii="Times New Roman" w:hAnsi="Times New Roman" w:cs="Times New Roman" w:eastAsia="Times New Roman"/>
          <w:b/>
          <w:i w:val="0"/>
          <w:color w:val="000000"/>
          <w:sz w:val="28"/>
        </w:rPr>
        <w:t>Поверх экрана откроется карточка, Рисунок 9.1.</w:t>
      </w:r>
    </w:p>
    <w:p>
      <w:pPr>
        <w:keepNext/>
        <w:spacing w:before="120" w:after="40"/>
        <w:ind w:firstLine="0"/>
        <w:jc w:val="center"/>
      </w:pPr>
      <w:r>
        <w:drawing>
          <wp:inline xmlns:a="http://schemas.openxmlformats.org/drawingml/2006/main" xmlns:pic="http://schemas.openxmlformats.org/drawingml/2006/picture">
            <wp:extent cx="5940000" cy="4897894"/>
            <wp:docPr id="27" name="Picture 27"/>
            <wp:cNvGraphicFramePr>
              <a:graphicFrameLocks noChangeAspect="1"/>
            </wp:cNvGraphicFramePr>
            <a:graphic>
              <a:graphicData uri="http://schemas.openxmlformats.org/drawingml/2006/picture">
                <pic:pic>
                  <pic:nvPicPr>
                    <pic:cNvPr id="0" name="vehicle-guard-card-padded.png"/>
                    <pic:cNvPicPr/>
                  </pic:nvPicPr>
                  <pic:blipFill>
                    <a:blip r:embed="rId35"/>
                    <a:stretch>
                      <a:fillRect/>
                    </a:stretch>
                  </pic:blipFill>
                  <pic:spPr>
                    <a:xfrm>
                      <a:off x="0" y="0"/>
                      <a:ext cx="5940000" cy="4897894"/>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9.1 — Карточка записи</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 xml:space="preserve">Сверьте данные. В карточке машины - номер, марка, организация, компания, </w:t>
      </w:r>
      <w:r>
        <w:rPr>
          <w:rFonts w:ascii="Times New Roman" w:hAnsi="Times New Roman" w:cs="Times New Roman" w:eastAsia="Times New Roman"/>
          <w:b/>
          <w:i w:val="0"/>
          <w:color w:val="000000"/>
          <w:sz w:val="28"/>
        </w:rPr>
        <w:t>«Действует до»</w:t>
      </w:r>
      <w:r>
        <w:rPr>
          <w:rFonts w:ascii="Times New Roman" w:hAnsi="Times New Roman" w:cs="Times New Roman" w:eastAsia="Times New Roman"/>
          <w:b w:val="0"/>
          <w:i w:val="0"/>
          <w:color w:val="000000"/>
          <w:sz w:val="28"/>
        </w:rPr>
        <w:t xml:space="preserve">, время пребывания, места разгрузки, посты в разделе </w:t>
      </w:r>
      <w:r>
        <w:rPr>
          <w:rFonts w:ascii="Times New Roman" w:hAnsi="Times New Roman" w:cs="Times New Roman" w:eastAsia="Times New Roman"/>
          <w:b/>
          <w:i w:val="0"/>
          <w:color w:val="000000"/>
          <w:sz w:val="28"/>
        </w:rPr>
        <w:t>«Проезд»</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«Статус»</w:t>
      </w:r>
      <w:r>
        <w:rPr>
          <w:rFonts w:ascii="Times New Roman" w:hAnsi="Times New Roman" w:cs="Times New Roman" w:eastAsia="Times New Roman"/>
          <w:b w:val="0"/>
          <w:i w:val="0"/>
          <w:color w:val="000000"/>
          <w:sz w:val="28"/>
        </w:rPr>
        <w:t xml:space="preserve">: «На территории», «Выехал» или «Не въезжал». В карточке человека - фамилия, имя, отчество, должность, гражданство, места прохода и </w:t>
      </w:r>
      <w:r>
        <w:rPr>
          <w:rFonts w:ascii="Times New Roman" w:hAnsi="Times New Roman" w:cs="Times New Roman" w:eastAsia="Times New Roman"/>
          <w:b/>
          <w:i w:val="0"/>
          <w:color w:val="000000"/>
          <w:sz w:val="28"/>
        </w:rPr>
        <w:t>«Статус»</w:t>
      </w:r>
      <w:r>
        <w:rPr>
          <w:rFonts w:ascii="Times New Roman" w:hAnsi="Times New Roman" w:cs="Times New Roman" w:eastAsia="Times New Roman"/>
          <w:b w:val="0"/>
          <w:i w:val="0"/>
          <w:color w:val="000000"/>
          <w:sz w:val="28"/>
        </w:rPr>
        <w:t>: «На территории», «Покинул территорию» или «Не входил».</w:t>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val="0"/>
          <w:i w:val="0"/>
          <w:color w:val="000000"/>
          <w:sz w:val="28"/>
        </w:rPr>
        <w:t xml:space="preserve">Если действие доступно, нажмите </w:t>
      </w:r>
      <w:r>
        <w:rPr>
          <w:rFonts w:ascii="Times New Roman" w:hAnsi="Times New Roman" w:cs="Times New Roman" w:eastAsia="Times New Roman"/>
          <w:b/>
          <w:i w:val="0"/>
          <w:color w:val="000000"/>
          <w:sz w:val="28"/>
        </w:rPr>
        <w:t>«Открыть заявку»</w:t>
      </w:r>
      <w:r>
        <w:rPr>
          <w:rFonts w:ascii="Times New Roman" w:hAnsi="Times New Roman" w:cs="Times New Roman" w:eastAsia="Times New Roman"/>
          <w:b w:val="0"/>
          <w:i w:val="0"/>
          <w:color w:val="000000"/>
          <w:sz w:val="28"/>
        </w:rPr>
        <w:t xml:space="preserve"> в шапке карточки, чтобы посмотреть основание: кто подал заявку и на какой срок. У ручной записи без привязки к заявке этой кнопки нет.</w:t>
      </w:r>
    </w:p>
    <w:p>
      <w:pPr>
        <w:spacing w:after="0" w:line="360" w:lineRule="auto"/>
        <w:ind w:hanging="454" w:left="1134"/>
        <w:jc w:val="both"/>
      </w:pPr>
      <w:r>
        <w:rPr>
          <w:rFonts w:ascii="Times New Roman" w:hAnsi="Times New Roman" w:cs="Times New Roman" w:eastAsia="Times New Roman"/>
          <w:b w:val="0"/>
          <w:i w:val="0"/>
          <w:color w:val="000000"/>
          <w:sz w:val="28"/>
        </w:rPr>
        <w:t>4.</w:t>
        <w:tab/>
      </w:r>
      <w:r>
        <w:rPr>
          <w:rFonts w:ascii="Times New Roman" w:hAnsi="Times New Roman" w:cs="Times New Roman" w:eastAsia="Times New Roman"/>
          <w:b w:val="0"/>
          <w:i w:val="0"/>
          <w:color w:val="000000"/>
          <w:sz w:val="28"/>
        </w:rPr>
        <w:t>Закройте карточку крестиком, клавишей Esc или нажатием вне окна.</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На кнопки </w:t>
            </w:r>
            <w:r>
              <w:rPr>
                <w:rFonts w:ascii="Times New Roman" w:hAnsi="Times New Roman" w:cs="Times New Roman" w:eastAsia="Times New Roman"/>
                <w:b/>
                <w:i w:val="0"/>
                <w:color w:val="000000"/>
                <w:sz w:val="26"/>
              </w:rPr>
              <w:t>«Въезд»</w:t>
            </w:r>
            <w:r>
              <w:rPr>
                <w:rFonts w:ascii="Times New Roman" w:hAnsi="Times New Roman" w:cs="Times New Roman" w:eastAsia="Times New Roman"/>
                <w:b w:val="0"/>
                <w:i w:val="0"/>
                <w:color w:val="000000"/>
                <w:sz w:val="26"/>
              </w:rPr>
              <w:t xml:space="preserve"> и </w:t>
            </w:r>
            <w:r>
              <w:rPr>
                <w:rFonts w:ascii="Times New Roman" w:hAnsi="Times New Roman" w:cs="Times New Roman" w:eastAsia="Times New Roman"/>
                <w:b/>
                <w:i w:val="0"/>
                <w:color w:val="000000"/>
                <w:sz w:val="26"/>
              </w:rPr>
              <w:t>«Выезд»</w:t>
            </w:r>
            <w:r>
              <w:rPr>
                <w:rFonts w:ascii="Times New Roman" w:hAnsi="Times New Roman" w:cs="Times New Roman" w:eastAsia="Times New Roman"/>
                <w:b w:val="0"/>
                <w:i w:val="0"/>
                <w:color w:val="000000"/>
                <w:sz w:val="26"/>
              </w:rPr>
              <w:t xml:space="preserve"> карточка не открывается - они отмечают проход. Если содержимое карточки не помещается на экран, прокрутите её колесом мыши.</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10. Посмотреть бланк заявки</w:t>
      </w:r>
    </w:p>
    <w:p>
      <w:r>
        <w:rPr>
          <w:rFonts w:ascii="Times New Roman" w:hAnsi="Times New Roman" w:cs="Times New Roman" w:eastAsia="Times New Roman"/>
          <w:b w:val="0"/>
          <w:i w:val="0"/>
          <w:color w:val="000000"/>
          <w:sz w:val="28"/>
        </w:rPr>
        <w:t>Бланк - это заполненная печатная форма по вложению заявки: то же, что подписано на бумаге.</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 xml:space="preserve">Откройте раздел </w:t>
      </w:r>
      <w:r>
        <w:rPr>
          <w:rFonts w:ascii="Times New Roman" w:hAnsi="Times New Roman" w:cs="Times New Roman" w:eastAsia="Times New Roman"/>
          <w:b/>
          <w:i w:val="0"/>
          <w:color w:val="000000"/>
          <w:sz w:val="28"/>
        </w:rPr>
        <w:t>«Доступные мне»</w:t>
      </w:r>
      <w:r>
        <w:rPr>
          <w:rFonts w:ascii="Times New Roman" w:hAnsi="Times New Roman" w:cs="Times New Roman" w:eastAsia="Times New Roman"/>
          <w:b w:val="0"/>
          <w:i w:val="0"/>
          <w:color w:val="000000"/>
          <w:sz w:val="28"/>
        </w:rPr>
        <w:t xml:space="preserve"> и нажмите на карточку нужной заявки (подраздел 3.3). </w:t>
      </w:r>
      <w:r>
        <w:rPr>
          <w:rFonts w:ascii="Times New Roman" w:hAnsi="Times New Roman" w:cs="Times New Roman" w:eastAsia="Times New Roman"/>
          <w:b/>
          <w:i w:val="0"/>
          <w:color w:val="000000"/>
          <w:sz w:val="28"/>
        </w:rPr>
        <w:t>Справа откроются её сведения.</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«Посмотреть файл»</w:t>
      </w:r>
      <w:r>
        <w:rPr>
          <w:rFonts w:ascii="Times New Roman" w:hAnsi="Times New Roman" w:cs="Times New Roman" w:eastAsia="Times New Roman"/>
          <w:b w:val="0"/>
          <w:i w:val="0"/>
          <w:color w:val="000000"/>
          <w:sz w:val="28"/>
        </w:rPr>
        <w:t xml:space="preserve"> (1 на Рисунке 10.1).</w:t>
      </w:r>
    </w:p>
    <w:p>
      <w:pPr>
        <w:keepNext/>
        <w:spacing w:before="120" w:after="40"/>
        <w:ind w:firstLine="0"/>
        <w:jc w:val="center"/>
      </w:pPr>
      <w:r>
        <w:drawing>
          <wp:inline xmlns:a="http://schemas.openxmlformats.org/drawingml/2006/main" xmlns:pic="http://schemas.openxmlformats.org/drawingml/2006/picture">
            <wp:extent cx="2907792" cy="1085088"/>
            <wp:docPr id="28" name="Picture 28"/>
            <wp:cNvGraphicFramePr>
              <a:graphicFrameLocks noChangeAspect="1"/>
            </wp:cNvGraphicFramePr>
            <a:graphic>
              <a:graphicData uri="http://schemas.openxmlformats.org/drawingml/2006/picture">
                <pic:pic>
                  <pic:nvPicPr>
                    <pic:cNvPr id="0" name="aa-blank-btn.png"/>
                    <pic:cNvPicPr/>
                  </pic:nvPicPr>
                  <pic:blipFill>
                    <a:blip r:embed="rId36"/>
                    <a:stretch>
                      <a:fillRect/>
                    </a:stretch>
                  </pic:blipFill>
                  <pic:spPr>
                    <a:xfrm>
                      <a:off x="0" y="0"/>
                      <a:ext cx="2907792" cy="1085088"/>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10.1 — Кнопка просмотра бланка</w:t>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val="0"/>
          <w:i w:val="0"/>
          <w:color w:val="000000"/>
          <w:sz w:val="28"/>
        </w:rPr>
        <w:t xml:space="preserve">Прочитайте бланк, Рисунок 10.2. </w:t>
      </w:r>
      <w:r>
        <w:rPr>
          <w:rFonts w:ascii="Times New Roman" w:hAnsi="Times New Roman" w:cs="Times New Roman" w:eastAsia="Times New Roman"/>
          <w:b/>
          <w:i w:val="0"/>
          <w:color w:val="000000"/>
          <w:sz w:val="28"/>
        </w:rPr>
        <w:t>Он открывается прямо в системе, скачивать его не нужно.</w:t>
      </w:r>
    </w:p>
    <w:p>
      <w:pPr>
        <w:keepNext/>
        <w:spacing w:before="120" w:after="40"/>
        <w:ind w:firstLine="0"/>
        <w:jc w:val="center"/>
      </w:pPr>
      <w:r>
        <w:drawing>
          <wp:inline xmlns:a="http://schemas.openxmlformats.org/drawingml/2006/main" xmlns:pic="http://schemas.openxmlformats.org/drawingml/2006/picture">
            <wp:extent cx="5632704" cy="2749296"/>
            <wp:docPr id="29" name="Picture 29"/>
            <wp:cNvGraphicFramePr>
              <a:graphicFrameLocks noChangeAspect="1"/>
            </wp:cNvGraphicFramePr>
            <a:graphic>
              <a:graphicData uri="http://schemas.openxmlformats.org/drawingml/2006/picture">
                <pic:pic>
                  <pic:nvPicPr>
                    <pic:cNvPr id="0" name="blank.png"/>
                    <pic:cNvPicPr/>
                  </pic:nvPicPr>
                  <pic:blipFill>
                    <a:blip r:embed="rId37"/>
                    <a:stretch>
                      <a:fillRect/>
                    </a:stretch>
                  </pic:blipFill>
                  <pic:spPr>
                    <a:xfrm>
                      <a:off x="0" y="0"/>
                      <a:ext cx="5632704" cy="274929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10.2 — Бланк заявки</w:t>
      </w:r>
    </w:p>
    <w:p>
      <w:pPr>
        <w:spacing w:after="0" w:line="360" w:lineRule="auto"/>
        <w:ind w:hanging="454" w:left="1134"/>
        <w:jc w:val="both"/>
      </w:pPr>
      <w:r>
        <w:rPr>
          <w:rFonts w:ascii="Times New Roman" w:hAnsi="Times New Roman" w:cs="Times New Roman" w:eastAsia="Times New Roman"/>
          <w:b w:val="0"/>
          <w:i w:val="0"/>
          <w:color w:val="000000"/>
          <w:sz w:val="28"/>
        </w:rPr>
        <w:t>4.</w:t>
        <w:tab/>
      </w:r>
      <w:r>
        <w:rPr>
          <w:rFonts w:ascii="Times New Roman" w:hAnsi="Times New Roman" w:cs="Times New Roman" w:eastAsia="Times New Roman"/>
          <w:b w:val="0"/>
          <w:i w:val="0"/>
          <w:color w:val="000000"/>
          <w:sz w:val="28"/>
        </w:rPr>
        <w:t>Закройте бланк крестиком или клавишей Esc.</w:t>
      </w:r>
    </w:p>
    <w:p>
      <w:pPr>
        <w:pStyle w:val="Heading1"/>
        <w:ind w:firstLine="0"/>
      </w:pPr>
      <w:r>
        <w:rPr>
          <w:rFonts w:ascii="Times New Roman" w:hAnsi="Times New Roman" w:cs="Times New Roman" w:eastAsia="Times New Roman"/>
          <w:b/>
          <w:i w:val="0"/>
          <w:color w:val="000000"/>
          <w:sz w:val="32"/>
        </w:rPr>
        <w:t>11. Отчёт за отчётные сутки</w:t>
      </w:r>
    </w:p>
    <w:p>
      <w:r>
        <w:rPr>
          <w:rFonts w:ascii="Times New Roman" w:hAnsi="Times New Roman" w:cs="Times New Roman" w:eastAsia="Times New Roman"/>
          <w:b w:val="0"/>
          <w:i w:val="0"/>
          <w:color w:val="000000"/>
          <w:sz w:val="28"/>
        </w:rPr>
        <w:t>Отчётные сутки идут с 21:30 вчерашнего дня до 21:30 сегодняшнего. Рабочей смены в системе нет, отчёт считается сутками.</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Откройте таблицу своего поста (подраздел 3.1).</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 xml:space="preserve">Нажмите кнопку </w:t>
      </w:r>
      <w:r>
        <w:rPr>
          <w:rFonts w:ascii="Times New Roman" w:hAnsi="Times New Roman" w:cs="Times New Roman" w:eastAsia="Times New Roman"/>
          <w:b/>
          <w:i w:val="0"/>
          <w:color w:val="000000"/>
          <w:sz w:val="28"/>
        </w:rPr>
        <w:t>«Отчёт»</w:t>
      </w:r>
      <w:r>
        <w:rPr>
          <w:rFonts w:ascii="Times New Roman" w:hAnsi="Times New Roman" w:cs="Times New Roman" w:eastAsia="Times New Roman"/>
          <w:b w:val="0"/>
          <w:i w:val="0"/>
          <w:color w:val="000000"/>
          <w:sz w:val="28"/>
        </w:rPr>
        <w:t xml:space="preserve"> над таблицей справа, рядом с полями отбора. </w:t>
      </w:r>
      <w:r>
        <w:rPr>
          <w:rFonts w:ascii="Times New Roman" w:hAnsi="Times New Roman" w:cs="Times New Roman" w:eastAsia="Times New Roman"/>
          <w:b/>
          <w:i w:val="0"/>
          <w:color w:val="000000"/>
          <w:sz w:val="28"/>
        </w:rPr>
        <w:t>Откроется окно «Отчёт по проездам» на посту машин или «Отчёт по проходам» на посту людей, Рисунок 11.1.</w:t>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val="0"/>
          <w:i w:val="0"/>
          <w:color w:val="000000"/>
          <w:sz w:val="28"/>
        </w:rPr>
        <w:t xml:space="preserve">Посмотрите верхнюю часть </w:t>
      </w:r>
      <w:r>
        <w:rPr>
          <w:rFonts w:ascii="Times New Roman" w:hAnsi="Times New Roman" w:cs="Times New Roman" w:eastAsia="Times New Roman"/>
          <w:b/>
          <w:i w:val="0"/>
          <w:color w:val="000000"/>
          <w:sz w:val="28"/>
        </w:rPr>
        <w:t>«Сегодня»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«Заехало»</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«Выехало»</w:t>
      </w:r>
      <w:r>
        <w:rPr>
          <w:rFonts w:ascii="Times New Roman" w:hAnsi="Times New Roman" w:cs="Times New Roman" w:eastAsia="Times New Roman"/>
          <w:b w:val="0"/>
          <w:i w:val="0"/>
          <w:color w:val="000000"/>
          <w:sz w:val="28"/>
        </w:rPr>
        <w:t xml:space="preserve"> по машинам либо </w:t>
      </w:r>
      <w:r>
        <w:rPr>
          <w:rFonts w:ascii="Times New Roman" w:hAnsi="Times New Roman" w:cs="Times New Roman" w:eastAsia="Times New Roman"/>
          <w:b/>
          <w:i w:val="0"/>
          <w:color w:val="000000"/>
          <w:sz w:val="28"/>
        </w:rPr>
        <w:t>«Зашло»</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«Вышло»</w:t>
      </w:r>
      <w:r>
        <w:rPr>
          <w:rFonts w:ascii="Times New Roman" w:hAnsi="Times New Roman" w:cs="Times New Roman" w:eastAsia="Times New Roman"/>
          <w:b w:val="0"/>
          <w:i w:val="0"/>
          <w:color w:val="000000"/>
          <w:sz w:val="28"/>
        </w:rPr>
        <w:t xml:space="preserve"> по людям, за текущие отчётные сутки и по всем, кто отмечал на этом посту.</w:t>
      </w:r>
    </w:p>
    <w:p>
      <w:pPr>
        <w:keepNext/>
        <w:spacing w:before="120" w:after="40"/>
        <w:ind w:firstLine="0"/>
        <w:jc w:val="center"/>
      </w:pPr>
      <w:r>
        <w:drawing>
          <wp:inline xmlns:a="http://schemas.openxmlformats.org/drawingml/2006/main" xmlns:pic="http://schemas.openxmlformats.org/drawingml/2006/picture">
            <wp:extent cx="4901184" cy="3182112"/>
            <wp:docPr id="30" name="Picture 30"/>
            <wp:cNvGraphicFramePr>
              <a:graphicFrameLocks noChangeAspect="1"/>
            </wp:cNvGraphicFramePr>
            <a:graphic>
              <a:graphicData uri="http://schemas.openxmlformats.org/drawingml/2006/picture">
                <pic:pic>
                  <pic:nvPicPr>
                    <pic:cNvPr id="0" name="report.png"/>
                    <pic:cNvPicPr/>
                  </pic:nvPicPr>
                  <pic:blipFill>
                    <a:blip r:embed="rId38"/>
                    <a:stretch>
                      <a:fillRect/>
                    </a:stretch>
                  </pic:blipFill>
                  <pic:spPr>
                    <a:xfrm>
                      <a:off x="0" y="0"/>
                      <a:ext cx="4901184" cy="3182112"/>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11.1 — Окно отчёта за сутки</w:t>
      </w:r>
    </w:p>
    <w:p>
      <w:pPr>
        <w:spacing w:after="0" w:line="360" w:lineRule="auto"/>
        <w:ind w:hanging="454" w:left="1134"/>
        <w:jc w:val="both"/>
      </w:pPr>
      <w:r>
        <w:rPr>
          <w:rFonts w:ascii="Times New Roman" w:hAnsi="Times New Roman" w:cs="Times New Roman" w:eastAsia="Times New Roman"/>
          <w:b w:val="0"/>
          <w:i w:val="0"/>
          <w:color w:val="000000"/>
          <w:sz w:val="28"/>
        </w:rPr>
        <w:t>4.</w:t>
        <w:tab/>
      </w:r>
      <w:r>
        <w:rPr>
          <w:rFonts w:ascii="Times New Roman" w:hAnsi="Times New Roman" w:cs="Times New Roman" w:eastAsia="Times New Roman"/>
          <w:b w:val="0"/>
          <w:i w:val="0"/>
          <w:color w:val="000000"/>
          <w:sz w:val="28"/>
        </w:rPr>
        <w:t xml:space="preserve">Посмотрите </w:t>
      </w:r>
      <w:r>
        <w:rPr>
          <w:rFonts w:ascii="Times New Roman" w:hAnsi="Times New Roman" w:cs="Times New Roman" w:eastAsia="Times New Roman"/>
          <w:b/>
          <w:i w:val="0"/>
          <w:color w:val="000000"/>
          <w:sz w:val="28"/>
        </w:rPr>
        <w:t>«Кто сколько отметил»</w:t>
      </w:r>
      <w:r>
        <w:rPr>
          <w:rFonts w:ascii="Times New Roman" w:hAnsi="Times New Roman" w:cs="Times New Roman" w:eastAsia="Times New Roman"/>
          <w:b w:val="0"/>
          <w:i w:val="0"/>
          <w:color w:val="000000"/>
          <w:sz w:val="28"/>
        </w:rPr>
        <w:t xml:space="preserve">, если за сутки отмечал не один работник. </w:t>
      </w:r>
      <w:r>
        <w:rPr>
          <w:rFonts w:ascii="Times New Roman" w:hAnsi="Times New Roman" w:cs="Times New Roman" w:eastAsia="Times New Roman"/>
          <w:b/>
          <w:i w:val="0"/>
          <w:color w:val="000000"/>
          <w:sz w:val="28"/>
        </w:rPr>
        <w:t>Будут числа по каждому.</w:t>
      </w:r>
    </w:p>
    <w:p>
      <w:pPr>
        <w:spacing w:after="0" w:line="360" w:lineRule="auto"/>
        <w:ind w:hanging="454" w:left="1134"/>
        <w:jc w:val="both"/>
      </w:pPr>
      <w:r>
        <w:rPr>
          <w:rFonts w:ascii="Times New Roman" w:hAnsi="Times New Roman" w:cs="Times New Roman" w:eastAsia="Times New Roman"/>
          <w:b w:val="0"/>
          <w:i w:val="0"/>
          <w:color w:val="000000"/>
          <w:sz w:val="28"/>
        </w:rPr>
        <w:t>5.</w:t>
        <w:tab/>
      </w:r>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«Показать прошлые дни»</w:t>
      </w:r>
      <w:r>
        <w:rPr>
          <w:rFonts w:ascii="Times New Roman" w:hAnsi="Times New Roman" w:cs="Times New Roman" w:eastAsia="Times New Roman"/>
          <w:b w:val="0"/>
          <w:i w:val="0"/>
          <w:color w:val="000000"/>
          <w:sz w:val="28"/>
        </w:rPr>
        <w:t xml:space="preserve">, если нужен отчёт за прошедшие сутки. </w:t>
      </w:r>
      <w:r>
        <w:rPr>
          <w:rFonts w:ascii="Times New Roman" w:hAnsi="Times New Roman" w:cs="Times New Roman" w:eastAsia="Times New Roman"/>
          <w:b/>
          <w:i w:val="0"/>
          <w:color w:val="000000"/>
          <w:sz w:val="28"/>
        </w:rPr>
        <w:t>Раскроется список прошлых дней с отбором «Период:».</w:t>
      </w:r>
    </w:p>
    <w:p>
      <w:r>
        <w:rPr>
          <w:rFonts w:ascii="Times New Roman" w:hAnsi="Times New Roman" w:cs="Times New Roman" w:eastAsia="Times New Roman"/>
          <w:b w:val="0"/>
          <w:i w:val="0"/>
          <w:color w:val="000000"/>
          <w:sz w:val="28"/>
        </w:rPr>
        <w:t xml:space="preserve">Написано, что за текущие отчётные сутки отметок пока нет - сутки только начались. Отчёт за вчера смотрите кнопкой </w:t>
      </w:r>
      <w:r>
        <w:rPr>
          <w:rFonts w:ascii="Times New Roman" w:hAnsi="Times New Roman" w:cs="Times New Roman" w:eastAsia="Times New Roman"/>
          <w:b/>
          <w:i w:val="0"/>
          <w:color w:val="000000"/>
          <w:sz w:val="28"/>
        </w:rPr>
        <w:t>«Показать прошлые дни»</w:t>
      </w:r>
      <w:r>
        <w:rPr>
          <w:rFonts w:ascii="Times New Roman" w:hAnsi="Times New Roman" w:cs="Times New Roman" w:eastAsia="Times New Roman"/>
          <w:b w:val="0"/>
          <w:i w:val="0"/>
          <w:color w:val="000000"/>
          <w:sz w:val="28"/>
        </w:rPr>
        <w:t>.</w:t>
      </w:r>
    </w:p>
    <w:p>
      <w:pPr>
        <w:pStyle w:val="Heading1"/>
        <w:ind w:firstLine="0"/>
      </w:pPr>
      <w:r>
        <w:rPr>
          <w:rFonts w:ascii="Times New Roman" w:hAnsi="Times New Roman" w:cs="Times New Roman" w:eastAsia="Times New Roman"/>
          <w:b/>
          <w:i w:val="0"/>
          <w:color w:val="000000"/>
          <w:sz w:val="32"/>
        </w:rPr>
        <w:t>12. Верхняя строка экрана</w:t>
      </w:r>
    </w:p>
    <w:p>
      <w:r>
        <w:rPr>
          <w:rFonts w:ascii="Times New Roman" w:hAnsi="Times New Roman" w:cs="Times New Roman" w:eastAsia="Times New Roman"/>
          <w:b w:val="0"/>
          <w:i w:val="0"/>
          <w:color w:val="000000"/>
          <w:sz w:val="28"/>
        </w:rPr>
        <w:t>Верхняя строка одинакова во всех разделах системы: с какого бы экрана вы ни работали, она на месте. В ней приветствие, дата и время, объявление бюро пропусков и кнопки, см. Рисунок 12.1.</w:t>
      </w:r>
    </w:p>
    <w:p>
      <w:pPr>
        <w:keepNext/>
        <w:spacing w:before="120" w:after="40"/>
        <w:ind w:firstLine="0"/>
        <w:jc w:val="center"/>
      </w:pPr>
      <w:r>
        <w:drawing>
          <wp:inline xmlns:a="http://schemas.openxmlformats.org/drawingml/2006/main" xmlns:pic="http://schemas.openxmlformats.org/drawingml/2006/picture">
            <wp:extent cx="5940000" cy="397894"/>
            <wp:docPr id="31" name="Picture 31"/>
            <wp:cNvGraphicFramePr>
              <a:graphicFrameLocks noChangeAspect="1"/>
            </wp:cNvGraphicFramePr>
            <a:graphic>
              <a:graphicData uri="http://schemas.openxmlformats.org/drawingml/2006/picture">
                <pic:pic>
                  <pic:nvPicPr>
                    <pic:cNvPr id="0" name="guard-header.png"/>
                    <pic:cNvPicPr/>
                  </pic:nvPicPr>
                  <pic:blipFill>
                    <a:blip r:embed="rId39"/>
                    <a:stretch>
                      <a:fillRect/>
                    </a:stretch>
                  </pic:blipFill>
                  <pic:spPr>
                    <a:xfrm>
                      <a:off x="0" y="0"/>
                      <a:ext cx="5940000" cy="397894"/>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12.1 — Верхняя строка экрана</w:t>
      </w:r>
    </w:p>
    <w:p>
      <w:pPr>
        <w:pStyle w:val="Heading2"/>
        <w:ind w:firstLine="0"/>
      </w:pPr>
      <w:r>
        <w:rPr>
          <w:rFonts w:ascii="Times New Roman" w:hAnsi="Times New Roman" w:cs="Times New Roman" w:eastAsia="Times New Roman"/>
          <w:b/>
          <w:i w:val="0"/>
          <w:color w:val="000000"/>
          <w:sz w:val="28"/>
        </w:rPr>
        <w:t>12.1. Дата и время</w:t>
      </w:r>
    </w:p>
    <w:p>
      <w:r>
        <w:rPr>
          <w:rFonts w:ascii="Times New Roman" w:hAnsi="Times New Roman" w:cs="Times New Roman" w:eastAsia="Times New Roman"/>
          <w:b w:val="0"/>
          <w:i w:val="0"/>
          <w:color w:val="000000"/>
          <w:sz w:val="28"/>
        </w:rPr>
        <w:t>Слева система показывает, под какой учётной записью открыт сеанс: у поста это его наименование. Рядом стоят сегодняшняя дата и текущее время, см. Рисунок 12.2. По ним вы сверяете срок действия пропуска и разрешённые часы въезда.</w:t>
      </w:r>
    </w:p>
    <w:p>
      <w:pPr>
        <w:keepNext/>
        <w:spacing w:before="120" w:after="40"/>
        <w:ind w:firstLine="0"/>
        <w:jc w:val="center"/>
      </w:pPr>
      <w:r>
        <w:drawing>
          <wp:inline xmlns:a="http://schemas.openxmlformats.org/drawingml/2006/main" xmlns:pic="http://schemas.openxmlformats.org/drawingml/2006/picture">
            <wp:extent cx="2514600" cy="546100"/>
            <wp:docPr id="32" name="Picture 32"/>
            <wp:cNvGraphicFramePr>
              <a:graphicFrameLocks noChangeAspect="1"/>
            </wp:cNvGraphicFramePr>
            <a:graphic>
              <a:graphicData uri="http://schemas.openxmlformats.org/drawingml/2006/picture">
                <pic:pic>
                  <pic:nvPicPr>
                    <pic:cNvPr id="0" name="guard-clock.png"/>
                    <pic:cNvPicPr/>
                  </pic:nvPicPr>
                  <pic:blipFill>
                    <a:blip r:embed="rId40"/>
                    <a:stretch>
                      <a:fillRect/>
                    </a:stretch>
                  </pic:blipFill>
                  <pic:spPr>
                    <a:xfrm>
                      <a:off x="0" y="0"/>
                      <a:ext cx="2514600" cy="5461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12.2 — Дата и время</w:t>
      </w:r>
    </w:p>
    <w:p>
      <w:pPr>
        <w:pStyle w:val="Heading2"/>
        <w:ind w:firstLine="0"/>
      </w:pPr>
      <w:r>
        <w:rPr>
          <w:rFonts w:ascii="Times New Roman" w:hAnsi="Times New Roman" w:cs="Times New Roman" w:eastAsia="Times New Roman"/>
          <w:b/>
          <w:i w:val="0"/>
          <w:color w:val="000000"/>
          <w:sz w:val="28"/>
        </w:rPr>
        <w:t>12.2. Объявление бюро пропусков</w:t>
      </w:r>
    </w:p>
    <w:p>
      <w:r>
        <w:rPr>
          <w:rFonts w:ascii="Times New Roman" w:hAnsi="Times New Roman" w:cs="Times New Roman" w:eastAsia="Times New Roman"/>
          <w:b w:val="0"/>
          <w:i w:val="0"/>
          <w:color w:val="000000"/>
          <w:sz w:val="28"/>
        </w:rPr>
        <w:t>Бюро пропусков вывешивает объявления для всех: смена режима работы, ремонт на площадке, изменения в порядке пропуска. Важное отмечено красным (Рисунок 12.3).</w:t>
      </w:r>
    </w:p>
    <w:p>
      <w:pPr>
        <w:keepNext/>
        <w:spacing w:before="120" w:after="40"/>
        <w:ind w:firstLine="0"/>
        <w:jc w:val="center"/>
      </w:pPr>
      <w:r>
        <w:drawing>
          <wp:inline xmlns:a="http://schemas.openxmlformats.org/drawingml/2006/main" xmlns:pic="http://schemas.openxmlformats.org/drawingml/2006/picture">
            <wp:extent cx="2628900" cy="749300"/>
            <wp:docPr id="33" name="Picture 33"/>
            <wp:cNvGraphicFramePr>
              <a:graphicFrameLocks noChangeAspect="1"/>
            </wp:cNvGraphicFramePr>
            <a:graphic>
              <a:graphicData uri="http://schemas.openxmlformats.org/drawingml/2006/picture">
                <pic:pic>
                  <pic:nvPicPr>
                    <pic:cNvPr id="0" name="guard-announcement-button.png"/>
                    <pic:cNvPicPr/>
                  </pic:nvPicPr>
                  <pic:blipFill>
                    <a:blip r:embed="rId41"/>
                    <a:stretch>
                      <a:fillRect/>
                    </a:stretch>
                  </pic:blipFill>
                  <pic:spPr>
                    <a:xfrm>
                      <a:off x="0" y="0"/>
                      <a:ext cx="2628900" cy="7493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12.3 — Объявление в верхней строке</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 xml:space="preserve">Нажмите на объявление. </w:t>
      </w:r>
      <w:r>
        <w:rPr>
          <w:rFonts w:ascii="Times New Roman" w:hAnsi="Times New Roman" w:cs="Times New Roman" w:eastAsia="Times New Roman"/>
          <w:b/>
          <w:i w:val="0"/>
          <w:color w:val="000000"/>
          <w:sz w:val="28"/>
        </w:rPr>
        <w:t>Откроется окно с полным текстом, Рисунок 12.4.</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Прочитайте и закройте окно крестиком.</w:t>
      </w:r>
    </w:p>
    <w:p>
      <w:pPr>
        <w:keepNext/>
        <w:spacing w:before="120" w:after="40"/>
        <w:ind w:firstLine="0"/>
        <w:jc w:val="center"/>
      </w:pPr>
      <w:r>
        <w:drawing>
          <wp:inline xmlns:a="http://schemas.openxmlformats.org/drawingml/2006/main" xmlns:pic="http://schemas.openxmlformats.org/drawingml/2006/picture">
            <wp:extent cx="4108703" cy="2267712"/>
            <wp:docPr id="34" name="Picture 34"/>
            <wp:cNvGraphicFramePr>
              <a:graphicFrameLocks noChangeAspect="1"/>
            </wp:cNvGraphicFramePr>
            <a:graphic>
              <a:graphicData uri="http://schemas.openxmlformats.org/drawingml/2006/picture">
                <pic:pic>
                  <pic:nvPicPr>
                    <pic:cNvPr id="0" name="announcement.png"/>
                    <pic:cNvPicPr/>
                  </pic:nvPicPr>
                  <pic:blipFill>
                    <a:blip r:embed="rId42"/>
                    <a:stretch>
                      <a:fillRect/>
                    </a:stretch>
                  </pic:blipFill>
                  <pic:spPr>
                    <a:xfrm>
                      <a:off x="0" y="0"/>
                      <a:ext cx="4108703" cy="2267712"/>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12.4 — Окно объявления</w:t>
      </w:r>
    </w:p>
    <w:p>
      <w:pPr>
        <w:pStyle w:val="Heading2"/>
        <w:ind w:firstLine="0"/>
      </w:pPr>
      <w:r>
        <w:rPr>
          <w:rFonts w:ascii="Times New Roman" w:hAnsi="Times New Roman" w:cs="Times New Roman" w:eastAsia="Times New Roman"/>
          <w:b/>
          <w:i w:val="0"/>
          <w:color w:val="000000"/>
          <w:sz w:val="28"/>
        </w:rPr>
        <w:t>12.3. Уведомления</w:t>
      </w:r>
    </w:p>
    <w:p>
      <w:r>
        <w:rPr>
          <w:rFonts w:ascii="Times New Roman" w:hAnsi="Times New Roman" w:cs="Times New Roman" w:eastAsia="Times New Roman"/>
          <w:b w:val="0"/>
          <w:i w:val="0"/>
          <w:color w:val="000000"/>
          <w:sz w:val="28"/>
        </w:rPr>
        <w:t>При наличии непрочитанных уведомлений рядом с колокольчиком показано их число, Рисунок 12.5.</w:t>
      </w:r>
    </w:p>
    <w:p>
      <w:pPr>
        <w:keepNext/>
        <w:spacing w:before="120" w:after="40"/>
        <w:ind w:firstLine="0"/>
        <w:jc w:val="center"/>
      </w:pPr>
      <w:r>
        <w:drawing>
          <wp:inline xmlns:a="http://schemas.openxmlformats.org/drawingml/2006/main" xmlns:pic="http://schemas.openxmlformats.org/drawingml/2006/picture">
            <wp:extent cx="749300" cy="749300"/>
            <wp:docPr id="35" name="Picture 35"/>
            <wp:cNvGraphicFramePr>
              <a:graphicFrameLocks noChangeAspect="1"/>
            </wp:cNvGraphicFramePr>
            <a:graphic>
              <a:graphicData uri="http://schemas.openxmlformats.org/drawingml/2006/picture">
                <pic:pic>
                  <pic:nvPicPr>
                    <pic:cNvPr id="0" name="guard-notifications-button.png"/>
                    <pic:cNvPicPr/>
                  </pic:nvPicPr>
                  <pic:blipFill>
                    <a:blip r:embed="rId43"/>
                    <a:stretch>
                      <a:fillRect/>
                    </a:stretch>
                  </pic:blipFill>
                  <pic:spPr>
                    <a:xfrm>
                      <a:off x="0" y="0"/>
                      <a:ext cx="749300" cy="7493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12.5 — Колокольчик уведомлений</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 xml:space="preserve">Нажмите колокольчик. </w:t>
      </w:r>
      <w:r>
        <w:rPr>
          <w:rFonts w:ascii="Times New Roman" w:hAnsi="Times New Roman" w:cs="Times New Roman" w:eastAsia="Times New Roman"/>
          <w:b/>
          <w:i w:val="0"/>
          <w:color w:val="000000"/>
          <w:sz w:val="28"/>
        </w:rPr>
        <w:t>Откроется список доступных вам уведомлений, Рисунок 12.6.</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 xml:space="preserve">Прочитайте нужное. </w:t>
      </w:r>
      <w:r>
        <w:rPr>
          <w:rFonts w:ascii="Times New Roman" w:hAnsi="Times New Roman" w:cs="Times New Roman" w:eastAsia="Times New Roman"/>
          <w:b/>
          <w:i w:val="0"/>
          <w:color w:val="000000"/>
          <w:sz w:val="28"/>
        </w:rPr>
        <w:t>Свежие идут сверху, непрочитанные выделены.</w:t>
      </w:r>
    </w:p>
    <w:p>
      <w:pPr>
        <w:keepNext/>
        <w:spacing w:before="120" w:after="40"/>
        <w:ind w:firstLine="0"/>
        <w:jc w:val="center"/>
      </w:pPr>
      <w:r>
        <w:drawing>
          <wp:inline xmlns:a="http://schemas.openxmlformats.org/drawingml/2006/main" xmlns:pic="http://schemas.openxmlformats.org/drawingml/2006/picture">
            <wp:extent cx="4876800" cy="2501900"/>
            <wp:docPr id="36" name="Picture 36"/>
            <wp:cNvGraphicFramePr>
              <a:graphicFrameLocks noChangeAspect="1"/>
            </wp:cNvGraphicFramePr>
            <a:graphic>
              <a:graphicData uri="http://schemas.openxmlformats.org/drawingml/2006/picture">
                <pic:pic>
                  <pic:nvPicPr>
                    <pic:cNvPr id="0" name="guard-notifications-empty.png"/>
                    <pic:cNvPicPr/>
                  </pic:nvPicPr>
                  <pic:blipFill>
                    <a:blip r:embed="rId44"/>
                    <a:stretch>
                      <a:fillRect/>
                    </a:stretch>
                  </pic:blipFill>
                  <pic:spPr>
                    <a:xfrm>
                      <a:off x="0" y="0"/>
                      <a:ext cx="4876800" cy="25019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12.6 — Список уведомлений</w:t>
      </w:r>
    </w:p>
    <w:p>
      <w:r>
        <w:rPr>
          <w:rFonts w:ascii="Times New Roman" w:hAnsi="Times New Roman" w:cs="Times New Roman" w:eastAsia="Times New Roman"/>
          <w:b w:val="0"/>
          <w:i w:val="0"/>
          <w:color w:val="000000"/>
          <w:sz w:val="28"/>
        </w:rPr>
        <w:t xml:space="preserve">Вкладки </w:t>
      </w:r>
      <w:r>
        <w:rPr>
          <w:rFonts w:ascii="Times New Roman" w:hAnsi="Times New Roman" w:cs="Times New Roman" w:eastAsia="Times New Roman"/>
          <w:b/>
          <w:i w:val="0"/>
          <w:color w:val="000000"/>
          <w:sz w:val="28"/>
        </w:rPr>
        <w:t>«Все»</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«Непрочитанные»</w:t>
      </w:r>
      <w:r>
        <w:rPr>
          <w:rFonts w:ascii="Times New Roman" w:hAnsi="Times New Roman" w:cs="Times New Roman" w:eastAsia="Times New Roman"/>
          <w:b w:val="0"/>
          <w:i w:val="0"/>
          <w:color w:val="000000"/>
          <w:sz w:val="28"/>
        </w:rPr>
        <w:t xml:space="preserve"> отбирают нужное, шестерёнка открывает настройку уведомлений. Пустой список значит, что нового нет.</w:t>
      </w:r>
    </w:p>
    <w:p>
      <w:pPr>
        <w:pStyle w:val="Heading2"/>
        <w:ind w:firstLine="0"/>
      </w:pPr>
      <w:r>
        <w:rPr>
          <w:rFonts w:ascii="Times New Roman" w:hAnsi="Times New Roman" w:cs="Times New Roman" w:eastAsia="Times New Roman"/>
          <w:b/>
          <w:i w:val="0"/>
          <w:color w:val="000000"/>
          <w:sz w:val="28"/>
        </w:rPr>
        <w:t>12.4. Поиск по системе</w:t>
      </w:r>
    </w:p>
    <w:p>
      <w:r>
        <w:rPr>
          <w:rFonts w:ascii="Times New Roman" w:hAnsi="Times New Roman" w:cs="Times New Roman" w:eastAsia="Times New Roman"/>
          <w:b w:val="0"/>
          <w:i w:val="0"/>
          <w:color w:val="000000"/>
          <w:sz w:val="28"/>
        </w:rPr>
        <w:t>Кнопка поиска открывает поиск по доступным машинам, людям и заявкам. С клавиатуры — Ctrl+K. Порядок работы описан в подразделе 8.3.</w:t>
      </w:r>
    </w:p>
    <w:p>
      <w:pPr>
        <w:pStyle w:val="Heading2"/>
        <w:ind w:firstLine="0"/>
      </w:pPr>
      <w:r>
        <w:rPr>
          <w:rFonts w:ascii="Times New Roman" w:hAnsi="Times New Roman" w:cs="Times New Roman" w:eastAsia="Times New Roman"/>
          <w:b/>
          <w:i w:val="0"/>
          <w:color w:val="000000"/>
          <w:sz w:val="28"/>
        </w:rPr>
        <w:t>12.5. Обучение</w:t>
      </w:r>
    </w:p>
    <w:p>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«Обучение»</w:t>
      </w:r>
      <w:r>
        <w:rPr>
          <w:rFonts w:ascii="Times New Roman" w:hAnsi="Times New Roman" w:cs="Times New Roman" w:eastAsia="Times New Roman"/>
          <w:b w:val="0"/>
          <w:i w:val="0"/>
          <w:color w:val="000000"/>
          <w:sz w:val="28"/>
        </w:rPr>
        <w:t xml:space="preserve"> на странице </w:t>
      </w:r>
      <w:r>
        <w:rPr>
          <w:rFonts w:ascii="Times New Roman" w:hAnsi="Times New Roman" w:cs="Times New Roman" w:eastAsia="Times New Roman"/>
          <w:b/>
          <w:i w:val="0"/>
          <w:color w:val="000000"/>
          <w:sz w:val="28"/>
        </w:rPr>
        <w:t>«Обзор и новости»</w:t>
      </w:r>
      <w:r>
        <w:rPr>
          <w:rFonts w:ascii="Times New Roman" w:hAnsi="Times New Roman" w:cs="Times New Roman" w:eastAsia="Times New Roman"/>
          <w:b w:val="0"/>
          <w:i w:val="0"/>
          <w:color w:val="000000"/>
          <w:sz w:val="28"/>
        </w:rPr>
        <w:t xml:space="preserve">, выберите тур охранника и </w:t>
      </w:r>
      <w:r>
        <w:rPr>
          <w:rFonts w:ascii="Times New Roman" w:hAnsi="Times New Roman" w:cs="Times New Roman" w:eastAsia="Times New Roman"/>
          <w:b/>
          <w:i w:val="0"/>
          <w:color w:val="000000"/>
          <w:sz w:val="28"/>
        </w:rPr>
        <w:t>«Пройти сначала»</w:t>
      </w:r>
      <w:r>
        <w:rPr>
          <w:rFonts w:ascii="Times New Roman" w:hAnsi="Times New Roman" w:cs="Times New Roman" w:eastAsia="Times New Roman"/>
          <w:b w:val="0"/>
          <w:i w:val="0"/>
          <w:color w:val="000000"/>
          <w:sz w:val="28"/>
        </w:rPr>
        <w:t xml:space="preserve">. Если место остановки сохранено, доступно </w:t>
      </w:r>
      <w:r>
        <w:rPr>
          <w:rFonts w:ascii="Times New Roman" w:hAnsi="Times New Roman" w:cs="Times New Roman" w:eastAsia="Times New Roman"/>
          <w:b/>
          <w:i w:val="0"/>
          <w:color w:val="000000"/>
          <w:sz w:val="28"/>
        </w:rPr>
        <w:t>«Продолжить обучение»</w:t>
      </w:r>
      <w:r>
        <w:rPr>
          <w:rFonts w:ascii="Times New Roman" w:hAnsi="Times New Roman" w:cs="Times New Roman" w:eastAsia="Times New Roman"/>
          <w:b w:val="0"/>
          <w:i w:val="0"/>
          <w:color w:val="000000"/>
          <w:sz w:val="28"/>
        </w:rPr>
        <w:t xml:space="preserve">. Можно выбрать главу и нажать </w:t>
      </w:r>
      <w:r>
        <w:rPr>
          <w:rFonts w:ascii="Times New Roman" w:hAnsi="Times New Roman" w:cs="Times New Roman" w:eastAsia="Times New Roman"/>
          <w:b/>
          <w:i w:val="0"/>
          <w:color w:val="000000"/>
          <w:sz w:val="28"/>
        </w:rPr>
        <w:t>«Начать с раздела»</w:t>
      </w:r>
      <w:r>
        <w:rPr>
          <w:rFonts w:ascii="Times New Roman" w:hAnsi="Times New Roman" w:cs="Times New Roman" w:eastAsia="Times New Roman"/>
          <w:b w:val="0"/>
          <w:i w:val="0"/>
          <w:color w:val="000000"/>
          <w:sz w:val="28"/>
        </w:rPr>
        <w:t>, но такой просмотр не засчитывает весь тур.</w:t>
      </w:r>
    </w:p>
    <w:p>
      <w:r>
        <w:rPr>
          <w:rFonts w:ascii="Times New Roman" w:hAnsi="Times New Roman" w:cs="Times New Roman" w:eastAsia="Times New Roman"/>
          <w:b w:val="0"/>
          <w:i w:val="0"/>
          <w:color w:val="000000"/>
          <w:sz w:val="28"/>
        </w:rPr>
        <w:t xml:space="preserve">Объяснение </w:t>
      </w:r>
      <w:r>
        <w:rPr>
          <w:rFonts w:ascii="Times New Roman" w:hAnsi="Times New Roman" w:cs="Times New Roman" w:eastAsia="Times New Roman"/>
          <w:b/>
          <w:i w:val="0"/>
          <w:color w:val="000000"/>
          <w:sz w:val="28"/>
        </w:rPr>
        <w:t>«По факту»</w:t>
      </w:r>
      <w:r>
        <w:rPr>
          <w:rFonts w:ascii="Times New Roman" w:hAnsi="Times New Roman" w:cs="Times New Roman" w:eastAsia="Times New Roman"/>
          <w:b w:val="0"/>
          <w:i w:val="0"/>
          <w:color w:val="000000"/>
          <w:sz w:val="28"/>
        </w:rPr>
        <w:t xml:space="preserve"> входит в тур обязательно. Если живой список вам недоступен, система показывает подписанный учебный пример: он не открывает другой пост и не отмечает въезд.</w:t>
      </w:r>
    </w:p>
    <w:p>
      <w:r>
        <w:rPr>
          <w:rFonts w:ascii="Times New Roman" w:hAnsi="Times New Roman" w:cs="Times New Roman" w:eastAsia="Times New Roman"/>
          <w:b w:val="0"/>
          <w:i w:val="0"/>
          <w:color w:val="000000"/>
          <w:sz w:val="28"/>
        </w:rPr>
        <w:t xml:space="preserve">На сенсорном экране переходите кнопками подсказки; с клавиатуры выйти можно клавишей Esc. При сообщении </w:t>
      </w:r>
      <w:r>
        <w:rPr>
          <w:rFonts w:ascii="Times New Roman" w:hAnsi="Times New Roman" w:cs="Times New Roman" w:eastAsia="Times New Roman"/>
          <w:b/>
          <w:i w:val="0"/>
          <w:color w:val="000000"/>
          <w:sz w:val="28"/>
        </w:rPr>
        <w:t>«Не удалось открыть шаг»</w:t>
      </w:r>
      <w:r>
        <w:rPr>
          <w:rFonts w:ascii="Times New Roman" w:hAnsi="Times New Roman" w:cs="Times New Roman" w:eastAsia="Times New Roman"/>
          <w:b w:val="0"/>
          <w:i w:val="0"/>
          <w:color w:val="000000"/>
          <w:sz w:val="28"/>
        </w:rPr>
        <w:t xml:space="preserve"> нажмите </w:t>
      </w:r>
      <w:r>
        <w:rPr>
          <w:rFonts w:ascii="Times New Roman" w:hAnsi="Times New Roman" w:cs="Times New Roman" w:eastAsia="Times New Roman"/>
          <w:b/>
          <w:i w:val="0"/>
          <w:color w:val="000000"/>
          <w:sz w:val="28"/>
        </w:rPr>
        <w:t>«Повторить»</w:t>
      </w:r>
      <w:r>
        <w:rPr>
          <w:rFonts w:ascii="Times New Roman" w:hAnsi="Times New Roman" w:cs="Times New Roman" w:eastAsia="Times New Roman"/>
          <w:b w:val="0"/>
          <w:i w:val="0"/>
          <w:color w:val="000000"/>
          <w:sz w:val="28"/>
        </w:rPr>
        <w:t xml:space="preserve"> или закройте обучение с сохранением прогресса. Открытое поверх него рабочее окно временно получает управление; после закрытия окна подсказка возвращается.</w:t>
      </w:r>
    </w:p>
    <w:p>
      <w:pPr>
        <w:pStyle w:val="Heading1"/>
        <w:ind w:firstLine="0"/>
      </w:pPr>
      <w:r>
        <w:rPr>
          <w:rFonts w:ascii="Times New Roman" w:hAnsi="Times New Roman" w:cs="Times New Roman" w:eastAsia="Times New Roman"/>
          <w:b/>
          <w:i w:val="0"/>
          <w:color w:val="000000"/>
          <w:sz w:val="32"/>
        </w:rPr>
        <w:t>13. Конец смены</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Отметьте выезд и выход по всем, кто уехал и ушёл при вас.</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«Выйти»</w:t>
      </w:r>
      <w:r>
        <w:rPr>
          <w:rFonts w:ascii="Times New Roman" w:hAnsi="Times New Roman" w:cs="Times New Roman" w:eastAsia="Times New Roman"/>
          <w:b w:val="0"/>
          <w:i w:val="0"/>
          <w:color w:val="000000"/>
          <w:sz w:val="28"/>
        </w:rPr>
        <w:t xml:space="preserve"> внизу бокового меню, Рисунок 13.1. </w:t>
      </w:r>
      <w:r>
        <w:rPr>
          <w:rFonts w:ascii="Times New Roman" w:hAnsi="Times New Roman" w:cs="Times New Roman" w:eastAsia="Times New Roman"/>
          <w:b/>
          <w:i w:val="0"/>
          <w:color w:val="000000"/>
          <w:sz w:val="28"/>
        </w:rPr>
        <w:t>Система закроет сеанс и покажет страницу входа.</w:t>
      </w:r>
    </w:p>
    <w:p>
      <w:pPr>
        <w:keepNext/>
        <w:spacing w:before="120" w:after="40"/>
        <w:ind w:firstLine="0"/>
        <w:jc w:val="center"/>
      </w:pPr>
      <w:r>
        <w:drawing>
          <wp:inline xmlns:a="http://schemas.openxmlformats.org/drawingml/2006/main" xmlns:pic="http://schemas.openxmlformats.org/drawingml/2006/picture">
            <wp:extent cx="5940000" cy="2836516"/>
            <wp:docPr id="37" name="Picture 37"/>
            <wp:cNvGraphicFramePr>
              <a:graphicFrameLocks noChangeAspect="1"/>
            </wp:cNvGraphicFramePr>
            <a:graphic>
              <a:graphicData uri="http://schemas.openxmlformats.org/drawingml/2006/picture">
                <pic:pic>
                  <pic:nvPicPr>
                    <pic:cNvPr id="0" name="appearance-padded.png"/>
                    <pic:cNvPicPr/>
                  </pic:nvPicPr>
                  <pic:blipFill>
                    <a:blip r:embed="rId45"/>
                    <a:stretch>
                      <a:fillRect/>
                    </a:stretch>
                  </pic:blipFill>
                  <pic:spPr>
                    <a:xfrm>
                      <a:off x="0" y="0"/>
                      <a:ext cx="5940000" cy="283651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13.1 — Кнопка выхода из системы</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Не оставляйте систему открытой на посту без присмотра и не уходите, не нажав «Выйти». Каждая отметка записывается на ту учётную запись, под которой открыт сеанс, и в отчёте будет числиться за вами.</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14. Если что-то пошло не так</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14.1 — Что делать в частых случаях</w:t>
      </w:r>
    </w:p>
    <w:tbl>
      <w:tblPr>
        <w:tblStyle w:val="TableGrid"/>
        <w:tblW w:type="auto" w:w="0"/>
        <w:jc w:val="center"/>
        <w:tblLayout w:type="fixed"/>
        <w:tblLook w:firstColumn="1" w:firstRow="1" w:lastColumn="0" w:lastRow="0" w:noHBand="0" w:noVBand="1" w:val="04A0"/>
        <w:tblLayout w:type="fixed"/>
      </w:tblPr>
      <w:tblGrid>
        <w:gridCol w:w="2113"/>
        <w:gridCol w:w="3345"/>
        <w:gridCol w:w="3898"/>
      </w:tblGrid>
      <w:tr>
        <w:trPr>
          <w:tblHeader w:val="true"/>
          <w:cantSplit w:val="true"/>
        </w:trPr>
        <w:tc>
          <w:tcPr>
            <w:tcW w:type="dxa" w:w="211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случилось</w:t>
            </w:r>
          </w:p>
        </w:tc>
        <w:tc>
          <w:tcPr>
            <w:tcW w:type="dxa" w:w="334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это значит</w:t>
            </w:r>
          </w:p>
        </w:tc>
        <w:tc>
          <w:tcPr>
            <w:tcW w:type="dxa" w:w="389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делать</w:t>
            </w:r>
          </w:p>
        </w:tc>
      </w:tr>
      <w:tr>
        <w:trPr>
          <w:cantSplit w:val="true"/>
        </w:trPr>
        <w:tc>
          <w:tcPr>
            <w:tcW w:type="dxa" w:w="2113"/>
          </w:tcPr>
          <w:p>
            <w:pPr>
              <w:spacing w:line="240" w:lineRule="auto" w:after="0"/>
              <w:ind w:firstLine="0"/>
              <w:jc w:val="left"/>
            </w:pPr>
            <w:r>
              <w:rPr>
                <w:rFonts w:ascii="Times New Roman" w:hAnsi="Times New Roman" w:cs="Times New Roman" w:eastAsia="Times New Roman"/>
                <w:b w:val="0"/>
                <w:i w:val="0"/>
                <w:color w:val="000000"/>
                <w:sz w:val="24"/>
              </w:rPr>
              <w:t>Нужной машины или человека нет в списке</w:t>
            </w:r>
          </w:p>
        </w:tc>
        <w:tc>
          <w:tcPr>
            <w:tcW w:type="dxa" w:w="3345"/>
          </w:tcPr>
          <w:p>
            <w:pPr>
              <w:spacing w:line="240" w:lineRule="auto" w:after="0"/>
              <w:ind w:firstLine="0"/>
              <w:jc w:val="left"/>
            </w:pPr>
            <w:r>
              <w:rPr>
                <w:rFonts w:ascii="Times New Roman" w:hAnsi="Times New Roman" w:cs="Times New Roman" w:eastAsia="Times New Roman"/>
                <w:b w:val="0"/>
                <w:i w:val="0"/>
                <w:color w:val="000000"/>
                <w:sz w:val="24"/>
              </w:rPr>
              <w:t>Заявка не согласована, срок пропуска кончился либо запись относится к другому посту</w:t>
            </w:r>
          </w:p>
        </w:tc>
        <w:tc>
          <w:tcPr>
            <w:tcW w:type="dxa" w:w="3897"/>
          </w:tcPr>
          <w:p>
            <w:pPr>
              <w:spacing w:line="240" w:lineRule="auto" w:after="0"/>
              <w:ind w:firstLine="0"/>
              <w:jc w:val="left"/>
            </w:pPr>
            <w:r>
              <w:rPr>
                <w:rFonts w:ascii="Times New Roman" w:hAnsi="Times New Roman" w:cs="Times New Roman" w:eastAsia="Times New Roman"/>
                <w:b w:val="0"/>
                <w:i w:val="0"/>
                <w:color w:val="000000"/>
                <w:sz w:val="24"/>
              </w:rPr>
              <w:t>Пройти три проверки раздела 8; не пропускать до ответа бюро пропусков</w:t>
            </w:r>
          </w:p>
        </w:tc>
      </w:tr>
      <w:tr>
        <w:trPr>
          <w:cantSplit w:val="true"/>
        </w:trPr>
        <w:tc>
          <w:tcPr>
            <w:tcW w:type="dxa" w:w="2113"/>
          </w:tcPr>
          <w:p>
            <w:pPr>
              <w:spacing w:line="240" w:lineRule="auto" w:after="0"/>
              <w:ind w:firstLine="0"/>
              <w:jc w:val="left"/>
            </w:pPr>
            <w:r>
              <w:rPr>
                <w:rFonts w:ascii="Times New Roman" w:hAnsi="Times New Roman" w:cs="Times New Roman" w:eastAsia="Times New Roman"/>
                <w:b w:val="0"/>
                <w:i w:val="0"/>
                <w:color w:val="000000"/>
                <w:sz w:val="24"/>
              </w:rPr>
              <w:t>Кнопка выезда или выхода не нажимается</w:t>
            </w:r>
          </w:p>
        </w:tc>
        <w:tc>
          <w:tcPr>
            <w:tcW w:type="dxa" w:w="3345"/>
          </w:tcPr>
          <w:p>
            <w:pPr>
              <w:spacing w:line="240" w:lineRule="auto" w:after="0"/>
              <w:ind w:firstLine="0"/>
              <w:jc w:val="left"/>
            </w:pPr>
            <w:r>
              <w:rPr>
                <w:rFonts w:ascii="Times New Roman" w:hAnsi="Times New Roman" w:cs="Times New Roman" w:eastAsia="Times New Roman"/>
                <w:b w:val="0"/>
                <w:i w:val="0"/>
                <w:color w:val="000000"/>
                <w:sz w:val="24"/>
              </w:rPr>
              <w:t>Нет открытого входа, изменились данные или недостаточно прав</w:t>
            </w:r>
          </w:p>
        </w:tc>
        <w:tc>
          <w:tcPr>
            <w:tcW w:type="dxa" w:w="3897"/>
          </w:tcPr>
          <w:p>
            <w:pPr>
              <w:spacing w:line="240" w:lineRule="auto" w:after="0"/>
              <w:ind w:firstLine="0"/>
              <w:jc w:val="left"/>
            </w:pPr>
            <w:r>
              <w:rPr>
                <w:rFonts w:ascii="Times New Roman" w:hAnsi="Times New Roman" w:cs="Times New Roman" w:eastAsia="Times New Roman"/>
                <w:b w:val="0"/>
                <w:i w:val="0"/>
                <w:color w:val="000000"/>
                <w:sz w:val="24"/>
              </w:rPr>
              <w:t>Обновить и проверить пояснение; не создавать фиктивный вход</w:t>
            </w:r>
          </w:p>
        </w:tc>
      </w:tr>
      <w:tr>
        <w:trPr>
          <w:cantSplit w:val="true"/>
        </w:trPr>
        <w:tc>
          <w:tcPr>
            <w:tcW w:type="dxa" w:w="2113"/>
          </w:tcPr>
          <w:p>
            <w:pPr>
              <w:spacing w:line="240" w:lineRule="auto" w:after="0"/>
              <w:ind w:firstLine="0"/>
              <w:jc w:val="left"/>
            </w:pPr>
            <w:r>
              <w:rPr>
                <w:rFonts w:ascii="Times New Roman" w:hAnsi="Times New Roman" w:cs="Times New Roman" w:eastAsia="Times New Roman"/>
                <w:b w:val="0"/>
                <w:i w:val="0"/>
                <w:color w:val="000000"/>
                <w:sz w:val="24"/>
              </w:rPr>
              <w:t>Кнопка нажата, а цвет не поменялся</w:t>
            </w:r>
          </w:p>
        </w:tc>
        <w:tc>
          <w:tcPr>
            <w:tcW w:type="dxa" w:w="3345"/>
          </w:tcPr>
          <w:p>
            <w:pPr>
              <w:spacing w:line="240" w:lineRule="auto" w:after="0"/>
              <w:ind w:firstLine="0"/>
              <w:jc w:val="left"/>
            </w:pPr>
            <w:r>
              <w:rPr>
                <w:rFonts w:ascii="Times New Roman" w:hAnsi="Times New Roman" w:cs="Times New Roman" w:eastAsia="Times New Roman"/>
                <w:b w:val="0"/>
                <w:i w:val="0"/>
                <w:color w:val="000000"/>
                <w:sz w:val="24"/>
              </w:rPr>
              <w:t>Результат ещё не подтверждён</w:t>
            </w:r>
          </w:p>
        </w:tc>
        <w:tc>
          <w:tcPr>
            <w:tcW w:type="dxa" w:w="3897"/>
          </w:tcPr>
          <w:p>
            <w:pPr>
              <w:spacing w:line="240" w:lineRule="auto" w:after="0"/>
              <w:ind w:firstLine="0"/>
              <w:jc w:val="left"/>
            </w:pPr>
            <w:r>
              <w:rPr>
                <w:rFonts w:ascii="Times New Roman" w:hAnsi="Times New Roman" w:cs="Times New Roman" w:eastAsia="Times New Roman"/>
                <w:b w:val="0"/>
                <w:i w:val="0"/>
                <w:color w:val="000000"/>
                <w:sz w:val="24"/>
              </w:rPr>
              <w:t>Обновить строку, проверить текущий статус; повторить только если отметки действительно нет</w:t>
            </w:r>
          </w:p>
        </w:tc>
      </w:tr>
      <w:tr>
        <w:trPr>
          <w:cantSplit w:val="true"/>
        </w:trPr>
        <w:tc>
          <w:tcPr>
            <w:tcW w:type="dxa" w:w="2113"/>
          </w:tcPr>
          <w:p>
            <w:pPr>
              <w:spacing w:line="240" w:lineRule="auto" w:after="0"/>
              <w:ind w:firstLine="0"/>
              <w:jc w:val="left"/>
            </w:pPr>
            <w:r>
              <w:rPr>
                <w:rFonts w:ascii="Times New Roman" w:hAnsi="Times New Roman" w:cs="Times New Roman" w:eastAsia="Times New Roman"/>
                <w:b w:val="0"/>
                <w:i w:val="0"/>
                <w:color w:val="000000"/>
                <w:sz w:val="24"/>
              </w:rPr>
              <w:t>Система пишет, что прав недостаточно</w:t>
            </w:r>
          </w:p>
        </w:tc>
        <w:tc>
          <w:tcPr>
            <w:tcW w:type="dxa" w:w="3345"/>
          </w:tcPr>
          <w:p>
            <w:pPr>
              <w:spacing w:line="240" w:lineRule="auto" w:after="0"/>
              <w:ind w:firstLine="0"/>
              <w:jc w:val="left"/>
            </w:pPr>
            <w:r>
              <w:rPr>
                <w:rFonts w:ascii="Times New Roman" w:hAnsi="Times New Roman" w:cs="Times New Roman" w:eastAsia="Times New Roman"/>
                <w:b w:val="0"/>
                <w:i w:val="0"/>
                <w:color w:val="000000"/>
                <w:sz w:val="24"/>
              </w:rPr>
              <w:t>На этот пост не выдано право отметки</w:t>
            </w:r>
          </w:p>
        </w:tc>
        <w:tc>
          <w:tcPr>
            <w:tcW w:type="dxa" w:w="3897"/>
          </w:tcPr>
          <w:p>
            <w:pPr>
              <w:spacing w:line="240" w:lineRule="auto" w:after="0"/>
              <w:ind w:firstLine="0"/>
              <w:jc w:val="left"/>
            </w:pPr>
            <w:r>
              <w:rPr>
                <w:rFonts w:ascii="Times New Roman" w:hAnsi="Times New Roman" w:cs="Times New Roman" w:eastAsia="Times New Roman"/>
                <w:b w:val="0"/>
                <w:i w:val="0"/>
                <w:color w:val="000000"/>
                <w:sz w:val="24"/>
              </w:rPr>
              <w:t>Позвонить в бюро пропусков</w:t>
            </w:r>
          </w:p>
        </w:tc>
      </w:tr>
      <w:tr>
        <w:trPr>
          <w:cantSplit w:val="true"/>
        </w:trPr>
        <w:tc>
          <w:tcPr>
            <w:tcW w:type="dxa" w:w="2113"/>
          </w:tcPr>
          <w:p>
            <w:pPr>
              <w:spacing w:line="240" w:lineRule="auto" w:after="0"/>
              <w:ind w:firstLine="0"/>
              <w:jc w:val="left"/>
            </w:pPr>
            <w:r>
              <w:rPr>
                <w:rFonts w:ascii="Times New Roman" w:hAnsi="Times New Roman" w:cs="Times New Roman" w:eastAsia="Times New Roman"/>
                <w:b w:val="0"/>
                <w:i w:val="0"/>
                <w:color w:val="000000"/>
                <w:sz w:val="24"/>
              </w:rPr>
              <w:t>Отметили не ту строку</w:t>
            </w:r>
          </w:p>
        </w:tc>
        <w:tc>
          <w:tcPr>
            <w:tcW w:type="dxa" w:w="3345"/>
          </w:tcPr>
          <w:p>
            <w:pPr>
              <w:spacing w:line="240" w:lineRule="auto" w:after="0"/>
              <w:ind w:firstLine="0"/>
              <w:jc w:val="left"/>
            </w:pPr>
            <w:r>
              <w:rPr>
                <w:rFonts w:ascii="Times New Roman" w:hAnsi="Times New Roman" w:cs="Times New Roman" w:eastAsia="Times New Roman"/>
                <w:b w:val="0"/>
                <w:i w:val="0"/>
                <w:color w:val="000000"/>
                <w:sz w:val="24"/>
              </w:rPr>
              <w:t>Нужна отмена последнего события при соблюдении условий</w:t>
            </w:r>
          </w:p>
        </w:tc>
        <w:tc>
          <w:tcPr>
            <w:tcW w:type="dxa" w:w="3897"/>
          </w:tcPr>
          <w:p>
            <w:pPr>
              <w:spacing w:line="240" w:lineRule="auto" w:after="0"/>
              <w:ind w:firstLine="0"/>
              <w:jc w:val="left"/>
            </w:pPr>
            <w:r>
              <w:rPr>
                <w:rFonts w:ascii="Times New Roman" w:hAnsi="Times New Roman" w:cs="Times New Roman" w:eastAsia="Times New Roman"/>
                <w:b w:val="0"/>
                <w:i w:val="0"/>
                <w:color w:val="000000"/>
                <w:sz w:val="24"/>
              </w:rPr>
              <w:t>Использовать доступное действие отмены с причиной; иначе сообщить в бюро</w:t>
            </w:r>
          </w:p>
        </w:tc>
      </w:tr>
      <w:tr>
        <w:trPr>
          <w:cantSplit w:val="true"/>
        </w:trPr>
        <w:tc>
          <w:tcPr>
            <w:tcW w:type="dxa" w:w="2113"/>
          </w:tcPr>
          <w:p>
            <w:pPr>
              <w:spacing w:line="240" w:lineRule="auto" w:after="0"/>
              <w:ind w:firstLine="0"/>
              <w:jc w:val="left"/>
            </w:pPr>
            <w:r>
              <w:rPr>
                <w:rFonts w:ascii="Times New Roman" w:hAnsi="Times New Roman" w:cs="Times New Roman" w:eastAsia="Times New Roman"/>
                <w:b w:val="0"/>
                <w:i w:val="0"/>
                <w:color w:val="000000"/>
                <w:sz w:val="24"/>
              </w:rPr>
              <w:t>Система пишет, что запись изменилась</w:t>
            </w:r>
          </w:p>
        </w:tc>
        <w:tc>
          <w:tcPr>
            <w:tcW w:type="dxa" w:w="3345"/>
          </w:tcPr>
          <w:p>
            <w:pPr>
              <w:spacing w:line="240" w:lineRule="auto" w:after="0"/>
              <w:ind w:firstLine="0"/>
              <w:jc w:val="left"/>
            </w:pPr>
            <w:r>
              <w:rPr>
                <w:rFonts w:ascii="Times New Roman" w:hAnsi="Times New Roman" w:cs="Times New Roman" w:eastAsia="Times New Roman"/>
                <w:b w:val="0"/>
                <w:i w:val="0"/>
                <w:color w:val="000000"/>
                <w:sz w:val="24"/>
              </w:rPr>
              <w:t>Список на экране устарел</w:t>
            </w:r>
          </w:p>
        </w:tc>
        <w:tc>
          <w:tcPr>
            <w:tcW w:type="dxa" w:w="3897"/>
          </w:tcPr>
          <w:p>
            <w:pPr>
              <w:spacing w:line="240" w:lineRule="auto" w:after="0"/>
              <w:ind w:firstLine="0"/>
              <w:jc w:val="left"/>
            </w:pPr>
            <w:r>
              <w:rPr>
                <w:rFonts w:ascii="Times New Roman" w:hAnsi="Times New Roman" w:cs="Times New Roman" w:eastAsia="Times New Roman"/>
                <w:b w:val="0"/>
                <w:i w:val="0"/>
                <w:color w:val="000000"/>
                <w:sz w:val="24"/>
              </w:rPr>
              <w:t>Нажать «Обновить» и повторить отметку</w:t>
            </w:r>
          </w:p>
        </w:tc>
      </w:tr>
      <w:tr>
        <w:trPr>
          <w:cantSplit w:val="true"/>
        </w:trPr>
        <w:tc>
          <w:tcPr>
            <w:tcW w:type="dxa" w:w="2113"/>
          </w:tcPr>
          <w:p>
            <w:pPr>
              <w:spacing w:line="240" w:lineRule="auto" w:after="0"/>
              <w:ind w:firstLine="0"/>
              <w:jc w:val="left"/>
            </w:pPr>
            <w:r>
              <w:rPr>
                <w:rFonts w:ascii="Times New Roman" w:hAnsi="Times New Roman" w:cs="Times New Roman" w:eastAsia="Times New Roman"/>
                <w:b w:val="0"/>
                <w:i w:val="0"/>
                <w:color w:val="000000"/>
                <w:sz w:val="24"/>
              </w:rPr>
              <w:t>Система пишет, что не удалось обновить таблицу</w:t>
            </w:r>
          </w:p>
        </w:tc>
        <w:tc>
          <w:tcPr>
            <w:tcW w:type="dxa" w:w="3345"/>
          </w:tcPr>
          <w:p>
            <w:pPr>
              <w:spacing w:line="240" w:lineRule="auto" w:after="0"/>
              <w:ind w:firstLine="0"/>
              <w:jc w:val="left"/>
            </w:pPr>
            <w:r>
              <w:rPr>
                <w:rFonts w:ascii="Times New Roman" w:hAnsi="Times New Roman" w:cs="Times New Roman" w:eastAsia="Times New Roman"/>
                <w:b w:val="0"/>
                <w:i w:val="0"/>
                <w:color w:val="000000"/>
                <w:sz w:val="24"/>
              </w:rPr>
              <w:t>Потеряна связь; на экране остались последние полученные данные</w:t>
            </w:r>
          </w:p>
        </w:tc>
        <w:tc>
          <w:tcPr>
            <w:tcW w:type="dxa" w:w="3897"/>
          </w:tcPr>
          <w:p>
            <w:pPr>
              <w:spacing w:line="240" w:lineRule="auto" w:after="0"/>
              <w:ind w:firstLine="0"/>
              <w:jc w:val="left"/>
            </w:pPr>
            <w:r>
              <w:rPr>
                <w:rFonts w:ascii="Times New Roman" w:hAnsi="Times New Roman" w:cs="Times New Roman" w:eastAsia="Times New Roman"/>
                <w:b w:val="0"/>
                <w:i w:val="0"/>
                <w:color w:val="000000"/>
                <w:sz w:val="24"/>
              </w:rPr>
              <w:t>Нажать «Обновить»; не помогло - сообщить в бюро пропусков и вести учёт на бумаге</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14.1</w:t>
      </w:r>
    </w:p>
    <w:tbl>
      <w:tblPr>
        <w:tblStyle w:val="TableGrid"/>
        <w:tblW w:type="auto" w:w="0"/>
        <w:jc w:val="center"/>
        <w:tblLayout w:type="fixed"/>
        <w:tblLook w:firstColumn="1" w:firstRow="1" w:lastColumn="0" w:lastRow="0" w:noHBand="0" w:noVBand="1" w:val="04A0"/>
        <w:tblLayout w:type="fixed"/>
      </w:tblPr>
      <w:tblGrid>
        <w:gridCol w:w="2113"/>
        <w:gridCol w:w="3345"/>
        <w:gridCol w:w="3898"/>
      </w:tblGrid>
      <w:tr>
        <w:trPr>
          <w:tblHeader w:val="true"/>
          <w:cantSplit w:val="true"/>
        </w:trPr>
        <w:tc>
          <w:tcPr>
            <w:tcW w:type="dxa" w:w="211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случилось</w:t>
            </w:r>
          </w:p>
        </w:tc>
        <w:tc>
          <w:tcPr>
            <w:tcW w:type="dxa" w:w="334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это значит</w:t>
            </w:r>
          </w:p>
        </w:tc>
        <w:tc>
          <w:tcPr>
            <w:tcW w:type="dxa" w:w="389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делать</w:t>
            </w:r>
          </w:p>
        </w:tc>
      </w:tr>
      <w:tr>
        <w:trPr>
          <w:cantSplit w:val="true"/>
        </w:trPr>
        <w:tc>
          <w:tcPr>
            <w:tcW w:type="dxa" w:w="2113"/>
          </w:tcPr>
          <w:p>
            <w:pPr>
              <w:spacing w:line="240" w:lineRule="auto" w:after="0"/>
              <w:ind w:firstLine="0"/>
              <w:jc w:val="left"/>
            </w:pPr>
            <w:r>
              <w:rPr>
                <w:rFonts w:ascii="Times New Roman" w:hAnsi="Times New Roman" w:cs="Times New Roman" w:eastAsia="Times New Roman"/>
                <w:b w:val="0"/>
                <w:i w:val="0"/>
                <w:color w:val="000000"/>
                <w:sz w:val="24"/>
              </w:rPr>
              <w:t>Система пишет, что запросов слишком много</w:t>
            </w:r>
          </w:p>
        </w:tc>
        <w:tc>
          <w:tcPr>
            <w:tcW w:type="dxa" w:w="3345"/>
          </w:tcPr>
          <w:p>
            <w:pPr>
              <w:spacing w:line="240" w:lineRule="auto" w:after="0"/>
              <w:ind w:firstLine="0"/>
              <w:jc w:val="left"/>
            </w:pPr>
            <w:r>
              <w:rPr>
                <w:rFonts w:ascii="Times New Roman" w:hAnsi="Times New Roman" w:cs="Times New Roman" w:eastAsia="Times New Roman"/>
                <w:b w:val="0"/>
                <w:i w:val="0"/>
                <w:color w:val="000000"/>
                <w:sz w:val="24"/>
              </w:rPr>
              <w:t>Система защищается от слишком частых нажатий</w:t>
            </w:r>
          </w:p>
        </w:tc>
        <w:tc>
          <w:tcPr>
            <w:tcW w:type="dxa" w:w="3897"/>
          </w:tcPr>
          <w:p>
            <w:pPr>
              <w:spacing w:line="240" w:lineRule="auto" w:after="0"/>
              <w:ind w:firstLine="0"/>
              <w:jc w:val="left"/>
            </w:pPr>
            <w:r>
              <w:rPr>
                <w:rFonts w:ascii="Times New Roman" w:hAnsi="Times New Roman" w:cs="Times New Roman" w:eastAsia="Times New Roman"/>
                <w:b w:val="0"/>
                <w:i w:val="0"/>
                <w:color w:val="000000"/>
                <w:sz w:val="24"/>
              </w:rPr>
              <w:t>Подождать указанное время и повторить</w:t>
            </w:r>
          </w:p>
        </w:tc>
      </w:tr>
      <w:tr>
        <w:trPr>
          <w:cantSplit w:val="true"/>
        </w:trPr>
        <w:tc>
          <w:tcPr>
            <w:tcW w:type="dxa" w:w="2113"/>
          </w:tcPr>
          <w:p>
            <w:pPr>
              <w:spacing w:line="240" w:lineRule="auto" w:after="0"/>
              <w:ind w:firstLine="0"/>
              <w:jc w:val="left"/>
            </w:pPr>
            <w:r>
              <w:rPr>
                <w:rFonts w:ascii="Times New Roman" w:hAnsi="Times New Roman" w:cs="Times New Roman" w:eastAsia="Times New Roman"/>
                <w:b w:val="0"/>
                <w:i w:val="0"/>
                <w:color w:val="000000"/>
                <w:sz w:val="24"/>
              </w:rPr>
              <w:t>Забыли пароль</w:t>
            </w:r>
          </w:p>
        </w:tc>
        <w:tc>
          <w:tcPr>
            <w:tcW w:type="dxa" w:w="3345"/>
          </w:tcPr>
          <w:p>
            <w:pPr>
              <w:spacing w:line="240" w:lineRule="auto" w:after="0"/>
              <w:ind w:firstLine="0"/>
              <w:jc w:val="left"/>
            </w:pPr>
            <w:r>
              <w:rPr>
                <w:rFonts w:ascii="Times New Roman" w:hAnsi="Times New Roman" w:cs="Times New Roman" w:eastAsia="Times New Roman"/>
                <w:b w:val="0"/>
                <w:i w:val="0"/>
                <w:color w:val="000000"/>
                <w:sz w:val="24"/>
              </w:rPr>
              <w:t>Пароль самостоятельно не восстанавливается</w:t>
            </w:r>
          </w:p>
        </w:tc>
        <w:tc>
          <w:tcPr>
            <w:tcW w:type="dxa" w:w="3897"/>
          </w:tcPr>
          <w:p>
            <w:pPr>
              <w:spacing w:line="240" w:lineRule="auto" w:after="0"/>
              <w:ind w:firstLine="0"/>
              <w:jc w:val="left"/>
            </w:pPr>
            <w:r>
              <w:rPr>
                <w:rFonts w:ascii="Times New Roman" w:hAnsi="Times New Roman" w:cs="Times New Roman" w:eastAsia="Times New Roman"/>
                <w:b w:val="0"/>
                <w:i w:val="0"/>
                <w:color w:val="000000"/>
                <w:sz w:val="24"/>
              </w:rPr>
              <w:t>Нажать «Забыли пароль?» на странице входа и позвонить по показанному телефону</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Проверяйте дату и часы по Москве. При сроке до 18:00 в 18:00 новый вход уже недоступен; без конечного часа допуск заканчивается в конце указанного дня. Возможность выхода после истечения срока не продлевает пропуск.</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pageBreakBefore/>
        <w:ind w:firstLine="0"/>
      </w:pPr>
      <w:r>
        <w:rPr>
          <w:rFonts w:ascii="Times New Roman" w:hAnsi="Times New Roman" w:cs="Times New Roman" w:eastAsia="Times New Roman"/>
          <w:b/>
          <w:i w:val="0"/>
          <w:color w:val="000000"/>
          <w:sz w:val="32"/>
        </w:rPr>
        <w:t>ЛИСТ РЕГИСТРАЦИИ ИЗМЕНЕНИЙ</w:t>
      </w:r>
    </w:p>
    <w:p>
      <w:r>
        <w:rPr>
          <w:rFonts w:ascii="Times New Roman" w:hAnsi="Times New Roman" w:cs="Times New Roman" w:eastAsia="Times New Roman"/>
          <w:b w:val="0"/>
          <w:i w:val="0"/>
          <w:color w:val="000000"/>
          <w:sz w:val="28"/>
        </w:rPr>
        <w:t>В таблице фиксируются изменения документа. Версия повышается при выпуске новой редакции: вторая цифра при уточнениях и дополнениях, первая при переработке структуры или существенном изменении требований.</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И.1 — Регистрация изменений</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Первая редакция: порядок действий работника поста по шагам, со снимком экрана почти к каждому шагу</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14.10.2026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Уточнены текущие сроки и права, пересылка, ручные записи и учёт незакрытых проходов; устранены устаревшие инструкции и добавлены сценарии актуального выпуска.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21.10.2026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Содержание ограничено действиями работника поста: удалены административный список незакрытых проходов и проездов, его скриншот и инструкции по работе с ним. Уточнено обращение к администратору при неверной отметке.</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22.10.2026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Исправлен учебный номер машины, обновлено окно согласия и соответствие выносок шагам подтверждения; ролевые действия сохранены.</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30.10.2026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Обновлены шаги работы на узком экране, запуск и восстановление обучения охранника.</w:t>
            </w:r>
          </w:p>
        </w:tc>
        <w:tc>
          <w:tcPr>
            <w:tcW w:type="dxa" w:w="850"/>
          </w:tcPr>
          <w:p>
            <w:pPr>
              <w:spacing w:line="240" w:lineRule="auto" w:after="0"/>
              <w:ind w:firstLine="0"/>
              <w:jc w:val="left"/>
            </w:pPr>
          </w:p>
        </w:tc>
      </w:tr>
    </w:tbl>
    <w:p>
      <w:pPr>
        <w:keepNext/>
        <w:pageBreakBefore/>
        <w:spacing w:line="240" w:lineRule="auto" w:before="160" w:after="80"/>
        <w:ind w:firstLine="0"/>
        <w:jc w:val="left"/>
      </w:pPr>
      <w:r>
        <w:rPr>
          <w:rFonts w:ascii="Times New Roman" w:hAnsi="Times New Roman" w:cs="Times New Roman" w:eastAsia="Times New Roman"/>
          <w:b w:val="0"/>
          <w:i/>
          <w:color w:val="000000"/>
          <w:sz w:val="24"/>
        </w:rPr>
        <w:t>Окончание таблицы И.1</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spacing w:line="240" w:lineRule="auto" w:after="0"/>
              <w:ind w:firstLine="0"/>
              <w:jc w:val="left"/>
            </w:pPr>
          </w:p>
        </w:tc>
        <w:tc>
          <w:tcPr>
            <w:tcW w:type="dxa" w:w="1701"/>
          </w:tcPr>
          <w:p>
            <w:pPr>
              <w:spacing w:line="240" w:lineRule="auto" w:after="0"/>
              <w:ind w:firstLine="0"/>
              <w:jc w:val="left"/>
            </w:pPr>
          </w:p>
        </w:tc>
        <w:tc>
          <w:tcPr>
            <w:tcW w:type="dxa" w:w="5669"/>
          </w:tcPr>
          <w:p>
            <w:pPr>
              <w:spacing w:line="240" w:lineRule="auto" w:after="0"/>
              <w:ind w:firstLine="0"/>
              <w:jc w:val="left"/>
            </w:pPr>
          </w:p>
        </w:tc>
        <w:tc>
          <w:tcPr>
            <w:tcW w:type="dxa" w:w="850"/>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sectPr w:rsidR="00FC693F" w:rsidRPr="0006063C" w:rsidSect="00034616">
      <w:headerReference w:type="default" r:id="rId9"/>
      <w:footerReference w:type="default" r:id="rId10"/>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PAGE</w:instrText>
    </w:r>
    <w:r>
      <w:fldChar w:fldCharType="separate"/>
    </w:r>
    <w:r>
      <w:rPr>
        <w:rFonts w:ascii="Times New Roman" w:hAnsi="Times New Roman" w:cs="Times New Roman" w:eastAsia="Times New Roman"/>
        <w:b w:val="0"/>
        <w:i w:val="0"/>
        <w:color w:val="595959"/>
        <w:sz w:val="22"/>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cs="Times New Roman" w:eastAsia="Times New Roman"/>
        <w:b w:val="0"/>
        <w:i/>
        <w:color w:val="595959"/>
        <w:sz w:val="18"/>
      </w:rPr>
      <w:t>Не для распространения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ind w:firstLine="0"/>
      <w:jc w:val="left"/>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heme="majorHAnsi" w:eastAsiaTheme="majorEastAsia" w:hAnsiTheme="majorHAnsi"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360" w:lineRule="auto"/>
      <w:ind w:firstLine="0"/>
      <w:jc w:val="left"/>
      <w:outlineLvl w:val="3"/>
    </w:pPr>
    <w:rPr>
      <w:rFonts w:asciiTheme="majorHAnsi" w:eastAsiaTheme="majorEastAsia" w:hAnsiTheme="majorHAnsi" w:cstheme="majorBidi" w:ascii="Times New Roman" w:hAnsi="Times New Roman" w:cs="Times New Roman" w:eastAsia="Times New Roma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ind w:firstLine="0"/>
      <w:contextualSpacing/>
      <w:jc w:val="left"/>
    </w:pPr>
    <w:rPr>
      <w:rFonts w:ascii="Times New Roman" w:hAnsi="Times New Roman" w:cs="Times New Roman" w:eastAsia="Times New Roman"/>
      <w:color w:val="000000"/>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0"/>
      <w:ind w:firstLine="0"/>
      <w:contextualSpacing/>
      <w:jc w:val="left"/>
    </w:pPr>
    <w:rPr>
      <w:rFonts w:ascii="Times New Roman" w:hAnsi="Times New Roman" w:cs="Times New Roman" w:eastAsia="Times New Roman"/>
      <w:color w:val="000000"/>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ИНСТРУКЦИЯ ОХРАННИКА</dc:title>
  <dc:subject>СИСТЕМА ЭЛЕКТРОННОЙ ПОДАЧИ ЗАЯВОК «БЮРО ПРОПУСКОВ»</dc:subject>
  <dc:creator>Правообладатель</dc:creator>
  <cp:keywords/>
  <dc:description/>
  <cp:lastModifiedBy>Правообладатель</cp:lastModifiedBy>
  <cp:revision>1</cp:revision>
  <dcterms:created xsi:type="dcterms:W3CDTF">2026-10-30T06:26:07Z</dcterms:created>
  <dcterms:modified xsi:type="dcterms:W3CDTF">2026-10-30T06:26:07Z</dcterms:modified>
  <cp:category>Эксплуатационная документация</cp:category>
</cp:coreProperties>
</file>