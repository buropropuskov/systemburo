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55"/>
      </w:tblGrid>
      <w:tr>
        <w:tc>
          <w:tcPr>
            <w:tcW w:type="dxa" w:w="9355"/>
          </w:tcPr>
          <w:p>
            <w:pPr>
              <w:spacing w:before="160" w:after="160"/>
              <w:ind w:firstLine="0"/>
              <w:jc w:val="center"/>
            </w:pPr>
            <w:r>
              <w:rPr>
                <w:rFonts w:ascii="Times New Roman" w:hAnsi="Times New Roman" w:cs="Times New Roman" w:eastAsia="Times New Roman"/>
                <w:b/>
                <w:i w:val="0"/>
                <w:color w:val="000000"/>
                <w:sz w:val="26"/>
              </w:rPr>
              <w:t>СИСТЕМА ЭЛЕКТРОННОЙ ПОДАЧИ ЗАЯВОК «БЮРО ПРОПУСКОВ»</w:t>
            </w:r>
          </w:p>
        </w:tc>
      </w:tr>
    </w:tbl>
    <w:p>
      <w:pPr>
        <w:ind w:firstLine="0"/>
      </w:pPr>
    </w:p>
    <w:p>
      <w:pPr>
        <w:ind w:firstLine="0"/>
        <w:jc w:val="right"/>
      </w:pPr>
      <w:r>
        <w:rPr>
          <w:rFonts w:ascii="Times New Roman" w:hAnsi="Times New Roman" w:cs="Times New Roman" w:eastAsia="Times New Roman"/>
          <w:b/>
          <w:i w:val="0"/>
          <w:color w:val="000000"/>
          <w:sz w:val="24"/>
        </w:rPr>
        <w:t>КОНФИДЕНЦИАЛЬНО</w:t>
      </w: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i w:val="0"/>
          <w:color w:val="000000"/>
          <w:sz w:val="40"/>
        </w:rPr>
        <w:t>РУКОВОДСТВО ПО РАЗВЁРТЫВАНИЮ И СОПРОВОЖДЕНИЮ</w:t>
      </w:r>
    </w:p>
    <w:p>
      <w:pPr>
        <w:ind w:firstLine="0"/>
      </w:pPr>
    </w:p>
    <w:p>
      <w:pPr>
        <w:ind w:firstLine="0"/>
        <w:jc w:val="center"/>
      </w:pPr>
      <w:r>
        <w:rPr>
          <w:rFonts w:ascii="Times New Roman" w:hAnsi="Times New Roman" w:cs="Times New Roman" w:eastAsia="Times New Roman"/>
          <w:b w:val="0"/>
          <w:i w:val="0"/>
          <w:color w:val="000000"/>
          <w:sz w:val="28"/>
        </w:rPr>
        <w:t>Установка, настройка и эксплуатация</w:t>
      </w:r>
    </w:p>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val="0"/>
          <w:i w:val="0"/>
          <w:color w:val="000000"/>
          <w:sz w:val="26"/>
        </w:rPr>
        <w:t>Версия документа: 1.74</w:t>
      </w:r>
    </w:p>
    <w:p>
      <w:pPr>
        <w:ind w:firstLine="0"/>
        <w:jc w:val="center"/>
      </w:pPr>
      <w:r>
        <w:rPr>
          <w:rFonts w:ascii="Times New Roman" w:hAnsi="Times New Roman" w:cs="Times New Roman" w:eastAsia="Times New Roman"/>
          <w:b w:val="0"/>
          <w:i w:val="0"/>
          <w:color w:val="000000"/>
          <w:sz w:val="26"/>
        </w:rPr>
        <w:t>Дата: 14.10.2026</w:t>
      </w:r>
    </w:p>
    <w:p>
      <w:pPr>
        <w:ind w:firstLine="0"/>
      </w:pPr>
    </w:p>
    <w:p>
      <w:pPr>
        <w:ind w:firstLine="0"/>
        <w:jc w:val="center"/>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jc w:val="center"/>
      </w:pPr>
      <w:r>
        <w:rPr>
          <w:rFonts w:ascii="Times New Roman" w:hAnsi="Times New Roman" w:cs="Times New Roman" w:eastAsia="Times New Roman"/>
          <w:b/>
          <w:i w:val="0"/>
          <w:color w:val="000000"/>
          <w:sz w:val="32"/>
        </w:rPr>
        <w:t>УСЛОВИЯ ИСПОЛЬЗОВАНИЯ ДОКУМЕНТА</w:t>
      </w:r>
    </w:p>
    <w:p>
      <w:pPr>
        <w:spacing w:line="276" w:lineRule="auto" w:after="200"/>
        <w:ind w:firstLine="0"/>
      </w:pPr>
      <w:r>
        <w:rPr>
          <w:rFonts w:ascii="Times New Roman" w:hAnsi="Times New Roman" w:cs="Times New Roman" w:eastAsia="Times New Roman"/>
          <w:b w:val="0"/>
          <w:i w:val="0"/>
          <w:color w:val="000000"/>
          <w:sz w:val="24"/>
        </w:rPr>
        <w:t>Правообладатель: Правообладатель</w:t>
      </w:r>
    </w:p>
    <w:p>
      <w:pPr>
        <w:spacing w:after="60" w:line="276" w:lineRule="auto"/>
        <w:ind w:firstLine="0"/>
        <w:jc w:val="both"/>
      </w:pPr>
      <w:r>
        <w:rPr>
          <w:rFonts w:ascii="Times New Roman" w:hAnsi="Times New Roman" w:cs="Times New Roman" w:eastAsia="Times New Roman"/>
          <w:b/>
          <w:i w:val="0"/>
          <w:color w:val="000000"/>
          <w:sz w:val="24"/>
        </w:rPr>
        <w:t xml:space="preserve">1. Правообладатель. </w:t>
      </w:r>
      <w:r>
        <w:rPr>
          <w:rFonts w:ascii="Times New Roman" w:hAnsi="Times New Roman" w:cs="Times New Roman" w:eastAsia="Times New Roman"/>
          <w:b w:val="0"/>
          <w:i w:val="0"/>
          <w:color w:val="000000"/>
          <w:sz w:val="24"/>
        </w:rPr>
        <w:t>Исключительное право на настоящий документ и на описанную в нём систему, включая её исходный код и интерфейсы, принадлежит правообладателю. Передача документа не влечёт перехода к Получателю прав на систему или её составные части.</w:t>
      </w:r>
    </w:p>
    <w:p>
      <w:pPr>
        <w:spacing w:after="60" w:line="276" w:lineRule="auto"/>
        <w:ind w:firstLine="0"/>
        <w:jc w:val="both"/>
      </w:pPr>
      <w:r>
        <w:rPr>
          <w:rFonts w:ascii="Times New Roman" w:hAnsi="Times New Roman" w:cs="Times New Roman" w:eastAsia="Times New Roman"/>
          <w:b/>
          <w:i w:val="0"/>
          <w:color w:val="000000"/>
          <w:sz w:val="24"/>
        </w:rPr>
        <w:t xml:space="preserve">2. Передача третьим лицам. </w:t>
      </w:r>
      <w:r>
        <w:rPr>
          <w:rFonts w:ascii="Times New Roman" w:hAnsi="Times New Roman" w:cs="Times New Roman" w:eastAsia="Times New Roman"/>
          <w:b w:val="0"/>
          <w:i w:val="0"/>
          <w:color w:val="000000"/>
          <w:sz w:val="24"/>
        </w:rPr>
        <w:t>Документ, его части и производные материалы - копии, выдержки, переводы, презентации, снимки экрана - не передаются третьим лицам без согласия правообладателя. Внутри организации Получателя документ доводится до работников, которым он необходим для работы с системой.</w:t>
      </w:r>
    </w:p>
    <w:p>
      <w:pPr>
        <w:spacing w:after="60" w:line="276" w:lineRule="auto"/>
        <w:ind w:firstLine="0"/>
        <w:jc w:val="both"/>
      </w:pPr>
      <w:r>
        <w:rPr>
          <w:rFonts w:ascii="Times New Roman" w:hAnsi="Times New Roman" w:cs="Times New Roman" w:eastAsia="Times New Roman"/>
          <w:b/>
          <w:i w:val="0"/>
          <w:color w:val="000000"/>
          <w:sz w:val="24"/>
        </w:rPr>
        <w:t xml:space="preserve">3. Отсутствие лицензии. </w:t>
      </w:r>
      <w:r>
        <w:rPr>
          <w:rFonts w:ascii="Times New Roman" w:hAnsi="Times New Roman" w:cs="Times New Roman" w:eastAsia="Times New Roman"/>
          <w:b w:val="0"/>
          <w:i w:val="0"/>
          <w:color w:val="000000"/>
          <w:sz w:val="24"/>
        </w:rPr>
        <w:t>Документ описывает систему и не является офертой или лицензией на её использование. Право использования системы возникает на основании отдельного договора с правообладателем.</w:t>
      </w:r>
    </w:p>
    <w:p>
      <w:pPr>
        <w:spacing w:line="276" w:lineRule="auto" w:before="160"/>
        <w:ind w:firstLine="0"/>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pPr>
      <w:r>
        <w:rPr>
          <w:rFonts w:ascii="Times New Roman" w:hAnsi="Times New Roman" w:cs="Times New Roman" w:eastAsia="Times New Roman"/>
          <w:b/>
          <w:i w:val="0"/>
          <w:color w:val="000000"/>
          <w:sz w:val="32"/>
        </w:rPr>
        <w:t>СОДЕРЖАНИЕ</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 Общие сведения</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 Назначение документа</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 Оформление</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 Приложения</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2. Термины</w:t>
      </w:r>
      <w:r>
        <w:rPr>
          <w:rFonts w:ascii="Times New Roman" w:hAnsi="Times New Roman" w:cs="Times New Roman" w:eastAsia="Times New Roman"/>
          <w:b w:val="0"/>
          <w:i w:val="0"/>
          <w:color w:val="000000"/>
          <w:sz w:val="26"/>
        </w:rPr>
        <w:tab/>
        <w:t>8</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3. Требования к оборудованию и программному обеспечению</w:t>
      </w:r>
      <w:r>
        <w:rPr>
          <w:rFonts w:ascii="Times New Roman" w:hAnsi="Times New Roman" w:cs="Times New Roman" w:eastAsia="Times New Roman"/>
          <w:b w:val="0"/>
          <w:i w:val="0"/>
          <w:color w:val="000000"/>
          <w:sz w:val="26"/>
        </w:rPr>
        <w:tab/>
        <w:t>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3.1. Конфигурация сервера</w:t>
      </w:r>
      <w:r>
        <w:rPr>
          <w:rFonts w:ascii="Times New Roman" w:hAnsi="Times New Roman" w:cs="Times New Roman" w:eastAsia="Times New Roman"/>
          <w:b w:val="0"/>
          <w:i w:val="0"/>
          <w:color w:val="000000"/>
          <w:sz w:val="26"/>
        </w:rPr>
        <w:tab/>
        <w:t>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3.2. Дисковое пространство</w:t>
      </w:r>
      <w:r>
        <w:rPr>
          <w:rFonts w:ascii="Times New Roman" w:hAnsi="Times New Roman" w:cs="Times New Roman" w:eastAsia="Times New Roman"/>
          <w:b w:val="0"/>
          <w:i w:val="0"/>
          <w:color w:val="000000"/>
          <w:sz w:val="26"/>
        </w:rPr>
        <w:tab/>
        <w:t>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3.3. Программное обеспечение сервера</w:t>
      </w:r>
      <w:r>
        <w:rPr>
          <w:rFonts w:ascii="Times New Roman" w:hAnsi="Times New Roman" w:cs="Times New Roman" w:eastAsia="Times New Roman"/>
          <w:b w:val="0"/>
          <w:i w:val="0"/>
          <w:color w:val="000000"/>
          <w:sz w:val="26"/>
        </w:rPr>
        <w:tab/>
        <w:t>10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3.4. Требования к рабочим местам</w:t>
      </w:r>
      <w:r>
        <w:rPr>
          <w:rFonts w:ascii="Times New Roman" w:hAnsi="Times New Roman" w:cs="Times New Roman" w:eastAsia="Times New Roman"/>
          <w:b w:val="0"/>
          <w:i w:val="0"/>
          <w:color w:val="000000"/>
          <w:sz w:val="26"/>
        </w:rPr>
        <w:tab/>
        <w:t>11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3.5. Сетевые требования</w:t>
      </w:r>
      <w:r>
        <w:rPr>
          <w:rFonts w:ascii="Times New Roman" w:hAnsi="Times New Roman" w:cs="Times New Roman" w:eastAsia="Times New Roman"/>
          <w:b w:val="0"/>
          <w:i w:val="0"/>
          <w:color w:val="000000"/>
          <w:sz w:val="26"/>
        </w:rPr>
        <w:tab/>
        <w:t>11</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4. Состав поставки</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4.1. Что передаётся</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4.2. Структура каталога системы</w:t>
      </w:r>
      <w:r>
        <w:rPr>
          <w:rFonts w:ascii="Times New Roman" w:hAnsi="Times New Roman" w:cs="Times New Roman" w:eastAsia="Times New Roman"/>
          <w:b w:val="0"/>
          <w:i w:val="0"/>
          <w:color w:val="000000"/>
          <w:sz w:val="26"/>
        </w:rPr>
        <w:tab/>
        <w:t>15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4.3. Принцип наложения файлов описания</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4.4. Сторонние компоненты и условия их использования</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4.5. Чего в поставке нет</w:t>
      </w:r>
      <w:r>
        <w:rPr>
          <w:rFonts w:ascii="Times New Roman" w:hAnsi="Times New Roman" w:cs="Times New Roman" w:eastAsia="Times New Roman"/>
          <w:b w:val="0"/>
          <w:i w:val="0"/>
          <w:color w:val="000000"/>
          <w:sz w:val="26"/>
        </w:rPr>
        <w:tab/>
        <w:t>19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5. Установка</w:t>
      </w:r>
      <w:r>
        <w:rPr>
          <w:rFonts w:ascii="Times New Roman" w:hAnsi="Times New Roman" w:cs="Times New Roman" w:eastAsia="Times New Roman"/>
          <w:b w:val="0"/>
          <w:i w:val="0"/>
          <w:color w:val="000000"/>
          <w:sz w:val="26"/>
        </w:rPr>
        <w:tab/>
        <w:t>19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5.1. Подготовка сервера</w:t>
      </w:r>
      <w:r>
        <w:rPr>
          <w:rFonts w:ascii="Times New Roman" w:hAnsi="Times New Roman" w:cs="Times New Roman" w:eastAsia="Times New Roman"/>
          <w:b w:val="0"/>
          <w:i w:val="0"/>
          <w:color w:val="000000"/>
          <w:sz w:val="26"/>
        </w:rPr>
        <w:tab/>
        <w:t>19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5.2. Установка Docker</w:t>
      </w:r>
      <w:r>
        <w:rPr>
          <w:rFonts w:ascii="Times New Roman" w:hAnsi="Times New Roman" w:cs="Times New Roman" w:eastAsia="Times New Roman"/>
          <w:b w:val="0"/>
          <w:i w:val="0"/>
          <w:color w:val="000000"/>
          <w:sz w:val="26"/>
        </w:rPr>
        <w:tab/>
        <w:t>24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5.3. Размещение поставки</w:t>
      </w:r>
      <w:r>
        <w:rPr>
          <w:rFonts w:ascii="Times New Roman" w:hAnsi="Times New Roman" w:cs="Times New Roman" w:eastAsia="Times New Roman"/>
          <w:b w:val="0"/>
          <w:i w:val="0"/>
          <w:color w:val="000000"/>
          <w:sz w:val="26"/>
        </w:rPr>
        <w:tab/>
        <w:t>26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5.4. Создание файла параметров</w:t>
      </w:r>
      <w:r>
        <w:rPr>
          <w:rFonts w:ascii="Times New Roman" w:hAnsi="Times New Roman" w:cs="Times New Roman" w:eastAsia="Times New Roman"/>
          <w:b w:val="0"/>
          <w:i w:val="0"/>
          <w:color w:val="000000"/>
          <w:sz w:val="26"/>
        </w:rPr>
        <w:tab/>
        <w:t>27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5.5. Выбор имени базы данных</w:t>
      </w:r>
      <w:r>
        <w:rPr>
          <w:rFonts w:ascii="Times New Roman" w:hAnsi="Times New Roman" w:cs="Times New Roman" w:eastAsia="Times New Roman"/>
          <w:b w:val="0"/>
          <w:i w:val="0"/>
          <w:color w:val="000000"/>
          <w:sz w:val="26"/>
        </w:rPr>
        <w:tab/>
        <w:t>33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5.6. Подготовка сертификата</w:t>
      </w:r>
      <w:r>
        <w:rPr>
          <w:rFonts w:ascii="Times New Roman" w:hAnsi="Times New Roman" w:cs="Times New Roman" w:eastAsia="Times New Roman"/>
          <w:b w:val="0"/>
          <w:i w:val="0"/>
          <w:color w:val="000000"/>
          <w:sz w:val="26"/>
        </w:rPr>
        <w:tab/>
        <w:t>33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5.7. Первый запуск</w:t>
      </w:r>
      <w:r>
        <w:rPr>
          <w:rFonts w:ascii="Times New Roman" w:hAnsi="Times New Roman" w:cs="Times New Roman" w:eastAsia="Times New Roman"/>
          <w:b w:val="0"/>
          <w:i w:val="0"/>
          <w:color w:val="000000"/>
          <w:sz w:val="26"/>
        </w:rPr>
        <w:tab/>
        <w:t>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5.8. Создание учётной записи администратора</w:t>
      </w:r>
      <w:r>
        <w:rPr>
          <w:rFonts w:ascii="Times New Roman" w:hAnsi="Times New Roman" w:cs="Times New Roman" w:eastAsia="Times New Roman"/>
          <w:b w:val="0"/>
          <w:i w:val="0"/>
          <w:color w:val="000000"/>
          <w:sz w:val="26"/>
        </w:rPr>
        <w:tab/>
        <w:t>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5.9. Проверка после установки</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5.10. Ограничение доступа к серверу</w:t>
      </w:r>
      <w:r>
        <w:rPr>
          <w:rFonts w:ascii="Times New Roman" w:hAnsi="Times New Roman" w:cs="Times New Roman" w:eastAsia="Times New Roman"/>
          <w:b w:val="0"/>
          <w:i w:val="0"/>
          <w:color w:val="000000"/>
          <w:sz w:val="26"/>
        </w:rPr>
        <w:tab/>
        <w:t>36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6. Параметры конфигурации</w:t>
      </w:r>
      <w:r>
        <w:rPr>
          <w:rFonts w:ascii="Times New Roman" w:hAnsi="Times New Roman" w:cs="Times New Roman" w:eastAsia="Times New Roman"/>
          <w:b w:val="0"/>
          <w:i w:val="0"/>
          <w:color w:val="000000"/>
          <w:sz w:val="26"/>
        </w:rPr>
        <w:tab/>
        <w:t>42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6.1. Как задаются параметры</w:t>
      </w:r>
      <w:r>
        <w:rPr>
          <w:rFonts w:ascii="Times New Roman" w:hAnsi="Times New Roman" w:cs="Times New Roman" w:eastAsia="Times New Roman"/>
          <w:b w:val="0"/>
          <w:i w:val="0"/>
          <w:color w:val="000000"/>
          <w:sz w:val="26"/>
        </w:rPr>
        <w:tab/>
        <w:t>42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6.2. Обязательные параметры</w:t>
      </w:r>
      <w:r>
        <w:rPr>
          <w:rFonts w:ascii="Times New Roman" w:hAnsi="Times New Roman" w:cs="Times New Roman" w:eastAsia="Times New Roman"/>
          <w:b w:val="0"/>
          <w:i w:val="0"/>
          <w:color w:val="000000"/>
          <w:sz w:val="26"/>
        </w:rPr>
        <w:tab/>
        <w:t>44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6.3. Основные параметры</w:t>
      </w:r>
      <w:r>
        <w:rPr>
          <w:rFonts w:ascii="Times New Roman" w:hAnsi="Times New Roman" w:cs="Times New Roman" w:eastAsia="Times New Roman"/>
          <w:b w:val="0"/>
          <w:i w:val="0"/>
          <w:color w:val="000000"/>
          <w:sz w:val="26"/>
        </w:rPr>
        <w:tab/>
        <w:t>45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6.4. Параметры базы данных</w:t>
      </w:r>
      <w:r>
        <w:rPr>
          <w:rFonts w:ascii="Times New Roman" w:hAnsi="Times New Roman" w:cs="Times New Roman" w:eastAsia="Times New Roman"/>
          <w:b w:val="0"/>
          <w:i w:val="0"/>
          <w:color w:val="000000"/>
          <w:sz w:val="26"/>
        </w:rPr>
        <w:tab/>
        <w:t>46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6.5. Пул соединений, таймауты и проверка пароля</w:t>
      </w:r>
      <w:r>
        <w:rPr>
          <w:rFonts w:ascii="Times New Roman" w:hAnsi="Times New Roman" w:cs="Times New Roman" w:eastAsia="Times New Roman"/>
          <w:b w:val="0"/>
          <w:i w:val="0"/>
          <w:color w:val="000000"/>
          <w:sz w:val="26"/>
        </w:rPr>
        <w:tab/>
        <w:t>46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6.6. Пересчёт параметров под другую конфигурацию</w:t>
      </w:r>
      <w:r>
        <w:rPr>
          <w:rFonts w:ascii="Times New Roman" w:hAnsi="Times New Roman" w:cs="Times New Roman" w:eastAsia="Times New Roman"/>
          <w:b w:val="0"/>
          <w:i w:val="0"/>
          <w:color w:val="000000"/>
          <w:sz w:val="26"/>
        </w:rPr>
        <w:tab/>
        <w:t>49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6.7. Почтовые уведомления</w:t>
      </w:r>
      <w:r>
        <w:rPr>
          <w:rFonts w:ascii="Times New Roman" w:hAnsi="Times New Roman" w:cs="Times New Roman" w:eastAsia="Times New Roman"/>
          <w:b w:val="0"/>
          <w:i w:val="0"/>
          <w:color w:val="000000"/>
          <w:sz w:val="26"/>
        </w:rPr>
        <w:tab/>
        <w:t>50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7. Защищённое соединение и сертификат</w:t>
      </w:r>
      <w:r>
        <w:rPr>
          <w:rFonts w:ascii="Times New Roman" w:hAnsi="Times New Roman" w:cs="Times New Roman" w:eastAsia="Times New Roman"/>
          <w:b w:val="0"/>
          <w:i w:val="0"/>
          <w:color w:val="000000"/>
          <w:sz w:val="26"/>
        </w:rPr>
        <w:tab/>
        <w:t>56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7.1. Зачем это нужно</w:t>
      </w:r>
      <w:r>
        <w:rPr>
          <w:rFonts w:ascii="Times New Roman" w:hAnsi="Times New Roman" w:cs="Times New Roman" w:eastAsia="Times New Roman"/>
          <w:b w:val="0"/>
          <w:i w:val="0"/>
          <w:color w:val="000000"/>
          <w:sz w:val="26"/>
        </w:rPr>
        <w:tab/>
        <w:t>56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7.2. Выбор способа получения сертификата</w:t>
      </w:r>
      <w:r>
        <w:rPr>
          <w:rFonts w:ascii="Times New Roman" w:hAnsi="Times New Roman" w:cs="Times New Roman" w:eastAsia="Times New Roman"/>
          <w:b w:val="0"/>
          <w:i w:val="0"/>
          <w:color w:val="000000"/>
          <w:sz w:val="26"/>
        </w:rPr>
        <w:tab/>
        <w:t>57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7.3. Выпуск сертификата</w:t>
      </w:r>
      <w:r>
        <w:rPr>
          <w:rFonts w:ascii="Times New Roman" w:hAnsi="Times New Roman" w:cs="Times New Roman" w:eastAsia="Times New Roman"/>
          <w:b w:val="0"/>
          <w:i w:val="0"/>
          <w:color w:val="000000"/>
          <w:sz w:val="26"/>
        </w:rPr>
        <w:tab/>
        <w:t>57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7.4. Установка корневого сертификата на рабочие места</w:t>
      </w:r>
      <w:r>
        <w:rPr>
          <w:rFonts w:ascii="Times New Roman" w:hAnsi="Times New Roman" w:cs="Times New Roman" w:eastAsia="Times New Roman"/>
          <w:b w:val="0"/>
          <w:i w:val="0"/>
          <w:color w:val="000000"/>
          <w:sz w:val="26"/>
        </w:rPr>
        <w:tab/>
        <w:t>59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7.5. Продление сертификата</w:t>
      </w:r>
      <w:r>
        <w:rPr>
          <w:rFonts w:ascii="Times New Roman" w:hAnsi="Times New Roman" w:cs="Times New Roman" w:eastAsia="Times New Roman"/>
          <w:b w:val="0"/>
          <w:i w:val="0"/>
          <w:color w:val="000000"/>
          <w:sz w:val="26"/>
        </w:rPr>
        <w:tab/>
        <w:t>59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7.6. Сервер за прокси поставщика услуг</w:t>
      </w:r>
      <w:r>
        <w:rPr>
          <w:rFonts w:ascii="Times New Roman" w:hAnsi="Times New Roman" w:cs="Times New Roman" w:eastAsia="Times New Roman"/>
          <w:b w:val="0"/>
          <w:i w:val="0"/>
          <w:color w:val="000000"/>
          <w:sz w:val="26"/>
        </w:rPr>
        <w:tab/>
        <w:t>61</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8. Проверочный стенд</w:t>
      </w:r>
      <w:r>
        <w:rPr>
          <w:rFonts w:ascii="Times New Roman" w:hAnsi="Times New Roman" w:cs="Times New Roman" w:eastAsia="Times New Roman"/>
          <w:b w:val="0"/>
          <w:i w:val="0"/>
          <w:color w:val="000000"/>
          <w:sz w:val="26"/>
        </w:rPr>
        <w:tab/>
        <w:t>63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 Назначение</w:t>
      </w:r>
      <w:r>
        <w:rPr>
          <w:rFonts w:ascii="Times New Roman" w:hAnsi="Times New Roman" w:cs="Times New Roman" w:eastAsia="Times New Roman"/>
          <w:b w:val="0"/>
          <w:i w:val="0"/>
          <w:color w:val="000000"/>
          <w:sz w:val="26"/>
        </w:rPr>
        <w:tab/>
        <w:t>63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8.2. Отличия от рабочего сервера</w:t>
      </w:r>
      <w:r>
        <w:rPr>
          <w:rFonts w:ascii="Times New Roman" w:hAnsi="Times New Roman" w:cs="Times New Roman" w:eastAsia="Times New Roman"/>
          <w:b w:val="0"/>
          <w:i w:val="0"/>
          <w:color w:val="000000"/>
          <w:sz w:val="26"/>
        </w:rPr>
        <w:tab/>
        <w:t>63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8.3. Развёртывание стенда</w:t>
      </w:r>
      <w:r>
        <w:rPr>
          <w:rFonts w:ascii="Times New Roman" w:hAnsi="Times New Roman" w:cs="Times New Roman" w:eastAsia="Times New Roman"/>
          <w:b w:val="0"/>
          <w:i w:val="0"/>
          <w:color w:val="000000"/>
          <w:sz w:val="26"/>
        </w:rPr>
        <w:tab/>
        <w:t>64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8.4. Наполнение стенда вымышленными данными</w:t>
      </w:r>
      <w:r>
        <w:rPr>
          <w:rFonts w:ascii="Times New Roman" w:hAnsi="Times New Roman" w:cs="Times New Roman" w:eastAsia="Times New Roman"/>
          <w:b w:val="0"/>
          <w:i w:val="0"/>
          <w:color w:val="000000"/>
          <w:sz w:val="26"/>
        </w:rPr>
        <w:tab/>
        <w:t>64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8.5. Ограничение доступа к стенду</w:t>
      </w:r>
      <w:r>
        <w:rPr>
          <w:rFonts w:ascii="Times New Roman" w:hAnsi="Times New Roman" w:cs="Times New Roman" w:eastAsia="Times New Roman"/>
          <w:b w:val="0"/>
          <w:i w:val="0"/>
          <w:color w:val="000000"/>
          <w:sz w:val="26"/>
        </w:rPr>
        <w:tab/>
        <w:t>66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Проверка защиты стенда в изолированной среде</w:t>
      </w:r>
      <w:r>
        <w:rPr>
          <w:rFonts w:ascii="Times New Roman" w:hAnsi="Times New Roman" w:cs="Times New Roman" w:eastAsia="Times New Roman"/>
          <w:b w:val="0"/>
          <w:i w:val="0"/>
          <w:color w:val="000000"/>
          <w:sz w:val="26"/>
        </w:rPr>
        <w:tab/>
        <w:t>69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9. Эксплуатация рабочего сервера</w:t>
      </w:r>
      <w:r>
        <w:rPr>
          <w:rFonts w:ascii="Times New Roman" w:hAnsi="Times New Roman" w:cs="Times New Roman" w:eastAsia="Times New Roman"/>
          <w:b w:val="0"/>
          <w:i w:val="0"/>
          <w:color w:val="000000"/>
          <w:sz w:val="26"/>
        </w:rPr>
        <w:tab/>
        <w:t>70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 Основные команды</w:t>
      </w:r>
      <w:r>
        <w:rPr>
          <w:rFonts w:ascii="Times New Roman" w:hAnsi="Times New Roman" w:cs="Times New Roman" w:eastAsia="Times New Roman"/>
          <w:b w:val="0"/>
          <w:i w:val="0"/>
          <w:color w:val="000000"/>
          <w:sz w:val="26"/>
        </w:rPr>
        <w:tab/>
        <w:t>70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9.2. Повседневные операции</w:t>
      </w:r>
      <w:r>
        <w:rPr>
          <w:rFonts w:ascii="Times New Roman" w:hAnsi="Times New Roman" w:cs="Times New Roman" w:eastAsia="Times New Roman"/>
          <w:b w:val="0"/>
          <w:i w:val="0"/>
          <w:color w:val="000000"/>
          <w:sz w:val="26"/>
        </w:rPr>
        <w:tab/>
        <w:t>72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9.3. Управление учётными записями</w:t>
      </w:r>
      <w:r>
        <w:rPr>
          <w:rFonts w:ascii="Times New Roman" w:hAnsi="Times New Roman" w:cs="Times New Roman" w:eastAsia="Times New Roman"/>
          <w:b w:val="0"/>
          <w:i w:val="0"/>
          <w:color w:val="000000"/>
          <w:sz w:val="26"/>
        </w:rPr>
        <w:tab/>
        <w:t>72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9.4. Восстановление доступа супер-администратора</w:t>
      </w:r>
      <w:r>
        <w:rPr>
          <w:rFonts w:ascii="Times New Roman" w:hAnsi="Times New Roman" w:cs="Times New Roman" w:eastAsia="Times New Roman"/>
          <w:b w:val="0"/>
          <w:i w:val="0"/>
          <w:color w:val="000000"/>
          <w:sz w:val="26"/>
        </w:rPr>
        <w:tab/>
        <w:t>80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9.5. Режим технических работ</w:t>
      </w:r>
      <w:r>
        <w:rPr>
          <w:rFonts w:ascii="Times New Roman" w:hAnsi="Times New Roman" w:cs="Times New Roman" w:eastAsia="Times New Roman"/>
          <w:b w:val="0"/>
          <w:i w:val="0"/>
          <w:color w:val="000000"/>
          <w:sz w:val="26"/>
        </w:rPr>
        <w:tab/>
        <w:t>81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9.6. Файловый архив бланков</w:t>
      </w:r>
      <w:r>
        <w:rPr>
          <w:rFonts w:ascii="Times New Roman" w:hAnsi="Times New Roman" w:cs="Times New Roman" w:eastAsia="Times New Roman"/>
          <w:b w:val="0"/>
          <w:i w:val="0"/>
          <w:color w:val="000000"/>
          <w:sz w:val="26"/>
        </w:rPr>
        <w:tab/>
        <w:t>83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9.7. Доступ к архиву по сети</w:t>
      </w:r>
      <w:r>
        <w:rPr>
          <w:rFonts w:ascii="Times New Roman" w:hAnsi="Times New Roman" w:cs="Times New Roman" w:eastAsia="Times New Roman"/>
          <w:b w:val="0"/>
          <w:i w:val="0"/>
          <w:color w:val="000000"/>
          <w:sz w:val="26"/>
        </w:rPr>
        <w:tab/>
        <w:t>90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9.8. Переименование базы данных</w:t>
      </w:r>
      <w:r>
        <w:rPr>
          <w:rFonts w:ascii="Times New Roman" w:hAnsi="Times New Roman" w:cs="Times New Roman" w:eastAsia="Times New Roman"/>
          <w:b w:val="0"/>
          <w:i w:val="0"/>
          <w:color w:val="000000"/>
          <w:sz w:val="26"/>
        </w:rPr>
        <w:tab/>
        <w:t>91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9.9. Очистка накопленных данных</w:t>
      </w:r>
      <w:r>
        <w:rPr>
          <w:rFonts w:ascii="Times New Roman" w:hAnsi="Times New Roman" w:cs="Times New Roman" w:eastAsia="Times New Roman"/>
          <w:b w:val="0"/>
          <w:i w:val="0"/>
          <w:color w:val="000000"/>
          <w:sz w:val="26"/>
        </w:rPr>
        <w:tab/>
        <w:t>91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9.10. Архивация, обезличивание и снос данных по идентификатору сущности</w:t>
      </w:r>
      <w:r>
        <w:rPr>
          <w:rFonts w:ascii="Times New Roman" w:hAnsi="Times New Roman" w:cs="Times New Roman" w:eastAsia="Times New Roman"/>
          <w:b w:val="0"/>
          <w:i w:val="0"/>
          <w:color w:val="000000"/>
          <w:sz w:val="26"/>
        </w:rPr>
        <w:tab/>
        <w:t>95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9.11. Уход с системы</w:t>
      </w:r>
      <w:r>
        <w:rPr>
          <w:rFonts w:ascii="Times New Roman" w:hAnsi="Times New Roman" w:cs="Times New Roman" w:eastAsia="Times New Roman"/>
          <w:b w:val="0"/>
          <w:i w:val="0"/>
          <w:color w:val="000000"/>
          <w:sz w:val="26"/>
        </w:rPr>
        <w:tab/>
        <w:t>109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9.12. Ключ шифрования персональных данных</w:t>
      </w:r>
      <w:r>
        <w:rPr>
          <w:rFonts w:ascii="Times New Roman" w:hAnsi="Times New Roman" w:cs="Times New Roman" w:eastAsia="Times New Roman"/>
          <w:b w:val="0"/>
          <w:i w:val="0"/>
          <w:color w:val="000000"/>
          <w:sz w:val="26"/>
        </w:rPr>
        <w:tab/>
        <w:t>110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10. Порядок внесения изменений в систему</w:t>
      </w:r>
      <w:r>
        <w:rPr>
          <w:rFonts w:ascii="Times New Roman" w:hAnsi="Times New Roman" w:cs="Times New Roman" w:eastAsia="Times New Roman"/>
          <w:b w:val="0"/>
          <w:i w:val="0"/>
          <w:color w:val="000000"/>
          <w:sz w:val="26"/>
        </w:rPr>
        <w:tab/>
        <w:t>113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10.1. Общая схема</w:t>
      </w:r>
      <w:r>
        <w:rPr>
          <w:rFonts w:ascii="Times New Roman" w:hAnsi="Times New Roman" w:cs="Times New Roman" w:eastAsia="Times New Roman"/>
          <w:b w:val="0"/>
          <w:i w:val="0"/>
          <w:color w:val="000000"/>
          <w:sz w:val="26"/>
        </w:rPr>
        <w:tab/>
        <w:t>113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10.2. Получение исходного кода и внесение правки</w:t>
      </w:r>
      <w:r>
        <w:rPr>
          <w:rFonts w:ascii="Times New Roman" w:hAnsi="Times New Roman" w:cs="Times New Roman" w:eastAsia="Times New Roman"/>
          <w:b w:val="0"/>
          <w:i w:val="0"/>
          <w:color w:val="000000"/>
          <w:sz w:val="26"/>
        </w:rPr>
        <w:tab/>
        <w:t>113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10.3. Проверка изменения до выкладывания</w:t>
      </w:r>
      <w:r>
        <w:rPr>
          <w:rFonts w:ascii="Times New Roman" w:hAnsi="Times New Roman" w:cs="Times New Roman" w:eastAsia="Times New Roman"/>
          <w:b w:val="0"/>
          <w:i w:val="0"/>
          <w:color w:val="000000"/>
          <w:sz w:val="26"/>
        </w:rPr>
        <w:tab/>
        <w:t>114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10.4. Проверка на стенде</w:t>
      </w:r>
      <w:r>
        <w:rPr>
          <w:rFonts w:ascii="Times New Roman" w:hAnsi="Times New Roman" w:cs="Times New Roman" w:eastAsia="Times New Roman"/>
          <w:b w:val="0"/>
          <w:i w:val="0"/>
          <w:color w:val="000000"/>
          <w:sz w:val="26"/>
        </w:rPr>
        <w:tab/>
        <w:t>115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10.5. Выкладывание на рабочий сервер</w:t>
      </w:r>
      <w:r>
        <w:rPr>
          <w:rFonts w:ascii="Times New Roman" w:hAnsi="Times New Roman" w:cs="Times New Roman" w:eastAsia="Times New Roman"/>
          <w:b w:val="0"/>
          <w:i w:val="0"/>
          <w:color w:val="000000"/>
          <w:sz w:val="26"/>
        </w:rPr>
        <w:tab/>
        <w:t>115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10.6. Изменения схемы базы данных</w:t>
      </w:r>
      <w:r>
        <w:rPr>
          <w:rFonts w:ascii="Times New Roman" w:hAnsi="Times New Roman" w:cs="Times New Roman" w:eastAsia="Times New Roman"/>
          <w:b w:val="0"/>
          <w:i w:val="0"/>
          <w:color w:val="000000"/>
          <w:sz w:val="26"/>
        </w:rPr>
        <w:tab/>
        <w:t>117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10.7. Возврат к предыдущей версии</w:t>
      </w:r>
      <w:r>
        <w:rPr>
          <w:rFonts w:ascii="Times New Roman" w:hAnsi="Times New Roman" w:cs="Times New Roman" w:eastAsia="Times New Roman"/>
          <w:b w:val="0"/>
          <w:i w:val="0"/>
          <w:color w:val="000000"/>
          <w:sz w:val="26"/>
        </w:rPr>
        <w:tab/>
        <w:t>117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11. Резервное копирование и восстановление</w:t>
      </w:r>
      <w:r>
        <w:rPr>
          <w:rFonts w:ascii="Times New Roman" w:hAnsi="Times New Roman" w:cs="Times New Roman" w:eastAsia="Times New Roman"/>
          <w:b w:val="0"/>
          <w:i w:val="0"/>
          <w:color w:val="000000"/>
          <w:sz w:val="26"/>
        </w:rPr>
        <w:tab/>
        <w:t>118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11.1. Устройство</w:t>
      </w:r>
      <w:r>
        <w:rPr>
          <w:rFonts w:ascii="Times New Roman" w:hAnsi="Times New Roman" w:cs="Times New Roman" w:eastAsia="Times New Roman"/>
          <w:b w:val="0"/>
          <w:i w:val="0"/>
          <w:color w:val="000000"/>
          <w:sz w:val="26"/>
        </w:rPr>
        <w:tab/>
        <w:t>118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11.2. Что входит в копию</w:t>
      </w:r>
      <w:r>
        <w:rPr>
          <w:rFonts w:ascii="Times New Roman" w:hAnsi="Times New Roman" w:cs="Times New Roman" w:eastAsia="Times New Roman"/>
          <w:b w:val="0"/>
          <w:i w:val="0"/>
          <w:color w:val="000000"/>
          <w:sz w:val="26"/>
        </w:rPr>
        <w:tab/>
        <w:t>119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11.3. Сроки хранения</w:t>
      </w:r>
      <w:r>
        <w:rPr>
          <w:rFonts w:ascii="Times New Roman" w:hAnsi="Times New Roman" w:cs="Times New Roman" w:eastAsia="Times New Roman"/>
          <w:b w:val="0"/>
          <w:i w:val="0"/>
          <w:color w:val="000000"/>
          <w:sz w:val="26"/>
        </w:rPr>
        <w:tab/>
        <w:t>120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11.4. Настройка</w:t>
      </w:r>
      <w:r>
        <w:rPr>
          <w:rFonts w:ascii="Times New Roman" w:hAnsi="Times New Roman" w:cs="Times New Roman" w:eastAsia="Times New Roman"/>
          <w:b w:val="0"/>
          <w:i w:val="0"/>
          <w:color w:val="000000"/>
          <w:sz w:val="26"/>
        </w:rPr>
        <w:tab/>
        <w:t>120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11.5. Проверка и наблюдение</w:t>
      </w:r>
      <w:r>
        <w:rPr>
          <w:rFonts w:ascii="Times New Roman" w:hAnsi="Times New Roman" w:cs="Times New Roman" w:eastAsia="Times New Roman"/>
          <w:b w:val="0"/>
          <w:i w:val="0"/>
          <w:color w:val="000000"/>
          <w:sz w:val="26"/>
        </w:rPr>
        <w:tab/>
        <w:t>127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11.6. Хранение вне сервера</w:t>
      </w:r>
      <w:r>
        <w:rPr>
          <w:rFonts w:ascii="Times New Roman" w:hAnsi="Times New Roman" w:cs="Times New Roman" w:eastAsia="Times New Roman"/>
          <w:b w:val="0"/>
          <w:i w:val="0"/>
          <w:color w:val="000000"/>
          <w:sz w:val="26"/>
        </w:rPr>
        <w:tab/>
        <w:t>134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11.7. Восстановление</w:t>
      </w:r>
      <w:r>
        <w:rPr>
          <w:rFonts w:ascii="Times New Roman" w:hAnsi="Times New Roman" w:cs="Times New Roman" w:eastAsia="Times New Roman"/>
          <w:b w:val="0"/>
          <w:i w:val="0"/>
          <w:color w:val="000000"/>
          <w:sz w:val="26"/>
        </w:rPr>
        <w:tab/>
        <w:t>134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11.8. Перенос на другой сервер</w:t>
      </w:r>
      <w:r>
        <w:rPr>
          <w:rFonts w:ascii="Times New Roman" w:hAnsi="Times New Roman" w:cs="Times New Roman" w:eastAsia="Times New Roman"/>
          <w:b w:val="0"/>
          <w:i w:val="0"/>
          <w:color w:val="000000"/>
          <w:sz w:val="26"/>
        </w:rPr>
        <w:tab/>
        <w:t>140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12. Мониторинг и журналы</w:t>
      </w:r>
      <w:r>
        <w:rPr>
          <w:rFonts w:ascii="Times New Roman" w:hAnsi="Times New Roman" w:cs="Times New Roman" w:eastAsia="Times New Roman"/>
          <w:b w:val="0"/>
          <w:i w:val="0"/>
          <w:color w:val="000000"/>
          <w:sz w:val="26"/>
        </w:rPr>
        <w:tab/>
        <w:t>141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12.1. Проверка состояния</w:t>
      </w:r>
      <w:r>
        <w:rPr>
          <w:rFonts w:ascii="Times New Roman" w:hAnsi="Times New Roman" w:cs="Times New Roman" w:eastAsia="Times New Roman"/>
          <w:b w:val="0"/>
          <w:i w:val="0"/>
          <w:color w:val="000000"/>
          <w:sz w:val="26"/>
        </w:rPr>
        <w:tab/>
        <w:t>141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12.2. Проверка живости с оповещением на почту</w:t>
      </w:r>
      <w:r>
        <w:rPr>
          <w:rFonts w:ascii="Times New Roman" w:hAnsi="Times New Roman" w:cs="Times New Roman" w:eastAsia="Times New Roman"/>
          <w:b w:val="0"/>
          <w:i w:val="0"/>
          <w:color w:val="000000"/>
          <w:sz w:val="26"/>
        </w:rPr>
        <w:tab/>
        <w:t>141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12.3. Журналы приложения</w:t>
      </w:r>
      <w:r>
        <w:rPr>
          <w:rFonts w:ascii="Times New Roman" w:hAnsi="Times New Roman" w:cs="Times New Roman" w:eastAsia="Times New Roman"/>
          <w:b w:val="0"/>
          <w:i w:val="0"/>
          <w:color w:val="000000"/>
          <w:sz w:val="26"/>
        </w:rPr>
        <w:tab/>
        <w:t>145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12.4. Журналы внутри системы</w:t>
      </w:r>
      <w:r>
        <w:rPr>
          <w:rFonts w:ascii="Times New Roman" w:hAnsi="Times New Roman" w:cs="Times New Roman" w:eastAsia="Times New Roman"/>
          <w:b w:val="0"/>
          <w:i w:val="0"/>
          <w:color w:val="000000"/>
          <w:sz w:val="26"/>
        </w:rPr>
        <w:tab/>
        <w:t>146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12.5. Что контролировать</w:t>
      </w:r>
      <w:r>
        <w:rPr>
          <w:rFonts w:ascii="Times New Roman" w:hAnsi="Times New Roman" w:cs="Times New Roman" w:eastAsia="Times New Roman"/>
          <w:b w:val="0"/>
          <w:i w:val="0"/>
          <w:color w:val="000000"/>
          <w:sz w:val="26"/>
        </w:rPr>
        <w:tab/>
        <w:t>147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13. Диагностика и типовые неисправности</w:t>
      </w:r>
      <w:r>
        <w:rPr>
          <w:rFonts w:ascii="Times New Roman" w:hAnsi="Times New Roman" w:cs="Times New Roman" w:eastAsia="Times New Roman"/>
          <w:b w:val="0"/>
          <w:i w:val="0"/>
          <w:color w:val="000000"/>
          <w:sz w:val="26"/>
        </w:rPr>
        <w:tab/>
        <w:t>148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 Порядок диагностики</w:t>
      </w:r>
      <w:r>
        <w:rPr>
          <w:rFonts w:ascii="Times New Roman" w:hAnsi="Times New Roman" w:cs="Times New Roman" w:eastAsia="Times New Roman"/>
          <w:b w:val="0"/>
          <w:i w:val="0"/>
          <w:color w:val="000000"/>
          <w:sz w:val="26"/>
        </w:rPr>
        <w:tab/>
        <w:t>148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13.2. Система недоступна, страница не открывается</w:t>
      </w:r>
      <w:r>
        <w:rPr>
          <w:rFonts w:ascii="Times New Roman" w:hAnsi="Times New Roman" w:cs="Times New Roman" w:eastAsia="Times New Roman"/>
          <w:b w:val="0"/>
          <w:i w:val="0"/>
          <w:color w:val="000000"/>
          <w:sz w:val="26"/>
        </w:rPr>
        <w:tab/>
        <w:t>149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13.3. Обратный прокси не запускается</w:t>
      </w:r>
      <w:r>
        <w:rPr>
          <w:rFonts w:ascii="Times New Roman" w:hAnsi="Times New Roman" w:cs="Times New Roman" w:eastAsia="Times New Roman"/>
          <w:b w:val="0"/>
          <w:i w:val="0"/>
          <w:color w:val="000000"/>
          <w:sz w:val="26"/>
        </w:rPr>
        <w:tab/>
        <w:t>149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13.4. Предупреждение о недоверенном сертификате</w:t>
      </w:r>
      <w:r>
        <w:rPr>
          <w:rFonts w:ascii="Times New Roman" w:hAnsi="Times New Roman" w:cs="Times New Roman" w:eastAsia="Times New Roman"/>
          <w:b w:val="0"/>
          <w:i w:val="0"/>
          <w:color w:val="000000"/>
          <w:sz w:val="26"/>
        </w:rPr>
        <w:tab/>
        <w:t>149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13.5. Прикладной сервер не запускается</w:t>
      </w:r>
      <w:r>
        <w:rPr>
          <w:rFonts w:ascii="Times New Roman" w:hAnsi="Times New Roman" w:cs="Times New Roman" w:eastAsia="Times New Roman"/>
          <w:b w:val="0"/>
          <w:i w:val="0"/>
          <w:color w:val="000000"/>
          <w:sz w:val="26"/>
        </w:rPr>
        <w:tab/>
        <w:t>150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13.6. Изменение параметра не подействовало</w:t>
      </w:r>
      <w:r>
        <w:rPr>
          <w:rFonts w:ascii="Times New Roman" w:hAnsi="Times New Roman" w:cs="Times New Roman" w:eastAsia="Times New Roman"/>
          <w:b w:val="0"/>
          <w:i w:val="0"/>
          <w:color w:val="000000"/>
          <w:sz w:val="26"/>
        </w:rPr>
        <w:tab/>
        <w:t>150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13.7. Заканчивается место на диске</w:t>
      </w:r>
      <w:r>
        <w:rPr>
          <w:rFonts w:ascii="Times New Roman" w:hAnsi="Times New Roman" w:cs="Times New Roman" w:eastAsia="Times New Roman"/>
          <w:b w:val="0"/>
          <w:i w:val="0"/>
          <w:color w:val="000000"/>
          <w:sz w:val="26"/>
        </w:rPr>
        <w:tab/>
        <w:t>151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13.8. Система работает медленно</w:t>
      </w:r>
      <w:r>
        <w:rPr>
          <w:rFonts w:ascii="Times New Roman" w:hAnsi="Times New Roman" w:cs="Times New Roman" w:eastAsia="Times New Roman"/>
          <w:b w:val="0"/>
          <w:i w:val="0"/>
          <w:color w:val="000000"/>
          <w:sz w:val="26"/>
        </w:rPr>
        <w:tab/>
        <w:t>152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13.9. Работник не видит раздел или получает отказ</w:t>
      </w:r>
      <w:r>
        <w:rPr>
          <w:rFonts w:ascii="Times New Roman" w:hAnsi="Times New Roman" w:cs="Times New Roman" w:eastAsia="Times New Roman"/>
          <w:b w:val="0"/>
          <w:i w:val="0"/>
          <w:color w:val="000000"/>
          <w:sz w:val="26"/>
        </w:rPr>
        <w:tab/>
        <w:t>152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13.10. Не приходят обновления без перезагрузки страницы</w:t>
      </w:r>
      <w:r>
        <w:rPr>
          <w:rFonts w:ascii="Times New Roman" w:hAnsi="Times New Roman" w:cs="Times New Roman" w:eastAsia="Times New Roman"/>
          <w:b w:val="0"/>
          <w:i w:val="0"/>
          <w:color w:val="000000"/>
          <w:sz w:val="26"/>
        </w:rPr>
        <w:tab/>
        <w:t>152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13.11. Выгрузка из файлового архива не начинается или обрывается</w:t>
      </w:r>
      <w:r>
        <w:rPr>
          <w:rFonts w:ascii="Times New Roman" w:hAnsi="Times New Roman" w:cs="Times New Roman" w:eastAsia="Times New Roman"/>
          <w:b w:val="0"/>
          <w:i w:val="0"/>
          <w:color w:val="000000"/>
          <w:sz w:val="26"/>
        </w:rPr>
        <w:tab/>
        <w:t>153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13.12. Бланки не появляются в каталоге архива</w:t>
      </w:r>
      <w:r>
        <w:rPr>
          <w:rFonts w:ascii="Times New Roman" w:hAnsi="Times New Roman" w:cs="Times New Roman" w:eastAsia="Times New Roman"/>
          <w:b w:val="0"/>
          <w:i w:val="0"/>
          <w:color w:val="000000"/>
          <w:sz w:val="26"/>
        </w:rPr>
        <w:tab/>
        <w:t>153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13.13. Письма не приходят</w:t>
      </w:r>
      <w:r>
        <w:rPr>
          <w:rFonts w:ascii="Times New Roman" w:hAnsi="Times New Roman" w:cs="Times New Roman" w:eastAsia="Times New Roman"/>
          <w:b w:val="0"/>
          <w:i w:val="0"/>
          <w:color w:val="000000"/>
          <w:sz w:val="26"/>
        </w:rPr>
        <w:tab/>
        <w:t>154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13.14. Система не требует смены паролей по истечении срока</w:t>
      </w:r>
      <w:r>
        <w:rPr>
          <w:rFonts w:ascii="Times New Roman" w:hAnsi="Times New Roman" w:cs="Times New Roman" w:eastAsia="Times New Roman"/>
          <w:b w:val="0"/>
          <w:i w:val="0"/>
          <w:color w:val="000000"/>
          <w:sz w:val="26"/>
        </w:rPr>
        <w:tab/>
        <w:t>157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13.15. Правка файла настроек не подействовала</w:t>
      </w:r>
      <w:r>
        <w:rPr>
          <w:rFonts w:ascii="Times New Roman" w:hAnsi="Times New Roman" w:cs="Times New Roman" w:eastAsia="Times New Roman"/>
          <w:b w:val="0"/>
          <w:i w:val="0"/>
          <w:color w:val="000000"/>
          <w:sz w:val="26"/>
        </w:rPr>
        <w:tab/>
        <w:t>158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13.16. Получение кода перестало работать после команд от суперпользователя</w:t>
      </w:r>
      <w:r>
        <w:rPr>
          <w:rFonts w:ascii="Times New Roman" w:hAnsi="Times New Roman" w:cs="Times New Roman" w:eastAsia="Times New Roman"/>
          <w:b w:val="0"/>
          <w:i w:val="0"/>
          <w:color w:val="000000"/>
          <w:sz w:val="26"/>
        </w:rPr>
        <w:tab/>
        <w:t>159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14. Перенос системы на другой сервер</w:t>
      </w:r>
      <w:r>
        <w:rPr>
          <w:rFonts w:ascii="Times New Roman" w:hAnsi="Times New Roman" w:cs="Times New Roman" w:eastAsia="Times New Roman"/>
          <w:b w:val="0"/>
          <w:i w:val="0"/>
          <w:color w:val="000000"/>
          <w:sz w:val="26"/>
        </w:rPr>
        <w:tab/>
        <w:t>160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14.1. Что переносится</w:t>
      </w:r>
      <w:r>
        <w:rPr>
          <w:rFonts w:ascii="Times New Roman" w:hAnsi="Times New Roman" w:cs="Times New Roman" w:eastAsia="Times New Roman"/>
          <w:b w:val="0"/>
          <w:i w:val="0"/>
          <w:color w:val="000000"/>
          <w:sz w:val="26"/>
        </w:rPr>
        <w:tab/>
        <w:t>160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14.2. Что меняется при переносе</w:t>
      </w:r>
      <w:r>
        <w:rPr>
          <w:rFonts w:ascii="Times New Roman" w:hAnsi="Times New Roman" w:cs="Times New Roman" w:eastAsia="Times New Roman"/>
          <w:b w:val="0"/>
          <w:i w:val="0"/>
          <w:color w:val="000000"/>
          <w:sz w:val="26"/>
        </w:rPr>
        <w:tab/>
        <w:t>161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14.3. Подготовка нового сервера</w:t>
      </w:r>
      <w:r>
        <w:rPr>
          <w:rFonts w:ascii="Times New Roman" w:hAnsi="Times New Roman" w:cs="Times New Roman" w:eastAsia="Times New Roman"/>
          <w:b w:val="0"/>
          <w:i w:val="0"/>
          <w:color w:val="000000"/>
          <w:sz w:val="26"/>
        </w:rPr>
        <w:tab/>
        <w:t>161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14.4. Выгрузка данных со старого сервера</w:t>
      </w:r>
      <w:r>
        <w:rPr>
          <w:rFonts w:ascii="Times New Roman" w:hAnsi="Times New Roman" w:cs="Times New Roman" w:eastAsia="Times New Roman"/>
          <w:b w:val="0"/>
          <w:i w:val="0"/>
          <w:color w:val="000000"/>
          <w:sz w:val="26"/>
        </w:rPr>
        <w:tab/>
        <w:t>161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14.5. Восстановление на новом сервере</w:t>
      </w:r>
      <w:r>
        <w:rPr>
          <w:rFonts w:ascii="Times New Roman" w:hAnsi="Times New Roman" w:cs="Times New Roman" w:eastAsia="Times New Roman"/>
          <w:b w:val="0"/>
          <w:i w:val="0"/>
          <w:color w:val="000000"/>
          <w:sz w:val="26"/>
        </w:rPr>
        <w:tab/>
        <w:t>163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14.6. Сертификат и запуск</w:t>
      </w:r>
      <w:r>
        <w:rPr>
          <w:rFonts w:ascii="Times New Roman" w:hAnsi="Times New Roman" w:cs="Times New Roman" w:eastAsia="Times New Roman"/>
          <w:b w:val="0"/>
          <w:i w:val="0"/>
          <w:color w:val="000000"/>
          <w:sz w:val="26"/>
        </w:rPr>
        <w:tab/>
        <w:t>164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14.7. Проверка после переноса</w:t>
      </w:r>
      <w:r>
        <w:rPr>
          <w:rFonts w:ascii="Times New Roman" w:hAnsi="Times New Roman" w:cs="Times New Roman" w:eastAsia="Times New Roman"/>
          <w:b w:val="0"/>
          <w:i w:val="0"/>
          <w:color w:val="000000"/>
          <w:sz w:val="26"/>
        </w:rPr>
        <w:tab/>
        <w:t>165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14.8. Переключение и вывод прежнего сервера из работы</w:t>
      </w:r>
      <w:r>
        <w:rPr>
          <w:rFonts w:ascii="Times New Roman" w:hAnsi="Times New Roman" w:cs="Times New Roman" w:eastAsia="Times New Roman"/>
          <w:b w:val="0"/>
          <w:i w:val="0"/>
          <w:color w:val="000000"/>
          <w:sz w:val="26"/>
        </w:rPr>
        <w:tab/>
        <w:t>165</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Приложение А. Порты и сетевые доступы</w:t>
      </w:r>
      <w:r>
        <w:rPr>
          <w:rFonts w:ascii="Times New Roman" w:hAnsi="Times New Roman" w:cs="Times New Roman" w:eastAsia="Times New Roman"/>
          <w:b w:val="0"/>
          <w:i w:val="0"/>
          <w:color w:val="000000"/>
          <w:sz w:val="26"/>
        </w:rPr>
        <w:tab/>
        <w:t>166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Приложение Б. Перечень параметров конфигурации</w:t>
      </w:r>
      <w:r>
        <w:rPr>
          <w:rFonts w:ascii="Times New Roman" w:hAnsi="Times New Roman" w:cs="Times New Roman" w:eastAsia="Times New Roman"/>
          <w:b w:val="0"/>
          <w:i w:val="0"/>
          <w:color w:val="000000"/>
          <w:sz w:val="26"/>
        </w:rPr>
        <w:tab/>
        <w:t>167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Приложение В. Файлы, необходимые для запуска</w:t>
      </w:r>
      <w:r>
        <w:rPr>
          <w:rFonts w:ascii="Times New Roman" w:hAnsi="Times New Roman" w:cs="Times New Roman" w:eastAsia="Times New Roman"/>
          <w:b w:val="0"/>
          <w:i w:val="0"/>
          <w:color w:val="000000"/>
          <w:sz w:val="26"/>
        </w:rPr>
        <w:tab/>
        <w:t>177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Приложение Г. Проверочный лист ввода в эксплуатацию</w:t>
      </w:r>
      <w:r>
        <w:rPr>
          <w:rFonts w:ascii="Times New Roman" w:hAnsi="Times New Roman" w:cs="Times New Roman" w:eastAsia="Times New Roman"/>
          <w:b w:val="0"/>
          <w:i w:val="0"/>
          <w:color w:val="000000"/>
          <w:sz w:val="26"/>
        </w:rPr>
        <w:tab/>
        <w:t>179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Этап 1. Подготовка сервера</w:t>
      </w:r>
      <w:r>
        <w:rPr>
          <w:rFonts w:ascii="Times New Roman" w:hAnsi="Times New Roman" w:cs="Times New Roman" w:eastAsia="Times New Roman"/>
          <w:b w:val="0"/>
          <w:i w:val="0"/>
          <w:color w:val="000000"/>
          <w:sz w:val="26"/>
        </w:rPr>
        <w:tab/>
        <w:t>179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Этап 2. Установка и первый запуск</w:t>
      </w:r>
      <w:r>
        <w:rPr>
          <w:rFonts w:ascii="Times New Roman" w:hAnsi="Times New Roman" w:cs="Times New Roman" w:eastAsia="Times New Roman"/>
          <w:b w:val="0"/>
          <w:i w:val="0"/>
          <w:color w:val="000000"/>
          <w:sz w:val="26"/>
        </w:rPr>
        <w:tab/>
        <w:t>180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Этап 3. Обвязка и наблюдение</w:t>
      </w:r>
      <w:r>
        <w:rPr>
          <w:rFonts w:ascii="Times New Roman" w:hAnsi="Times New Roman" w:cs="Times New Roman" w:eastAsia="Times New Roman"/>
          <w:b w:val="0"/>
          <w:i w:val="0"/>
          <w:color w:val="000000"/>
          <w:sz w:val="26"/>
        </w:rPr>
        <w:tab/>
        <w:t>181</w:t>
      </w:r>
    </w:p>
    <w:p>
      <w:pPr>
        <w:pStyle w:val="Heading1"/>
        <w:pageBreakBefore/>
        <w:ind w:firstLine="0"/>
      </w:pPr>
      <w:r>
        <w:rPr>
          <w:rFonts w:ascii="Times New Roman" w:hAnsi="Times New Roman" w:cs="Times New Roman" w:eastAsia="Times New Roman"/>
          <w:b/>
          <w:i w:val="0"/>
          <w:color w:val="000000"/>
          <w:sz w:val="32"/>
        </w:rPr>
        <w:t>1. Общие сведения</w:t>
      </w:r>
    </w:p>
    <w:p>
      <w:pPr>
        <w:pStyle w:val="Heading2"/>
        <w:ind w:firstLine="0"/>
      </w:pPr>
      <w:r>
        <w:rPr>
          <w:rFonts w:ascii="Times New Roman" w:hAnsi="Times New Roman" w:cs="Times New Roman" w:eastAsia="Times New Roman"/>
          <w:b/>
          <w:i w:val="0"/>
          <w:color w:val="000000"/>
          <w:sz w:val="28"/>
        </w:rPr>
        <w:t>1.1. Назначение документа</w:t>
      </w:r>
    </w:p>
    <w:p>
      <w:r>
        <w:rPr>
          <w:rFonts w:ascii="Times New Roman" w:hAnsi="Times New Roman" w:cs="Times New Roman" w:eastAsia="Times New Roman"/>
          <w:b w:val="0"/>
          <w:i w:val="0"/>
          <w:color w:val="000000"/>
          <w:sz w:val="28"/>
        </w:rPr>
        <w:t>Документ содержит порядок развёртывания системы электронной подачи заявок «Бюро пропусков», её настройки, ввода в эксплуатацию и последующего сопровождения.</w:t>
      </w:r>
    </w:p>
    <w:p>
      <w:r>
        <w:rPr>
          <w:rFonts w:ascii="Times New Roman" w:hAnsi="Times New Roman" w:cs="Times New Roman" w:eastAsia="Times New Roman"/>
          <w:b w:val="0"/>
          <w:i w:val="0"/>
          <w:color w:val="000000"/>
          <w:sz w:val="28"/>
        </w:rPr>
        <w:t>Документ рассчитан на специалиста, не работавшего ранее с данной системой. Порядок действий описан от состояния «есть сервер с установленной операционной системой» до состояния «система принимает заявки». Команды приведены в виде, пригодном для непосредственного выполнения, с указанием ожидаемого результата каждого шага.</w:t>
      </w:r>
    </w:p>
    <w:p>
      <w:r>
        <w:rPr>
          <w:rFonts w:ascii="Times New Roman" w:hAnsi="Times New Roman" w:cs="Times New Roman" w:eastAsia="Times New Roman"/>
          <w:b w:val="0"/>
          <w:i w:val="0"/>
          <w:color w:val="000000"/>
          <w:sz w:val="28"/>
        </w:rPr>
        <w:t>Назначение системы, устройство и состав возможностей описаны в отдельном документе, «Техническое описание системы».</w:t>
      </w:r>
    </w:p>
    <w:p>
      <w:pPr>
        <w:pStyle w:val="Heading2"/>
        <w:ind w:firstLine="0"/>
      </w:pPr>
      <w:r>
        <w:rPr>
          <w:rFonts w:ascii="Times New Roman" w:hAnsi="Times New Roman" w:cs="Times New Roman" w:eastAsia="Times New Roman"/>
          <w:b/>
          <w:i w:val="0"/>
          <w:color w:val="000000"/>
          <w:sz w:val="28"/>
        </w:rPr>
        <w:t>1.2. Оформление</w:t>
      </w:r>
    </w:p>
    <w:p>
      <w:r>
        <w:rPr>
          <w:rFonts w:ascii="Times New Roman" w:hAnsi="Times New Roman" w:cs="Times New Roman" w:eastAsia="Times New Roman"/>
          <w:b w:val="0"/>
          <w:i w:val="0"/>
          <w:color w:val="000000"/>
          <w:sz w:val="28"/>
        </w:rPr>
        <w:t xml:space="preserve">Команды, имена файлов и параметры набраны моноширинным шрифтом. Угловые скобки означают подстановку: </w:t>
      </w:r>
      <w:r>
        <w:rPr>
          <w:rFonts w:ascii="Courier New" w:hAnsi="Courier New" w:cs="Courier New" w:eastAsia="Courier New"/>
          <w:b w:val="0"/>
          <w:i w:val="0"/>
          <w:color w:val="000000"/>
          <w:sz w:val="24"/>
        </w:rPr>
        <w:t>&lt;домен&gt;</w:t>
      </w:r>
      <w:r>
        <w:rPr>
          <w:rFonts w:ascii="Times New Roman" w:hAnsi="Times New Roman" w:cs="Times New Roman" w:eastAsia="Times New Roman"/>
          <w:b w:val="0"/>
          <w:i w:val="0"/>
          <w:color w:val="000000"/>
          <w:sz w:val="28"/>
        </w:rPr>
        <w:t xml:space="preserve"> заменяется фактическим значением без скобок.</w:t>
      </w:r>
    </w:p>
    <w:p>
      <w:r>
        <w:rPr>
          <w:rFonts w:ascii="Times New Roman" w:hAnsi="Times New Roman" w:cs="Times New Roman" w:eastAsia="Times New Roman"/>
          <w:b w:val="0"/>
          <w:i w:val="0"/>
          <w:color w:val="000000"/>
          <w:sz w:val="28"/>
        </w:rPr>
        <w:t>Сведения, требующие повышенного внимания, выделяются: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Пояснение, полезное для понимания, но не влияющее на порядок действий.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Пропуск приведёт к неверной работе или к дополнительной работе по исправлению.</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Последствия необратимы. Утрата данных или утрата доступа к ним.</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 Приложения</w:t>
      </w:r>
    </w:p>
    <w:p>
      <w:r>
        <w:rPr>
          <w:rFonts w:ascii="Times New Roman" w:hAnsi="Times New Roman" w:cs="Times New Roman" w:eastAsia="Times New Roman"/>
          <w:b w:val="0"/>
          <w:i w:val="0"/>
          <w:color w:val="000000"/>
          <w:sz w:val="28"/>
        </w:rPr>
        <w:t xml:space="preserve">Документ заканчивается четырьмя приложениями. Одно из них - рабочее: </w:t>
      </w:r>
      <w:r>
        <w:rPr>
          <w:rFonts w:ascii="Times New Roman" w:hAnsi="Times New Roman" w:cs="Times New Roman" w:eastAsia="Times New Roman"/>
          <w:b/>
          <w:i w:val="0"/>
          <w:color w:val="000000"/>
          <w:sz w:val="28"/>
        </w:rPr>
        <w:t>приложение Г</w:t>
      </w:r>
      <w:r>
        <w:rPr>
          <w:rFonts w:ascii="Times New Roman" w:hAnsi="Times New Roman" w:cs="Times New Roman" w:eastAsia="Times New Roman"/>
          <w:b w:val="0"/>
          <w:i w:val="0"/>
          <w:color w:val="000000"/>
          <w:sz w:val="28"/>
        </w:rPr>
        <w:t xml:space="preserve"> это пошаговая инструкция-проверочный лист, по которой систему вводят в эксплуатацию от чистого сервера до принятой работы. Если задача - установить и настроить систему, начинать удобно с него: шаги идут в порядке выполнения, а у каждого указан подраздел с командами и ожидаемым результатом.</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 — Состав приложений</w:t>
      </w:r>
    </w:p>
    <w:tbl>
      <w:tblPr>
        <w:tblStyle w:val="TableGrid"/>
        <w:tblW w:type="auto" w:w="0"/>
        <w:jc w:val="center"/>
        <w:tblLayout w:type="fixed"/>
        <w:tblLook w:firstColumn="1" w:firstRow="1" w:lastColumn="0" w:lastRow="0" w:noHBand="0" w:noVBand="1" w:val="04A0"/>
        <w:tblLayout w:type="fixed"/>
      </w:tblPr>
      <w:tblGrid>
        <w:gridCol w:w="2104"/>
        <w:gridCol w:w="4023"/>
        <w:gridCol w:w="3228"/>
      </w:tblGrid>
      <w:tr>
        <w:trPr>
          <w:tblHeader w:val="true"/>
          <w:cantSplit w:val="true"/>
        </w:trPr>
        <w:tc>
          <w:tcPr>
            <w:tcW w:type="dxa" w:w="210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Приложение</w:t>
            </w:r>
          </w:p>
        </w:tc>
        <w:tc>
          <w:tcPr>
            <w:tcW w:type="dxa" w:w="402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содержит</w:t>
            </w:r>
          </w:p>
        </w:tc>
        <w:tc>
          <w:tcPr>
            <w:tcW w:type="dxa" w:w="32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Когда нужно</w:t>
            </w:r>
          </w:p>
        </w:tc>
      </w:tr>
      <w:tr>
        <w:trPr>
          <w:cantSplit w:val="true"/>
        </w:trPr>
        <w:tc>
          <w:tcPr>
            <w:tcW w:type="dxa" w:w="2104"/>
          </w:tcPr>
          <w:p>
            <w:pPr>
              <w:spacing w:line="240" w:lineRule="auto" w:after="0"/>
              <w:ind w:firstLine="0"/>
              <w:jc w:val="left"/>
            </w:pPr>
            <w:r>
              <w:rPr>
                <w:rFonts w:ascii="Times New Roman" w:hAnsi="Times New Roman" w:cs="Times New Roman" w:eastAsia="Times New Roman"/>
                <w:b w:val="0"/>
                <w:i w:val="0"/>
                <w:color w:val="000000"/>
                <w:sz w:val="24"/>
              </w:rPr>
              <w:t>А. Порты и сетевые доступы</w:t>
            </w:r>
          </w:p>
        </w:tc>
        <w:tc>
          <w:tcPr>
            <w:tcW w:type="dxa" w:w="4023"/>
          </w:tcPr>
          <w:p>
            <w:pPr>
              <w:spacing w:line="240" w:lineRule="auto" w:after="0"/>
              <w:ind w:firstLine="0"/>
              <w:jc w:val="left"/>
            </w:pPr>
            <w:r>
              <w:rPr>
                <w:rFonts w:ascii="Times New Roman" w:hAnsi="Times New Roman" w:cs="Times New Roman" w:eastAsia="Times New Roman"/>
                <w:b w:val="0"/>
                <w:i w:val="0"/>
                <w:color w:val="000000"/>
                <w:sz w:val="24"/>
              </w:rPr>
              <w:t>Перечень портов, направлений и назначений</w:t>
            </w:r>
          </w:p>
        </w:tc>
        <w:tc>
          <w:tcPr>
            <w:tcW w:type="dxa" w:w="3228"/>
          </w:tcPr>
          <w:p>
            <w:pPr>
              <w:spacing w:line="240" w:lineRule="auto" w:after="0"/>
              <w:ind w:firstLine="0"/>
              <w:jc w:val="left"/>
            </w:pPr>
            <w:r>
              <w:rPr>
                <w:rFonts w:ascii="Times New Roman" w:hAnsi="Times New Roman" w:cs="Times New Roman" w:eastAsia="Times New Roman"/>
                <w:b w:val="0"/>
                <w:i w:val="0"/>
                <w:color w:val="000000"/>
                <w:sz w:val="24"/>
              </w:rPr>
              <w:t>При настройке межсетевого экрана и согласовании доступов</w:t>
            </w:r>
          </w:p>
        </w:tc>
      </w:tr>
      <w:tr>
        <w:trPr>
          <w:cantSplit w:val="true"/>
        </w:trPr>
        <w:tc>
          <w:tcPr>
            <w:tcW w:type="dxa" w:w="2104"/>
          </w:tcPr>
          <w:p>
            <w:pPr>
              <w:spacing w:line="240" w:lineRule="auto" w:after="0"/>
              <w:ind w:firstLine="0"/>
              <w:jc w:val="left"/>
            </w:pPr>
            <w:r>
              <w:rPr>
                <w:rFonts w:ascii="Times New Roman" w:hAnsi="Times New Roman" w:cs="Times New Roman" w:eastAsia="Times New Roman"/>
                <w:b w:val="0"/>
                <w:i w:val="0"/>
                <w:color w:val="000000"/>
                <w:sz w:val="24"/>
              </w:rPr>
              <w:t>Б. Перечень параметров конфигурации</w:t>
            </w:r>
          </w:p>
        </w:tc>
        <w:tc>
          <w:tcPr>
            <w:tcW w:type="dxa" w:w="4023"/>
          </w:tcPr>
          <w:p>
            <w:pPr>
              <w:spacing w:line="240" w:lineRule="auto" w:after="0"/>
              <w:ind w:firstLine="0"/>
              <w:jc w:val="left"/>
            </w:pPr>
            <w:r>
              <w:rPr>
                <w:rFonts w:ascii="Times New Roman" w:hAnsi="Times New Roman" w:cs="Times New Roman" w:eastAsia="Times New Roman"/>
                <w:b w:val="0"/>
                <w:i w:val="0"/>
                <w:color w:val="000000"/>
                <w:sz w:val="24"/>
              </w:rPr>
              <w:t xml:space="preserve">Все параметры файла </w:t>
            </w:r>
            <w:r>
              <w:rPr>
                <w:rFonts w:ascii="Courier New" w:hAnsi="Courier New" w:cs="Courier New" w:eastAsia="Courier New"/>
                <w:b w:val="0"/>
                <w:i w:val="0"/>
                <w:color w:val="000000"/>
                <w:sz w:val="20"/>
              </w:rPr>
              <w:t>.env</w:t>
            </w:r>
            <w:r>
              <w:rPr>
                <w:rFonts w:ascii="Times New Roman" w:hAnsi="Times New Roman" w:cs="Times New Roman" w:eastAsia="Times New Roman"/>
                <w:b w:val="0"/>
                <w:i w:val="0"/>
                <w:color w:val="000000"/>
                <w:sz w:val="24"/>
              </w:rPr>
              <w:t>: назначение, значение по умолчанию, обязательность</w:t>
            </w:r>
          </w:p>
        </w:tc>
        <w:tc>
          <w:tcPr>
            <w:tcW w:type="dxa" w:w="3228"/>
          </w:tcPr>
          <w:p>
            <w:pPr>
              <w:spacing w:line="240" w:lineRule="auto" w:after="0"/>
              <w:ind w:firstLine="0"/>
              <w:jc w:val="left"/>
            </w:pPr>
            <w:r>
              <w:rPr>
                <w:rFonts w:ascii="Times New Roman" w:hAnsi="Times New Roman" w:cs="Times New Roman" w:eastAsia="Times New Roman"/>
                <w:b w:val="0"/>
                <w:i w:val="0"/>
                <w:color w:val="000000"/>
                <w:sz w:val="24"/>
              </w:rPr>
              <w:t>При создании файла параметров и при изменении настроек</w:t>
            </w:r>
          </w:p>
        </w:tc>
      </w:tr>
      <w:tr>
        <w:trPr>
          <w:cantSplit w:val="true"/>
        </w:trPr>
        <w:tc>
          <w:tcPr>
            <w:tcW w:type="dxa" w:w="2104"/>
          </w:tcPr>
          <w:p>
            <w:pPr>
              <w:spacing w:line="240" w:lineRule="auto" w:after="0"/>
              <w:ind w:firstLine="0"/>
              <w:jc w:val="left"/>
            </w:pPr>
            <w:r>
              <w:rPr>
                <w:rFonts w:ascii="Times New Roman" w:hAnsi="Times New Roman" w:cs="Times New Roman" w:eastAsia="Times New Roman"/>
                <w:b w:val="0"/>
                <w:i w:val="0"/>
                <w:color w:val="000000"/>
                <w:sz w:val="24"/>
              </w:rPr>
              <w:t>В. Файлы, необходимые для запуска</w:t>
            </w:r>
          </w:p>
        </w:tc>
        <w:tc>
          <w:tcPr>
            <w:tcW w:type="dxa" w:w="4023"/>
          </w:tcPr>
          <w:p>
            <w:pPr>
              <w:spacing w:line="240" w:lineRule="auto" w:after="0"/>
              <w:ind w:firstLine="0"/>
              <w:jc w:val="left"/>
            </w:pPr>
            <w:r>
              <w:rPr>
                <w:rFonts w:ascii="Times New Roman" w:hAnsi="Times New Roman" w:cs="Times New Roman" w:eastAsia="Times New Roman"/>
                <w:b w:val="0"/>
                <w:i w:val="0"/>
                <w:color w:val="000000"/>
                <w:sz w:val="24"/>
              </w:rPr>
              <w:t>Что входит в поставку, что создаётся сценариями, чего в поставке нет</w:t>
            </w:r>
          </w:p>
        </w:tc>
        <w:tc>
          <w:tcPr>
            <w:tcW w:type="dxa" w:w="3228"/>
          </w:tcPr>
          <w:p>
            <w:pPr>
              <w:spacing w:line="240" w:lineRule="auto" w:after="0"/>
              <w:ind w:firstLine="0"/>
              <w:jc w:val="left"/>
            </w:pPr>
            <w:r>
              <w:rPr>
                <w:rFonts w:ascii="Times New Roman" w:hAnsi="Times New Roman" w:cs="Times New Roman" w:eastAsia="Times New Roman"/>
                <w:b w:val="0"/>
                <w:i w:val="0"/>
                <w:color w:val="000000"/>
                <w:sz w:val="24"/>
              </w:rPr>
              <w:t>При проверке состава поставки и при переносе на другой сервер</w:t>
            </w:r>
          </w:p>
        </w:tc>
      </w:tr>
      <w:tr>
        <w:trPr>
          <w:cantSplit w:val="true"/>
        </w:trPr>
        <w:tc>
          <w:tcPr>
            <w:tcW w:type="dxa" w:w="2104"/>
          </w:tcPr>
          <w:p>
            <w:pPr>
              <w:spacing w:line="240" w:lineRule="auto" w:after="0"/>
              <w:ind w:firstLine="0"/>
              <w:jc w:val="left"/>
            </w:pPr>
            <w:r>
              <w:rPr>
                <w:rFonts w:ascii="Times New Roman" w:hAnsi="Times New Roman" w:cs="Times New Roman" w:eastAsia="Times New Roman"/>
                <w:b w:val="0"/>
                <w:i w:val="0"/>
                <w:color w:val="000000"/>
                <w:sz w:val="24"/>
              </w:rPr>
              <w:t>Г. Проверочный лист ввода в эксплуатацию</w:t>
            </w:r>
          </w:p>
        </w:tc>
        <w:tc>
          <w:tcPr>
            <w:tcW w:type="dxa" w:w="4023"/>
          </w:tcPr>
          <w:p>
            <w:pPr>
              <w:spacing w:line="240" w:lineRule="auto" w:after="0"/>
              <w:ind w:firstLine="0"/>
              <w:jc w:val="left"/>
            </w:pPr>
            <w:r>
              <w:rPr>
                <w:rFonts w:ascii="Times New Roman" w:hAnsi="Times New Roman" w:cs="Times New Roman" w:eastAsia="Times New Roman"/>
                <w:b w:val="0"/>
                <w:i w:val="0"/>
                <w:color w:val="000000"/>
                <w:sz w:val="24"/>
              </w:rPr>
              <w:t>Пошаговая инструкция и приёмка: три этапа, 33 шага со ссылками на подразделы</w:t>
            </w:r>
          </w:p>
        </w:tc>
        <w:tc>
          <w:tcPr>
            <w:tcW w:type="dxa" w:w="3228"/>
          </w:tcPr>
          <w:p>
            <w:pPr>
              <w:spacing w:line="240" w:lineRule="auto" w:after="0"/>
              <w:ind w:firstLine="0"/>
              <w:jc w:val="left"/>
            </w:pPr>
            <w:r>
              <w:rPr>
                <w:rFonts w:ascii="Times New Roman" w:hAnsi="Times New Roman" w:cs="Times New Roman" w:eastAsia="Times New Roman"/>
                <w:b w:val="0"/>
                <w:i w:val="0"/>
                <w:color w:val="000000"/>
                <w:sz w:val="24"/>
              </w:rPr>
              <w:t>При установке системы и при сдаче работы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2. Термины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2.1 — Термины, применяемые в документе</w:t>
      </w:r>
    </w:p>
    <w:tbl>
      <w:tblPr>
        <w:tblStyle w:val="TableGrid"/>
        <w:tblW w:type="auto" w:w="0"/>
        <w:jc w:val="center"/>
        <w:tblLayout w:type="fixed"/>
        <w:tblLook w:firstColumn="1" w:firstRow="1" w:lastColumn="0" w:lastRow="0" w:noHBand="0" w:noVBand="1" w:val="04A0"/>
        <w:tblLayout w:type="fixed"/>
      </w:tblPr>
      <w:tblGrid>
        <w:gridCol w:w="2268"/>
        <w:gridCol w:w="7088"/>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Термин</w:t>
            </w:r>
          </w:p>
        </w:tc>
        <w:tc>
          <w:tcPr>
            <w:tcW w:type="dxa" w:w="70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Рабочий сервер</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Сервер, на котором система работает для сотрудников предприятия. В обиходе «прод», «продакшн»</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Проверочный стенд</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Отдельный сервер с той же системой для проверки изменений до выкладывания на рабочий. В обиходе «стенд», «стейдж»</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Контейнер</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Изолированная среда, в которой запускается одна часть системы. Части не мешают друг другу и не требуют установки в операционную систему</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Образ</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Заготовка, из которой запускается контейнер. Собирается из исходного кода один раз, затем запускается сколько угодно раз</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Том</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Хранилище данных контейнера, живущее отдельно от него. Пересоздание контейнера данные не затрагивает</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Обратный прокси</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Часть системы, принимающая соединения снаружи и распределяющая их между остальными частями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Сертификат</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Электронный документ, которым сервер подтверждает браузеру свою подлинность и обеспечивает защищённое соединение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Удостоверяющий центр</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Сторона, подписывающая сертификаты. Браузер доверяет сертификату, если доверяет подписавшему его центру</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Файл параметров</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 xml:space="preserve">Файл </w:t>
            </w:r>
            <w:r>
              <w:rPr>
                <w:rFonts w:ascii="Courier New" w:hAnsi="Courier New" w:cs="Courier New" w:eastAsia="Courier New"/>
                <w:b w:val="0"/>
                <w:i w:val="0"/>
                <w:color w:val="000000"/>
                <w:sz w:val="20"/>
              </w:rPr>
              <w:t>.env</w:t>
            </w:r>
            <w:r>
              <w:rPr>
                <w:rFonts w:ascii="Times New Roman" w:hAnsi="Times New Roman" w:cs="Times New Roman" w:eastAsia="Times New Roman"/>
                <w:b w:val="0"/>
                <w:i w:val="0"/>
                <w:color w:val="000000"/>
                <w:sz w:val="24"/>
              </w:rPr>
              <w:t xml:space="preserve"> в каталоге системы, содержащий пароли, ключи и настройки конкретной установки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3. Требования к оборудованию и программному обеспечению</w:t>
      </w:r>
    </w:p>
    <w:p>
      <w:pPr>
        <w:pStyle w:val="Heading2"/>
        <w:ind w:firstLine="0"/>
      </w:pPr>
      <w:r>
        <w:rPr>
          <w:rFonts w:ascii="Times New Roman" w:hAnsi="Times New Roman" w:cs="Times New Roman" w:eastAsia="Times New Roman"/>
          <w:b/>
          <w:i w:val="0"/>
          <w:color w:val="000000"/>
          <w:sz w:val="28"/>
        </w:rPr>
        <w:t>3.1. Конфигурация сервера</w:t>
      </w:r>
    </w:p>
    <w:p>
      <w:r>
        <w:rPr>
          <w:rFonts w:ascii="Times New Roman" w:hAnsi="Times New Roman" w:cs="Times New Roman" w:eastAsia="Times New Roman"/>
          <w:b w:val="0"/>
          <w:i w:val="0"/>
          <w:color w:val="000000"/>
          <w:sz w:val="28"/>
        </w:rPr>
        <w:t>Параметры базы данных и прикладного сервера в поставке подобраны для указанного оборудования. Это исходная конфигурация, а не подтверждённая нагрузочными испытаниями вместимость: допустимое число одновременных пользователей определяют на целевом оборудовании с характерными заявками, выгрузками и временем ответа.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3.1 — Рекомендуемая конфигурация сервера</w:t>
      </w:r>
    </w:p>
    <w:tbl>
      <w:tblPr>
        <w:tblStyle w:val="TableGrid"/>
        <w:tblW w:type="auto" w:w="0"/>
        <w:jc w:val="center"/>
        <w:tblLayout w:type="fixed"/>
        <w:tblLook w:firstColumn="1" w:firstRow="1" w:lastColumn="0" w:lastRow="0" w:noHBand="0" w:noVBand="1" w:val="04A0"/>
        <w:tblLayout w:type="fixed"/>
      </w:tblPr>
      <w:tblGrid>
        <w:gridCol w:w="2057"/>
        <w:gridCol w:w="7299"/>
      </w:tblGrid>
      <w:tr>
        <w:trPr>
          <w:tblHeader w:val="true"/>
          <w:cantSplit w:val="true"/>
        </w:trPr>
        <w:tc>
          <w:tcPr>
            <w:tcW w:type="dxa" w:w="205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729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2056"/>
          </w:tcPr>
          <w:p>
            <w:pPr>
              <w:spacing w:line="240" w:lineRule="auto" w:after="0"/>
              <w:ind w:firstLine="0"/>
              <w:jc w:val="left"/>
            </w:pPr>
            <w:r>
              <w:rPr>
                <w:rFonts w:ascii="Times New Roman" w:hAnsi="Times New Roman" w:cs="Times New Roman" w:eastAsia="Times New Roman"/>
                <w:b w:val="0"/>
                <w:i w:val="0"/>
                <w:color w:val="000000"/>
                <w:sz w:val="24"/>
              </w:rPr>
              <w:t>Процессор</w:t>
            </w:r>
          </w:p>
        </w:tc>
        <w:tc>
          <w:tcPr>
            <w:tcW w:type="dxa" w:w="7298"/>
          </w:tcPr>
          <w:p>
            <w:pPr>
              <w:spacing w:line="240" w:lineRule="auto" w:after="0"/>
              <w:ind w:firstLine="0"/>
              <w:jc w:val="left"/>
            </w:pPr>
            <w:r>
              <w:rPr>
                <w:rFonts w:ascii="Times New Roman" w:hAnsi="Times New Roman" w:cs="Times New Roman" w:eastAsia="Times New Roman"/>
                <w:b w:val="0"/>
                <w:i w:val="0"/>
                <w:color w:val="000000"/>
                <w:sz w:val="24"/>
              </w:rPr>
              <w:t>6 физических ядер с частотой от 3,4 ГГц, например Intel Xeon E-2236</w:t>
            </w:r>
          </w:p>
        </w:tc>
      </w:tr>
      <w:tr>
        <w:trPr>
          <w:cantSplit w:val="true"/>
        </w:trPr>
        <w:tc>
          <w:tcPr>
            <w:tcW w:type="dxa" w:w="2056"/>
          </w:tcPr>
          <w:p>
            <w:pPr>
              <w:spacing w:line="240" w:lineRule="auto" w:after="0"/>
              <w:ind w:firstLine="0"/>
              <w:jc w:val="left"/>
            </w:pPr>
            <w:r>
              <w:rPr>
                <w:rFonts w:ascii="Times New Roman" w:hAnsi="Times New Roman" w:cs="Times New Roman" w:eastAsia="Times New Roman"/>
                <w:b w:val="0"/>
                <w:i w:val="0"/>
                <w:color w:val="000000"/>
                <w:sz w:val="24"/>
              </w:rPr>
              <w:t>Оперативная память</w:t>
            </w:r>
          </w:p>
        </w:tc>
        <w:tc>
          <w:tcPr>
            <w:tcW w:type="dxa" w:w="7298"/>
          </w:tcPr>
          <w:p>
            <w:pPr>
              <w:spacing w:line="240" w:lineRule="auto" w:after="0"/>
              <w:ind w:firstLine="0"/>
              <w:jc w:val="left"/>
            </w:pPr>
            <w:r>
              <w:rPr>
                <w:rFonts w:ascii="Times New Roman" w:hAnsi="Times New Roman" w:cs="Times New Roman" w:eastAsia="Times New Roman"/>
                <w:b w:val="0"/>
                <w:i w:val="0"/>
                <w:color w:val="000000"/>
                <w:sz w:val="24"/>
              </w:rPr>
              <w:t>32 ГБ с коррекцией ошибок</w:t>
            </w:r>
          </w:p>
        </w:tc>
      </w:tr>
      <w:tr>
        <w:trPr>
          <w:cantSplit w:val="true"/>
        </w:trPr>
        <w:tc>
          <w:tcPr>
            <w:tcW w:type="dxa" w:w="2056"/>
          </w:tcPr>
          <w:p>
            <w:pPr>
              <w:spacing w:line="240" w:lineRule="auto" w:after="0"/>
              <w:ind w:firstLine="0"/>
              <w:jc w:val="left"/>
            </w:pPr>
            <w:r>
              <w:rPr>
                <w:rFonts w:ascii="Times New Roman" w:hAnsi="Times New Roman" w:cs="Times New Roman" w:eastAsia="Times New Roman"/>
                <w:b w:val="0"/>
                <w:i w:val="0"/>
                <w:color w:val="000000"/>
                <w:sz w:val="24"/>
              </w:rPr>
              <w:t>Дисковая подсистема</w:t>
            </w:r>
          </w:p>
        </w:tc>
        <w:tc>
          <w:tcPr>
            <w:tcW w:type="dxa" w:w="7298"/>
          </w:tcPr>
          <w:p>
            <w:pPr>
              <w:spacing w:line="240" w:lineRule="auto" w:after="0"/>
              <w:ind w:firstLine="0"/>
              <w:jc w:val="left"/>
            </w:pPr>
            <w:r>
              <w:rPr>
                <w:rFonts w:ascii="Times New Roman" w:hAnsi="Times New Roman" w:cs="Times New Roman" w:eastAsia="Times New Roman"/>
                <w:b w:val="0"/>
                <w:i w:val="0"/>
                <w:color w:val="000000"/>
                <w:sz w:val="24"/>
              </w:rPr>
              <w:t>Два твердотельных накопителя от 480 ГБ в зеркальном массиве</w:t>
            </w:r>
          </w:p>
        </w:tc>
      </w:tr>
      <w:tr>
        <w:trPr>
          <w:cantSplit w:val="true"/>
        </w:trPr>
        <w:tc>
          <w:tcPr>
            <w:tcW w:type="dxa" w:w="2056"/>
          </w:tcPr>
          <w:p>
            <w:pPr>
              <w:spacing w:line="240" w:lineRule="auto" w:after="0"/>
              <w:ind w:firstLine="0"/>
              <w:jc w:val="left"/>
            </w:pPr>
            <w:r>
              <w:rPr>
                <w:rFonts w:ascii="Times New Roman" w:hAnsi="Times New Roman" w:cs="Times New Roman" w:eastAsia="Times New Roman"/>
                <w:b w:val="0"/>
                <w:i w:val="0"/>
                <w:color w:val="000000"/>
                <w:sz w:val="24"/>
              </w:rPr>
              <w:t>Сеть</w:t>
            </w:r>
          </w:p>
        </w:tc>
        <w:tc>
          <w:tcPr>
            <w:tcW w:type="dxa" w:w="7298"/>
          </w:tcPr>
          <w:p>
            <w:pPr>
              <w:spacing w:line="240" w:lineRule="auto" w:after="0"/>
              <w:ind w:firstLine="0"/>
              <w:jc w:val="left"/>
            </w:pPr>
            <w:r>
              <w:rPr>
                <w:rFonts w:ascii="Times New Roman" w:hAnsi="Times New Roman" w:cs="Times New Roman" w:eastAsia="Times New Roman"/>
                <w:b w:val="0"/>
                <w:i w:val="0"/>
                <w:color w:val="000000"/>
                <w:sz w:val="24"/>
              </w:rPr>
              <w:t>Один адрес, пропускная способность от 100 Мбит/с</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Зеркальный массив обязателен. В базе хранятся персональные данные, и при отказе одиночного накопителя восстановление возможно только из резервной копии, то есть с потерей всех изменений, сделанных после её создания.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Минимальная конфигурация для пробной эксплуатации и проверочного стенда: 4 ядра, 8 ГБ памяти, 100 ГБ дискового пространства. При такой конфигурации параметры базы данных из комплекта поставки требуется уменьшить, иначе службе не хватит памяти. Порядок изменения описан в подразделе 6.6.</w:t>
      </w:r>
    </w:p>
    <w:p>
      <w:pPr>
        <w:pStyle w:val="Heading2"/>
        <w:ind w:firstLine="0"/>
      </w:pPr>
      <w:r>
        <w:rPr>
          <w:rFonts w:ascii="Times New Roman" w:hAnsi="Times New Roman" w:cs="Times New Roman" w:eastAsia="Times New Roman"/>
          <w:b/>
          <w:i w:val="0"/>
          <w:color w:val="000000"/>
          <w:sz w:val="28"/>
        </w:rPr>
        <w:t>3.2. Дисковое пространство</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3.2 — Ориентировочное потребление дискового пространства</w:t>
      </w:r>
    </w:p>
    <w:tbl>
      <w:tblPr>
        <w:tblStyle w:val="TableGrid"/>
        <w:tblW w:type="auto" w:w="0"/>
        <w:jc w:val="center"/>
        <w:tblLayout w:type="fixed"/>
        <w:tblLook w:firstColumn="1" w:firstRow="1" w:lastColumn="0" w:lastRow="0" w:noHBand="0" w:noVBand="1" w:val="04A0"/>
        <w:tblLayout w:type="fixed"/>
      </w:tblPr>
      <w:tblGrid>
        <w:gridCol w:w="2686"/>
        <w:gridCol w:w="6669"/>
      </w:tblGrid>
      <w:tr>
        <w:trPr>
          <w:tblHeader w:val="true"/>
          <w:cantSplit w:val="true"/>
        </w:trPr>
        <w:tc>
          <w:tcPr>
            <w:tcW w:type="dxa" w:w="268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Потребитель</w:t>
            </w:r>
          </w:p>
        </w:tc>
        <w:tc>
          <w:tcPr>
            <w:tcW w:type="dxa" w:w="6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Оценка</w:t>
            </w:r>
          </w:p>
        </w:tc>
      </w:tr>
      <w:tr>
        <w:trPr>
          <w:cantSplit w:val="true"/>
        </w:trPr>
        <w:tc>
          <w:tcPr>
            <w:tcW w:type="dxa" w:w="2686"/>
          </w:tcPr>
          <w:p>
            <w:pPr>
              <w:spacing w:line="240" w:lineRule="auto" w:after="0"/>
              <w:ind w:firstLine="0"/>
              <w:jc w:val="left"/>
            </w:pPr>
            <w:r>
              <w:rPr>
                <w:rFonts w:ascii="Times New Roman" w:hAnsi="Times New Roman" w:cs="Times New Roman" w:eastAsia="Times New Roman"/>
                <w:b w:val="0"/>
                <w:i w:val="0"/>
                <w:color w:val="000000"/>
                <w:sz w:val="24"/>
              </w:rPr>
              <w:t>Образы контейнеров и операционная система</w:t>
            </w:r>
          </w:p>
        </w:tc>
        <w:tc>
          <w:tcPr>
            <w:tcW w:type="dxa" w:w="6669"/>
          </w:tcPr>
          <w:p>
            <w:pPr>
              <w:spacing w:line="240" w:lineRule="auto" w:after="0"/>
              <w:ind w:firstLine="0"/>
              <w:jc w:val="left"/>
            </w:pPr>
            <w:r>
              <w:rPr>
                <w:rFonts w:ascii="Times New Roman" w:hAnsi="Times New Roman" w:cs="Times New Roman" w:eastAsia="Times New Roman"/>
                <w:b w:val="0"/>
                <w:i w:val="0"/>
                <w:color w:val="000000"/>
                <w:sz w:val="24"/>
              </w:rPr>
              <w:t>6-8 ГБ сразу после установки; 15-20 ГБ с запасом на кэш сборки, который накапливается при обновлениях</w:t>
            </w:r>
          </w:p>
        </w:tc>
      </w:tr>
      <w:tr>
        <w:trPr>
          <w:cantSplit w:val="true"/>
        </w:trPr>
        <w:tc>
          <w:tcPr>
            <w:tcW w:type="dxa" w:w="2686"/>
          </w:tcPr>
          <w:p>
            <w:pPr>
              <w:spacing w:line="240" w:lineRule="auto" w:after="0"/>
              <w:ind w:firstLine="0"/>
              <w:jc w:val="left"/>
            </w:pPr>
            <w:r>
              <w:rPr>
                <w:rFonts w:ascii="Times New Roman" w:hAnsi="Times New Roman" w:cs="Times New Roman" w:eastAsia="Times New Roman"/>
                <w:b w:val="0"/>
                <w:i w:val="0"/>
                <w:color w:val="000000"/>
                <w:sz w:val="24"/>
              </w:rPr>
              <w:t>База данных без журналов</w:t>
            </w:r>
          </w:p>
        </w:tc>
        <w:tc>
          <w:tcPr>
            <w:tcW w:type="dxa" w:w="6669"/>
          </w:tcPr>
          <w:p>
            <w:pPr>
              <w:spacing w:line="240" w:lineRule="auto" w:after="0"/>
              <w:ind w:firstLine="0"/>
              <w:jc w:val="left"/>
            </w:pPr>
            <w:r>
              <w:rPr>
                <w:rFonts w:ascii="Times New Roman" w:hAnsi="Times New Roman" w:cs="Times New Roman" w:eastAsia="Times New Roman"/>
                <w:b w:val="0"/>
                <w:i w:val="0"/>
                <w:color w:val="000000"/>
                <w:sz w:val="24"/>
              </w:rPr>
              <w:t>1-3 ГБ за год работы</w:t>
            </w:r>
          </w:p>
        </w:tc>
      </w:tr>
      <w:tr>
        <w:trPr>
          <w:cantSplit w:val="true"/>
        </w:trPr>
        <w:tc>
          <w:tcPr>
            <w:tcW w:type="dxa" w:w="2686"/>
          </w:tcPr>
          <w:p>
            <w:pPr>
              <w:spacing w:line="240" w:lineRule="auto" w:after="0"/>
              <w:ind w:firstLine="0"/>
              <w:jc w:val="left"/>
            </w:pPr>
            <w:r>
              <w:rPr>
                <w:rFonts w:ascii="Times New Roman" w:hAnsi="Times New Roman" w:cs="Times New Roman" w:eastAsia="Times New Roman"/>
                <w:b w:val="0"/>
                <w:i w:val="0"/>
                <w:color w:val="000000"/>
                <w:sz w:val="24"/>
              </w:rPr>
              <w:t>Журнал запросов</w:t>
            </w:r>
          </w:p>
        </w:tc>
        <w:tc>
          <w:tcPr>
            <w:tcW w:type="dxa" w:w="6669"/>
          </w:tcPr>
          <w:p>
            <w:pPr>
              <w:spacing w:line="240" w:lineRule="auto" w:after="0"/>
              <w:ind w:firstLine="0"/>
              <w:jc w:val="left"/>
            </w:pPr>
            <w:r>
              <w:rPr>
                <w:rFonts w:ascii="Times New Roman" w:hAnsi="Times New Roman" w:cs="Times New Roman" w:eastAsia="Times New Roman"/>
                <w:b w:val="0"/>
                <w:i w:val="0"/>
                <w:color w:val="000000"/>
                <w:sz w:val="24"/>
              </w:rPr>
              <w:t>Основной потребитель. При высокой активности подробные записи за 30 суток занимают десятки гигабайт</w:t>
            </w:r>
          </w:p>
        </w:tc>
      </w:tr>
      <w:tr>
        <w:trPr>
          <w:cantSplit w:val="true"/>
        </w:trPr>
        <w:tc>
          <w:tcPr>
            <w:tcW w:type="dxa" w:w="2686"/>
          </w:tcPr>
          <w:p>
            <w:pPr>
              <w:spacing w:line="240" w:lineRule="auto" w:after="0"/>
              <w:ind w:firstLine="0"/>
              <w:jc w:val="left"/>
            </w:pPr>
            <w:r>
              <w:rPr>
                <w:rFonts w:ascii="Times New Roman" w:hAnsi="Times New Roman" w:cs="Times New Roman" w:eastAsia="Times New Roman"/>
                <w:b w:val="0"/>
                <w:i w:val="0"/>
                <w:color w:val="000000"/>
                <w:sz w:val="24"/>
              </w:rPr>
              <w:t>Загруженные файлы</w:t>
            </w:r>
          </w:p>
        </w:tc>
        <w:tc>
          <w:tcPr>
            <w:tcW w:type="dxa" w:w="6669"/>
          </w:tcPr>
          <w:p>
            <w:pPr>
              <w:spacing w:line="240" w:lineRule="auto" w:after="0"/>
              <w:ind w:firstLine="0"/>
              <w:jc w:val="left"/>
            </w:pPr>
            <w:r>
              <w:rPr>
                <w:rFonts w:ascii="Times New Roman" w:hAnsi="Times New Roman" w:cs="Times New Roman" w:eastAsia="Times New Roman"/>
                <w:b w:val="0"/>
                <w:i w:val="0"/>
                <w:color w:val="000000"/>
                <w:sz w:val="24"/>
              </w:rPr>
              <w:t>Фотографии, шаблоны бланков, приложения к заявкам</w:t>
            </w:r>
          </w:p>
        </w:tc>
      </w:tr>
      <w:tr>
        <w:trPr>
          <w:cantSplit w:val="true"/>
        </w:trPr>
        <w:tc>
          <w:tcPr>
            <w:tcW w:type="dxa" w:w="2686"/>
          </w:tcPr>
          <w:p>
            <w:pPr>
              <w:spacing w:line="240" w:lineRule="auto" w:after="0"/>
              <w:ind w:firstLine="0"/>
              <w:jc w:val="left"/>
            </w:pPr>
            <w:r>
              <w:rPr>
                <w:rFonts w:ascii="Times New Roman" w:hAnsi="Times New Roman" w:cs="Times New Roman" w:eastAsia="Times New Roman"/>
                <w:b w:val="0"/>
                <w:i w:val="0"/>
                <w:color w:val="000000"/>
                <w:sz w:val="24"/>
              </w:rPr>
              <w:t>Резервные копии</w:t>
            </w:r>
          </w:p>
        </w:tc>
        <w:tc>
          <w:tcPr>
            <w:tcW w:type="dxa" w:w="6669"/>
          </w:tcPr>
          <w:p>
            <w:pPr>
              <w:spacing w:line="240" w:lineRule="auto" w:after="0"/>
              <w:ind w:firstLine="0"/>
              <w:jc w:val="left"/>
            </w:pPr>
            <w:r>
              <w:rPr>
                <w:rFonts w:ascii="Times New Roman" w:hAnsi="Times New Roman" w:cs="Times New Roman" w:eastAsia="Times New Roman"/>
                <w:b w:val="0"/>
                <w:i w:val="0"/>
                <w:color w:val="000000"/>
                <w:sz w:val="24"/>
              </w:rPr>
              <w:t>Не менее трёх объёмов базы данных</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Журнал запросов растёт быстрее остального, поэтому глубина хранения подробных записей вынесена в параметр </w:t>
      </w:r>
      <w:r>
        <w:rPr>
          <w:rFonts w:ascii="Courier New" w:hAnsi="Courier New" w:cs="Courier New" w:eastAsia="Courier New"/>
          <w:b w:val="0"/>
          <w:i w:val="0"/>
          <w:color w:val="000000"/>
          <w:sz w:val="24"/>
        </w:rPr>
        <w:t>REQUEST_LOG_DETAIL_DAYS</w:t>
      </w:r>
      <w:r>
        <w:rPr>
          <w:rFonts w:ascii="Times New Roman" w:hAnsi="Times New Roman" w:cs="Times New Roman" w:eastAsia="Times New Roman"/>
          <w:b w:val="0"/>
          <w:i w:val="0"/>
          <w:color w:val="000000"/>
          <w:sz w:val="28"/>
        </w:rPr>
        <w:t>. Уменьшение до 7-14 суток кратно снижает занимаемый объём и на работу системы не влияет.</w:t>
      </w:r>
    </w:p>
    <w:p>
      <w:r>
        <w:rPr>
          <w:rFonts w:ascii="Times New Roman" w:hAnsi="Times New Roman" w:cs="Times New Roman" w:eastAsia="Times New Roman"/>
          <w:b w:val="0"/>
          <w:i w:val="0"/>
          <w:color w:val="000000"/>
          <w:sz w:val="28"/>
        </w:rPr>
        <w:t>Служебные записи, обесценивающиеся сами, система удаляет ежесуточно без участия человека. Историю, слепки таблиц и суточные итоги журнала при нехватке места удаляют командой из подраздела 9.9 «Очистка накопленных данных».</w:t>
      </w:r>
    </w:p>
    <w:p>
      <w:pPr>
        <w:pStyle w:val="Heading2"/>
        <w:ind w:firstLine="0"/>
      </w:pPr>
      <w:r>
        <w:rPr>
          <w:rFonts w:ascii="Times New Roman" w:hAnsi="Times New Roman" w:cs="Times New Roman" w:eastAsia="Times New Roman"/>
          <w:b/>
          <w:i w:val="0"/>
          <w:color w:val="000000"/>
          <w:sz w:val="28"/>
        </w:rPr>
        <w:t>3.3. Программное обеспечение сервера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3.3 — Требования к программному обеспечению</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Компонент</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Требование</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Операционная система</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Любой дистрибутив Linux с поддержкой контейнеров: Ubuntu Server 22.04 и новее, Debian 12 и новее, RHEL-совместимые (Rocky, Alma), Astra Linux, РЕД ОС</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Docker Engine</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Версия 25 и новее</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Docker Compose</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 xml:space="preserve">Версия 2.24 и новее, вызывается как </w:t>
            </w:r>
            <w:r>
              <w:rPr>
                <w:rFonts w:ascii="Courier New" w:hAnsi="Courier New" w:cs="Courier New" w:eastAsia="Courier New"/>
                <w:b w:val="0"/>
                <w:i w:val="0"/>
                <w:color w:val="000000"/>
                <w:sz w:val="20"/>
              </w:rPr>
              <w:t>docker compose</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Сборщик BuildKit (buildx)</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 xml:space="preserve">Плагин </w:t>
            </w:r>
            <w:r>
              <w:rPr>
                <w:rFonts w:ascii="Courier New" w:hAnsi="Courier New" w:cs="Courier New" w:eastAsia="Courier New"/>
                <w:b w:val="0"/>
                <w:i w:val="0"/>
                <w:color w:val="000000"/>
                <w:sz w:val="20"/>
              </w:rPr>
              <w:t>docker-buildx</w:t>
            </w:r>
            <w:r>
              <w:rPr>
                <w:rFonts w:ascii="Times New Roman" w:hAnsi="Times New Roman" w:cs="Times New Roman" w:eastAsia="Times New Roman"/>
                <w:b w:val="0"/>
                <w:i w:val="0"/>
                <w:color w:val="000000"/>
                <w:sz w:val="24"/>
              </w:rPr>
              <w:t xml:space="preserve">. Без него сборка образа веб-приложения прекращается сообщением </w:t>
            </w:r>
            <w:r>
              <w:rPr>
                <w:rFonts w:ascii="Courier New" w:hAnsi="Courier New" w:cs="Courier New" w:eastAsia="Courier New"/>
                <w:b w:val="0"/>
                <w:i w:val="0"/>
                <w:color w:val="000000"/>
                <w:sz w:val="20"/>
              </w:rPr>
              <w:t>the --mount option requires BuildKit</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git</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Получение исходного кода, обновление и возврат к предыдущей версии (разделы 4.1, 5.3, 10)</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openssl</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Генерация секретов и сертификата</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age</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Ключи шифрования резервных копий и файлового архива. Без него ключи создаются одноразовым контейнером, и тогда сценарию подготовки параметров требуется доступ к Docker, подраздел 5.4</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ufw либо firewalld</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Ограничение доступа к серверу, подраздел 5.10. В минимальных сборках дистрибутива отсутствует</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certbot</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Только при выпуске сертификата через общедоступный удостоверяющий центр</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Отдельно устанавливать Go, Node.js, PostgreSQL или nginx не требуется: всё необходимое собирается и работает внутри контейнеров.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Наличие Docker и Docker Compose ещё не означает, что поставка соберётся. Сборка образа веб-приложения использует кэш пакетного менеджера и требует сборщика BuildKit, который поставляется отдельным плагином. Если плагина нет, </w:t>
            </w:r>
            <w:r>
              <w:rPr>
                <w:rFonts w:ascii="Courier New" w:hAnsi="Courier New" w:cs="Courier New" w:eastAsia="Courier New"/>
                <w:b w:val="0"/>
                <w:i w:val="0"/>
                <w:color w:val="000000"/>
                <w:sz w:val="22"/>
              </w:rPr>
              <w:t>docker compose build</w:t>
            </w:r>
            <w:r>
              <w:rPr>
                <w:rFonts w:ascii="Times New Roman" w:hAnsi="Times New Roman" w:cs="Times New Roman" w:eastAsia="Times New Roman"/>
                <w:b w:val="0"/>
                <w:i w:val="0"/>
                <w:color w:val="000000"/>
                <w:sz w:val="26"/>
              </w:rPr>
              <w:t xml:space="preserve"> молча переключается на устаревший сборщик и прекращает работу на установке зависимостей интерфейса. Проверка - в подразделе 5.2.</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3.4. Требования к рабочим местам</w:t>
      </w:r>
    </w:p>
    <w:p>
      <w:r>
        <w:rPr>
          <w:rFonts w:ascii="Times New Roman" w:hAnsi="Times New Roman" w:cs="Times New Roman" w:eastAsia="Times New Roman"/>
          <w:b w:val="0"/>
          <w:i w:val="0"/>
          <w:color w:val="000000"/>
          <w:sz w:val="28"/>
        </w:rPr>
        <w:t>Браузер актуальной версии: Chrome, Yandex Browser, Firefox, Edge. Разрешение экрана от 1280 точек по ширине для рабочих мест бюро и постов. Интерфейс приспособлен и к мобильным устройствам.</w:t>
      </w:r>
    </w:p>
    <w:p>
      <w:r>
        <w:rPr>
          <w:rFonts w:ascii="Times New Roman" w:hAnsi="Times New Roman" w:cs="Times New Roman" w:eastAsia="Times New Roman"/>
          <w:b w:val="0"/>
          <w:i w:val="0"/>
          <w:color w:val="000000"/>
          <w:sz w:val="28"/>
        </w:rPr>
        <w:t>Дополнительная установка чего-либо на рабочие места не требуется, за одним исключением: если сертификат сервера выпущен собственным удостоверяющим центром организации, потребуется однократно установить его корневой сертификат. Подробнее в подразделе 7.4.</w:t>
      </w:r>
    </w:p>
    <w:p>
      <w:pPr>
        <w:pStyle w:val="Heading2"/>
        <w:ind w:firstLine="0"/>
      </w:pPr>
      <w:r>
        <w:rPr>
          <w:rFonts w:ascii="Times New Roman" w:hAnsi="Times New Roman" w:cs="Times New Roman" w:eastAsia="Times New Roman"/>
          <w:b/>
          <w:i w:val="0"/>
          <w:color w:val="000000"/>
          <w:sz w:val="28"/>
        </w:rPr>
        <w:t>3.5. Сетевые требования</w:t>
      </w:r>
    </w:p>
    <w:p>
      <w:r>
        <w:rPr>
          <w:rFonts w:ascii="Times New Roman" w:hAnsi="Times New Roman" w:cs="Times New Roman" w:eastAsia="Times New Roman"/>
          <w:b w:val="0"/>
          <w:i w:val="0"/>
          <w:color w:val="000000"/>
          <w:sz w:val="28"/>
        </w:rPr>
        <w:t>Наружу открываются только два порта. Остальные порты частей системы существуют исключительно во внутренней сети контейнеров и не должны быть доступны с рабочих мест.</w:t>
      </w:r>
    </w:p>
    <w:p>
      <w:pPr>
        <w:keepNext/>
        <w:spacing w:before="120" w:after="40"/>
        <w:ind w:firstLine="0"/>
        <w:jc w:val="center"/>
      </w:pPr>
      <w:r>
        <w:drawing>
          <wp:inline xmlns:a="http://schemas.openxmlformats.org/drawingml/2006/main" xmlns:pic="http://schemas.openxmlformats.org/drawingml/2006/picture">
            <wp:extent cx="5940000" cy="3563999"/>
            <wp:docPr id="1" name="Picture 1"/>
            <wp:cNvGraphicFramePr>
              <a:graphicFrameLocks noChangeAspect="1"/>
            </wp:cNvGraphicFramePr>
            <a:graphic>
              <a:graphicData uri="http://schemas.openxmlformats.org/drawingml/2006/picture">
                <pic:pic>
                  <pic:nvPicPr>
                    <pic:cNvPr id="0" name="network.png"/>
                    <pic:cNvPicPr/>
                  </pic:nvPicPr>
                  <pic:blipFill>
                    <a:blip r:embed="rId11"/>
                    <a:stretch>
                      <a:fillRect/>
                    </a:stretch>
                  </pic:blipFill>
                  <pic:spPr>
                    <a:xfrm>
                      <a:off x="0" y="0"/>
                      <a:ext cx="5940000" cy="3563999"/>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 — Разграничение сетевых доступов</w:t>
      </w:r>
    </w:p>
    <w:p>
      <w:r>
        <w:rPr>
          <w:rFonts w:ascii="Times New Roman" w:hAnsi="Times New Roman" w:cs="Times New Roman" w:eastAsia="Times New Roman"/>
          <w:b w:val="0"/>
          <w:i w:val="0"/>
          <w:color w:val="000000"/>
          <w:sz w:val="28"/>
        </w:rPr>
        <w:t xml:space="preserve">Исходящее соединение с сервера требуется, если настроена отправка писем: прикладной сервер подключается к почтовому серверу по адресу и порту из параметров </w:t>
      </w:r>
      <w:r>
        <w:rPr>
          <w:rFonts w:ascii="Courier New" w:hAnsi="Courier New" w:cs="Courier New" w:eastAsia="Courier New"/>
          <w:b w:val="0"/>
          <w:i w:val="0"/>
          <w:color w:val="000000"/>
          <w:sz w:val="24"/>
        </w:rPr>
        <w:t>SMTP_HOST</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SMTP_PORT</w:t>
      </w:r>
      <w:r>
        <w:rPr>
          <w:rFonts w:ascii="Times New Roman" w:hAnsi="Times New Roman" w:cs="Times New Roman" w:eastAsia="Times New Roman"/>
          <w:b w:val="0"/>
          <w:i w:val="0"/>
          <w:color w:val="000000"/>
          <w:sz w:val="28"/>
        </w:rPr>
        <w:t>, обычно это порт 587 или 465. Соединение открывается в сторону почтового сервера, входящих подключений оно не создаёт. Если правила межсетевого экрана его не пропускают, отправка заканчивается истечением срока ожидания, а письма остаются в очереди. Подробнее в подразделе 6.7.</w:t>
      </w:r>
    </w:p>
    <w:p>
      <w:r>
        <w:rPr>
          <w:rFonts w:ascii="Times New Roman" w:hAnsi="Times New Roman" w:cs="Times New Roman" w:eastAsia="Times New Roman"/>
          <w:b w:val="0"/>
          <w:i w:val="0"/>
          <w:color w:val="000000"/>
          <w:sz w:val="28"/>
        </w:rPr>
        <w:t>Полный перечень портов с указанием области доступности приведён в приложении А.</w:t>
      </w:r>
    </w:p>
    <w:p>
      <w:pPr>
        <w:pStyle w:val="Heading1"/>
        <w:ind w:firstLine="0"/>
      </w:pPr>
      <w:r>
        <w:rPr>
          <w:rFonts w:ascii="Times New Roman" w:hAnsi="Times New Roman" w:cs="Times New Roman" w:eastAsia="Times New Roman"/>
          <w:b/>
          <w:i w:val="0"/>
          <w:color w:val="000000"/>
          <w:sz w:val="32"/>
        </w:rPr>
        <w:t>4. Состав поставки</w:t>
      </w:r>
    </w:p>
    <w:p>
      <w:pPr>
        <w:pStyle w:val="Heading2"/>
        <w:ind w:firstLine="0"/>
      </w:pPr>
      <w:r>
        <w:rPr>
          <w:rFonts w:ascii="Times New Roman" w:hAnsi="Times New Roman" w:cs="Times New Roman" w:eastAsia="Times New Roman"/>
          <w:b/>
          <w:i w:val="0"/>
          <w:color w:val="000000"/>
          <w:sz w:val="28"/>
        </w:rPr>
        <w:t>4.1. Что передаётся</w:t>
      </w:r>
    </w:p>
    <w:p>
      <w:r>
        <w:rPr>
          <w:rFonts w:ascii="Times New Roman" w:hAnsi="Times New Roman" w:cs="Times New Roman" w:eastAsia="Times New Roman"/>
          <w:b w:val="0"/>
          <w:i w:val="0"/>
          <w:color w:val="000000"/>
          <w:sz w:val="28"/>
        </w:rPr>
        <w:t>Передаётся исходный код системы и все файлы, необходимые для её сборки и запуска. Готовые собранные образы не передаются: они собираются на сервере при установке, что исключает несовместимость с конкретной операционной системой.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4.1 — Состав поставки</w:t>
      </w:r>
    </w:p>
    <w:tbl>
      <w:tblPr>
        <w:tblStyle w:val="TableGrid"/>
        <w:tblW w:type="auto" w:w="0"/>
        <w:jc w:val="center"/>
        <w:tblLayout w:type="fixed"/>
        <w:tblLook w:firstColumn="1" w:firstRow="1" w:lastColumn="0" w:lastRow="0" w:noHBand="0" w:noVBand="1" w:val="04A0"/>
        <w:tblLayout w:type="fixed"/>
      </w:tblPr>
      <w:tblGrid>
        <w:gridCol w:w="2861"/>
        <w:gridCol w:w="6494"/>
      </w:tblGrid>
      <w:tr>
        <w:trPr>
          <w:tblHeader w:val="true"/>
          <w:cantSplit w:val="true"/>
        </w:trPr>
        <w:tc>
          <w:tcPr>
            <w:tcW w:type="dxa" w:w="286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Элемент</w:t>
            </w:r>
          </w:p>
        </w:tc>
        <w:tc>
          <w:tcPr>
            <w:tcW w:type="dxa" w:w="649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Исходный код серверной части и интерфейса</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Из него на сервере собираются образы контейнеров</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Файлы описания контейнеров</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Определяют состав частей системы, их связи, ограничения ресурсов</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Конфигурация обратного прокси</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Правила распределения запросов, защищённое соединение, заголовки безопасности</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Сборочный файл</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Набор коротких команд управления вместо длинных команд Docker</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Сценарий подготовки параметров</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Создаёт файл параметров и генерирует пароли и ключи</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Сценарий подготовки сертификата</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Выпуск и продление сертификата, три способа на выбор</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Сценарии резервного копирования и восстановления</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Снятие копии, расписание, состояние, проверка восстановимости, восстановление</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Сценарии проверки живости</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Проверка сайта, входа и базы с оповещением на почту, постановка её на расписание</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Сценарий сборки архива поставки</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Снятие архива с исходным кодом для площадки без доступа к репозиторию</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Перечень сторонних компонентов</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Условия использования библиотек с открытым исходным кодом и уведомления об авторских правах, см. подраздел 4.4</w:t>
            </w:r>
          </w:p>
        </w:tc>
      </w:tr>
      <w:tr>
        <w:trPr>
          <w:cantSplit w:val="true"/>
        </w:trPr>
        <w:tc>
          <w:tcPr>
            <w:tcW w:type="dxa" w:w="2861"/>
          </w:tcPr>
          <w:p>
            <w:pPr>
              <w:spacing w:line="240" w:lineRule="auto" w:after="0"/>
              <w:ind w:firstLine="0"/>
              <w:jc w:val="left"/>
            </w:pPr>
            <w:r>
              <w:rPr>
                <w:rFonts w:ascii="Times New Roman" w:hAnsi="Times New Roman" w:cs="Times New Roman" w:eastAsia="Times New Roman"/>
                <w:b w:val="0"/>
                <w:i w:val="0"/>
                <w:color w:val="000000"/>
                <w:sz w:val="24"/>
              </w:rPr>
              <w:t>Эксплуатационная документация</w:t>
            </w:r>
          </w:p>
        </w:tc>
        <w:tc>
          <w:tcPr>
            <w:tcW w:type="dxa" w:w="6493"/>
          </w:tcPr>
          <w:p>
            <w:pPr>
              <w:spacing w:line="240" w:lineRule="auto" w:after="0"/>
              <w:ind w:firstLine="0"/>
              <w:jc w:val="left"/>
            </w:pPr>
            <w:r>
              <w:rPr>
                <w:rFonts w:ascii="Times New Roman" w:hAnsi="Times New Roman" w:cs="Times New Roman" w:eastAsia="Times New Roman"/>
                <w:b w:val="0"/>
                <w:i w:val="0"/>
                <w:color w:val="000000"/>
                <w:sz w:val="24"/>
              </w:rPr>
              <w:t>Настоящий документ, техническое описание и руководства пользователей</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Перечень конкретных файлов, без которых система не запустится, приведён в приложении В.</w:t>
      </w:r>
    </w:p>
    <w:p>
      <w:r>
        <w:rPr>
          <w:rFonts w:ascii="Times New Roman" w:hAnsi="Times New Roman" w:cs="Times New Roman" w:eastAsia="Times New Roman"/>
          <w:b/>
          <w:i w:val="0"/>
          <w:color w:val="000000"/>
          <w:sz w:val="28"/>
        </w:rPr>
        <w:t>Как передаётся код.</w:t>
      </w:r>
      <w:r>
        <w:rPr>
          <w:rFonts w:ascii="Times New Roman" w:hAnsi="Times New Roman" w:cs="Times New Roman" w:eastAsia="Times New Roman"/>
          <w:b w:val="0"/>
          <w:i w:val="0"/>
          <w:color w:val="000000"/>
          <w:sz w:val="28"/>
        </w:rPr>
        <w:t xml:space="preserve"> Исходный код хранится в системе контроля версий Git, в репозитории </w:t>
      </w:r>
      <w:r>
        <w:rPr>
          <w:rFonts w:ascii="Courier New" w:hAnsi="Courier New" w:cs="Courier New" w:eastAsia="Courier New"/>
          <w:b w:val="0"/>
          <w:i w:val="0"/>
          <w:color w:val="000000"/>
          <w:sz w:val="24"/>
        </w:rPr>
        <w:t>git@github.com:buropropuskov/systemburo.git</w:t>
      </w:r>
      <w:r>
        <w:rPr>
          <w:rFonts w:ascii="Times New Roman" w:hAnsi="Times New Roman" w:cs="Times New Roman" w:eastAsia="Times New Roman"/>
          <w:b w:val="0"/>
          <w:i w:val="0"/>
          <w:color w:val="000000"/>
          <w:sz w:val="28"/>
        </w:rPr>
        <w:t xml:space="preserve"> на площадке GitHub. Репозиторий закрытый: его содержимое видно только тем, кому выдан доступ.</w:t>
      </w:r>
    </w:p>
    <w:p>
      <w:r>
        <w:rPr>
          <w:rFonts w:ascii="Times New Roman" w:hAnsi="Times New Roman" w:cs="Times New Roman" w:eastAsia="Times New Roman"/>
          <w:b w:val="0"/>
          <w:i w:val="0"/>
          <w:color w:val="000000"/>
          <w:sz w:val="28"/>
        </w:rPr>
        <w:t xml:space="preserve">И рабочий сервер, и проверочный стенд получают код прямо из репозитория. При установке каталог системы создаётся командой </w:t>
      </w:r>
      <w:r>
        <w:rPr>
          <w:rFonts w:ascii="Courier New" w:hAnsi="Courier New" w:cs="Courier New" w:eastAsia="Courier New"/>
          <w:b w:val="0"/>
          <w:i w:val="0"/>
          <w:color w:val="000000"/>
          <w:sz w:val="24"/>
        </w:rPr>
        <w:t>git clone</w:t>
      </w:r>
      <w:r>
        <w:rPr>
          <w:rFonts w:ascii="Times New Roman" w:hAnsi="Times New Roman" w:cs="Times New Roman" w:eastAsia="Times New Roman"/>
          <w:b w:val="0"/>
          <w:i w:val="0"/>
          <w:color w:val="000000"/>
          <w:sz w:val="28"/>
        </w:rPr>
        <w:t xml:space="preserve"> (подраздел 5.3), при обновлении и при возврате к предыдущей версии тот же каталог переключается на нужную версию (подразделы 10.5 и 10.7). Обе операции требуют, чтобы каталог оставался рабочей копией репозитория, то есть содержал служебный подкаталог </w:t>
      </w:r>
      <w:r>
        <w:rPr>
          <w:rFonts w:ascii="Courier New" w:hAnsi="Courier New" w:cs="Courier New" w:eastAsia="Courier New"/>
          <w:b w:val="0"/>
          <w:i w:val="0"/>
          <w:color w:val="000000"/>
          <w:sz w:val="24"/>
        </w:rPr>
        <w:t>.git</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Как выдаётся доступ.</w:t>
      </w:r>
      <w:r>
        <w:rPr>
          <w:rFonts w:ascii="Times New Roman" w:hAnsi="Times New Roman" w:cs="Times New Roman" w:eastAsia="Times New Roman"/>
          <w:b w:val="0"/>
          <w:i w:val="0"/>
          <w:color w:val="000000"/>
          <w:sz w:val="28"/>
        </w:rPr>
        <w:t xml:space="preserve"> Доступ выдаёт владелец репозитория со стороны разработчика по заявке ответственного за сервер. Способов два, и выбирают один.</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4.2 — Способы доступа к репозиторию</w:t>
      </w:r>
    </w:p>
    <w:tbl>
      <w:tblPr>
        <w:tblStyle w:val="TableGrid"/>
        <w:tblW w:type="auto" w:w="0"/>
        <w:jc w:val="center"/>
        <w:tblLayout w:type="fixed"/>
        <w:tblLook w:firstColumn="1" w:firstRow="1" w:lastColumn="0" w:lastRow="0" w:noHBand="0" w:noVBand="1" w:val="04A0"/>
        <w:tblLayout w:type="fixed"/>
      </w:tblPr>
      <w:tblGrid>
        <w:gridCol w:w="2126"/>
        <w:gridCol w:w="4069"/>
        <w:gridCol w:w="3160"/>
      </w:tblGrid>
      <w:tr>
        <w:trPr>
          <w:tblHeader w:val="true"/>
          <w:cantSplit w:val="true"/>
        </w:trPr>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Способ</w:t>
            </w:r>
          </w:p>
        </w:tc>
        <w:tc>
          <w:tcPr>
            <w:tcW w:type="dxa" w:w="40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это</w:t>
            </w:r>
          </w:p>
        </w:tc>
        <w:tc>
          <w:tcPr>
            <w:tcW w:type="dxa" w:w="31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Когда применяется</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Ключ развёртывания</w:t>
            </w:r>
          </w:p>
        </w:tc>
        <w:tc>
          <w:tcPr>
            <w:tcW w:type="dxa" w:w="4069"/>
          </w:tcPr>
          <w:p>
            <w:pPr>
              <w:spacing w:line="240" w:lineRule="auto" w:after="0"/>
              <w:ind w:firstLine="0"/>
              <w:jc w:val="left"/>
            </w:pPr>
            <w:r>
              <w:rPr>
                <w:rFonts w:ascii="Times New Roman" w:hAnsi="Times New Roman" w:cs="Times New Roman" w:eastAsia="Times New Roman"/>
                <w:b w:val="0"/>
                <w:i w:val="0"/>
                <w:color w:val="000000"/>
                <w:sz w:val="24"/>
              </w:rPr>
              <w:t>Открытый ключ SSH, привязанный к одному репозиторию и по умолчанию действующий только на чтение</w:t>
            </w:r>
          </w:p>
        </w:tc>
        <w:tc>
          <w:tcPr>
            <w:tcW w:type="dxa" w:w="3160"/>
          </w:tcPr>
          <w:p>
            <w:pPr>
              <w:spacing w:line="240" w:lineRule="auto" w:after="0"/>
              <w:ind w:firstLine="0"/>
              <w:jc w:val="left"/>
            </w:pPr>
            <w:r>
              <w:rPr>
                <w:rFonts w:ascii="Times New Roman" w:hAnsi="Times New Roman" w:cs="Times New Roman" w:eastAsia="Times New Roman"/>
                <w:b w:val="0"/>
                <w:i w:val="0"/>
                <w:color w:val="000000"/>
                <w:sz w:val="24"/>
              </w:rPr>
              <w:t>Доступ для сервера. Ничего, кроме этого репозитория, ключ не открывает</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Машинная учётная запись</w:t>
            </w:r>
          </w:p>
        </w:tc>
        <w:tc>
          <w:tcPr>
            <w:tcW w:type="dxa" w:w="4069"/>
          </w:tcPr>
          <w:p>
            <w:pPr>
              <w:spacing w:line="240" w:lineRule="auto" w:after="0"/>
              <w:ind w:firstLine="0"/>
              <w:jc w:val="left"/>
            </w:pPr>
            <w:r>
              <w:rPr>
                <w:rFonts w:ascii="Times New Roman" w:hAnsi="Times New Roman" w:cs="Times New Roman" w:eastAsia="Times New Roman"/>
                <w:b w:val="0"/>
                <w:i w:val="0"/>
                <w:color w:val="000000"/>
                <w:sz w:val="24"/>
              </w:rPr>
              <w:t>Отдельная учётная запись GitHub, включённая в организацию с правом чтения</w:t>
            </w:r>
          </w:p>
        </w:tc>
        <w:tc>
          <w:tcPr>
            <w:tcW w:type="dxa" w:w="3160"/>
          </w:tcPr>
          <w:p>
            <w:pPr>
              <w:spacing w:line="240" w:lineRule="auto" w:after="0"/>
              <w:ind w:firstLine="0"/>
              <w:jc w:val="left"/>
            </w:pPr>
            <w:r>
              <w:rPr>
                <w:rFonts w:ascii="Times New Roman" w:hAnsi="Times New Roman" w:cs="Times New Roman" w:eastAsia="Times New Roman"/>
                <w:b w:val="0"/>
                <w:i w:val="0"/>
                <w:color w:val="000000"/>
                <w:sz w:val="24"/>
              </w:rPr>
              <w:t>Когда одному серверу нужны несколько репозиториев сразу</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Для сервера предпочтителен ключ развёртывания. Он ограничен одним репозиторием и не связан с личной учётной записью сотрудника, поэтому увольнение никого из работников доступ сервера не рвёт, а сам ключ, попав в чужие руки, не даёт ничего сверх чтения этого репозитория.</w:t>
      </w:r>
    </w:p>
    <w:p>
      <w:r>
        <w:rPr>
          <w:rFonts w:ascii="Times New Roman" w:hAnsi="Times New Roman" w:cs="Times New Roman" w:eastAsia="Times New Roman"/>
          <w:b w:val="0"/>
          <w:i w:val="0"/>
          <w:color w:val="000000"/>
          <w:sz w:val="28"/>
        </w:rPr>
        <w:t>Пара ключей создаётся на самом сервере, от того пользователя, под которым работает система. Наружу передаётся только открытая часть.</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4.1 — Создание ключа доступа к репозиторию</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ssh-keygen -t ed25519 -C "systemburo-prod" -f ~/.ssh/id_ed25519 -N ""</w:t>
      </w:r>
      <w:r>
        <w:br/>
      </w:r>
      <w:r>
        <w:rPr>
          <w:rFonts w:ascii="Courier New" w:hAnsi="Courier New" w:cs="Courier New" w:eastAsia="Courier New"/>
          <w:b w:val="0"/>
          <w:i w:val="0"/>
          <w:color w:val="000000"/>
          <w:sz w:val="20"/>
        </w:rPr>
        <w:t>cat ~/.ssh/id_ed25519.pub</w:t>
      </w:r>
    </w:p>
    <w:p>
      <w:r>
        <w:rPr>
          <w:rFonts w:ascii="Times New Roman" w:hAnsi="Times New Roman" w:cs="Times New Roman" w:eastAsia="Times New Roman"/>
          <w:b w:val="0"/>
          <w:i w:val="0"/>
          <w:color w:val="000000"/>
          <w:sz w:val="28"/>
        </w:rPr>
        <w:t xml:space="preserve">Ожидаемый результат: выведена одна строка, начинающаяся с </w:t>
      </w:r>
      <w:r>
        <w:rPr>
          <w:rFonts w:ascii="Courier New" w:hAnsi="Courier New" w:cs="Courier New" w:eastAsia="Courier New"/>
          <w:b w:val="0"/>
          <w:i w:val="0"/>
          <w:color w:val="000000"/>
          <w:sz w:val="24"/>
        </w:rPr>
        <w:t>ssh-ed25519</w:t>
      </w:r>
      <w:r>
        <w:rPr>
          <w:rFonts w:ascii="Times New Roman" w:hAnsi="Times New Roman" w:cs="Times New Roman" w:eastAsia="Times New Roman"/>
          <w:b w:val="0"/>
          <w:i w:val="0"/>
          <w:color w:val="000000"/>
          <w:sz w:val="28"/>
        </w:rPr>
        <w:t>. Её передают владельцу репозитория, который добавляет её в настройки репозитория как ключ развёртывания. Закрытая часть остаётся на сервере и никуда не пересылается: она такой же секрет, как содержимое файла параметров, и на неё распространяется правило хранения секретов из подраздела 5.4.</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4.2 — Проверка доступа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ssh -T git@github.com</w:t>
      </w:r>
    </w:p>
    <w:p>
      <w:r>
        <w:rPr>
          <w:rFonts w:ascii="Times New Roman" w:hAnsi="Times New Roman" w:cs="Times New Roman" w:eastAsia="Times New Roman"/>
          <w:b w:val="0"/>
          <w:i w:val="0"/>
          <w:color w:val="000000"/>
          <w:sz w:val="28"/>
        </w:rPr>
        <w:t>Ожидаемый результат: приветствие с именем учётной записи или сообщение о том, что доступ к оболочке не предоставляется. Отказ по правам означает, что ключ ещё не добавлен либо добавлен не в тот репозиторий.</w:t>
      </w:r>
    </w:p>
    <w:p>
      <w:r>
        <w:rPr>
          <w:rFonts w:ascii="Times New Roman" w:hAnsi="Times New Roman" w:cs="Times New Roman" w:eastAsia="Times New Roman"/>
          <w:b/>
          <w:i w:val="0"/>
          <w:color w:val="000000"/>
          <w:sz w:val="28"/>
        </w:rPr>
        <w:t>Как отзывается доступ.</w:t>
      </w:r>
      <w:r>
        <w:rPr>
          <w:rFonts w:ascii="Times New Roman" w:hAnsi="Times New Roman" w:cs="Times New Roman" w:eastAsia="Times New Roman"/>
          <w:b w:val="0"/>
          <w:i w:val="0"/>
          <w:color w:val="000000"/>
          <w:sz w:val="28"/>
        </w:rPr>
        <w:t xml:space="preserve"> Ключ развёртывания отзывается удалением из настроек репозитория, машинная учётная запись - исключением из организации. Отзыв действует сразу: сервер перестаёт получать обновления, но уже полученный код и работающая система не затрагиваются. Доступ отзывают при выводе сервера из работы, при смене подрядчика и при любом подозрении, что закрытая часть ключа стала известна посторонним. После отзыва ключ на сервере удаляют, иначе команды раздела 10 будут завершаться отказом по правам без внятного объяснения.</w:t>
      </w:r>
    </w:p>
    <w:p>
      <w:r>
        <w:rPr>
          <w:rFonts w:ascii="Times New Roman" w:hAnsi="Times New Roman" w:cs="Times New Roman" w:eastAsia="Times New Roman"/>
          <w:b/>
          <w:i w:val="0"/>
          <w:color w:val="000000"/>
          <w:sz w:val="28"/>
        </w:rPr>
        <w:t>Площадка без доступа в сеть общего пользования.</w:t>
      </w:r>
      <w:r>
        <w:rPr>
          <w:rFonts w:ascii="Times New Roman" w:hAnsi="Times New Roman" w:cs="Times New Roman" w:eastAsia="Times New Roman"/>
          <w:b w:val="0"/>
          <w:i w:val="0"/>
          <w:color w:val="000000"/>
          <w:sz w:val="28"/>
        </w:rPr>
        <w:t xml:space="preserve"> Если сервер по требованиям безопасности не имеет выхода наружу, доступ к GitHub невозможен, и код передаётся архивом того же содержимого. Порядок установки от этого не меняется, кроме подраздела 5.3, где вместо получения из репозитория архив распаковывается в рабочий каталог. Следствие одно, но существенное: каталог перестаёт быть рабочей копией репозитория, поэтому команды обновления и возврата к предыдущей версии из подразделов 10.5 и 10.7 на нём не выполняются. Порядок обновления такой установки описан в подразделе 10.5 отдельно.</w:t>
      </w:r>
    </w:p>
    <w:p>
      <w:r>
        <w:rPr>
          <w:rFonts w:ascii="Times New Roman" w:hAnsi="Times New Roman" w:cs="Times New Roman" w:eastAsia="Times New Roman"/>
          <w:b w:val="0"/>
          <w:i w:val="0"/>
          <w:color w:val="000000"/>
          <w:sz w:val="28"/>
        </w:rPr>
        <w:t>Архив снимается на стороне разработчика одной командой.</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4.3 — Сборка архива поставки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make package</w:t>
      </w:r>
      <w:r>
        <w:br/>
      </w:r>
      <w:r>
        <w:rPr>
          <w:rFonts w:ascii="Courier New" w:hAnsi="Courier New" w:cs="Courier New" w:eastAsia="Courier New"/>
          <w:b w:val="0"/>
          <w:i w:val="0"/>
          <w:color w:val="000000"/>
          <w:sz w:val="20"/>
        </w:rPr>
        <w:t>make package VERSION=1.2.0</w:t>
      </w:r>
    </w:p>
    <w:p>
      <w:r>
        <w:rPr>
          <w:rFonts w:ascii="Times New Roman" w:hAnsi="Times New Roman" w:cs="Times New Roman" w:eastAsia="Times New Roman"/>
          <w:b w:val="0"/>
          <w:i w:val="0"/>
          <w:color w:val="000000"/>
          <w:sz w:val="28"/>
        </w:rPr>
        <w:t xml:space="preserve">Ожидаемый результат: файл </w:t>
      </w:r>
      <w:r>
        <w:rPr>
          <w:rFonts w:ascii="Courier New" w:hAnsi="Courier New" w:cs="Courier New" w:eastAsia="Courier New"/>
          <w:b w:val="0"/>
          <w:i w:val="0"/>
          <w:color w:val="000000"/>
          <w:sz w:val="24"/>
        </w:rPr>
        <w:t>dist/systemburo-&lt;версия&gt;.tar.gz</w:t>
      </w:r>
      <w:r>
        <w:rPr>
          <w:rFonts w:ascii="Times New Roman" w:hAnsi="Times New Roman" w:cs="Times New Roman" w:eastAsia="Times New Roman"/>
          <w:b w:val="0"/>
          <w:i w:val="0"/>
          <w:color w:val="000000"/>
          <w:sz w:val="28"/>
        </w:rPr>
        <w:t>, а под ним - версия с определителем и датой коммита, размер и число вошедших файлов. Без явной версии берётся последняя метка репозитория, а если меток нет - дата коммита и его короткий определитель.</w:t>
      </w:r>
    </w:p>
    <w:p>
      <w:r>
        <w:rPr>
          <w:rFonts w:ascii="Times New Roman" w:hAnsi="Times New Roman" w:cs="Times New Roman" w:eastAsia="Times New Roman"/>
          <w:b w:val="0"/>
          <w:i w:val="0"/>
          <w:color w:val="000000"/>
          <w:sz w:val="28"/>
        </w:rPr>
        <w:t xml:space="preserve">Архив собирается не из рабочего каталога, а из зафиксированного в репозитории состояния. Отсюда два свойства. Первое: один и тот же коммит даёт один и тот же архив, поэтому поставку можно сверить с исходником. Второе, более важное: в архив физически не может попасть то, чего в репозитории нет, - файл параметров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xml:space="preserve"> с паролем базы, ключами подписи маркеров и ключом шифрования персональных данных, загруженные файлы, собранные образы, рабочие каталоги. Собранный архив дополнительно просматривается на эти имена, и находка прекращает сборку с ошибкой, а не с предупреждением. Незакоммиченные правки в архив не попадают, о чём команда предупреждает отдельной строкой.</w:t>
      </w:r>
    </w:p>
    <w:p>
      <w:r>
        <w:rPr>
          <w:rFonts w:ascii="Times New Roman" w:hAnsi="Times New Roman" w:cs="Times New Roman" w:eastAsia="Times New Roman"/>
          <w:b w:val="0"/>
          <w:i w:val="0"/>
          <w:color w:val="000000"/>
          <w:sz w:val="28"/>
        </w:rPr>
        <w:t>Не входят в архив и каталоги, отношения к установке не имеющие: описание конвейера сборки на стороне разработчика и нагрузочные сценарии.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Смешивать способы нельзя. Если система развёрнута из архива, а затем в тот же каталог выполнить </w:t>
            </w:r>
            <w:r>
              <w:rPr>
                <w:rFonts w:ascii="Courier New" w:hAnsi="Courier New" w:cs="Courier New" w:eastAsia="Courier New"/>
                <w:b w:val="0"/>
                <w:i w:val="0"/>
                <w:color w:val="000000"/>
                <w:sz w:val="22"/>
              </w:rPr>
              <w:t>git clone</w:t>
            </w:r>
            <w:r>
              <w:rPr>
                <w:rFonts w:ascii="Times New Roman" w:hAnsi="Times New Roman" w:cs="Times New Roman" w:eastAsia="Times New Roman"/>
                <w:b w:val="0"/>
                <w:i w:val="0"/>
                <w:color w:val="000000"/>
                <w:sz w:val="26"/>
              </w:rPr>
              <w:t>, каталог окажется непустым и команда завершится ошибкой. Переход с архива на репозиторий выполняется как перенос на другой сервер, см. раздел 14.</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4.2. Структура каталога системы</w:t>
      </w:r>
    </w:p>
    <w:p>
      <w:r>
        <w:rPr>
          <w:rFonts w:ascii="Times New Roman" w:hAnsi="Times New Roman" w:cs="Times New Roman" w:eastAsia="Times New Roman"/>
          <w:b w:val="0"/>
          <w:i w:val="0"/>
          <w:color w:val="000000"/>
          <w:sz w:val="28"/>
        </w:rPr>
        <w:t>После получения исходного кода в рабочем каталоге образуется следующая структура. Знать её требуется для изменения настроек и для диагностики.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4.4 — Структура каталога системы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9"/>
        </w:rPr>
        <w:t>/opt/systemburo/</w:t>
      </w:r>
      <w:r>
        <w:br/>
      </w:r>
      <w:r>
        <w:rPr>
          <w:rFonts w:ascii="Courier New" w:hAnsi="Courier New" w:cs="Courier New" w:eastAsia="Courier New"/>
          <w:b w:val="0"/>
          <w:i w:val="0"/>
          <w:color w:val="000000"/>
          <w:sz w:val="19"/>
        </w:rPr>
        <w:t>├── docker-compose.base.yml     состав служб, общая часть</w:t>
      </w:r>
      <w:r>
        <w:br/>
      </w:r>
      <w:r>
        <w:rPr>
          <w:rFonts w:ascii="Courier New" w:hAnsi="Courier New" w:cs="Courier New" w:eastAsia="Courier New"/>
          <w:b w:val="0"/>
          <w:i w:val="0"/>
          <w:color w:val="000000"/>
          <w:sz w:val="19"/>
        </w:rPr>
        <w:t>├── docker-compose.prod.yml     наложение: рабочий сервер</w:t>
      </w:r>
      <w:r>
        <w:br/>
      </w:r>
      <w:r>
        <w:rPr>
          <w:rFonts w:ascii="Courier New" w:hAnsi="Courier New" w:cs="Courier New" w:eastAsia="Courier New"/>
          <w:b w:val="0"/>
          <w:i w:val="0"/>
          <w:color w:val="000000"/>
          <w:sz w:val="19"/>
        </w:rPr>
        <w:t>├── docker-compose.staging.yml  наложение: стенд</w:t>
      </w:r>
      <w:r>
        <w:br/>
      </w:r>
      <w:r>
        <w:rPr>
          <w:rFonts w:ascii="Courier New" w:hAnsi="Courier New" w:cs="Courier New" w:eastAsia="Courier New"/>
          <w:b w:val="0"/>
          <w:i w:val="0"/>
          <w:color w:val="000000"/>
          <w:sz w:val="19"/>
        </w:rPr>
        <w:t>├── docker-compose.yml          локальная разработка</w:t>
      </w:r>
      <w:r>
        <w:br/>
      </w:r>
      <w:r>
        <w:rPr>
          <w:rFonts w:ascii="Courier New" w:hAnsi="Courier New" w:cs="Courier New" w:eastAsia="Courier New"/>
          <w:b w:val="0"/>
          <w:i w:val="0"/>
          <w:color w:val="000000"/>
          <w:sz w:val="19"/>
        </w:rPr>
        <w:t>├── Dockerfile                  образ прикладного сервера</w:t>
      </w:r>
      <w:r>
        <w:br/>
      </w:r>
      <w:r>
        <w:rPr>
          <w:rFonts w:ascii="Courier New" w:hAnsi="Courier New" w:cs="Courier New" w:eastAsia="Courier New"/>
          <w:b w:val="0"/>
          <w:i w:val="0"/>
          <w:color w:val="000000"/>
          <w:sz w:val="19"/>
        </w:rPr>
        <w:t>├── Makefile                    команды управления</w:t>
      </w:r>
      <w:r>
        <w:br/>
      </w:r>
      <w:r>
        <w:rPr>
          <w:rFonts w:ascii="Courier New" w:hAnsi="Courier New" w:cs="Courier New" w:eastAsia="Courier New"/>
          <w:b w:val="0"/>
          <w:i w:val="0"/>
          <w:color w:val="000000"/>
          <w:sz w:val="19"/>
        </w:rPr>
        <w:t>├── THIRD-PARTY-NOTICES.md      условия использования сторонних библиотек</w:t>
      </w:r>
      <w:r>
        <w:br/>
      </w:r>
      <w:r>
        <w:rPr>
          <w:rFonts w:ascii="Courier New" w:hAnsi="Courier New" w:cs="Courier New" w:eastAsia="Courier New"/>
          <w:b w:val="0"/>
          <w:i w:val="0"/>
          <w:color w:val="000000"/>
          <w:sz w:val="19"/>
        </w:rPr>
        <w:t>├── .env                        параметры и секреты</w:t>
      </w:r>
      <w:r>
        <w:br/>
      </w:r>
      <w:r>
        <w:rPr>
          <w:rFonts w:ascii="Courier New" w:hAnsi="Courier New" w:cs="Courier New" w:eastAsia="Courier New"/>
          <w:b w:val="0"/>
          <w:i w:val="0"/>
          <w:color w:val="000000"/>
          <w:sz w:val="19"/>
        </w:rPr>
        <w:t>├── .git/                       рабочая копия репозитория</w:t>
      </w:r>
      <w:r>
        <w:br/>
      </w:r>
      <w:r>
        <w:rPr>
          <w:rFonts w:ascii="Courier New" w:hAnsi="Courier New" w:cs="Courier New" w:eastAsia="Courier New"/>
          <w:b w:val="0"/>
          <w:i w:val="0"/>
          <w:color w:val="000000"/>
          <w:sz w:val="19"/>
        </w:rPr>
        <w:t>├── cmd/ internal/ docs/        код серверной части</w:t>
      </w:r>
      <w:r>
        <w:br/>
      </w:r>
      <w:r>
        <w:rPr>
          <w:rFonts w:ascii="Courier New" w:hAnsi="Courier New" w:cs="Courier New" w:eastAsia="Courier New"/>
          <w:b w:val="0"/>
          <w:i w:val="0"/>
          <w:color w:val="000000"/>
          <w:sz w:val="19"/>
        </w:rPr>
        <w:t>├── frontend/</w:t>
      </w:r>
      <w:r>
        <w:br/>
      </w:r>
      <w:r>
        <w:rPr>
          <w:rFonts w:ascii="Courier New" w:hAnsi="Courier New" w:cs="Courier New" w:eastAsia="Courier New"/>
          <w:b w:val="0"/>
          <w:i w:val="0"/>
          <w:color w:val="000000"/>
          <w:sz w:val="19"/>
        </w:rPr>
        <w:t>│   ├── Dockerfile              образ веб-приложения</w:t>
      </w:r>
      <w:r>
        <w:br/>
      </w:r>
      <w:r>
        <w:rPr>
          <w:rFonts w:ascii="Courier New" w:hAnsi="Courier New" w:cs="Courier New" w:eastAsia="Courier New"/>
          <w:b w:val="0"/>
          <w:i w:val="0"/>
          <w:color w:val="000000"/>
          <w:sz w:val="19"/>
        </w:rPr>
        <w:t>│   ├── nginx.conf              отдача статики в образе</w:t>
      </w:r>
      <w:r>
        <w:br/>
      </w:r>
      <w:r>
        <w:rPr>
          <w:rFonts w:ascii="Courier New" w:hAnsi="Courier New" w:cs="Courier New" w:eastAsia="Courier New"/>
          <w:b w:val="0"/>
          <w:i w:val="0"/>
          <w:color w:val="000000"/>
          <w:sz w:val="19"/>
        </w:rPr>
        <w:t>│   └── src/ package.json       код интерфейса</w:t>
      </w:r>
      <w:r>
        <w:br/>
      </w:r>
      <w:r>
        <w:rPr>
          <w:rFonts w:ascii="Courier New" w:hAnsi="Courier New" w:cs="Courier New" w:eastAsia="Courier New"/>
          <w:b w:val="0"/>
          <w:i w:val="0"/>
          <w:color w:val="000000"/>
          <w:sz w:val="19"/>
        </w:rPr>
        <w:t>├── nginx/</w:t>
      </w:r>
      <w:r>
        <w:br/>
      </w:r>
      <w:r>
        <w:rPr>
          <w:rFonts w:ascii="Courier New" w:hAnsi="Courier New" w:cs="Courier New" w:eastAsia="Courier New"/>
          <w:b w:val="0"/>
          <w:i w:val="0"/>
          <w:color w:val="000000"/>
          <w:sz w:val="19"/>
        </w:rPr>
        <w:t>│   ├── nginx.conf              прокси рабочего сервера</w:t>
      </w:r>
      <w:r>
        <w:br/>
      </w:r>
      <w:r>
        <w:rPr>
          <w:rFonts w:ascii="Courier New" w:hAnsi="Courier New" w:cs="Courier New" w:eastAsia="Courier New"/>
          <w:b w:val="0"/>
          <w:i w:val="0"/>
          <w:color w:val="000000"/>
          <w:sz w:val="19"/>
        </w:rPr>
        <w:t>│   ├── staging.conf            прокси стенда</w:t>
      </w:r>
      <w:r>
        <w:br/>
      </w:r>
      <w:r>
        <w:rPr>
          <w:rFonts w:ascii="Courier New" w:hAnsi="Courier New" w:cs="Courier New" w:eastAsia="Courier New"/>
          <w:b w:val="0"/>
          <w:i w:val="0"/>
          <w:color w:val="000000"/>
          <w:sz w:val="19"/>
        </w:rPr>
        <w:t>│   ├── Dockerfile.staging      образ прокси для стенда</w:t>
      </w:r>
      <w:r>
        <w:br/>
      </w:r>
      <w:r>
        <w:rPr>
          <w:rFonts w:ascii="Courier New" w:hAnsi="Courier New" w:cs="Courier New" w:eastAsia="Courier New"/>
          <w:b w:val="0"/>
          <w:i w:val="0"/>
          <w:color w:val="000000"/>
          <w:sz w:val="19"/>
        </w:rPr>
        <w:t>│   ├── certs/                  сертификат и ключ</w:t>
      </w:r>
      <w:r>
        <w:br/>
      </w:r>
      <w:r>
        <w:rPr>
          <w:rFonts w:ascii="Courier New" w:hAnsi="Courier New" w:cs="Courier New" w:eastAsia="Courier New"/>
          <w:b w:val="0"/>
          <w:i w:val="0"/>
          <w:color w:val="000000"/>
          <w:sz w:val="19"/>
        </w:rPr>
        <w:t>│   └── acme-webroot/           выпуск сертификата</w:t>
      </w:r>
      <w:r>
        <w:br/>
      </w:r>
      <w:r>
        <w:rPr>
          <w:rFonts w:ascii="Courier New" w:hAnsi="Courier New" w:cs="Courier New" w:eastAsia="Courier New"/>
          <w:b w:val="0"/>
          <w:i w:val="0"/>
          <w:color w:val="000000"/>
          <w:sz w:val="19"/>
        </w:rPr>
        <w:t>└── scripts/</w:t>
      </w:r>
      <w:r>
        <w:br/>
      </w:r>
      <w:r>
        <w:rPr>
          <w:rFonts w:ascii="Courier New" w:hAnsi="Courier New" w:cs="Courier New" w:eastAsia="Courier New"/>
          <w:b w:val="0"/>
          <w:i w:val="0"/>
          <w:color w:val="000000"/>
          <w:sz w:val="19"/>
        </w:rPr>
        <w:t xml:space="preserve">    ├── init-env.sh             создание файла параметров</w:t>
      </w:r>
      <w:r>
        <w:br/>
      </w:r>
      <w:r>
        <w:rPr>
          <w:rFonts w:ascii="Courier New" w:hAnsi="Courier New" w:cs="Courier New" w:eastAsia="Courier New"/>
          <w:b w:val="0"/>
          <w:i w:val="0"/>
          <w:color w:val="000000"/>
          <w:sz w:val="19"/>
        </w:rPr>
        <w:t xml:space="preserve">    ├── init-tls.sh             выпуск и продление сертификата</w:t>
      </w:r>
      <w:r>
        <w:br/>
      </w:r>
      <w:r>
        <w:rPr>
          <w:rFonts w:ascii="Courier New" w:hAnsi="Courier New" w:cs="Courier New" w:eastAsia="Courier New"/>
          <w:b w:val="0"/>
          <w:i w:val="0"/>
          <w:color w:val="000000"/>
          <w:sz w:val="19"/>
        </w:rPr>
        <w:t xml:space="preserve">    ├── maintenance-off.sh      аварийное снятие режима технических работ</w:t>
      </w:r>
      <w:r>
        <w:br/>
      </w:r>
      <w:r>
        <w:rPr>
          <w:rFonts w:ascii="Courier New" w:hAnsi="Courier New" w:cs="Courier New" w:eastAsia="Courier New"/>
          <w:b w:val="0"/>
          <w:i w:val="0"/>
          <w:color w:val="000000"/>
          <w:sz w:val="19"/>
        </w:rPr>
        <w:t xml:space="preserve">    ├── backup.sh               снятие резервной копии</w:t>
      </w:r>
      <w:r>
        <w:br/>
      </w:r>
      <w:r>
        <w:rPr>
          <w:rFonts w:ascii="Courier New" w:hAnsi="Courier New" w:cs="Courier New" w:eastAsia="Courier New"/>
          <w:b w:val="0"/>
          <w:i w:val="0"/>
          <w:color w:val="000000"/>
          <w:sz w:val="19"/>
        </w:rPr>
        <w:t xml:space="preserve">    ├── backup-install.sh       постановка копирования на расписание</w:t>
      </w:r>
      <w:r>
        <w:br/>
      </w:r>
      <w:r>
        <w:rPr>
          <w:rFonts w:ascii="Courier New" w:hAnsi="Courier New" w:cs="Courier New" w:eastAsia="Courier New"/>
          <w:b w:val="0"/>
          <w:i w:val="0"/>
          <w:color w:val="000000"/>
          <w:sz w:val="19"/>
        </w:rPr>
        <w:t xml:space="preserve">    ├── backup-install_test.sh  самопроверка выравнивания прав каталога копий</w:t>
      </w:r>
      <w:r>
        <w:br/>
      </w:r>
      <w:r>
        <w:rPr>
          <w:rFonts w:ascii="Courier New" w:hAnsi="Courier New" w:cs="Courier New" w:eastAsia="Courier New"/>
          <w:b w:val="0"/>
          <w:i w:val="0"/>
          <w:color w:val="000000"/>
          <w:sz w:val="19"/>
        </w:rPr>
        <w:t xml:space="preserve">    ├── backup-status.sh        состояние копий и итог последнего запуска</w:t>
      </w:r>
      <w:r>
        <w:br/>
      </w:r>
      <w:r>
        <w:rPr>
          <w:rFonts w:ascii="Courier New" w:hAnsi="Courier New" w:cs="Courier New" w:eastAsia="Courier New"/>
          <w:b w:val="0"/>
          <w:i w:val="0"/>
          <w:color w:val="000000"/>
          <w:sz w:val="19"/>
        </w:rPr>
        <w:t xml:space="preserve">    ├── backup-verify.sh        проверка восстановимости копии</w:t>
      </w:r>
      <w:r>
        <w:br/>
      </w:r>
      <w:r>
        <w:rPr>
          <w:rFonts w:ascii="Courier New" w:hAnsi="Courier New" w:cs="Courier New" w:eastAsia="Courier New"/>
          <w:b w:val="0"/>
          <w:i w:val="0"/>
          <w:color w:val="000000"/>
          <w:sz w:val="19"/>
        </w:rPr>
        <w:t xml:space="preserve">    ├── restore.sh              восстановление из копии</w:t>
      </w:r>
      <w:r>
        <w:br/>
      </w:r>
      <w:r>
        <w:rPr>
          <w:rFonts w:ascii="Courier New" w:hAnsi="Courier New" w:cs="Courier New" w:eastAsia="Courier New"/>
          <w:b w:val="0"/>
          <w:i w:val="0"/>
          <w:color w:val="000000"/>
          <w:sz w:val="19"/>
        </w:rPr>
        <w:t xml:space="preserve">    ├── health-check.sh         проверка живости с оповещением на почту</w:t>
      </w:r>
      <w:r>
        <w:br/>
      </w:r>
      <w:r>
        <w:rPr>
          <w:rFonts w:ascii="Courier New" w:hAnsi="Courier New" w:cs="Courier New" w:eastAsia="Courier New"/>
          <w:b w:val="0"/>
          <w:i w:val="0"/>
          <w:color w:val="000000"/>
          <w:sz w:val="19"/>
        </w:rPr>
        <w:t xml:space="preserve">    ├── health-install.sh       постановка проверки живости на расписание</w:t>
      </w:r>
      <w:r>
        <w:br/>
      </w:r>
      <w:r>
        <w:rPr>
          <w:rFonts w:ascii="Courier New" w:hAnsi="Courier New" w:cs="Courier New" w:eastAsia="Courier New"/>
          <w:b w:val="0"/>
          <w:i w:val="0"/>
          <w:color w:val="000000"/>
          <w:sz w:val="19"/>
        </w:rPr>
        <w:t xml:space="preserve">    ├── package.sh              сборка архива поставки</w:t>
      </w:r>
      <w:r>
        <w:br/>
      </w:r>
      <w:r>
        <w:rPr>
          <w:rFonts w:ascii="Courier New" w:hAnsi="Courier New" w:cs="Courier New" w:eastAsia="Courier New"/>
          <w:b w:val="0"/>
          <w:i w:val="0"/>
          <w:color w:val="000000"/>
          <w:sz w:val="19"/>
        </w:rPr>
        <w:t xml:space="preserve">    └── gen-third-party-notices.py  пересборка перечня сторонних компонентов</w:t>
      </w:r>
    </w:p>
    <w:p>
      <w:r>
        <w:rPr>
          <w:rFonts w:ascii="Times New Roman" w:hAnsi="Times New Roman" w:cs="Times New Roman" w:eastAsia="Times New Roman"/>
          <w:b w:val="0"/>
          <w:i w:val="0"/>
          <w:color w:val="000000"/>
          <w:sz w:val="28"/>
        </w:rPr>
        <w:t xml:space="preserve">Пять сценариев копирования составляют один механизм, описанный в разделе 11: постановка на расписание берёт каталог копий из файла параметров, состояние читает то, что записал сценарий копирования, а восстановление работает с созданными им файлами. Убирать из каталога какой-либо из них по отдельности нельзя. Стоящий рядом </w:t>
      </w:r>
      <w:r>
        <w:rPr>
          <w:rFonts w:ascii="Courier New" w:hAnsi="Courier New" w:cs="Courier New" w:eastAsia="Courier New"/>
          <w:b w:val="0"/>
          <w:i w:val="0"/>
          <w:color w:val="000000"/>
          <w:sz w:val="24"/>
        </w:rPr>
        <w:t>backup-install_test.sh</w:t>
      </w:r>
      <w:r>
        <w:rPr>
          <w:rFonts w:ascii="Times New Roman" w:hAnsi="Times New Roman" w:cs="Times New Roman" w:eastAsia="Times New Roman"/>
          <w:b w:val="0"/>
          <w:i w:val="0"/>
          <w:color w:val="000000"/>
          <w:sz w:val="28"/>
        </w:rPr>
        <w:t xml:space="preserve"> в механизм не входит - это самопроверка установки, см. подраздел 11.4. Так же связаны два сценария проверки живости, подраздел 12.2. Последний в перечне, </w:t>
      </w:r>
      <w:r>
        <w:rPr>
          <w:rFonts w:ascii="Courier New" w:hAnsi="Courier New" w:cs="Courier New" w:eastAsia="Courier New"/>
          <w:b w:val="0"/>
          <w:i w:val="0"/>
          <w:color w:val="000000"/>
          <w:sz w:val="24"/>
        </w:rPr>
        <w:t>gen-third-party-notices.py</w:t>
      </w:r>
      <w:r>
        <w:rPr>
          <w:rFonts w:ascii="Times New Roman" w:hAnsi="Times New Roman" w:cs="Times New Roman" w:eastAsia="Times New Roman"/>
          <w:b w:val="0"/>
          <w:i w:val="0"/>
          <w:color w:val="000000"/>
          <w:sz w:val="28"/>
        </w:rPr>
        <w:t>, к эксплуатации отношения не имеет: он пересобирает перечень сторонних компонентов при обновлении библиотек и выполняется на стороне разработчика, см. подраздел 4.4.</w:t>
      </w:r>
    </w:p>
    <w:p>
      <w:r>
        <w:rPr>
          <w:rFonts w:ascii="Times New Roman" w:hAnsi="Times New Roman" w:cs="Times New Roman" w:eastAsia="Times New Roman"/>
          <w:b w:val="0"/>
          <w:i w:val="0"/>
          <w:color w:val="000000"/>
          <w:sz w:val="28"/>
        </w:rPr>
        <w:t xml:space="preserve">Каталог </w:t>
      </w:r>
      <w:r>
        <w:rPr>
          <w:rFonts w:ascii="Courier New" w:hAnsi="Courier New" w:cs="Courier New" w:eastAsia="Courier New"/>
          <w:b w:val="0"/>
          <w:i w:val="0"/>
          <w:color w:val="000000"/>
          <w:sz w:val="24"/>
        </w:rPr>
        <w:t>.git</w:t>
      </w:r>
      <w:r>
        <w:rPr>
          <w:rFonts w:ascii="Times New Roman" w:hAnsi="Times New Roman" w:cs="Times New Roman" w:eastAsia="Times New Roman"/>
          <w:b w:val="0"/>
          <w:i w:val="0"/>
          <w:color w:val="000000"/>
          <w:sz w:val="28"/>
        </w:rPr>
        <w:t xml:space="preserve"> присутствует только при установке из репозитория. На площадке без доступа к нему, где код распакован из архива, каталога нет, и это меняет порядок обновления, см. подраздел 4.1.</w:t>
      </w:r>
    </w:p>
    <w:p>
      <w:pPr>
        <w:pStyle w:val="Heading2"/>
        <w:ind w:firstLine="0"/>
      </w:pPr>
      <w:r>
        <w:rPr>
          <w:rFonts w:ascii="Times New Roman" w:hAnsi="Times New Roman" w:cs="Times New Roman" w:eastAsia="Times New Roman"/>
          <w:b/>
          <w:i w:val="0"/>
          <w:color w:val="000000"/>
          <w:sz w:val="28"/>
        </w:rPr>
        <w:t>4.3. Принцип наложения файлов описания</w:t>
      </w:r>
    </w:p>
    <w:p>
      <w:r>
        <w:rPr>
          <w:rFonts w:ascii="Times New Roman" w:hAnsi="Times New Roman" w:cs="Times New Roman" w:eastAsia="Times New Roman"/>
          <w:b w:val="0"/>
          <w:i w:val="0"/>
          <w:color w:val="000000"/>
          <w:sz w:val="28"/>
        </w:rPr>
        <w:t>Ни рабочий сервер, ни стенд не имеют самостоятельного файла описания. Состав служб задан один раз в базовом файле, а различия среды добавляются наложением поверх него.</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4.5 — Порядок указания файлов описания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ps</w:t>
      </w:r>
    </w:p>
    <w:p>
      <w:r>
        <w:rPr>
          <w:rFonts w:ascii="Times New Roman" w:hAnsi="Times New Roman" w:cs="Times New Roman" w:eastAsia="Times New Roman"/>
          <w:b w:val="0"/>
          <w:i w:val="0"/>
          <w:color w:val="000000"/>
          <w:sz w:val="28"/>
        </w:rPr>
        <w:t>Именно поэтому во всех командах настоящего документа указываются два файла подряд. Порядок существенен: базовый идёт первым, наложение вторым, значения из второго заменяют значения из первого.</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Команда, в которой указан только файл наложения, работать не будет. Служба базы данных определена в базовом файле, и без него Docker сообщит, что такой службы не существует. Это частая причина ошибок при копировании команд из посторонних источников.</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Сокращённые команды из сборочного файла (</w:t>
      </w:r>
      <w:r>
        <w:rPr>
          <w:rFonts w:ascii="Courier New" w:hAnsi="Courier New" w:cs="Courier New" w:eastAsia="Courier New"/>
          <w:b w:val="0"/>
          <w:i w:val="0"/>
          <w:color w:val="000000"/>
          <w:sz w:val="24"/>
        </w:rPr>
        <w:t>make deploy-up</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make deploy-logs</w:t>
      </w:r>
      <w:r>
        <w:rPr>
          <w:rFonts w:ascii="Times New Roman" w:hAnsi="Times New Roman" w:cs="Times New Roman" w:eastAsia="Times New Roman"/>
          <w:b w:val="0"/>
          <w:i w:val="0"/>
          <w:color w:val="000000"/>
          <w:sz w:val="28"/>
        </w:rPr>
        <w:t xml:space="preserve"> и прочие) подставляют оба файла самостоятельно, поэтому при их использовании об этом думать не требуется.</w:t>
      </w:r>
    </w:p>
    <w:p>
      <w:pPr>
        <w:pStyle w:val="Heading2"/>
        <w:ind w:firstLine="0"/>
      </w:pPr>
      <w:r>
        <w:rPr>
          <w:rFonts w:ascii="Times New Roman" w:hAnsi="Times New Roman" w:cs="Times New Roman" w:eastAsia="Times New Roman"/>
          <w:b/>
          <w:i w:val="0"/>
          <w:color w:val="000000"/>
          <w:sz w:val="28"/>
        </w:rPr>
        <w:t>4.4. Сторонние компоненты и условия их использования</w:t>
      </w:r>
    </w:p>
    <w:p>
      <w:r>
        <w:rPr>
          <w:rFonts w:ascii="Times New Roman" w:hAnsi="Times New Roman" w:cs="Times New Roman" w:eastAsia="Times New Roman"/>
          <w:b w:val="0"/>
          <w:i w:val="0"/>
          <w:color w:val="000000"/>
          <w:sz w:val="28"/>
        </w:rPr>
        <w:t>Система собрана с использованием библиотек с открытым исходным кодом: они дают работу с базой данных, формирование файлов PDF и Excel, отображение интерфейса в браузере и ещё несколько десятков задач, решать которые заново не имело смысла.</w:t>
      </w:r>
    </w:p>
    <w:p>
      <w:r>
        <w:rPr>
          <w:rFonts w:ascii="Times New Roman" w:hAnsi="Times New Roman" w:cs="Times New Roman" w:eastAsia="Times New Roman"/>
          <w:b w:val="0"/>
          <w:i w:val="0"/>
          <w:color w:val="000000"/>
          <w:sz w:val="28"/>
        </w:rPr>
        <w:t>Лицензии таких библиотек (MIT, Apache-2.0, BSD, ISC и близкие к ним) разрешают применение, изменение и распространение и не требуют ни оплаты, ни раскрытия кода системы. Условие у них одно и общее: уведомление об авторских правах и текст лицензии должны сохраняться при передаче программы дальше. Это обязательство переходит вместе с поставкой, поэтому оно описано здесь, а не оставлено на стороне разработчика.</w:t>
      </w:r>
    </w:p>
    <w:p>
      <w:r>
        <w:rPr>
          <w:rFonts w:ascii="Times New Roman" w:hAnsi="Times New Roman" w:cs="Times New Roman" w:eastAsia="Times New Roman"/>
          <w:b w:val="0"/>
          <w:i w:val="0"/>
          <w:color w:val="000000"/>
          <w:sz w:val="28"/>
        </w:rPr>
        <w:t xml:space="preserve">Условие выполняет файл </w:t>
      </w:r>
      <w:r>
        <w:rPr>
          <w:rFonts w:ascii="Courier New" w:hAnsi="Courier New" w:cs="Courier New" w:eastAsia="Courier New"/>
          <w:b w:val="0"/>
          <w:i w:val="0"/>
          <w:color w:val="000000"/>
          <w:sz w:val="24"/>
        </w:rPr>
        <w:t>THIRD-PARTY-NOTICES.md</w:t>
      </w:r>
      <w:r>
        <w:rPr>
          <w:rFonts w:ascii="Times New Roman" w:hAnsi="Times New Roman" w:cs="Times New Roman" w:eastAsia="Times New Roman"/>
          <w:b w:val="0"/>
          <w:i w:val="0"/>
          <w:color w:val="000000"/>
          <w:sz w:val="28"/>
        </w:rPr>
        <w:t xml:space="preserve"> в корне каталога системы. В нём перечислены все сторонние компоненты с версиями, названиями лицензий и правообладателями и приведены дословные тексты лицензий.</w:t>
      </w:r>
    </w:p>
    <w:p>
      <w:r>
        <w:rPr>
          <w:rFonts w:ascii="Times New Roman" w:hAnsi="Times New Roman" w:cs="Times New Roman" w:eastAsia="Times New Roman"/>
          <w:b w:val="0"/>
          <w:i w:val="0"/>
          <w:color w:val="000000"/>
          <w:sz w:val="28"/>
        </w:rPr>
        <w:t>Разрешительными оказываются не все. Вторым разделом файла идут компоненты, условия которых сохранением уведомления не исчерпываются, - их читают отдельно, а не считают разрешительными по умолчанию. Раздел этот короткий и стоит первым намеренно: потеряться среди двух сотен строк с одинаковым «MIT» он не должен.</w:t>
      </w:r>
    </w:p>
    <w:p>
      <w:r>
        <w:rPr>
          <w:rFonts w:ascii="Times New Roman" w:hAnsi="Times New Roman" w:cs="Times New Roman" w:eastAsia="Times New Roman"/>
          <w:b w:val="0"/>
          <w:i w:val="0"/>
          <w:color w:val="000000"/>
          <w:sz w:val="28"/>
        </w:rPr>
        <w:t>Из этого следуют два практических правила. Файл не удаляют из каталога системы и не заменяют сокращённым пересказом. Если поставка передаётся дальше - на другой сервер, в другое подразделение, стороннему подрядчику, - файл передаётся вместе с ней.</w:t>
      </w:r>
    </w:p>
    <w:p>
      <w:r>
        <w:rPr>
          <w:rFonts w:ascii="Times New Roman" w:hAnsi="Times New Roman" w:cs="Times New Roman" w:eastAsia="Times New Roman"/>
          <w:b w:val="0"/>
          <w:i w:val="0"/>
          <w:color w:val="000000"/>
          <w:sz w:val="28"/>
        </w:rPr>
        <w:t xml:space="preserve">Перечень собран из репозитория, а не составлен вручную: состав интерфейса взят из файла замка зависимостей, состав серверной части - из модулей, которые попадают в собранные двоичные файлы. Пересобирается он сценарием </w:t>
      </w:r>
      <w:r>
        <w:rPr>
          <w:rFonts w:ascii="Courier New" w:hAnsi="Courier New" w:cs="Courier New" w:eastAsia="Courier New"/>
          <w:b w:val="0"/>
          <w:i w:val="0"/>
          <w:color w:val="000000"/>
          <w:sz w:val="24"/>
        </w:rPr>
        <w:t>scripts/gen-third-party-notices.py</w:t>
      </w:r>
      <w:r>
        <w:rPr>
          <w:rFonts w:ascii="Times New Roman" w:hAnsi="Times New Roman" w:cs="Times New Roman" w:eastAsia="Times New Roman"/>
          <w:b w:val="0"/>
          <w:i w:val="0"/>
          <w:color w:val="000000"/>
          <w:sz w:val="28"/>
        </w:rPr>
        <w:t xml:space="preserve"> при обновлении библиотек. Выполняется сценарий на стороне разработчика, на сервере он не нужен; расхождение перечня с составом зависимостей останавливает проверки при сборке, поэтому устареть незамеченным он не может.</w:t>
      </w:r>
    </w:p>
    <w:p>
      <w:r>
        <w:rPr>
          <w:rFonts w:ascii="Times New Roman" w:hAnsi="Times New Roman" w:cs="Times New Roman" w:eastAsia="Times New Roman"/>
          <w:b w:val="0"/>
          <w:i w:val="0"/>
          <w:color w:val="000000"/>
          <w:sz w:val="28"/>
        </w:rPr>
        <w:t xml:space="preserve">Отдельно стоит шрифт </w:t>
      </w:r>
      <w:r>
        <w:rPr>
          <w:rFonts w:ascii="Courier New" w:hAnsi="Courier New" w:cs="Courier New" w:eastAsia="Courier New"/>
          <w:b w:val="0"/>
          <w:i w:val="0"/>
          <w:color w:val="000000"/>
          <w:sz w:val="24"/>
        </w:rPr>
        <w:t>DejaVuSans.ttf</w:t>
      </w:r>
      <w:r>
        <w:rPr>
          <w:rFonts w:ascii="Times New Roman" w:hAnsi="Times New Roman" w:cs="Times New Roman" w:eastAsia="Times New Roman"/>
          <w:b w:val="0"/>
          <w:i w:val="0"/>
          <w:color w:val="000000"/>
          <w:sz w:val="28"/>
        </w:rPr>
        <w:t xml:space="preserve">, которым система формирует файлы PDF. Его условия требуют, чтобы лицензия сопровождала сам файл шрифта, а не только общий перечень, поэтому она лежит рядом с ним - </w:t>
      </w:r>
      <w:r>
        <w:rPr>
          <w:rFonts w:ascii="Courier New" w:hAnsi="Courier New" w:cs="Courier New" w:eastAsia="Courier New"/>
          <w:b w:val="0"/>
          <w:i w:val="0"/>
          <w:color w:val="000000"/>
          <w:sz w:val="24"/>
        </w:rPr>
        <w:t>internal/export/fonts/LICENSE</w:t>
      </w:r>
      <w:r>
        <w:rPr>
          <w:rFonts w:ascii="Times New Roman" w:hAnsi="Times New Roman" w:cs="Times New Roman" w:eastAsia="Times New Roman"/>
          <w:b w:val="0"/>
          <w:i w:val="0"/>
          <w:color w:val="000000"/>
          <w:sz w:val="28"/>
        </w:rPr>
        <w:t>. При уборке каталога этот файл не удаляют: без него условие перестаёт выполняться, хотя шрифт остаётся на месте.</w:t>
      </w:r>
    </w:p>
    <w:p>
      <w:pPr>
        <w:pStyle w:val="Heading2"/>
        <w:ind w:firstLine="0"/>
      </w:pPr>
      <w:r>
        <w:rPr>
          <w:rFonts w:ascii="Times New Roman" w:hAnsi="Times New Roman" w:cs="Times New Roman" w:eastAsia="Times New Roman"/>
          <w:b/>
          <w:i w:val="0"/>
          <w:color w:val="000000"/>
          <w:sz w:val="28"/>
        </w:rPr>
        <w:t>4.5. Чего в поставке нет</w:t>
      </w:r>
    </w:p>
    <w:p>
      <w:r>
        <w:rPr>
          <w:rFonts w:ascii="Times New Roman" w:hAnsi="Times New Roman" w:cs="Times New Roman" w:eastAsia="Times New Roman"/>
          <w:b w:val="0"/>
          <w:i w:val="0"/>
          <w:color w:val="000000"/>
          <w:sz w:val="28"/>
        </w:rPr>
        <w:t>В поставку намеренно не входят пароли, ключи шифрования и сертификаты. Они создаются на сервере при установке и остаются только у организации, где развёрнута система. Это означает, что разработчик не имеет доступа к данным работающей системы.</w:t>
      </w:r>
    </w:p>
    <w:p>
      <w:r>
        <w:rPr>
          <w:rFonts w:ascii="Times New Roman" w:hAnsi="Times New Roman" w:cs="Times New Roman" w:eastAsia="Times New Roman"/>
          <w:b w:val="0"/>
          <w:i w:val="0"/>
          <w:color w:val="000000"/>
          <w:sz w:val="28"/>
        </w:rPr>
        <w:t>Не входят и данные: справочники, учётные записи, заявки. Система разворачивается пустой, после чего заполняется силами бюро пропусков через интерфейс.</w:t>
      </w:r>
    </w:p>
    <w:p>
      <w:pPr>
        <w:pStyle w:val="Heading1"/>
        <w:ind w:firstLine="0"/>
      </w:pPr>
      <w:r>
        <w:rPr>
          <w:rFonts w:ascii="Times New Roman" w:hAnsi="Times New Roman" w:cs="Times New Roman" w:eastAsia="Times New Roman"/>
          <w:b/>
          <w:i w:val="0"/>
          <w:color w:val="000000"/>
          <w:sz w:val="32"/>
        </w:rPr>
        <w:t>5. Установка</w:t>
      </w:r>
    </w:p>
    <w:p>
      <w:r>
        <w:rPr>
          <w:rFonts w:ascii="Times New Roman" w:hAnsi="Times New Roman" w:cs="Times New Roman" w:eastAsia="Times New Roman"/>
          <w:b w:val="0"/>
          <w:i w:val="0"/>
          <w:color w:val="000000"/>
          <w:sz w:val="28"/>
        </w:rPr>
        <w:t>Раздел описывает установку с нуля на сервер с установленной операционной системой. Результат: работающая система, доступная по защищённому соединению, с заведённой учётной записью администратора.</w:t>
      </w:r>
    </w:p>
    <w:p>
      <w:r>
        <w:rPr>
          <w:rFonts w:ascii="Times New Roman" w:hAnsi="Times New Roman" w:cs="Times New Roman" w:eastAsia="Times New Roman"/>
          <w:b w:val="0"/>
          <w:i w:val="0"/>
          <w:color w:val="000000"/>
          <w:sz w:val="28"/>
        </w:rPr>
        <w:t xml:space="preserve">Команды выполняются от имени отдельного пользователя, заведённого для работы с системой: обращения к контейнерам и цели сборочного файла он выполняет через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с вводом пароля. Порядок описан в подразделе 5.1. Настройка самого сервера - установка пакетов, межсетевой экран, служба удалённого доступа, расписание резервного копирования - требует полных прав суперпользователя и выполняется при вводе сервера в работу.</w:t>
      </w:r>
    </w:p>
    <w:p>
      <w:pPr>
        <w:pStyle w:val="Heading2"/>
        <w:ind w:firstLine="0"/>
      </w:pPr>
      <w:r>
        <w:rPr>
          <w:rFonts w:ascii="Times New Roman" w:hAnsi="Times New Roman" w:cs="Times New Roman" w:eastAsia="Times New Roman"/>
          <w:b/>
          <w:i w:val="0"/>
          <w:color w:val="000000"/>
          <w:sz w:val="28"/>
        </w:rPr>
        <w:t>5.1. Подготовка сервера</w:t>
      </w:r>
    </w:p>
    <w:p>
      <w:r>
        <w:rPr>
          <w:rFonts w:ascii="Times New Roman" w:hAnsi="Times New Roman" w:cs="Times New Roman" w:eastAsia="Times New Roman"/>
          <w:b w:val="0"/>
          <w:i w:val="0"/>
          <w:color w:val="000000"/>
          <w:sz w:val="28"/>
        </w:rPr>
        <w:t>Установите служебные утилиты.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 — Установка служебных пакетов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 Ubuntu, Debian, Astra Linux</w:t>
      </w:r>
      <w:r>
        <w:br/>
      </w:r>
      <w:r>
        <w:rPr>
          <w:rFonts w:ascii="Courier New" w:hAnsi="Courier New" w:cs="Courier New" w:eastAsia="Courier New"/>
          <w:b w:val="0"/>
          <w:i w:val="0"/>
          <w:color w:val="000000"/>
          <w:sz w:val="20"/>
        </w:rPr>
        <w:t>sudo apt update</w:t>
      </w:r>
      <w:r>
        <w:br/>
      </w:r>
      <w:r>
        <w:rPr>
          <w:rFonts w:ascii="Courier New" w:hAnsi="Courier New" w:cs="Courier New" w:eastAsia="Courier New"/>
          <w:b w:val="0"/>
          <w:i w:val="0"/>
          <w:color w:val="000000"/>
          <w:sz w:val="20"/>
        </w:rPr>
        <w:t>sudo apt install -y openssl curl ca-certificates git age ufw</w:t>
      </w:r>
      <w:r>
        <w:br/>
      </w:r>
      <w:r>
        <w:rPr>
          <w:rFonts w:ascii="Courier New" w:hAnsi="Courier New" w:cs="Courier New" w:eastAsia="Courier New"/>
          <w:b w:val="0"/>
          <w:i w:val="0"/>
          <w:color w:val="000000"/>
          <w:sz w:val="20"/>
        </w:rPr>
      </w:r>
      <w:r>
        <w:br/>
      </w:r>
      <w:r>
        <w:rPr>
          <w:rFonts w:ascii="Courier New" w:hAnsi="Courier New" w:cs="Courier New" w:eastAsia="Courier New"/>
          <w:b w:val="0"/>
          <w:i w:val="0"/>
          <w:color w:val="000000"/>
          <w:sz w:val="20"/>
        </w:rPr>
        <w:t># RHEL-совместимые, РЕД ОС</w:t>
      </w:r>
      <w:r>
        <w:br/>
      </w:r>
      <w:r>
        <w:rPr>
          <w:rFonts w:ascii="Courier New" w:hAnsi="Courier New" w:cs="Courier New" w:eastAsia="Courier New"/>
          <w:b w:val="0"/>
          <w:i w:val="0"/>
          <w:color w:val="000000"/>
          <w:sz w:val="20"/>
        </w:rPr>
        <w:t>sudo dnf install -y openssl curl ca-certificates git age firewalld</w:t>
      </w:r>
    </w:p>
    <w:p>
      <w:r>
        <w:rPr>
          <w:rFonts w:ascii="Times New Roman" w:hAnsi="Times New Roman" w:cs="Times New Roman" w:eastAsia="Times New Roman"/>
          <w:b w:val="0"/>
          <w:i w:val="0"/>
          <w:color w:val="000000"/>
          <w:sz w:val="28"/>
        </w:rPr>
        <w:t xml:space="preserve">Ожидаемый результат: пакеты установлены, </w:t>
      </w:r>
      <w:r>
        <w:rPr>
          <w:rFonts w:ascii="Courier New" w:hAnsi="Courier New" w:cs="Courier New" w:eastAsia="Courier New"/>
          <w:b w:val="0"/>
          <w:i w:val="0"/>
          <w:color w:val="000000"/>
          <w:sz w:val="24"/>
        </w:rPr>
        <w:t>git --version</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openssl version</w:t>
      </w:r>
      <w:r>
        <w:rPr>
          <w:rFonts w:ascii="Times New Roman" w:hAnsi="Times New Roman" w:cs="Times New Roman" w:eastAsia="Times New Roman"/>
          <w:b w:val="0"/>
          <w:i w:val="0"/>
          <w:color w:val="000000"/>
          <w:sz w:val="28"/>
        </w:rPr>
        <w:t xml:space="preserve"> выводят номера версий. Средство </w:t>
      </w:r>
      <w:r>
        <w:rPr>
          <w:rFonts w:ascii="Courier New" w:hAnsi="Courier New" w:cs="Courier New" w:eastAsia="Courier New"/>
          <w:b w:val="0"/>
          <w:i w:val="0"/>
          <w:color w:val="000000"/>
          <w:sz w:val="24"/>
        </w:rPr>
        <w:t>age</w:t>
      </w:r>
      <w:r>
        <w:rPr>
          <w:rFonts w:ascii="Times New Roman" w:hAnsi="Times New Roman" w:cs="Times New Roman" w:eastAsia="Times New Roman"/>
          <w:b w:val="0"/>
          <w:i w:val="0"/>
          <w:color w:val="000000"/>
          <w:sz w:val="28"/>
        </w:rPr>
        <w:t xml:space="preserve"> в части дистрибутивов отсутствует в репозиториях; это не препятствие, но тогда сценарий подготовки параметров запускается с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см. подраздел 5.4.</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Обновление списка пакетов и установка выполняются двумя отдельными командами, а не одной цепочкой через </w:t>
            </w:r>
            <w:r>
              <w:rPr>
                <w:rFonts w:ascii="Courier New" w:hAnsi="Courier New" w:cs="Courier New" w:eastAsia="Courier New"/>
                <w:b w:val="0"/>
                <w:i w:val="0"/>
                <w:color w:val="000000"/>
                <w:sz w:val="22"/>
              </w:rPr>
              <w:t>&amp;&amp;</w:t>
            </w:r>
            <w:r>
              <w:rPr>
                <w:rFonts w:ascii="Times New Roman" w:hAnsi="Times New Roman" w:cs="Times New Roman" w:eastAsia="Times New Roman"/>
                <w:b w:val="0"/>
                <w:i w:val="0"/>
                <w:color w:val="000000"/>
                <w:sz w:val="26"/>
              </w:rPr>
              <w:t xml:space="preserve">. В образах, подготовленных поставщиками услуг, нередко подключены сторонние репозитории - например, для интерпретаторов языков программирования, - и если ключ такого репозитория в системе отсутствует, обновление списка заканчивается ошибкой </w:t>
            </w:r>
            <w:r>
              <w:rPr>
                <w:rFonts w:ascii="Courier New" w:hAnsi="Courier New" w:cs="Courier New" w:eastAsia="Courier New"/>
                <w:b w:val="0"/>
                <w:i w:val="0"/>
                <w:color w:val="000000"/>
                <w:sz w:val="22"/>
              </w:rPr>
              <w:t>The repository ... is not signed</w:t>
            </w:r>
            <w:r>
              <w:rPr>
                <w:rFonts w:ascii="Times New Roman" w:hAnsi="Times New Roman" w:cs="Times New Roman" w:eastAsia="Times New Roman"/>
                <w:b w:val="0"/>
                <w:i w:val="0"/>
                <w:color w:val="000000"/>
                <w:sz w:val="26"/>
              </w:rPr>
              <w:t xml:space="preserve"> и ненулевым кодом возврата. В цепочке через </w:t>
            </w:r>
            <w:r>
              <w:rPr>
                <w:rFonts w:ascii="Courier New" w:hAnsi="Courier New" w:cs="Courier New" w:eastAsia="Courier New"/>
                <w:b w:val="0"/>
                <w:i w:val="0"/>
                <w:color w:val="000000"/>
                <w:sz w:val="22"/>
              </w:rPr>
              <w:t>&amp;&amp;</w:t>
            </w:r>
            <w:r>
              <w:rPr>
                <w:rFonts w:ascii="Times New Roman" w:hAnsi="Times New Roman" w:cs="Times New Roman" w:eastAsia="Times New Roman"/>
                <w:b w:val="0"/>
                <w:i w:val="0"/>
                <w:color w:val="000000"/>
                <w:sz w:val="26"/>
              </w:rPr>
              <w:t xml:space="preserve"> установка при этом не выполняется вовсе, а сообщение об ошибке относится к постороннему репозиторию и на пропущенную установку не указывает. Убедитесь, что пакеты действительно встали, прежде чем идти дальше.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Задайте часовой пояс: от него зависят отметки времени в журналах.</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 — Установка часового пояса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timedatectl set-timezone Europe/Moscow</w:t>
      </w:r>
    </w:p>
    <w:p>
      <w:r>
        <w:rPr>
          <w:rFonts w:ascii="Times New Roman" w:hAnsi="Times New Roman" w:cs="Times New Roman" w:eastAsia="Times New Roman"/>
          <w:b/>
          <w:i w:val="0"/>
          <w:color w:val="000000"/>
          <w:sz w:val="28"/>
        </w:rPr>
        <w:t>Учётная запись для работы с системой.</w:t>
      </w:r>
      <w:r>
        <w:rPr>
          <w:rFonts w:ascii="Times New Roman" w:hAnsi="Times New Roman" w:cs="Times New Roman" w:eastAsia="Times New Roman"/>
          <w:b w:val="0"/>
          <w:i w:val="0"/>
          <w:color w:val="000000"/>
          <w:sz w:val="28"/>
        </w:rPr>
        <w:t xml:space="preserve"> Создайте отдельного пользователя. Под учётной записью суперпользователя систему не устанавливают и не сопровождают: ошибочная команда там ничем не ограничена, а в журнале сервера не остаётся имени того, кто её выполнил.</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 — Создание пользователя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useradd -m -s /bin/bash buro</w:t>
      </w:r>
      <w:r>
        <w:br/>
      </w:r>
      <w:r>
        <w:rPr>
          <w:rFonts w:ascii="Courier New" w:hAnsi="Courier New" w:cs="Courier New" w:eastAsia="Courier New"/>
          <w:b w:val="0"/>
          <w:i w:val="0"/>
          <w:color w:val="000000"/>
          <w:sz w:val="20"/>
        </w:rPr>
        <w:t>sudo passwd buro</w:t>
      </w:r>
    </w:p>
    <w:p>
      <w:r>
        <w:rPr>
          <w:rFonts w:ascii="Times New Roman" w:hAnsi="Times New Roman" w:cs="Times New Roman" w:eastAsia="Times New Roman"/>
          <w:b w:val="0"/>
          <w:i w:val="0"/>
          <w:color w:val="000000"/>
          <w:sz w:val="28"/>
        </w:rPr>
        <w:t>Ожидаемый результат: пользователь заведён, пароль запрошен дважды и принят. Пароль потребуется при каждом обращении к системе, поэтому он должен быть известен тому, кто её сопровождает, и храниться по правилу из подраздела 5.4.</w:t>
      </w:r>
    </w:p>
    <w:p>
      <w:r>
        <w:rPr>
          <w:rFonts w:ascii="Times New Roman" w:hAnsi="Times New Roman" w:cs="Times New Roman" w:eastAsia="Times New Roman"/>
          <w:b/>
          <w:i w:val="0"/>
          <w:color w:val="000000"/>
          <w:sz w:val="28"/>
        </w:rPr>
        <w:t>Почему не группа `docker`.</w:t>
      </w:r>
      <w:r>
        <w:rPr>
          <w:rFonts w:ascii="Times New Roman" w:hAnsi="Times New Roman" w:cs="Times New Roman" w:eastAsia="Times New Roman"/>
          <w:b w:val="0"/>
          <w:i w:val="0"/>
          <w:color w:val="000000"/>
          <w:sz w:val="28"/>
        </w:rPr>
        <w:t xml:space="preserve"> В эту группу пользователя не добавляют. Членство в ней равносильно правам суперпользователя: служба Docker работает от суперпользователя, а член группы обращается к ней напрямую, без пароля и без записи в журнале. Достаточно запустить контейнер, подключив к нему корневой каталог сервера, чтобы получить полный доступ к машине: к базе данных, к файлу параметров с ключом шифрования персональных данных и к резервным копиям.</w:t>
      </w:r>
    </w:p>
    <w:p>
      <w:r>
        <w:rPr>
          <w:rFonts w:ascii="Times New Roman" w:hAnsi="Times New Roman" w:cs="Times New Roman" w:eastAsia="Times New Roman"/>
          <w:b w:val="0"/>
          <w:i w:val="0"/>
          <w:color w:val="000000"/>
          <w:sz w:val="28"/>
        </w:rPr>
        <w:t xml:space="preserve">Вместо членства в группе выдаётся разрешение выполнять две команды через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Правила записываются отдельным файлом в каталоге </w:t>
      </w:r>
      <w:r>
        <w:rPr>
          <w:rFonts w:ascii="Courier New" w:hAnsi="Courier New" w:cs="Courier New" w:eastAsia="Courier New"/>
          <w:b w:val="0"/>
          <w:i w:val="0"/>
          <w:color w:val="000000"/>
          <w:sz w:val="24"/>
        </w:rPr>
        <w:t>/etc/sudoers.d/</w:t>
      </w:r>
      <w:r>
        <w:rPr>
          <w:rFonts w:ascii="Times New Roman" w:hAnsi="Times New Roman" w:cs="Times New Roman" w:eastAsia="Times New Roman"/>
          <w:b w:val="0"/>
          <w:i w:val="0"/>
          <w:color w:val="000000"/>
          <w:sz w:val="28"/>
        </w:rPr>
        <w:t>, а не правкой основного файла: отдельный файл переживает обновление системы, и ошибка в нём не ломает разбор правил целиком.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5.4 — Создание файла правил</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visudo -f /etc/sudoers.d/systemburo</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5.5 — Содержимое файла /etc/sudoers.d/systemburo</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buro ALL=(root) /usr/bin/docker, /usr/bin/make</w:t>
      </w:r>
    </w:p>
    <w:p>
      <w:r>
        <w:rPr>
          <w:rFonts w:ascii="Times New Roman" w:hAnsi="Times New Roman" w:cs="Times New Roman" w:eastAsia="Times New Roman"/>
          <w:b w:val="0"/>
          <w:i w:val="0"/>
          <w:color w:val="000000"/>
          <w:sz w:val="28"/>
        </w:rPr>
        <w:t xml:space="preserve">Редактор </w:t>
      </w:r>
      <w:r>
        <w:rPr>
          <w:rFonts w:ascii="Courier New" w:hAnsi="Courier New" w:cs="Courier New" w:eastAsia="Courier New"/>
          <w:b w:val="0"/>
          <w:i w:val="0"/>
          <w:color w:val="000000"/>
          <w:sz w:val="24"/>
        </w:rPr>
        <w:t>visudo</w:t>
      </w:r>
      <w:r>
        <w:rPr>
          <w:rFonts w:ascii="Times New Roman" w:hAnsi="Times New Roman" w:cs="Times New Roman" w:eastAsia="Times New Roman"/>
          <w:b w:val="0"/>
          <w:i w:val="0"/>
          <w:color w:val="000000"/>
          <w:sz w:val="28"/>
        </w:rPr>
        <w:t xml:space="preserve"> проверяет запись при сохранении и не даёт сохранить файл с ошибкой; он же выставляет права 440. Файл правил, доступный на запись кому-либо помимо суперпользователя,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не принимает и отказывается работать вовсе.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5.6 — Проверка правил</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visudo -c</w:t>
      </w:r>
    </w:p>
    <w:p>
      <w:r>
        <w:rPr>
          <w:rFonts w:ascii="Times New Roman" w:hAnsi="Times New Roman" w:cs="Times New Roman" w:eastAsia="Times New Roman"/>
          <w:b w:val="0"/>
          <w:i w:val="0"/>
          <w:color w:val="000000"/>
          <w:sz w:val="28"/>
        </w:rPr>
        <w:t xml:space="preserve">Ожидаемый результат: строка </w:t>
      </w:r>
      <w:r>
        <w:rPr>
          <w:rFonts w:ascii="Courier New" w:hAnsi="Courier New" w:cs="Courier New" w:eastAsia="Courier New"/>
          <w:b w:val="0"/>
          <w:i w:val="0"/>
          <w:color w:val="000000"/>
          <w:sz w:val="24"/>
        </w:rPr>
        <w:t>/etc/sudoers: parsed OK</w:t>
      </w:r>
      <w:r>
        <w:rPr>
          <w:rFonts w:ascii="Times New Roman" w:hAnsi="Times New Roman" w:cs="Times New Roman" w:eastAsia="Times New Roman"/>
          <w:b w:val="0"/>
          <w:i w:val="0"/>
          <w:color w:val="000000"/>
          <w:sz w:val="28"/>
        </w:rPr>
        <w:t xml:space="preserve"> и такая же строка для </w:t>
      </w:r>
      <w:r>
        <w:rPr>
          <w:rFonts w:ascii="Courier New" w:hAnsi="Courier New" w:cs="Courier New" w:eastAsia="Courier New"/>
          <w:b w:val="0"/>
          <w:i w:val="0"/>
          <w:color w:val="000000"/>
          <w:sz w:val="24"/>
        </w:rPr>
        <w:t>/etc/sudoers.d/systemburo</w:t>
      </w:r>
      <w:r>
        <w:rPr>
          <w:rFonts w:ascii="Times New Roman" w:hAnsi="Times New Roman" w:cs="Times New Roman" w:eastAsia="Times New Roman"/>
          <w:b w:val="0"/>
          <w:i w:val="0"/>
          <w:color w:val="000000"/>
          <w:sz w:val="28"/>
        </w:rPr>
        <w:t>. Ошибка называется вместе с номером строки, в которой она найдена.</w:t>
      </w:r>
    </w:p>
    <w:p>
      <w:r>
        <w:rPr>
          <w:rFonts w:ascii="Times New Roman" w:hAnsi="Times New Roman" w:cs="Times New Roman" w:eastAsia="Times New Roman"/>
          <w:b w:val="0"/>
          <w:i w:val="0"/>
          <w:color w:val="000000"/>
          <w:sz w:val="28"/>
        </w:rPr>
        <w:t>Правило сверяет полный путь исполняемого файла, поэтому пути в нём должны совпадать с фактическими. Проверить это можно после установки Docker, подраздел 5.2.</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5.7 — Проверка путей и действующих разрешений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command -v docker</w:t>
      </w:r>
      <w:r>
        <w:br/>
      </w:r>
      <w:r>
        <w:rPr>
          <w:rFonts w:ascii="Courier New" w:hAnsi="Courier New" w:cs="Courier New" w:eastAsia="Courier New"/>
          <w:b w:val="0"/>
          <w:i w:val="0"/>
          <w:color w:val="000000"/>
          <w:sz w:val="20"/>
        </w:rPr>
        <w:t>command -v make</w:t>
      </w:r>
      <w:r>
        <w:br/>
      </w:r>
      <w:r>
        <w:rPr>
          <w:rFonts w:ascii="Courier New" w:hAnsi="Courier New" w:cs="Courier New" w:eastAsia="Courier New"/>
          <w:b w:val="0"/>
          <w:i w:val="0"/>
          <w:color w:val="000000"/>
          <w:sz w:val="20"/>
        </w:rPr>
        <w:t>sudo -l -U buro</w:t>
      </w:r>
    </w:p>
    <w:p>
      <w:r>
        <w:rPr>
          <w:rFonts w:ascii="Times New Roman" w:hAnsi="Times New Roman" w:cs="Times New Roman" w:eastAsia="Times New Roman"/>
          <w:b w:val="0"/>
          <w:i w:val="0"/>
          <w:color w:val="000000"/>
          <w:sz w:val="28"/>
        </w:rPr>
        <w:t xml:space="preserve">Ожидаемый результат: первые две команды выводят </w:t>
      </w:r>
      <w:r>
        <w:rPr>
          <w:rFonts w:ascii="Courier New" w:hAnsi="Courier New" w:cs="Courier New" w:eastAsia="Courier New"/>
          <w:b w:val="0"/>
          <w:i w:val="0"/>
          <w:color w:val="000000"/>
          <w:sz w:val="24"/>
        </w:rPr>
        <w:t>/usr/bin/docker</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/usr/bin/make</w:t>
      </w:r>
      <w:r>
        <w:rPr>
          <w:rFonts w:ascii="Times New Roman" w:hAnsi="Times New Roman" w:cs="Times New Roman" w:eastAsia="Times New Roman"/>
          <w:b w:val="0"/>
          <w:i w:val="0"/>
          <w:color w:val="000000"/>
          <w:sz w:val="28"/>
        </w:rPr>
        <w:t xml:space="preserve">; если пути другие, подставьте фактические в файл правил. Третья печатает перечень разрешённого пользователю </w:t>
      </w:r>
      <w:r>
        <w:rPr>
          <w:rFonts w:ascii="Courier New" w:hAnsi="Courier New" w:cs="Courier New" w:eastAsia="Courier New"/>
          <w:b w:val="0"/>
          <w:i w:val="0"/>
          <w:color w:val="000000"/>
          <w:sz w:val="24"/>
        </w:rPr>
        <w:t>buro</w:t>
      </w:r>
      <w:r>
        <w:rPr>
          <w:rFonts w:ascii="Times New Roman" w:hAnsi="Times New Roman" w:cs="Times New Roman" w:eastAsia="Times New Roman"/>
          <w:b w:val="0"/>
          <w:i w:val="0"/>
          <w:color w:val="000000"/>
          <w:sz w:val="28"/>
        </w:rPr>
        <w:t xml:space="preserve"> - те же две команды. Пустой перечень означает, что файл правил не подхвачен: проверьте его имя, точки в нём быть не должно, такие файлы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пропускает.</w:t>
      </w:r>
    </w:p>
    <w:p>
      <w:r>
        <w:rPr>
          <w:rFonts w:ascii="Times New Roman" w:hAnsi="Times New Roman" w:cs="Times New Roman" w:eastAsia="Times New Roman"/>
          <w:b/>
          <w:i w:val="0"/>
          <w:color w:val="000000"/>
          <w:sz w:val="28"/>
        </w:rPr>
        <w:t>Каталог установки.</w:t>
      </w:r>
      <w:r>
        <w:rPr>
          <w:rFonts w:ascii="Times New Roman" w:hAnsi="Times New Roman" w:cs="Times New Roman" w:eastAsia="Times New Roman"/>
          <w:b w:val="0"/>
          <w:i w:val="0"/>
          <w:color w:val="000000"/>
          <w:sz w:val="28"/>
        </w:rPr>
        <w:t xml:space="preserve"> Каталог системы принадлежит этому пользователю: под ним получают исходный код, обновляют его и правят файлы описания. На новой установке каталог создаётся сразу с нужным владельцем в подразделе 5.3, и передавать ничего не требуется.</w:t>
      </w:r>
    </w:p>
    <w:p>
      <w:r>
        <w:rPr>
          <w:rFonts w:ascii="Times New Roman" w:hAnsi="Times New Roman" w:cs="Times New Roman" w:eastAsia="Times New Roman"/>
          <w:b w:val="0"/>
          <w:i w:val="0"/>
          <w:color w:val="000000"/>
          <w:sz w:val="28"/>
        </w:rPr>
        <w:t>Передача нужна, когда система уже работает, а модель доступа приводится к описанной здесь. Каталог файлового архива при этом не трогают: бланки в нём принадлежат служебному пользователю прикладного сервера с идентификатором 1001, и смена владельца остановит запись, см. подраздел 9.6.</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5.8 — Передача каталога установки, минуя каталог архива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find /opt/systemburo -path /opt/systemburo/archive -prune \</w:t>
      </w:r>
      <w:r>
        <w:br/>
      </w:r>
      <w:r>
        <w:rPr>
          <w:rFonts w:ascii="Courier New" w:hAnsi="Courier New" w:cs="Courier New" w:eastAsia="Courier New"/>
          <w:b w:val="0"/>
          <w:i w:val="0"/>
          <w:color w:val="000000"/>
          <w:sz w:val="20"/>
        </w:rPr>
        <w:t xml:space="preserve">  -o -exec chown buro:buro {} +</w:t>
      </w:r>
      <w:r>
        <w:br/>
      </w:r>
      <w:r>
        <w:rPr>
          <w:rFonts w:ascii="Courier New" w:hAnsi="Courier New" w:cs="Courier New" w:eastAsia="Courier New"/>
          <w:b w:val="0"/>
          <w:i w:val="0"/>
          <w:color w:val="000000"/>
          <w:sz w:val="20"/>
        </w:rPr>
        <w:t>ls -ld /opt/systemburo /opt/systemburo/archive</w:t>
      </w:r>
    </w:p>
    <w:p>
      <w:r>
        <w:rPr>
          <w:rFonts w:ascii="Times New Roman" w:hAnsi="Times New Roman" w:cs="Times New Roman" w:eastAsia="Times New Roman"/>
          <w:b w:val="0"/>
          <w:i w:val="0"/>
          <w:color w:val="000000"/>
          <w:sz w:val="28"/>
        </w:rPr>
        <w:t xml:space="preserve">Ожидаемый результат: у каталога системы владелец </w:t>
      </w:r>
      <w:r>
        <w:rPr>
          <w:rFonts w:ascii="Courier New" w:hAnsi="Courier New" w:cs="Courier New" w:eastAsia="Courier New"/>
          <w:b w:val="0"/>
          <w:i w:val="0"/>
          <w:color w:val="000000"/>
          <w:sz w:val="24"/>
        </w:rPr>
        <w:t>buro</w:t>
      </w:r>
      <w:r>
        <w:rPr>
          <w:rFonts w:ascii="Times New Roman" w:hAnsi="Times New Roman" w:cs="Times New Roman" w:eastAsia="Times New Roman"/>
          <w:b w:val="0"/>
          <w:i w:val="0"/>
          <w:color w:val="000000"/>
          <w:sz w:val="28"/>
        </w:rPr>
        <w:t xml:space="preserve">, у каталога архива - </w:t>
      </w:r>
      <w:r>
        <w:rPr>
          <w:rFonts w:ascii="Courier New" w:hAnsi="Courier New" w:cs="Courier New" w:eastAsia="Courier New"/>
          <w:b w:val="0"/>
          <w:i w:val="0"/>
          <w:color w:val="000000"/>
          <w:sz w:val="24"/>
        </w:rPr>
        <w:t>1001</w:t>
      </w:r>
      <w:r>
        <w:rPr>
          <w:rFonts w:ascii="Times New Roman" w:hAnsi="Times New Roman" w:cs="Times New Roman" w:eastAsia="Times New Roman"/>
          <w:b w:val="0"/>
          <w:i w:val="0"/>
          <w:color w:val="000000"/>
          <w:sz w:val="28"/>
        </w:rPr>
        <w:t>. В установке по умолчанию архив рабочего сервера лежит вне каталога системы, и тогда исключение ни на что не влияет.</w:t>
      </w:r>
    </w:p>
    <w:p>
      <w:r>
        <w:rPr>
          <w:rFonts w:ascii="Times New Roman" w:hAnsi="Times New Roman" w:cs="Times New Roman" w:eastAsia="Times New Roman"/>
          <w:b/>
          <w:i w:val="0"/>
          <w:color w:val="000000"/>
          <w:sz w:val="28"/>
        </w:rPr>
        <w:t>Исключение для системы контроля версий.</w:t>
      </w:r>
      <w:r>
        <w:rPr>
          <w:rFonts w:ascii="Times New Roman" w:hAnsi="Times New Roman" w:cs="Times New Roman" w:eastAsia="Times New Roman"/>
          <w:b w:val="0"/>
          <w:i w:val="0"/>
          <w:color w:val="000000"/>
          <w:sz w:val="28"/>
        </w:rPr>
        <w:t xml:space="preserve"> Git отказывается работать в каталоге, принадлежащем другому пользователю. После смены владельца суперпользователь на первой же команде </w:t>
      </w:r>
      <w:r>
        <w:rPr>
          <w:rFonts w:ascii="Courier New" w:hAnsi="Courier New" w:cs="Courier New" w:eastAsia="Courier New"/>
          <w:b w:val="0"/>
          <w:i w:val="0"/>
          <w:color w:val="000000"/>
          <w:sz w:val="24"/>
        </w:rPr>
        <w:t>git</w:t>
      </w:r>
      <w:r>
        <w:rPr>
          <w:rFonts w:ascii="Times New Roman" w:hAnsi="Times New Roman" w:cs="Times New Roman" w:eastAsia="Times New Roman"/>
          <w:b w:val="0"/>
          <w:i w:val="0"/>
          <w:color w:val="000000"/>
          <w:sz w:val="28"/>
        </w:rPr>
        <w:t xml:space="preserve"> получает отказ со словами </w:t>
      </w:r>
      <w:r>
        <w:rPr>
          <w:rFonts w:ascii="Courier New" w:hAnsi="Courier New" w:cs="Courier New" w:eastAsia="Courier New"/>
          <w:b w:val="0"/>
          <w:i w:val="0"/>
          <w:color w:val="000000"/>
          <w:sz w:val="24"/>
        </w:rPr>
        <w:t>detected dubious ownership</w:t>
      </w:r>
      <w:r>
        <w:rPr>
          <w:rFonts w:ascii="Times New Roman" w:hAnsi="Times New Roman" w:cs="Times New Roman" w:eastAsia="Times New Roman"/>
          <w:b w:val="0"/>
          <w:i w:val="0"/>
          <w:color w:val="000000"/>
          <w:sz w:val="28"/>
        </w:rPr>
        <w:t>, и обновление системы останавливается на этом месте. Исключение добавляется обеим учётным записям - и той, под которой ведут повседневную работу, и суперпользователю.</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5.9 — Исключение каталога установки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git config --global --add safe.directory /opt/systemburo</w:t>
      </w:r>
      <w:r>
        <w:br/>
      </w:r>
      <w:r>
        <w:rPr>
          <w:rFonts w:ascii="Courier New" w:hAnsi="Courier New" w:cs="Courier New" w:eastAsia="Courier New"/>
          <w:b w:val="0"/>
          <w:i w:val="0"/>
          <w:color w:val="000000"/>
          <w:sz w:val="20"/>
        </w:rPr>
        <w:t>sudo git config --global --add safe.directory /opt/systemburo</w:t>
      </w:r>
    </w:p>
    <w:p>
      <w:r>
        <w:rPr>
          <w:rFonts w:ascii="Times New Roman" w:hAnsi="Times New Roman" w:cs="Times New Roman" w:eastAsia="Times New Roman"/>
          <w:b w:val="0"/>
          <w:i w:val="0"/>
          <w:color w:val="000000"/>
          <w:sz w:val="28"/>
        </w:rPr>
        <w:t xml:space="preserve">Ожидаемый результат: обе команды завершаются молча, </w:t>
      </w:r>
      <w:r>
        <w:rPr>
          <w:rFonts w:ascii="Courier New" w:hAnsi="Courier New" w:cs="Courier New" w:eastAsia="Courier New"/>
          <w:b w:val="0"/>
          <w:i w:val="0"/>
          <w:color w:val="000000"/>
          <w:sz w:val="24"/>
        </w:rPr>
        <w:t>git -C /opt/systemburo log -1</w:t>
      </w:r>
      <w:r>
        <w:rPr>
          <w:rFonts w:ascii="Times New Roman" w:hAnsi="Times New Roman" w:cs="Times New Roman" w:eastAsia="Times New Roman"/>
          <w:b w:val="0"/>
          <w:i w:val="0"/>
          <w:color w:val="000000"/>
          <w:sz w:val="28"/>
        </w:rPr>
        <w:t xml:space="preserve"> выводит последнее изменение и под тем, и под другим пользователем.</w:t>
      </w:r>
    </w:p>
    <w:p>
      <w:r>
        <w:rPr>
          <w:rFonts w:ascii="Times New Roman" w:hAnsi="Times New Roman" w:cs="Times New Roman" w:eastAsia="Times New Roman"/>
          <w:b/>
          <w:i w:val="0"/>
          <w:color w:val="000000"/>
          <w:sz w:val="28"/>
        </w:rPr>
        <w:t>Как выглядит повседневная работа.</w:t>
      </w:r>
      <w:r>
        <w:rPr>
          <w:rFonts w:ascii="Times New Roman" w:hAnsi="Times New Roman" w:cs="Times New Roman" w:eastAsia="Times New Roman"/>
          <w:b w:val="0"/>
          <w:i w:val="0"/>
          <w:color w:val="000000"/>
          <w:sz w:val="28"/>
        </w:rPr>
        <w:t xml:space="preserve"> На сервер заходят под </w:t>
      </w:r>
      <w:r>
        <w:rPr>
          <w:rFonts w:ascii="Courier New" w:hAnsi="Courier New" w:cs="Courier New" w:eastAsia="Courier New"/>
          <w:b w:val="0"/>
          <w:i w:val="0"/>
          <w:color w:val="000000"/>
          <w:sz w:val="24"/>
        </w:rPr>
        <w:t>buro</w:t>
      </w:r>
      <w:r>
        <w:rPr>
          <w:rFonts w:ascii="Times New Roman" w:hAnsi="Times New Roman" w:cs="Times New Roman" w:eastAsia="Times New Roman"/>
          <w:b w:val="0"/>
          <w:i w:val="0"/>
          <w:color w:val="000000"/>
          <w:sz w:val="28"/>
        </w:rPr>
        <w:t xml:space="preserve">. Команды к системе - запуск, остановка, журналы, резервные копии - выполняются с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на первую за сеанс запрашивается пароль, следующие четверть часа он не спрашивается.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5.10 — Обычное обращение к системе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deploy-logs</w:t>
      </w:r>
    </w:p>
    <w:p>
      <w:r>
        <w:rPr>
          <w:rFonts w:ascii="Times New Roman" w:hAnsi="Times New Roman" w:cs="Times New Roman" w:eastAsia="Times New Roman"/>
          <w:b w:val="0"/>
          <w:i w:val="0"/>
          <w:color w:val="000000"/>
          <w:sz w:val="28"/>
        </w:rPr>
        <w:t xml:space="preserve">Ожидаемый результат: запрошен пароль пользователя </w:t>
      </w:r>
      <w:r>
        <w:rPr>
          <w:rFonts w:ascii="Courier New" w:hAnsi="Courier New" w:cs="Courier New" w:eastAsia="Courier New"/>
          <w:b w:val="0"/>
          <w:i w:val="0"/>
          <w:color w:val="000000"/>
          <w:sz w:val="24"/>
        </w:rPr>
        <w:t>buro</w:t>
      </w:r>
      <w:r>
        <w:rPr>
          <w:rFonts w:ascii="Times New Roman" w:hAnsi="Times New Roman" w:cs="Times New Roman" w:eastAsia="Times New Roman"/>
          <w:b w:val="0"/>
          <w:i w:val="0"/>
          <w:color w:val="000000"/>
          <w:sz w:val="28"/>
        </w:rPr>
        <w:t xml:space="preserve">, затем выведен журнал. Каждое такое обращение записывается: в Ubuntu, Debian и Astra Linux - в </w:t>
      </w:r>
      <w:r>
        <w:rPr>
          <w:rFonts w:ascii="Courier New" w:hAnsi="Courier New" w:cs="Courier New" w:eastAsia="Courier New"/>
          <w:b w:val="0"/>
          <w:i w:val="0"/>
          <w:color w:val="000000"/>
          <w:sz w:val="24"/>
        </w:rPr>
        <w:t>/var/log/auth.log</w:t>
      </w:r>
      <w:r>
        <w:rPr>
          <w:rFonts w:ascii="Times New Roman" w:hAnsi="Times New Roman" w:cs="Times New Roman" w:eastAsia="Times New Roman"/>
          <w:b w:val="0"/>
          <w:i w:val="0"/>
          <w:color w:val="000000"/>
          <w:sz w:val="28"/>
        </w:rPr>
        <w:t xml:space="preserve">, в RHEL-совместимых и в РЕД ОС - в </w:t>
      </w:r>
      <w:r>
        <w:rPr>
          <w:rFonts w:ascii="Courier New" w:hAnsi="Courier New" w:cs="Courier New" w:eastAsia="Courier New"/>
          <w:b w:val="0"/>
          <w:i w:val="0"/>
          <w:color w:val="000000"/>
          <w:sz w:val="24"/>
        </w:rPr>
        <w:t>/var/log/secure</w:t>
      </w:r>
      <w:r>
        <w:rPr>
          <w:rFonts w:ascii="Times New Roman" w:hAnsi="Times New Roman" w:cs="Times New Roman" w:eastAsia="Times New Roman"/>
          <w:b w:val="0"/>
          <w:i w:val="0"/>
          <w:color w:val="000000"/>
          <w:sz w:val="28"/>
        </w:rPr>
        <w:t>. В записи имя пользователя, время, рабочий каталог и полная команда.</w:t>
      </w:r>
    </w:p>
    <w:p>
      <w:r>
        <w:rPr>
          <w:rFonts w:ascii="Times New Roman" w:hAnsi="Times New Roman" w:cs="Times New Roman" w:eastAsia="Times New Roman"/>
          <w:b w:val="0"/>
          <w:i w:val="0"/>
          <w:color w:val="000000"/>
          <w:sz w:val="28"/>
        </w:rPr>
        <w:t>Работы по самому серверу двумя разрешёнными командами не покрываются и выполняются с полными правами суперпользователя. Они разовые: установка пакетов, межсетевой экран, служба удалённого доступа, расписание резервного копирования, правка файлов описания служб.</w:t>
      </w:r>
    </w:p>
    <w:p>
      <w:r>
        <w:rPr>
          <w:rFonts w:ascii="Times New Roman" w:hAnsi="Times New Roman" w:cs="Times New Roman" w:eastAsia="Times New Roman"/>
          <w:b/>
          <w:i w:val="0"/>
          <w:color w:val="000000"/>
          <w:sz w:val="28"/>
        </w:rPr>
        <w:t>Чего эта модель не даёт.</w:t>
      </w:r>
      <w:r>
        <w:rPr>
          <w:rFonts w:ascii="Times New Roman" w:hAnsi="Times New Roman" w:cs="Times New Roman" w:eastAsia="Times New Roman"/>
          <w:b w:val="0"/>
          <w:i w:val="0"/>
          <w:color w:val="000000"/>
          <w:sz w:val="28"/>
        </w:rPr>
        <w:t xml:space="preserve"> Сказанное ниже важно понимать до того, как её примут за преграду для злоумышленника.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Разрешение выполнять </w:t>
            </w:r>
            <w:r>
              <w:rPr>
                <w:rFonts w:ascii="Courier New" w:hAnsi="Courier New" w:cs="Courier New" w:eastAsia="Courier New"/>
                <w:b w:val="0"/>
                <w:i w:val="0"/>
                <w:color w:val="000000"/>
                <w:sz w:val="22"/>
              </w:rPr>
              <w:t>docker</w:t>
            </w:r>
            <w:r>
              <w:rPr>
                <w:rFonts w:ascii="Times New Roman" w:hAnsi="Times New Roman" w:cs="Times New Roman" w:eastAsia="Times New Roman"/>
                <w:b w:val="0"/>
                <w:i w:val="0"/>
                <w:color w:val="000000"/>
                <w:sz w:val="26"/>
              </w:rPr>
              <w:t xml:space="preserve"> через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в конечном счёте равнозначно правам суперпользователя. Контейнер запускает служба, работающая от суперпользователя, и запускающий вправе подключить внутрь любой каталог сервера, включая корневой. Тот, кто вошёл под </w:t>
            </w:r>
            <w:r>
              <w:rPr>
                <w:rFonts w:ascii="Courier New" w:hAnsi="Courier New" w:cs="Courier New" w:eastAsia="Courier New"/>
                <w:b w:val="0"/>
                <w:i w:val="0"/>
                <w:color w:val="000000"/>
                <w:sz w:val="22"/>
              </w:rPr>
              <w:t>buro</w:t>
            </w:r>
            <w:r>
              <w:rPr>
                <w:rFonts w:ascii="Times New Roman" w:hAnsi="Times New Roman" w:cs="Times New Roman" w:eastAsia="Times New Roman"/>
                <w:b w:val="0"/>
                <w:i w:val="0"/>
                <w:color w:val="000000"/>
                <w:sz w:val="26"/>
              </w:rPr>
              <w:t xml:space="preserve"> и знает его пароль, полный доступ к машине получит, и правила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его не остановят. Это свойство Docker, а не недоработка системы: любой доступ к его сокету равнозначен правам суперпользователя, и членство в группе </w:t>
            </w:r>
            <w:r>
              <w:rPr>
                <w:rFonts w:ascii="Courier New" w:hAnsi="Courier New" w:cs="Courier New" w:eastAsia="Courier New"/>
                <w:b w:val="0"/>
                <w:i w:val="0"/>
                <w:color w:val="000000"/>
                <w:sz w:val="22"/>
              </w:rPr>
              <w:t>docker</w:t>
            </w:r>
            <w:r>
              <w:rPr>
                <w:rFonts w:ascii="Times New Roman" w:hAnsi="Times New Roman" w:cs="Times New Roman" w:eastAsia="Times New Roman"/>
                <w:b w:val="0"/>
                <w:i w:val="0"/>
                <w:color w:val="000000"/>
                <w:sz w:val="26"/>
              </w:rPr>
              <w:t xml:space="preserve"> отличается от описанной модели лишь тем, что не спрашивает пароль и не оставляет записи в журнале.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Ценность настройки в другом, и она невелика, но реальна. Повседневная работа не ведётся под суперпользователем, поэтому ошибочная команда - не в том каталоге, не с тем ключом - останавливается на запросе пароля, а не выполняется молча. Обращения к системе видны в журнале: известно, кто и когда их делал. Перечень из двух команд отделяет работу с системой от работы с сервером: переустановить пакеты или поправить настройки службы удалённого доступа под этой учётной записью не выйдет, для этого приходится осознанно брать полные права.</w:t>
      </w:r>
    </w:p>
    <w:p>
      <w:r>
        <w:rPr>
          <w:rFonts w:ascii="Times New Roman" w:hAnsi="Times New Roman" w:cs="Times New Roman" w:eastAsia="Times New Roman"/>
          <w:b w:val="0"/>
          <w:i w:val="0"/>
          <w:color w:val="000000"/>
          <w:sz w:val="28"/>
        </w:rPr>
        <w:t xml:space="preserve">Защита от того, кто добрался до самой учётной записи </w:t>
      </w:r>
      <w:r>
        <w:rPr>
          <w:rFonts w:ascii="Courier New" w:hAnsi="Courier New" w:cs="Courier New" w:eastAsia="Courier New"/>
          <w:b w:val="0"/>
          <w:i w:val="0"/>
          <w:color w:val="000000"/>
          <w:sz w:val="24"/>
        </w:rPr>
        <w:t>buro</w:t>
      </w:r>
      <w:r>
        <w:rPr>
          <w:rFonts w:ascii="Times New Roman" w:hAnsi="Times New Roman" w:cs="Times New Roman" w:eastAsia="Times New Roman"/>
          <w:b w:val="0"/>
          <w:i w:val="0"/>
          <w:color w:val="000000"/>
          <w:sz w:val="28"/>
        </w:rPr>
        <w:t>, обеспечивается не здесь, а тем, что описано в подразделе 5.10: закрытыми портами, входом по ключу вместо пароля и блокировкой подбора.</w:t>
      </w:r>
    </w:p>
    <w:p>
      <w:pPr>
        <w:pStyle w:val="Heading2"/>
        <w:ind w:firstLine="0"/>
      </w:pPr>
      <w:r>
        <w:rPr>
          <w:rFonts w:ascii="Times New Roman" w:hAnsi="Times New Roman" w:cs="Times New Roman" w:eastAsia="Times New Roman"/>
          <w:b/>
          <w:i w:val="0"/>
          <w:color w:val="000000"/>
          <w:sz w:val="28"/>
        </w:rPr>
        <w:t>5.2. Установка Docker</w:t>
      </w:r>
    </w:p>
    <w:p>
      <w:r>
        <w:rPr>
          <w:rFonts w:ascii="Times New Roman" w:hAnsi="Times New Roman" w:cs="Times New Roman" w:eastAsia="Times New Roman"/>
          <w:b w:val="0"/>
          <w:i w:val="0"/>
          <w:color w:val="000000"/>
          <w:sz w:val="28"/>
        </w:rPr>
        <w:t>Версия из штатных репозиториев дистрибутива нередко устарела и может не поддерживать применяемый формат файлов описания. Устанавливайте из репозитория разработчика.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5.11 — Установка Docker</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 Ubuntu, Debian</w:t>
      </w:r>
      <w:r>
        <w:br/>
      </w:r>
      <w:r>
        <w:rPr>
          <w:rFonts w:ascii="Courier New" w:hAnsi="Courier New" w:cs="Courier New" w:eastAsia="Courier New"/>
          <w:b w:val="0"/>
          <w:i w:val="0"/>
          <w:color w:val="000000"/>
          <w:sz w:val="20"/>
        </w:rPr>
        <w:t>curl -fsSL https://get.docker.com | sudo sh</w:t>
      </w:r>
      <w:r>
        <w:br/>
      </w:r>
      <w:r>
        <w:rPr>
          <w:rFonts w:ascii="Courier New" w:hAnsi="Courier New" w:cs="Courier New" w:eastAsia="Courier New"/>
          <w:b w:val="0"/>
          <w:i w:val="0"/>
          <w:color w:val="000000"/>
          <w:sz w:val="20"/>
        </w:rPr>
      </w:r>
      <w:r>
        <w:br/>
      </w:r>
      <w:r>
        <w:rPr>
          <w:rFonts w:ascii="Courier New" w:hAnsi="Courier New" w:cs="Courier New" w:eastAsia="Courier New"/>
          <w:b w:val="0"/>
          <w:i w:val="0"/>
          <w:color w:val="000000"/>
          <w:sz w:val="20"/>
        </w:rPr>
        <w:t># RHEL-совместимые</w:t>
      </w:r>
      <w:r>
        <w:br/>
      </w:r>
      <w:r>
        <w:rPr>
          <w:rFonts w:ascii="Courier New" w:hAnsi="Courier New" w:cs="Courier New" w:eastAsia="Courier New"/>
          <w:b w:val="0"/>
          <w:i w:val="0"/>
          <w:color w:val="000000"/>
          <w:sz w:val="20"/>
        </w:rPr>
        <w:t>sudo dnf config-manager --add-repo \</w:t>
      </w:r>
      <w:r>
        <w:br/>
      </w:r>
      <w:r>
        <w:rPr>
          <w:rFonts w:ascii="Courier New" w:hAnsi="Courier New" w:cs="Courier New" w:eastAsia="Courier New"/>
          <w:b w:val="0"/>
          <w:i w:val="0"/>
          <w:color w:val="000000"/>
          <w:sz w:val="20"/>
        </w:rPr>
        <w:t xml:space="preserve">  https://download.docker.com/linux/centos/docker-ce.repo</w:t>
      </w:r>
      <w:r>
        <w:br/>
      </w:r>
      <w:r>
        <w:rPr>
          <w:rFonts w:ascii="Courier New" w:hAnsi="Courier New" w:cs="Courier New" w:eastAsia="Courier New"/>
          <w:b w:val="0"/>
          <w:i w:val="0"/>
          <w:color w:val="000000"/>
          <w:sz w:val="20"/>
        </w:rPr>
        <w:t>sudo dnf install -y docker-ce docker-ce-cli containerd.io \</w:t>
      </w:r>
      <w:r>
        <w:br/>
      </w:r>
      <w:r>
        <w:rPr>
          <w:rFonts w:ascii="Courier New" w:hAnsi="Courier New" w:cs="Courier New" w:eastAsia="Courier New"/>
          <w:b w:val="0"/>
          <w:i w:val="0"/>
          <w:color w:val="000000"/>
          <w:sz w:val="20"/>
        </w:rPr>
        <w:t xml:space="preserve">  docker-compose-plugin docker-buildx-plugin</w:t>
      </w:r>
      <w:r>
        <w:br/>
      </w:r>
      <w:r>
        <w:rPr>
          <w:rFonts w:ascii="Courier New" w:hAnsi="Courier New" w:cs="Courier New" w:eastAsia="Courier New"/>
          <w:b w:val="0"/>
          <w:i w:val="0"/>
          <w:color w:val="000000"/>
          <w:sz w:val="20"/>
        </w:rPr>
        <w:t>sudo systemctl enable --now docker</w:t>
      </w:r>
    </w:p>
    <w:p>
      <w:r>
        <w:rPr>
          <w:rFonts w:ascii="Times New Roman" w:hAnsi="Times New Roman" w:cs="Times New Roman" w:eastAsia="Times New Roman"/>
          <w:b w:val="0"/>
          <w:i w:val="0"/>
          <w:color w:val="000000"/>
          <w:sz w:val="28"/>
        </w:rPr>
        <w:t>Для Astra Linux и РЕД ОС используйте пакеты из репозитория дистрибутива, если политика организации запрещает подключение внешних репозиториев.</w:t>
      </w:r>
    </w:p>
    <w:p>
      <w:r>
        <w:rPr>
          <w:rFonts w:ascii="Times New Roman" w:hAnsi="Times New Roman" w:cs="Times New Roman" w:eastAsia="Times New Roman"/>
          <w:b/>
          <w:i w:val="0"/>
          <w:color w:val="000000"/>
          <w:sz w:val="28"/>
        </w:rPr>
        <w:t>Если Docker уже установлен.</w:t>
      </w:r>
      <w:r>
        <w:rPr>
          <w:rFonts w:ascii="Times New Roman" w:hAnsi="Times New Roman" w:cs="Times New Roman" w:eastAsia="Times New Roman"/>
          <w:b w:val="0"/>
          <w:i w:val="0"/>
          <w:color w:val="000000"/>
          <w:sz w:val="28"/>
        </w:rPr>
        <w:t xml:space="preserve"> В образах, подготовленных поставщиками услуг, Docker нередко присутствует изначально. Переустанавливать его не требуется, но и полагаться на то, что раз он есть, то подойдёт, нельзя: проверьте версии и наличие сборщика, как показано ниже. Версия из образа бывает и новее требуемой, и старее, а плагин сборщика в такие образы кладут не всегда.</w:t>
      </w:r>
    </w:p>
    <w:p>
      <w:r>
        <w:rPr>
          <w:rFonts w:ascii="Times New Roman" w:hAnsi="Times New Roman" w:cs="Times New Roman" w:eastAsia="Times New Roman"/>
          <w:b w:val="0"/>
          <w:i w:val="0"/>
          <w:color w:val="000000"/>
          <w:sz w:val="28"/>
        </w:rPr>
        <w:t>Проверьте установку.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5.12 — Проверка установки Docker</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docker --version</w:t>
      </w:r>
      <w:r>
        <w:br/>
      </w:r>
      <w:r>
        <w:rPr>
          <w:rFonts w:ascii="Courier New" w:hAnsi="Courier New" w:cs="Courier New" w:eastAsia="Courier New"/>
          <w:b w:val="0"/>
          <w:i w:val="0"/>
          <w:color w:val="000000"/>
          <w:sz w:val="20"/>
        </w:rPr>
        <w:t>docker compose version</w:t>
      </w:r>
      <w:r>
        <w:br/>
      </w:r>
      <w:r>
        <w:rPr>
          <w:rFonts w:ascii="Courier New" w:hAnsi="Courier New" w:cs="Courier New" w:eastAsia="Courier New"/>
          <w:b w:val="0"/>
          <w:i w:val="0"/>
          <w:color w:val="000000"/>
          <w:sz w:val="20"/>
        </w:rPr>
        <w:t>docker buildx version</w:t>
      </w:r>
    </w:p>
    <w:p>
      <w:r>
        <w:rPr>
          <w:rFonts w:ascii="Times New Roman" w:hAnsi="Times New Roman" w:cs="Times New Roman" w:eastAsia="Times New Roman"/>
          <w:b w:val="0"/>
          <w:i w:val="0"/>
          <w:color w:val="000000"/>
          <w:sz w:val="28"/>
        </w:rPr>
        <w:t xml:space="preserve">Ожидаемый результат: три номера версии, у Docker Compose не ниже 2.24. Вторая команда обязана вызываться именно как </w:t>
      </w:r>
      <w:r>
        <w:rPr>
          <w:rFonts w:ascii="Courier New" w:hAnsi="Courier New" w:cs="Courier New" w:eastAsia="Courier New"/>
          <w:b w:val="0"/>
          <w:i w:val="0"/>
          <w:color w:val="000000"/>
          <w:sz w:val="24"/>
        </w:rPr>
        <w:t>docker compose</w:t>
      </w:r>
      <w:r>
        <w:rPr>
          <w:rFonts w:ascii="Times New Roman" w:hAnsi="Times New Roman" w:cs="Times New Roman" w:eastAsia="Times New Roman"/>
          <w:b w:val="0"/>
          <w:i w:val="0"/>
          <w:color w:val="000000"/>
          <w:sz w:val="28"/>
        </w:rPr>
        <w:t xml:space="preserve">, через пробел. Если она сообщает об ошибке, а работает </w:t>
      </w:r>
      <w:r>
        <w:rPr>
          <w:rFonts w:ascii="Courier New" w:hAnsi="Courier New" w:cs="Courier New" w:eastAsia="Courier New"/>
          <w:b w:val="0"/>
          <w:i w:val="0"/>
          <w:color w:val="000000"/>
          <w:sz w:val="24"/>
        </w:rPr>
        <w:t>docker-compose</w:t>
      </w:r>
      <w:r>
        <w:rPr>
          <w:rFonts w:ascii="Times New Roman" w:hAnsi="Times New Roman" w:cs="Times New Roman" w:eastAsia="Times New Roman"/>
          <w:b w:val="0"/>
          <w:i w:val="0"/>
          <w:color w:val="000000"/>
          <w:sz w:val="28"/>
        </w:rPr>
        <w:t xml:space="preserve"> через дефис, установлена устаревшая версия, и файлы описания системы обработаны не будут. Третья команда отвечает версией сборщика; сообщение </w:t>
      </w:r>
      <w:r>
        <w:rPr>
          <w:rFonts w:ascii="Courier New" w:hAnsi="Courier New" w:cs="Courier New" w:eastAsia="Courier New"/>
          <w:b w:val="0"/>
          <w:i w:val="0"/>
          <w:color w:val="000000"/>
          <w:sz w:val="24"/>
        </w:rPr>
        <w:t>docker: 'buildx' is not a docker command</w:t>
      </w:r>
      <w:r>
        <w:rPr>
          <w:rFonts w:ascii="Times New Roman" w:hAnsi="Times New Roman" w:cs="Times New Roman" w:eastAsia="Times New Roman"/>
          <w:b w:val="0"/>
          <w:i w:val="0"/>
          <w:color w:val="000000"/>
          <w:sz w:val="28"/>
        </w:rPr>
        <w:t xml:space="preserve"> означает, что плагин не установлен.</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5.13 — Установка сборщика, если его нет</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 Ubuntu, Debian</w:t>
      </w:r>
      <w:r>
        <w:br/>
      </w:r>
      <w:r>
        <w:rPr>
          <w:rFonts w:ascii="Courier New" w:hAnsi="Courier New" w:cs="Courier New" w:eastAsia="Courier New"/>
          <w:b w:val="0"/>
          <w:i w:val="0"/>
          <w:color w:val="000000"/>
          <w:sz w:val="20"/>
        </w:rPr>
        <w:t>sudo apt install -y docker-buildx-plugin</w:t>
      </w:r>
      <w:r>
        <w:br/>
      </w:r>
      <w:r>
        <w:rPr>
          <w:rFonts w:ascii="Courier New" w:hAnsi="Courier New" w:cs="Courier New" w:eastAsia="Courier New"/>
          <w:b w:val="0"/>
          <w:i w:val="0"/>
          <w:color w:val="000000"/>
          <w:sz w:val="20"/>
        </w:rPr>
      </w:r>
      <w:r>
        <w:br/>
      </w:r>
      <w:r>
        <w:rPr>
          <w:rFonts w:ascii="Courier New" w:hAnsi="Courier New" w:cs="Courier New" w:eastAsia="Courier New"/>
          <w:b w:val="0"/>
          <w:i w:val="0"/>
          <w:color w:val="000000"/>
          <w:sz w:val="20"/>
        </w:rPr>
        <w:t># RHEL-совместимые</w:t>
      </w:r>
      <w:r>
        <w:br/>
      </w:r>
      <w:r>
        <w:rPr>
          <w:rFonts w:ascii="Courier New" w:hAnsi="Courier New" w:cs="Courier New" w:eastAsia="Courier New"/>
          <w:b w:val="0"/>
          <w:i w:val="0"/>
          <w:color w:val="000000"/>
          <w:sz w:val="20"/>
        </w:rPr>
        <w:t>sudo dnf install -y docker-buildx-plugin</w:t>
      </w:r>
    </w:p>
    <w:p>
      <w:r>
        <w:rPr>
          <w:rFonts w:ascii="Times New Roman" w:hAnsi="Times New Roman" w:cs="Times New Roman" w:eastAsia="Times New Roman"/>
          <w:b w:val="0"/>
          <w:i w:val="0"/>
          <w:color w:val="000000"/>
          <w:sz w:val="28"/>
        </w:rPr>
        <w:t xml:space="preserve">Ожидаемый результат: </w:t>
      </w:r>
      <w:r>
        <w:rPr>
          <w:rFonts w:ascii="Courier New" w:hAnsi="Courier New" w:cs="Courier New" w:eastAsia="Courier New"/>
          <w:b w:val="0"/>
          <w:i w:val="0"/>
          <w:color w:val="000000"/>
          <w:sz w:val="24"/>
        </w:rPr>
        <w:t>docker buildx version</w:t>
      </w:r>
      <w:r>
        <w:rPr>
          <w:rFonts w:ascii="Times New Roman" w:hAnsi="Times New Roman" w:cs="Times New Roman" w:eastAsia="Times New Roman"/>
          <w:b w:val="0"/>
          <w:i w:val="0"/>
          <w:color w:val="000000"/>
          <w:sz w:val="28"/>
        </w:rPr>
        <w:t xml:space="preserve"> выводит номер версии. Проверить наличие плагина можно и по каталогу: </w:t>
      </w:r>
      <w:r>
        <w:rPr>
          <w:rFonts w:ascii="Courier New" w:hAnsi="Courier New" w:cs="Courier New" w:eastAsia="Courier New"/>
          <w:b w:val="0"/>
          <w:i w:val="0"/>
          <w:color w:val="000000"/>
          <w:sz w:val="24"/>
        </w:rPr>
        <w:t>ls /usr/libexec/docker/cli-plugins/</w:t>
      </w:r>
      <w:r>
        <w:rPr>
          <w:rFonts w:ascii="Times New Roman" w:hAnsi="Times New Roman" w:cs="Times New Roman" w:eastAsia="Times New Roman"/>
          <w:b w:val="0"/>
          <w:i w:val="0"/>
          <w:color w:val="000000"/>
          <w:sz w:val="28"/>
        </w:rPr>
        <w:t xml:space="preserve"> - в нём должны лежать и </w:t>
      </w:r>
      <w:r>
        <w:rPr>
          <w:rFonts w:ascii="Courier New" w:hAnsi="Courier New" w:cs="Courier New" w:eastAsia="Courier New"/>
          <w:b w:val="0"/>
          <w:i w:val="0"/>
          <w:color w:val="000000"/>
          <w:sz w:val="24"/>
        </w:rPr>
        <w:t>docker-compose</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docker-buildx</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Версия Docker Compose ниже 2.24 не понимает применяемый в описании рабочего сервера синтаксис снятия ограничений памяти и прервёт запуск сообщением о неверном формате файла. Версия из штатного репозитория дистрибутива нередко оказывается старее.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Без плагина сборщика установка доходит до сборки образов и прекращается на установке зависимостей интерфейса сообщением </w:t>
            </w:r>
            <w:r>
              <w:rPr>
                <w:rFonts w:ascii="Courier New" w:hAnsi="Courier New" w:cs="Courier New" w:eastAsia="Courier New"/>
                <w:b w:val="0"/>
                <w:i w:val="0"/>
                <w:color w:val="000000"/>
                <w:sz w:val="22"/>
              </w:rPr>
              <w:t>the --mount option requires BuildKit</w:t>
            </w:r>
            <w:r>
              <w:rPr>
                <w:rFonts w:ascii="Times New Roman" w:hAnsi="Times New Roman" w:cs="Times New Roman" w:eastAsia="Times New Roman"/>
                <w:b w:val="0"/>
                <w:i w:val="0"/>
                <w:color w:val="000000"/>
                <w:sz w:val="26"/>
              </w:rPr>
              <w:t>. Образ серверной части при этом успевает собраться, поэтому по началу вывода сборка выглядит идущей нормально. Проверять наличие сборщика нужно здесь, до подраздела 5.7, а не разбираться в причинах на середине сборки.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5.3. Размещение поставки</w:t>
      </w:r>
    </w:p>
    <w:p>
      <w:r>
        <w:rPr>
          <w:rFonts w:ascii="Times New Roman" w:hAnsi="Times New Roman" w:cs="Times New Roman" w:eastAsia="Times New Roman"/>
          <w:b w:val="0"/>
          <w:i w:val="0"/>
          <w:color w:val="000000"/>
          <w:sz w:val="28"/>
        </w:rPr>
        <w:t>Код получают из репозитория. Доступ к нему должен быть выдан заранее, порядок - в подразделе 4.1.</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5.14 — Получение исходного кода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mkdir -p /opt/systemburo</w:t>
      </w:r>
      <w:r>
        <w:br/>
      </w:r>
      <w:r>
        <w:rPr>
          <w:rFonts w:ascii="Courier New" w:hAnsi="Courier New" w:cs="Courier New" w:eastAsia="Courier New"/>
          <w:b w:val="0"/>
          <w:i w:val="0"/>
          <w:color w:val="000000"/>
          <w:sz w:val="20"/>
        </w:rPr>
        <w:t>sudo chown buro:buro /opt/systemburo</w:t>
      </w:r>
      <w:r>
        <w:br/>
      </w:r>
      <w:r>
        <w:rPr>
          <w:rFonts w:ascii="Courier New" w:hAnsi="Courier New" w:cs="Courier New" w:eastAsia="Courier New"/>
          <w:b w:val="0"/>
          <w:i w:val="0"/>
          <w:color w:val="000000"/>
          <w:sz w:val="20"/>
        </w:rPr>
        <w:t>git clone git@github.com:buropropuskov/systemburo.git /opt/systemburo</w:t>
      </w:r>
      <w:r>
        <w:br/>
      </w:r>
      <w:r>
        <w:rPr>
          <w:rFonts w:ascii="Courier New" w:hAnsi="Courier New" w:cs="Courier New" w:eastAsia="Courier New"/>
          <w:b w:val="0"/>
          <w:i w:val="0"/>
          <w:color w:val="000000"/>
          <w:sz w:val="20"/>
        </w:rPr>
        <w:t>cd /opt/systemburo</w:t>
      </w:r>
    </w:p>
    <w:p>
      <w:r>
        <w:rPr>
          <w:rFonts w:ascii="Times New Roman" w:hAnsi="Times New Roman" w:cs="Times New Roman" w:eastAsia="Times New Roman"/>
          <w:b w:val="0"/>
          <w:i w:val="0"/>
          <w:color w:val="000000"/>
          <w:sz w:val="28"/>
        </w:rPr>
        <w:t xml:space="preserve">Ожидаемый результат: каталог заполнен, команда </w:t>
      </w:r>
      <w:r>
        <w:rPr>
          <w:rFonts w:ascii="Courier New" w:hAnsi="Courier New" w:cs="Courier New" w:eastAsia="Courier New"/>
          <w:b w:val="0"/>
          <w:i w:val="0"/>
          <w:color w:val="000000"/>
          <w:sz w:val="24"/>
        </w:rPr>
        <w:t>git log -1</w:t>
      </w:r>
      <w:r>
        <w:rPr>
          <w:rFonts w:ascii="Times New Roman" w:hAnsi="Times New Roman" w:cs="Times New Roman" w:eastAsia="Times New Roman"/>
          <w:b w:val="0"/>
          <w:i w:val="0"/>
          <w:color w:val="000000"/>
          <w:sz w:val="28"/>
        </w:rPr>
        <w:t xml:space="preserve"> выводит последнее изменение. Отказ по правам означает, что ключ доступа не выдан или выдан не для этого сервера, см. подраздел 4.1.</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Первые две строки выполняет суперпользователь при вводе сервера в работу, а не оператор сопровождения. Разрешение, выданное учётной записи </w:t>
            </w:r>
            <w:r>
              <w:rPr>
                <w:rFonts w:ascii="Courier New" w:hAnsi="Courier New" w:cs="Courier New" w:eastAsia="Courier New"/>
                <w:b w:val="0"/>
                <w:i w:val="0"/>
                <w:color w:val="000000"/>
                <w:sz w:val="22"/>
              </w:rPr>
              <w:t>buro</w:t>
            </w:r>
            <w:r>
              <w:rPr>
                <w:rFonts w:ascii="Times New Roman" w:hAnsi="Times New Roman" w:cs="Times New Roman" w:eastAsia="Times New Roman"/>
                <w:b w:val="0"/>
                <w:i w:val="0"/>
                <w:color w:val="000000"/>
                <w:sz w:val="26"/>
              </w:rPr>
              <w:t xml:space="preserve"> в подразделе 5.1, покрывает только </w:t>
            </w:r>
            <w:r>
              <w:rPr>
                <w:rFonts w:ascii="Courier New" w:hAnsi="Courier New" w:cs="Courier New" w:eastAsia="Courier New"/>
                <w:b w:val="0"/>
                <w:i w:val="0"/>
                <w:color w:val="000000"/>
                <w:sz w:val="22"/>
              </w:rPr>
              <w:t>docker</w:t>
            </w:r>
            <w:r>
              <w:rPr>
                <w:rFonts w:ascii="Times New Roman" w:hAnsi="Times New Roman" w:cs="Times New Roman" w:eastAsia="Times New Roman"/>
                <w:b w:val="0"/>
                <w:i w:val="0"/>
                <w:color w:val="000000"/>
                <w:sz w:val="26"/>
              </w:rPr>
              <w:t xml:space="preserve"> и </w:t>
            </w:r>
            <w:r>
              <w:rPr>
                <w:rFonts w:ascii="Courier New" w:hAnsi="Courier New" w:cs="Courier New" w:eastAsia="Courier New"/>
                <w:b w:val="0"/>
                <w:i w:val="0"/>
                <w:color w:val="000000"/>
                <w:sz w:val="22"/>
              </w:rPr>
              <w:t>make</w:t>
            </w:r>
            <w:r>
              <w:rPr>
                <w:rFonts w:ascii="Times New Roman" w:hAnsi="Times New Roman" w:cs="Times New Roman" w:eastAsia="Times New Roman"/>
                <w:b w:val="0"/>
                <w:i w:val="0"/>
                <w:color w:val="000000"/>
                <w:sz w:val="26"/>
              </w:rPr>
              <w:t xml:space="preserve">, поэтому под ней </w:t>
            </w:r>
            <w:r>
              <w:rPr>
                <w:rFonts w:ascii="Courier New" w:hAnsi="Courier New" w:cs="Courier New" w:eastAsia="Courier New"/>
                <w:b w:val="0"/>
                <w:i w:val="0"/>
                <w:color w:val="000000"/>
                <w:sz w:val="22"/>
              </w:rPr>
              <w:t>sudo mkdir</w:t>
            </w:r>
            <w:r>
              <w:rPr>
                <w:rFonts w:ascii="Times New Roman" w:hAnsi="Times New Roman" w:cs="Times New Roman" w:eastAsia="Times New Roman"/>
                <w:b w:val="0"/>
                <w:i w:val="0"/>
                <w:color w:val="000000"/>
                <w:sz w:val="26"/>
              </w:rPr>
              <w:t xml:space="preserve"> и </w:t>
            </w:r>
            <w:r>
              <w:rPr>
                <w:rFonts w:ascii="Courier New" w:hAnsi="Courier New" w:cs="Courier New" w:eastAsia="Courier New"/>
                <w:b w:val="0"/>
                <w:i w:val="0"/>
                <w:color w:val="000000"/>
                <w:sz w:val="22"/>
              </w:rPr>
              <w:t>sudo chown</w:t>
            </w:r>
            <w:r>
              <w:rPr>
                <w:rFonts w:ascii="Times New Roman" w:hAnsi="Times New Roman" w:cs="Times New Roman" w:eastAsia="Times New Roman"/>
                <w:b w:val="0"/>
                <w:i w:val="0"/>
                <w:color w:val="000000"/>
                <w:sz w:val="26"/>
              </w:rPr>
              <w:t xml:space="preserve"> завершаются отказом </w:t>
            </w:r>
            <w:r>
              <w:rPr>
                <w:rFonts w:ascii="Courier New" w:hAnsi="Courier New" w:cs="Courier New" w:eastAsia="Courier New"/>
                <w:b w:val="0"/>
                <w:i w:val="0"/>
                <w:color w:val="000000"/>
                <w:sz w:val="22"/>
              </w:rPr>
              <w:t>user buro is not allowed to execute</w:t>
            </w:r>
            <w:r>
              <w:rPr>
                <w:rFonts w:ascii="Times New Roman" w:hAnsi="Times New Roman" w:cs="Times New Roman" w:eastAsia="Times New Roman"/>
                <w:b w:val="0"/>
                <w:i w:val="0"/>
                <w:color w:val="000000"/>
                <w:sz w:val="26"/>
              </w:rPr>
              <w:t xml:space="preserve">. Само получение кода и все дальнейшие команды выполняются уже под </w:t>
            </w:r>
            <w:r>
              <w:rPr>
                <w:rFonts w:ascii="Courier New" w:hAnsi="Courier New" w:cs="Courier New" w:eastAsia="Courier New"/>
                <w:b w:val="0"/>
                <w:i w:val="0"/>
                <w:color w:val="000000"/>
                <w:sz w:val="22"/>
              </w:rPr>
              <w:t>buro</w:t>
            </w:r>
            <w:r>
              <w:rPr>
                <w:rFonts w:ascii="Times New Roman" w:hAnsi="Times New Roman" w:cs="Times New Roman" w:eastAsia="Times New Roman"/>
                <w:b w:val="0"/>
                <w:i w:val="0"/>
                <w:color w:val="000000"/>
                <w:sz w:val="26"/>
              </w:rPr>
              <w:t>: каталог к этому моменту принадлежит ей.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Команда </w:t>
            </w:r>
            <w:r>
              <w:rPr>
                <w:rFonts w:ascii="Courier New" w:hAnsi="Courier New" w:cs="Courier New" w:eastAsia="Courier New"/>
                <w:b w:val="0"/>
                <w:i w:val="0"/>
                <w:color w:val="000000"/>
                <w:sz w:val="22"/>
              </w:rPr>
              <w:t>git clone</w:t>
            </w:r>
            <w:r>
              <w:rPr>
                <w:rFonts w:ascii="Times New Roman" w:hAnsi="Times New Roman" w:cs="Times New Roman" w:eastAsia="Times New Roman"/>
                <w:b w:val="0"/>
                <w:i w:val="0"/>
                <w:color w:val="000000"/>
                <w:sz w:val="26"/>
              </w:rPr>
              <w:t xml:space="preserve"> требует, чтобы каталог назначения был пустым. Каталог, созданный первыми двумя строками, пуст, поэтому порядок выполняется как есть.</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Выбор версии.</w:t>
      </w:r>
      <w:r>
        <w:rPr>
          <w:rFonts w:ascii="Times New Roman" w:hAnsi="Times New Roman" w:cs="Times New Roman" w:eastAsia="Times New Roman"/>
          <w:b w:val="0"/>
          <w:i w:val="0"/>
          <w:color w:val="000000"/>
          <w:sz w:val="28"/>
        </w:rPr>
        <w:t xml:space="preserve"> Получение кода без дополнительных указаний даёт ветку разработки - ту, которая в репозитории назначена основной. Для рабочего сервера так оставлять нельзя: в ветке разработки лежит незавершённая работа. Сразу после получения кода переключитесь на выпущенную версию, тем же порядком, что при обновлении (подраздел 10.5).</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5.15 — Переключение на выпущенную версию</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git tag --sort=-creatordate | head -5</w:t>
      </w:r>
      <w:r>
        <w:br/>
      </w:r>
      <w:r>
        <w:rPr>
          <w:rFonts w:ascii="Courier New" w:hAnsi="Courier New" w:cs="Courier New" w:eastAsia="Courier New"/>
          <w:b w:val="0"/>
          <w:i w:val="0"/>
          <w:color w:val="000000"/>
          <w:sz w:val="20"/>
        </w:rPr>
        <w:t>git checkout &lt;версия&gt;</w:t>
      </w:r>
      <w:r>
        <w:br/>
      </w:r>
      <w:r>
        <w:rPr>
          <w:rFonts w:ascii="Courier New" w:hAnsi="Courier New" w:cs="Courier New" w:eastAsia="Courier New"/>
          <w:b w:val="0"/>
          <w:i w:val="0"/>
          <w:color w:val="000000"/>
          <w:sz w:val="20"/>
        </w:rPr>
        <w:t>git log -1 --oneline</w:t>
      </w:r>
    </w:p>
    <w:p>
      <w:r>
        <w:rPr>
          <w:rFonts w:ascii="Times New Roman" w:hAnsi="Times New Roman" w:cs="Times New Roman" w:eastAsia="Times New Roman"/>
          <w:b w:val="0"/>
          <w:i w:val="0"/>
          <w:color w:val="000000"/>
          <w:sz w:val="28"/>
        </w:rPr>
        <w:t>Ожидаемый результат: первая команда печатает несколько последних версий, последняя - изменение, соответствующее выбранной. Какую версию ставить, сообщает разработчик при передаче поставки. На площадке без доступа к репозиторию версия определяется самим архивом, и переключаться не требуется.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Если первая команда не печатает ничего, меток версий в репозитории нет - разработчик их не расставлял. Переключаться тогда некуда: остаётся основная ветка, полученная при клонировании, и она и есть передаваемая поставка. Запишите в проверочный лист определитель изменения (</w:t>
            </w:r>
            <w:r>
              <w:rPr>
                <w:rFonts w:ascii="Courier New" w:hAnsi="Courier New" w:cs="Courier New" w:eastAsia="Courier New"/>
                <w:b w:val="0"/>
                <w:i w:val="0"/>
                <w:color w:val="000000"/>
                <w:sz w:val="22"/>
              </w:rPr>
              <w:t>git log -1 --oneline</w:t>
            </w:r>
            <w:r>
              <w:rPr>
                <w:rFonts w:ascii="Times New Roman" w:hAnsi="Times New Roman" w:cs="Times New Roman" w:eastAsia="Times New Roman"/>
                <w:b w:val="0"/>
                <w:i w:val="0"/>
                <w:color w:val="000000"/>
                <w:sz w:val="26"/>
              </w:rPr>
              <w:t>) - именно он в этом случае и обозначает, что установлено. Спросите у разработчика, какое изменение считать переданным: с непомеченной ветки можно случайно получить работу, которую ещё не сдавали.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На площадке без доступа в сеть общего пользования код передан архивом, снятым командой </w:t>
      </w:r>
      <w:r>
        <w:rPr>
          <w:rFonts w:ascii="Courier New" w:hAnsi="Courier New" w:cs="Courier New" w:eastAsia="Courier New"/>
          <w:b w:val="0"/>
          <w:i w:val="0"/>
          <w:color w:val="000000"/>
          <w:sz w:val="24"/>
        </w:rPr>
        <w:t>make package</w:t>
      </w:r>
      <w:r>
        <w:rPr>
          <w:rFonts w:ascii="Times New Roman" w:hAnsi="Times New Roman" w:cs="Times New Roman" w:eastAsia="Times New Roman"/>
          <w:b w:val="0"/>
          <w:i w:val="0"/>
          <w:color w:val="000000"/>
          <w:sz w:val="28"/>
        </w:rPr>
        <w:t xml:space="preserve"> на стороне разработчика, подраздел 4.1. Вместо получения из репозитория он распаковывается в тот же каталог. Файла параметров в архиве нет и быть не может, поэтому следующий подраздел выполняется и на такой установке.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5.16 — Распаковка поставки на площадке без доступа к репозиторию</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mkdir -p /opt/systemburo</w:t>
      </w:r>
      <w:r>
        <w:br/>
      </w:r>
      <w:r>
        <w:rPr>
          <w:rFonts w:ascii="Courier New" w:hAnsi="Courier New" w:cs="Courier New" w:eastAsia="Courier New"/>
          <w:b w:val="0"/>
          <w:i w:val="0"/>
          <w:color w:val="000000"/>
          <w:sz w:val="20"/>
        </w:rPr>
        <w:t>sudo chown buro:buro /opt/systemburo</w:t>
      </w:r>
      <w:r>
        <w:br/>
      </w:r>
      <w:r>
        <w:rPr>
          <w:rFonts w:ascii="Courier New" w:hAnsi="Courier New" w:cs="Courier New" w:eastAsia="Courier New"/>
          <w:b w:val="0"/>
          <w:i w:val="0"/>
          <w:color w:val="000000"/>
          <w:sz w:val="20"/>
        </w:rPr>
        <w:t>tar -xzf systemburo-&lt;версия&gt;.tar.gz -C /opt/systemburo --strip-components=1</w:t>
      </w:r>
      <w:r>
        <w:br/>
      </w:r>
      <w:r>
        <w:rPr>
          <w:rFonts w:ascii="Courier New" w:hAnsi="Courier New" w:cs="Courier New" w:eastAsia="Courier New"/>
          <w:b w:val="0"/>
          <w:i w:val="0"/>
          <w:color w:val="000000"/>
          <w:sz w:val="20"/>
        </w:rPr>
        <w:t>cd /opt/systemburo</w:t>
      </w:r>
    </w:p>
    <w:p>
      <w:r>
        <w:rPr>
          <w:rFonts w:ascii="Times New Roman" w:hAnsi="Times New Roman" w:cs="Times New Roman" w:eastAsia="Times New Roman"/>
          <w:b w:val="0"/>
          <w:i w:val="0"/>
          <w:color w:val="000000"/>
          <w:sz w:val="28"/>
        </w:rPr>
        <w:t>Все дальнейшие команды выполняются из этого каталога.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Имя каталога определяет имена томов с данными. Если каталог впоследствии переименовать, Docker посчитает установку новой и создаст пустые тома, а система запустится с пустой базой. Данные при этом не теряются, а от самой ситуации избавляет параметр </w:t>
            </w:r>
            <w:r>
              <w:rPr>
                <w:rFonts w:ascii="Courier New" w:hAnsi="Courier New" w:cs="Courier New" w:eastAsia="Courier New"/>
                <w:b w:val="0"/>
                <w:i w:val="0"/>
                <w:color w:val="000000"/>
                <w:sz w:val="22"/>
              </w:rPr>
              <w:t>COMPOSE_PROJECT_NAME</w:t>
            </w:r>
            <w:r>
              <w:rPr>
                <w:rFonts w:ascii="Times New Roman" w:hAnsi="Times New Roman" w:cs="Times New Roman" w:eastAsia="Times New Roman"/>
                <w:b w:val="0"/>
                <w:i w:val="0"/>
                <w:color w:val="000000"/>
                <w:sz w:val="26"/>
              </w:rPr>
              <w:t xml:space="preserve">: сценарий подготовки параметров задаёт ему значение </w:t>
            </w:r>
            <w:r>
              <w:rPr>
                <w:rFonts w:ascii="Courier New" w:hAnsi="Courier New" w:cs="Courier New" w:eastAsia="Courier New"/>
                <w:b w:val="0"/>
                <w:i w:val="0"/>
                <w:color w:val="000000"/>
                <w:sz w:val="22"/>
              </w:rPr>
              <w:t>systemburo</w:t>
            </w:r>
            <w:r>
              <w:rPr>
                <w:rFonts w:ascii="Times New Roman" w:hAnsi="Times New Roman" w:cs="Times New Roman" w:eastAsia="Times New Roman"/>
                <w:b w:val="0"/>
                <w:i w:val="0"/>
                <w:color w:val="000000"/>
                <w:sz w:val="26"/>
              </w:rPr>
              <w:t>, и имена томов перестают зависеть от имени каталога. Если файл параметров заполнялся вручную, проверьте, что эта строка в нём есть, и добавьте её до первого запуска.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5.4. Создание файла параметров</w:t>
      </w:r>
    </w:p>
    <w:p>
      <w:r>
        <w:rPr>
          <w:rFonts w:ascii="Times New Roman" w:hAnsi="Times New Roman" w:cs="Times New Roman" w:eastAsia="Times New Roman"/>
          <w:b w:val="0"/>
          <w:i w:val="0"/>
          <w:color w:val="000000"/>
          <w:sz w:val="28"/>
        </w:rPr>
        <w:t>Файл параметров создаётся сценарием, который сам генерирует стойкие случайные пароли и ключи. Задавать их вручную не следует.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5.17 — Создание файла параметров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9"/>
        </w:rPr>
        <w:t>make init-production DOMAIN=&lt;адрес системы&gt;            # если установлен age</w:t>
      </w:r>
      <w:r>
        <w:br/>
      </w:r>
      <w:r>
        <w:rPr>
          <w:rFonts w:ascii="Courier New" w:hAnsi="Courier New" w:cs="Courier New" w:eastAsia="Courier New"/>
          <w:b w:val="0"/>
          <w:i w:val="0"/>
          <w:color w:val="000000"/>
          <w:sz w:val="19"/>
        </w:rPr>
        <w:t>sudo make init-production DOMAIN=&lt;адрес системы&gt;       # если age нет</w:t>
      </w:r>
    </w:p>
    <w:p>
      <w:r>
        <w:rPr>
          <w:rFonts w:ascii="Times New Roman" w:hAnsi="Times New Roman" w:cs="Times New Roman" w:eastAsia="Times New Roman"/>
          <w:b w:val="0"/>
          <w:i w:val="0"/>
          <w:color w:val="000000"/>
          <w:sz w:val="28"/>
        </w:rPr>
        <w:t xml:space="preserve">Вместо </w:t>
      </w:r>
      <w:r>
        <w:rPr>
          <w:rFonts w:ascii="Courier New" w:hAnsi="Courier New" w:cs="Courier New" w:eastAsia="Courier New"/>
          <w:b w:val="0"/>
          <w:i w:val="0"/>
          <w:color w:val="000000"/>
          <w:sz w:val="24"/>
        </w:rPr>
        <w:t>&lt;адрес системы&gt;</w:t>
      </w:r>
      <w:r>
        <w:rPr>
          <w:rFonts w:ascii="Times New Roman" w:hAnsi="Times New Roman" w:cs="Times New Roman" w:eastAsia="Times New Roman"/>
          <w:b w:val="0"/>
          <w:i w:val="0"/>
          <w:color w:val="000000"/>
          <w:sz w:val="28"/>
        </w:rPr>
        <w:t xml:space="preserve"> подставьте доменное имя, по которому система будет доступна, либо её сетевой адрес.</w:t>
      </w:r>
    </w:p>
    <w:p>
      <w:r>
        <w:rPr>
          <w:rFonts w:ascii="Times New Roman" w:hAnsi="Times New Roman" w:cs="Times New Roman" w:eastAsia="Times New Roman"/>
          <w:b w:val="0"/>
          <w:i w:val="0"/>
          <w:color w:val="000000"/>
          <w:sz w:val="28"/>
        </w:rPr>
        <w:t xml:space="preserve">Ожидаемый результат: создан файл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на экран выведены путь к нему, фактические права доступа и перечень созданных секретов - по именам, без самих значений.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Какую из двух строк выполнять, определяет наличие средства </w:t>
            </w:r>
            <w:r>
              <w:rPr>
                <w:rFonts w:ascii="Courier New" w:hAnsi="Courier New" w:cs="Courier New" w:eastAsia="Courier New"/>
                <w:b w:val="0"/>
                <w:i w:val="0"/>
                <w:color w:val="000000"/>
                <w:sz w:val="22"/>
              </w:rPr>
              <w:t>age</w:t>
            </w:r>
            <w:r>
              <w:rPr>
                <w:rFonts w:ascii="Times New Roman" w:hAnsi="Times New Roman" w:cs="Times New Roman" w:eastAsia="Times New Roman"/>
                <w:b w:val="0"/>
                <w:i w:val="0"/>
                <w:color w:val="000000"/>
                <w:sz w:val="26"/>
              </w:rPr>
              <w:t xml:space="preserve">. Без него пара ключей шифрования файлового архива создаётся одноразовым контейнером, а обращение к Docker выдано только через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подраздел 5.1. Запущенный без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на такой машине сценарий сообщает </w:t>
            </w:r>
            <w:r>
              <w:rPr>
                <w:rFonts w:ascii="Courier New" w:hAnsi="Courier New" w:cs="Courier New" w:eastAsia="Courier New"/>
                <w:b w:val="0"/>
                <w:i w:val="0"/>
                <w:color w:val="000000"/>
                <w:sz w:val="22"/>
              </w:rPr>
              <w:t>permission denied while trying to connect to the docker API</w:t>
            </w:r>
            <w:r>
              <w:rPr>
                <w:rFonts w:ascii="Times New Roman" w:hAnsi="Times New Roman" w:cs="Times New Roman" w:eastAsia="Times New Roman"/>
                <w:b w:val="0"/>
                <w:i w:val="0"/>
                <w:color w:val="000000"/>
                <w:sz w:val="26"/>
              </w:rPr>
              <w:t xml:space="preserve">, останавливается и файла параметров не создаёт - для рабочего сервера это ожидаемое поведение, а не сбой. Среди предлагаемых сценарием способов исправления есть «дать docker доступ в сеть»; в этом случае дело не в сети, а в правах на обращение к Docker, и достаточно повторить команду с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Если сценарий выполнялся через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не забудьте вернуть файл владельцу каталога - команда приведена ниже.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Права на файл и вывод сценария.</w:t>
      </w:r>
      <w:r>
        <w:rPr>
          <w:rFonts w:ascii="Times New Roman" w:hAnsi="Times New Roman" w:cs="Times New Roman" w:eastAsia="Times New Roman"/>
          <w:b w:val="0"/>
          <w:i w:val="0"/>
          <w:color w:val="000000"/>
          <w:sz w:val="28"/>
        </w:rPr>
        <w:t xml:space="preserve"> Файл параметров создаётся с правами 600: читает его только владелец. Права выставляет сам сценарий, отдельной команды для этого не требуется. Выставляет он их до записи содержимого, поэтому файл не бывает общедоступным даже на те доли секунды, пока его заполняют.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5.18 — Проверка прав на файл параметров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stat -c %a .env</w:t>
      </w:r>
    </w:p>
    <w:p>
      <w:r>
        <w:rPr>
          <w:rFonts w:ascii="Times New Roman" w:hAnsi="Times New Roman" w:cs="Times New Roman" w:eastAsia="Times New Roman"/>
          <w:b w:val="0"/>
          <w:i w:val="0"/>
          <w:color w:val="000000"/>
          <w:sz w:val="28"/>
        </w:rPr>
        <w:t xml:space="preserve">Ожидаемый результат: </w:t>
      </w:r>
      <w:r>
        <w:rPr>
          <w:rFonts w:ascii="Courier New" w:hAnsi="Courier New" w:cs="Courier New" w:eastAsia="Courier New"/>
          <w:b w:val="0"/>
          <w:i w:val="0"/>
          <w:color w:val="000000"/>
          <w:sz w:val="24"/>
        </w:rPr>
        <w:t>600</w:t>
      </w:r>
      <w:r>
        <w:rPr>
          <w:rFonts w:ascii="Times New Roman" w:hAnsi="Times New Roman" w:cs="Times New Roman" w:eastAsia="Times New Roman"/>
          <w:b w:val="0"/>
          <w:i w:val="0"/>
          <w:color w:val="000000"/>
          <w:sz w:val="28"/>
        </w:rPr>
        <w:t>. Другое значение означает, что файл создавался не сценарием или права меняли после него.</w:t>
      </w:r>
    </w:p>
    <w:p>
      <w:r>
        <w:rPr>
          <w:rFonts w:ascii="Times New Roman" w:hAnsi="Times New Roman" w:cs="Times New Roman" w:eastAsia="Times New Roman"/>
          <w:b/>
          <w:i w:val="0"/>
          <w:color w:val="000000"/>
          <w:sz w:val="28"/>
        </w:rPr>
        <w:t>Кому принадлежит файл.</w:t>
      </w:r>
      <w:r>
        <w:rPr>
          <w:rFonts w:ascii="Times New Roman" w:hAnsi="Times New Roman" w:cs="Times New Roman" w:eastAsia="Times New Roman"/>
          <w:b w:val="0"/>
          <w:i w:val="0"/>
          <w:color w:val="000000"/>
          <w:sz w:val="28"/>
        </w:rPr>
        <w:t xml:space="preserve"> Сценарий выполняется от имени пользователя, которому принадлежит каталог системы, и файл параметров остаётся в его собственности. Через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его запускают в одном случае: когда на сервере нет средства </w:t>
      </w:r>
      <w:r>
        <w:rPr>
          <w:rFonts w:ascii="Courier New" w:hAnsi="Courier New" w:cs="Courier New" w:eastAsia="Courier New"/>
          <w:b w:val="0"/>
          <w:i w:val="0"/>
          <w:color w:val="000000"/>
          <w:sz w:val="24"/>
        </w:rPr>
        <w:t>age</w:t>
      </w:r>
      <w:r>
        <w:rPr>
          <w:rFonts w:ascii="Times New Roman" w:hAnsi="Times New Roman" w:cs="Times New Roman" w:eastAsia="Times New Roman"/>
          <w:b w:val="0"/>
          <w:i w:val="0"/>
          <w:color w:val="000000"/>
          <w:sz w:val="28"/>
        </w:rPr>
        <w:t xml:space="preserve"> и пару ключей шифрования файлового архива приходится создавать одноразовым контейнером, для чего нужен доступ к Docker. Тогда файл достаётся суперпользователю, и его возвращают владельцу каталога - иначе дальнейшие действия с файлом, запись ключа резервного копирования в подразделе 11.4 и проверка действующих значений в подразделе 13.6, потребуют прав, которых у оператора нет.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5.19 — Возврат файла параметров владельцу каталога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chown buro:buro /opt/systemburo/.env</w:t>
      </w:r>
    </w:p>
    <w:p>
      <w:r>
        <w:rPr>
          <w:rFonts w:ascii="Times New Roman" w:hAnsi="Times New Roman" w:cs="Times New Roman" w:eastAsia="Times New Roman"/>
          <w:b w:val="0"/>
          <w:i w:val="0"/>
          <w:color w:val="000000"/>
          <w:sz w:val="28"/>
        </w:rPr>
        <w:t xml:space="preserve">Значения секретов на экран не выводятся намеренно. Сценарий запускается в том числе по сети из конвейера выпуска, и всё, что он печатает, оседает в журнале запуска конвейера и в истории терминала - там, где права на файл уже ничего не значат. Поэтому вывод называет только то, что создано: </w:t>
      </w:r>
      <w:r>
        <w:rPr>
          <w:rFonts w:ascii="Courier New" w:hAnsi="Courier New" w:cs="Courier New" w:eastAsia="Courier New"/>
          <w:b w:val="0"/>
          <w:i w:val="0"/>
          <w:color w:val="000000"/>
          <w:sz w:val="24"/>
        </w:rPr>
        <w:t>DB_PASSWORD</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JWT_SECRET</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JWT_REFRESH_SECRET</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DATA_ENCRYPTION_KEY</w:t>
      </w:r>
      <w:r>
        <w:rPr>
          <w:rFonts w:ascii="Times New Roman" w:hAnsi="Times New Roman" w:cs="Times New Roman" w:eastAsia="Times New Roman"/>
          <w:b w:val="0"/>
          <w:i w:val="0"/>
          <w:color w:val="000000"/>
          <w:sz w:val="28"/>
        </w:rPr>
        <w:t>, а для рабочего сервера ещё и пару ключей файлового архива.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Перенесите секреты в хранилище секретов организации, взяв их из самого файла </w:t>
            </w:r>
            <w:r>
              <w:rPr>
                <w:rFonts w:ascii="Courier New" w:hAnsi="Courier New" w:cs="Courier New" w:eastAsia="Courier New"/>
                <w:b w:val="0"/>
                <w:i w:val="0"/>
                <w:color w:val="000000"/>
                <w:sz w:val="22"/>
              </w:rPr>
              <w:t>.env</w:t>
            </w:r>
            <w:r>
              <w:rPr>
                <w:rFonts w:ascii="Times New Roman" w:hAnsi="Times New Roman" w:cs="Times New Roman" w:eastAsia="Times New Roman"/>
                <w:b w:val="0"/>
                <w:i w:val="0"/>
                <w:color w:val="000000"/>
                <w:sz w:val="26"/>
              </w:rPr>
              <w:t xml:space="preserve">. Из этого следует обратное требование: файл </w:t>
            </w:r>
            <w:r>
              <w:rPr>
                <w:rFonts w:ascii="Courier New" w:hAnsi="Courier New" w:cs="Courier New" w:eastAsia="Courier New"/>
                <w:b w:val="0"/>
                <w:i w:val="0"/>
                <w:color w:val="000000"/>
                <w:sz w:val="22"/>
              </w:rPr>
              <w:t>.env</w:t>
            </w:r>
            <w:r>
              <w:rPr>
                <w:rFonts w:ascii="Times New Roman" w:hAnsi="Times New Roman" w:cs="Times New Roman" w:eastAsia="Times New Roman"/>
                <w:b w:val="0"/>
                <w:i w:val="0"/>
                <w:color w:val="000000"/>
                <w:sz w:val="26"/>
              </w:rPr>
              <w:t xml:space="preserve"> содержит пароли и ключи открытым текстом, его нельзя копировать в общедоступные каталоги, прикладывать к обращениям и включать в резервные копии общего доступа.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Чем отличается набор параметров рабочего сервера.</w:t>
      </w:r>
      <w:r>
        <w:rPr>
          <w:rFonts w:ascii="Times New Roman" w:hAnsi="Times New Roman" w:cs="Times New Roman" w:eastAsia="Times New Roman"/>
          <w:b w:val="0"/>
          <w:i w:val="0"/>
          <w:color w:val="000000"/>
          <w:sz w:val="28"/>
        </w:rPr>
        <w:t xml:space="preserve"> Одна и та же команда для рабочего сервера и для стенда заполняет файл по-разному. Различия не косметические: часть из них меняет поведение системы при запуске.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5.1 — Отличия набора параметров рабочего сервера от стенда</w:t>
      </w:r>
    </w:p>
    <w:tbl>
      <w:tblPr>
        <w:tblStyle w:val="TableGrid"/>
        <w:tblW w:type="auto" w:w="0"/>
        <w:jc w:val="center"/>
        <w:tblLayout w:type="fixed"/>
        <w:tblLook w:firstColumn="1" w:firstRow="1" w:lastColumn="0" w:lastRow="0" w:noHBand="0" w:noVBand="1" w:val="04A0"/>
        <w:tblLayout w:type="fixed"/>
      </w:tblPr>
      <w:tblGrid>
        <w:gridCol w:w="3073"/>
        <w:gridCol w:w="3319"/>
        <w:gridCol w:w="2964"/>
      </w:tblGrid>
      <w:tr>
        <w:trPr>
          <w:tblHeader w:val="true"/>
          <w:cantSplit w:val="true"/>
        </w:trPr>
        <w:tc>
          <w:tcPr>
            <w:tcW w:type="dxa" w:w="307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331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Рабочий сервер</w:t>
            </w:r>
          </w:p>
        </w:tc>
        <w:tc>
          <w:tcPr>
            <w:tcW w:type="dxa" w:w="296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Стенд</w:t>
            </w:r>
          </w:p>
        </w:tc>
      </w:tr>
      <w:tr>
        <w:trPr>
          <w:cantSplit w:val="true"/>
        </w:trPr>
        <w:tc>
          <w:tcPr>
            <w:tcW w:type="dxa" w:w="3072"/>
          </w:tcPr>
          <w:p>
            <w:pPr>
              <w:spacing w:line="240" w:lineRule="auto" w:after="0"/>
              <w:ind w:firstLine="0"/>
              <w:jc w:val="left"/>
            </w:pPr>
            <w:r>
              <w:rPr>
                <w:rFonts w:ascii="Courier New" w:hAnsi="Courier New" w:cs="Courier New" w:eastAsia="Courier New"/>
                <w:b w:val="0"/>
                <w:i w:val="0"/>
                <w:color w:val="000000"/>
                <w:sz w:val="20"/>
              </w:rPr>
              <w:t>REQUIRE_ENCRYPTION</w:t>
            </w:r>
          </w:p>
        </w:tc>
        <w:tc>
          <w:tcPr>
            <w:tcW w:type="dxa" w:w="3319"/>
          </w:tcPr>
          <w:p>
            <w:pPr>
              <w:spacing w:line="240" w:lineRule="auto" w:after="0"/>
              <w:ind w:firstLine="0"/>
              <w:jc w:val="left"/>
            </w:pPr>
            <w:r>
              <w:rPr>
                <w:rFonts w:ascii="Courier New" w:hAnsi="Courier New" w:cs="Courier New" w:eastAsia="Courier New"/>
                <w:b w:val="0"/>
                <w:i w:val="0"/>
                <w:color w:val="000000"/>
                <w:sz w:val="20"/>
              </w:rPr>
              <w:t>true</w:t>
            </w:r>
            <w:r>
              <w:rPr>
                <w:rFonts w:ascii="Times New Roman" w:hAnsi="Times New Roman" w:cs="Times New Roman" w:eastAsia="Times New Roman"/>
                <w:b w:val="0"/>
                <w:i w:val="0"/>
                <w:color w:val="000000"/>
                <w:sz w:val="24"/>
              </w:rPr>
              <w:t>: без ключей шифрования система не запускается</w:t>
            </w:r>
          </w:p>
        </w:tc>
        <w:tc>
          <w:tcPr>
            <w:tcW w:type="dxa" w:w="2963"/>
          </w:tcPr>
          <w:p>
            <w:pPr>
              <w:spacing w:line="240" w:lineRule="auto" w:after="0"/>
              <w:ind w:firstLine="0"/>
              <w:jc w:val="left"/>
            </w:pPr>
            <w:r>
              <w:rPr>
                <w:rFonts w:ascii="Courier New" w:hAnsi="Courier New" w:cs="Courier New" w:eastAsia="Courier New"/>
                <w:b w:val="0"/>
                <w:i w:val="0"/>
                <w:color w:val="000000"/>
                <w:sz w:val="20"/>
              </w:rPr>
              <w:t>true</w:t>
            </w:r>
            <w:r>
              <w:rPr>
                <w:rFonts w:ascii="Times New Roman" w:hAnsi="Times New Roman" w:cs="Times New Roman" w:eastAsia="Times New Roman"/>
                <w:b w:val="0"/>
                <w:i w:val="0"/>
                <w:color w:val="000000"/>
                <w:sz w:val="24"/>
              </w:rPr>
              <w:t>: те же требования к ключам</w:t>
            </w:r>
          </w:p>
        </w:tc>
      </w:tr>
      <w:tr>
        <w:trPr>
          <w:cantSplit w:val="true"/>
        </w:trPr>
        <w:tc>
          <w:tcPr>
            <w:tcW w:type="dxa" w:w="3072"/>
          </w:tcPr>
          <w:p>
            <w:pPr>
              <w:spacing w:line="240" w:lineRule="auto" w:after="0"/>
              <w:ind w:firstLine="0"/>
              <w:jc w:val="left"/>
            </w:pPr>
            <w:r>
              <w:rPr>
                <w:rFonts w:ascii="Courier New" w:hAnsi="Courier New" w:cs="Courier New" w:eastAsia="Courier New"/>
                <w:b w:val="0"/>
                <w:i w:val="0"/>
                <w:color w:val="000000"/>
                <w:sz w:val="20"/>
              </w:rPr>
              <w:t>LOG_LEVEL</w:t>
            </w:r>
          </w:p>
        </w:tc>
        <w:tc>
          <w:tcPr>
            <w:tcW w:type="dxa" w:w="3319"/>
          </w:tcPr>
          <w:p>
            <w:pPr>
              <w:spacing w:line="240" w:lineRule="auto" w:after="0"/>
              <w:ind w:firstLine="0"/>
              <w:jc w:val="left"/>
            </w:pPr>
            <w:r>
              <w:rPr>
                <w:rFonts w:ascii="Courier New" w:hAnsi="Courier New" w:cs="Courier New" w:eastAsia="Courier New"/>
                <w:b w:val="0"/>
                <w:i w:val="0"/>
                <w:color w:val="000000"/>
                <w:sz w:val="20"/>
              </w:rPr>
              <w:t>info</w:t>
            </w:r>
          </w:p>
        </w:tc>
        <w:tc>
          <w:tcPr>
            <w:tcW w:type="dxa" w:w="2963"/>
          </w:tcPr>
          <w:p>
            <w:pPr>
              <w:spacing w:line="240" w:lineRule="auto" w:after="0"/>
              <w:ind w:firstLine="0"/>
              <w:jc w:val="left"/>
            </w:pPr>
            <w:r>
              <w:rPr>
                <w:rFonts w:ascii="Courier New" w:hAnsi="Courier New" w:cs="Courier New" w:eastAsia="Courier New"/>
                <w:b w:val="0"/>
                <w:i w:val="0"/>
                <w:color w:val="000000"/>
                <w:sz w:val="20"/>
              </w:rPr>
              <w:t>debug</w:t>
            </w:r>
          </w:p>
        </w:tc>
      </w:tr>
      <w:tr>
        <w:trPr>
          <w:cantSplit w:val="true"/>
        </w:trPr>
        <w:tc>
          <w:tcPr>
            <w:tcW w:type="dxa" w:w="3072"/>
          </w:tcPr>
          <w:p>
            <w:pPr>
              <w:spacing w:line="240" w:lineRule="auto" w:after="0"/>
              <w:ind w:firstLine="0"/>
              <w:jc w:val="left"/>
            </w:pPr>
            <w:r>
              <w:rPr>
                <w:rFonts w:ascii="Courier New" w:hAnsi="Courier New" w:cs="Courier New" w:eastAsia="Courier New"/>
                <w:b w:val="0"/>
                <w:i w:val="0"/>
                <w:color w:val="000000"/>
                <w:sz w:val="20"/>
              </w:rPr>
              <w:t>ARCHIVE_HOST_PATH</w:t>
            </w:r>
          </w:p>
        </w:tc>
        <w:tc>
          <w:tcPr>
            <w:tcW w:type="dxa" w:w="3319"/>
          </w:tcPr>
          <w:p>
            <w:pPr>
              <w:spacing w:line="240" w:lineRule="auto" w:after="0"/>
              <w:ind w:firstLine="0"/>
              <w:jc w:val="left"/>
            </w:pPr>
            <w:r>
              <w:rPr>
                <w:rFonts w:ascii="Courier New" w:hAnsi="Courier New" w:cs="Courier New" w:eastAsia="Courier New"/>
                <w:b w:val="0"/>
                <w:i w:val="0"/>
                <w:color w:val="000000"/>
                <w:sz w:val="20"/>
              </w:rPr>
              <w:t>/srv/systemburo/archive</w:t>
            </w:r>
            <w:r>
              <w:rPr>
                <w:rFonts w:ascii="Times New Roman" w:hAnsi="Times New Roman" w:cs="Times New Roman" w:eastAsia="Times New Roman"/>
                <w:b w:val="0"/>
                <w:i w:val="0"/>
                <w:color w:val="000000"/>
                <w:sz w:val="24"/>
              </w:rPr>
              <w:t>, отдельный каталог вне установки</w:t>
            </w:r>
          </w:p>
        </w:tc>
        <w:tc>
          <w:tcPr>
            <w:tcW w:type="dxa" w:w="2963"/>
          </w:tcPr>
          <w:p>
            <w:pPr>
              <w:spacing w:line="240" w:lineRule="auto" w:after="0"/>
              <w:ind w:firstLine="0"/>
              <w:jc w:val="left"/>
            </w:pPr>
            <w:r>
              <w:rPr>
                <w:rFonts w:ascii="Courier New" w:hAnsi="Courier New" w:cs="Courier New" w:eastAsia="Courier New"/>
                <w:b w:val="0"/>
                <w:i w:val="0"/>
                <w:color w:val="000000"/>
                <w:sz w:val="20"/>
              </w:rPr>
              <w:t>./archive</w:t>
            </w:r>
            <w:r>
              <w:rPr>
                <w:rFonts w:ascii="Times New Roman" w:hAnsi="Times New Roman" w:cs="Times New Roman" w:eastAsia="Times New Roman"/>
                <w:b w:val="0"/>
                <w:i w:val="0"/>
                <w:color w:val="000000"/>
                <w:sz w:val="24"/>
              </w:rPr>
              <w:t xml:space="preserve"> в каталоге установки</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5.1</w:t>
      </w:r>
    </w:p>
    <w:tbl>
      <w:tblPr>
        <w:tblStyle w:val="TableGrid"/>
        <w:tblW w:type="auto" w:w="0"/>
        <w:jc w:val="center"/>
        <w:tblLayout w:type="fixed"/>
        <w:tblLook w:firstColumn="1" w:firstRow="1" w:lastColumn="0" w:lastRow="0" w:noHBand="0" w:noVBand="1" w:val="04A0"/>
        <w:tblLayout w:type="fixed"/>
      </w:tblPr>
      <w:tblGrid>
        <w:gridCol w:w="3073"/>
        <w:gridCol w:w="3319"/>
        <w:gridCol w:w="2964"/>
      </w:tblGrid>
      <w:tr>
        <w:trPr>
          <w:tblHeader w:val="true"/>
          <w:cantSplit w:val="true"/>
        </w:trPr>
        <w:tc>
          <w:tcPr>
            <w:tcW w:type="dxa" w:w="307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331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Рабочий сервер</w:t>
            </w:r>
          </w:p>
        </w:tc>
        <w:tc>
          <w:tcPr>
            <w:tcW w:type="dxa" w:w="296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Стенд</w:t>
            </w:r>
          </w:p>
        </w:tc>
      </w:tr>
      <w:tr>
        <w:trPr>
          <w:cantSplit w:val="true"/>
        </w:trPr>
        <w:tc>
          <w:tcPr>
            <w:tcW w:type="dxa" w:w="3072"/>
          </w:tcPr>
          <w:p>
            <w:pPr>
              <w:spacing w:line="240" w:lineRule="auto" w:after="0"/>
              <w:ind w:firstLine="0"/>
              <w:jc w:val="left"/>
            </w:pPr>
            <w:r>
              <w:rPr>
                <w:rFonts w:ascii="Courier New" w:hAnsi="Courier New" w:cs="Courier New" w:eastAsia="Courier New"/>
                <w:b w:val="0"/>
                <w:i w:val="0"/>
                <w:color w:val="000000"/>
                <w:sz w:val="20"/>
              </w:rPr>
              <w:t>ARCHIVE_AGE_RECIPIENT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ARCHIVE_AGE_IDENTITY</w:t>
            </w:r>
          </w:p>
        </w:tc>
        <w:tc>
          <w:tcPr>
            <w:tcW w:type="dxa" w:w="3319"/>
          </w:tcPr>
          <w:p>
            <w:pPr>
              <w:spacing w:line="240" w:lineRule="auto" w:after="0"/>
              <w:ind w:firstLine="0"/>
              <w:jc w:val="left"/>
            </w:pPr>
            <w:r>
              <w:rPr>
                <w:rFonts w:ascii="Times New Roman" w:hAnsi="Times New Roman" w:cs="Times New Roman" w:eastAsia="Times New Roman"/>
                <w:b w:val="0"/>
                <w:i w:val="0"/>
                <w:color w:val="000000"/>
                <w:sz w:val="24"/>
              </w:rPr>
              <w:t>Пара ключей создаётся сценарием</w:t>
            </w:r>
          </w:p>
        </w:tc>
        <w:tc>
          <w:tcPr>
            <w:tcW w:type="dxa" w:w="2963"/>
          </w:tcPr>
          <w:p>
            <w:pPr>
              <w:spacing w:line="240" w:lineRule="auto" w:after="0"/>
              <w:ind w:firstLine="0"/>
              <w:jc w:val="left"/>
            </w:pPr>
            <w:r>
              <w:rPr>
                <w:rFonts w:ascii="Times New Roman" w:hAnsi="Times New Roman" w:cs="Times New Roman" w:eastAsia="Times New Roman"/>
                <w:b w:val="0"/>
                <w:i w:val="0"/>
                <w:color w:val="000000"/>
                <w:sz w:val="24"/>
              </w:rPr>
              <w:t>Пара генерируется сценарием; отсутствие ключей при REQUIRE_ENCRYPTION=true препятствует штатному запуску</w:t>
            </w:r>
          </w:p>
        </w:tc>
      </w:tr>
      <w:tr>
        <w:trPr>
          <w:cantSplit w:val="true"/>
        </w:trPr>
        <w:tc>
          <w:tcPr>
            <w:tcW w:type="dxa" w:w="3072"/>
          </w:tcPr>
          <w:p>
            <w:pPr>
              <w:spacing w:line="240" w:lineRule="auto" w:after="0"/>
              <w:ind w:firstLine="0"/>
              <w:jc w:val="left"/>
            </w:pPr>
            <w:r>
              <w:rPr>
                <w:rFonts w:ascii="Courier New" w:hAnsi="Courier New" w:cs="Courier New" w:eastAsia="Courier New"/>
                <w:b w:val="0"/>
                <w:i w:val="0"/>
                <w:color w:val="000000"/>
                <w:sz w:val="20"/>
              </w:rPr>
              <w:t>PGADMIN_EMAIL</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PGADMIN_PASSWORD</w:t>
            </w:r>
          </w:p>
        </w:tc>
        <w:tc>
          <w:tcPr>
            <w:tcW w:type="dxa" w:w="3319"/>
          </w:tcPr>
          <w:p>
            <w:pPr>
              <w:spacing w:line="240" w:lineRule="auto" w:after="0"/>
              <w:ind w:firstLine="0"/>
              <w:jc w:val="left"/>
            </w:pPr>
            <w:r>
              <w:rPr>
                <w:rFonts w:ascii="Times New Roman" w:hAnsi="Times New Roman" w:cs="Times New Roman" w:eastAsia="Times New Roman"/>
                <w:b w:val="0"/>
                <w:i w:val="0"/>
                <w:color w:val="000000"/>
                <w:sz w:val="24"/>
              </w:rPr>
              <w:t>Не записываются</w:t>
            </w:r>
          </w:p>
        </w:tc>
        <w:tc>
          <w:tcPr>
            <w:tcW w:type="dxa" w:w="2963"/>
          </w:tcPr>
          <w:p>
            <w:pPr>
              <w:spacing w:line="240" w:lineRule="auto" w:after="0"/>
              <w:ind w:firstLine="0"/>
              <w:jc w:val="left"/>
            </w:pPr>
            <w:r>
              <w:rPr>
                <w:rFonts w:ascii="Times New Roman" w:hAnsi="Times New Roman" w:cs="Times New Roman" w:eastAsia="Times New Roman"/>
                <w:b w:val="0"/>
                <w:i w:val="0"/>
                <w:color w:val="000000"/>
                <w:sz w:val="24"/>
              </w:rPr>
              <w:t>Записываются</w:t>
            </w:r>
          </w:p>
        </w:tc>
      </w:tr>
      <w:tr>
        <w:trPr>
          <w:cantSplit w:val="true"/>
        </w:trPr>
        <w:tc>
          <w:tcPr>
            <w:tcW w:type="dxa" w:w="3072"/>
          </w:tcPr>
          <w:p>
            <w:pPr>
              <w:spacing w:line="240" w:lineRule="auto" w:after="0"/>
              <w:ind w:firstLine="0"/>
              <w:jc w:val="left"/>
            </w:pPr>
            <w:r>
              <w:rPr>
                <w:rFonts w:ascii="Courier New" w:hAnsi="Courier New" w:cs="Courier New" w:eastAsia="Courier New"/>
                <w:b w:val="0"/>
                <w:i w:val="0"/>
                <w:color w:val="000000"/>
                <w:sz w:val="20"/>
              </w:rPr>
              <w:t>BASIC_AUTH_USER</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BASIC_AUTH_PASS</w:t>
            </w:r>
          </w:p>
        </w:tc>
        <w:tc>
          <w:tcPr>
            <w:tcW w:type="dxa" w:w="3319"/>
          </w:tcPr>
          <w:p>
            <w:pPr>
              <w:spacing w:line="240" w:lineRule="auto" w:after="0"/>
              <w:ind w:firstLine="0"/>
              <w:jc w:val="left"/>
            </w:pPr>
            <w:r>
              <w:rPr>
                <w:rFonts w:ascii="Times New Roman" w:hAnsi="Times New Roman" w:cs="Times New Roman" w:eastAsia="Times New Roman"/>
                <w:b w:val="0"/>
                <w:i w:val="0"/>
                <w:color w:val="000000"/>
                <w:sz w:val="24"/>
              </w:rPr>
              <w:t>Не записываются</w:t>
            </w:r>
          </w:p>
        </w:tc>
        <w:tc>
          <w:tcPr>
            <w:tcW w:type="dxa" w:w="2963"/>
          </w:tcPr>
          <w:p>
            <w:pPr>
              <w:spacing w:line="240" w:lineRule="auto" w:after="0"/>
              <w:ind w:firstLine="0"/>
              <w:jc w:val="left"/>
            </w:pPr>
            <w:r>
              <w:rPr>
                <w:rFonts w:ascii="Times New Roman" w:hAnsi="Times New Roman" w:cs="Times New Roman" w:eastAsia="Times New Roman"/>
                <w:b w:val="0"/>
                <w:i w:val="0"/>
                <w:color w:val="000000"/>
                <w:sz w:val="24"/>
              </w:rPr>
              <w:t>Записываются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Панель управления базой данных и запрос имени и пароля на входе описаны только в наложении стенда, поэтому на рабочем сервере соответствующие строки были бы лишними паролями в файле: заданные, но ничего не открывающие. Их там и нет.</w:t>
      </w:r>
    </w:p>
    <w:p>
      <w:r>
        <w:rPr>
          <w:rFonts w:ascii="Times New Roman" w:hAnsi="Times New Roman" w:cs="Times New Roman" w:eastAsia="Times New Roman"/>
          <w:b/>
          <w:i w:val="0"/>
          <w:color w:val="000000"/>
          <w:sz w:val="28"/>
        </w:rPr>
        <w:t>Ключи шифрования файлового архива.</w:t>
      </w:r>
      <w:r>
        <w:rPr>
          <w:rFonts w:ascii="Times New Roman" w:hAnsi="Times New Roman" w:cs="Times New Roman" w:eastAsia="Times New Roman"/>
          <w:b w:val="0"/>
          <w:i w:val="0"/>
          <w:color w:val="000000"/>
          <w:sz w:val="28"/>
        </w:rPr>
        <w:t xml:space="preserve"> Для рабочего сервера сценарий создаёт пару ключей средством </w:t>
      </w:r>
      <w:r>
        <w:rPr>
          <w:rFonts w:ascii="Courier New" w:hAnsi="Courier New" w:cs="Courier New" w:eastAsia="Courier New"/>
          <w:b w:val="0"/>
          <w:i w:val="0"/>
          <w:color w:val="000000"/>
          <w:sz w:val="24"/>
        </w:rPr>
        <w:t>age</w:t>
      </w:r>
      <w:r>
        <w:rPr>
          <w:rFonts w:ascii="Times New Roman" w:hAnsi="Times New Roman" w:cs="Times New Roman" w:eastAsia="Times New Roman"/>
          <w:b w:val="0"/>
          <w:i w:val="0"/>
          <w:color w:val="000000"/>
          <w:sz w:val="28"/>
        </w:rPr>
        <w:t xml:space="preserve"> - тем же, которым шифруются резервные копии. Устанавливать его в систему не требуется: если средства нет, пара создаётся одноразовым контейнером. Открытая часть записывается в </w:t>
      </w:r>
      <w:r>
        <w:rPr>
          <w:rFonts w:ascii="Courier New" w:hAnsi="Courier New" w:cs="Courier New" w:eastAsia="Courier New"/>
          <w:b w:val="0"/>
          <w:i w:val="0"/>
          <w:color w:val="000000"/>
          <w:sz w:val="24"/>
        </w:rPr>
        <w:t>ARCHIVE_AGE_RECIPIENT</w:t>
      </w:r>
      <w:r>
        <w:rPr>
          <w:rFonts w:ascii="Times New Roman" w:hAnsi="Times New Roman" w:cs="Times New Roman" w:eastAsia="Times New Roman"/>
          <w:b w:val="0"/>
          <w:i w:val="0"/>
          <w:color w:val="000000"/>
          <w:sz w:val="28"/>
        </w:rPr>
        <w:t xml:space="preserve">, закрытая в </w:t>
      </w:r>
      <w:r>
        <w:rPr>
          <w:rFonts w:ascii="Courier New" w:hAnsi="Courier New" w:cs="Courier New" w:eastAsia="Courier New"/>
          <w:b w:val="0"/>
          <w:i w:val="0"/>
          <w:color w:val="000000"/>
          <w:sz w:val="24"/>
        </w:rPr>
        <w:t>ARCHIVE_AGE_IDENTITY</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Пока ключ принимающей стороны не известен, в </w:t>
      </w:r>
      <w:r>
        <w:rPr>
          <w:rFonts w:ascii="Courier New" w:hAnsi="Courier New" w:cs="Courier New" w:eastAsia="Courier New"/>
          <w:b w:val="0"/>
          <w:i w:val="0"/>
          <w:color w:val="000000"/>
          <w:sz w:val="24"/>
        </w:rPr>
        <w:t>ARCHIVE_AGE_RECIPIENT</w:t>
      </w:r>
      <w:r>
        <w:rPr>
          <w:rFonts w:ascii="Times New Roman" w:hAnsi="Times New Roman" w:cs="Times New Roman" w:eastAsia="Times New Roman"/>
          <w:b w:val="0"/>
          <w:i w:val="0"/>
          <w:color w:val="000000"/>
          <w:sz w:val="28"/>
        </w:rPr>
        <w:t xml:space="preserve"> стоит открытая часть ключа самой системы: бланки лежат зашифрованными, и система их читает. Когда ключ принимающей стороны появится, строку заменяют, а записанные ранее файлы остаются читаемыми. Подробности - в подразделе 9.6.</w:t>
      </w:r>
    </w:p>
    <w:p>
      <w:r>
        <w:rPr>
          <w:rFonts w:ascii="Times New Roman" w:hAnsi="Times New Roman" w:cs="Times New Roman" w:eastAsia="Times New Roman"/>
          <w:b w:val="0"/>
          <w:i w:val="0"/>
          <w:color w:val="000000"/>
          <w:sz w:val="28"/>
        </w:rPr>
        <w:t>Если ключ принимающей стороны известен заранее, его подставляют при запуске сценария.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5.20 — Создание файла параметров с готовым ключом принимающей стороны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9"/>
        </w:rPr>
        <w:t>ARCHIVE_AGE_RECIPIENT=age1... ./scripts/init-env.sh production &lt;адрес системы&gt;</w:t>
      </w:r>
    </w:p>
    <w:p>
      <w:r>
        <w:rPr>
          <w:rFonts w:ascii="Times New Roman" w:hAnsi="Times New Roman" w:cs="Times New Roman" w:eastAsia="Times New Roman"/>
          <w:b w:val="0"/>
          <w:i w:val="0"/>
          <w:color w:val="000000"/>
          <w:sz w:val="28"/>
        </w:rPr>
        <w:t>Свою пару сценарий в этом случае всё равно создаёт: закрытая часть нужна системе, чтобы читать собственный архив, - но открытая берётся из переданного значения, а не из созданной пары. Если переданы обе части, сценарий не создаёт ничего и записывает их как есть.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Если создать пару ключей не удалось — в системе нет </w:t>
            </w:r>
            <w:r>
              <w:rPr>
                <w:rFonts w:ascii="Courier New" w:hAnsi="Courier New" w:cs="Courier New" w:eastAsia="Courier New"/>
                <w:b w:val="0"/>
                <w:i w:val="0"/>
                <w:color w:val="000000"/>
                <w:sz w:val="22"/>
              </w:rPr>
              <w:t>age</w:t>
            </w:r>
            <w:r>
              <w:rPr>
                <w:rFonts w:ascii="Times New Roman" w:hAnsi="Times New Roman" w:cs="Times New Roman" w:eastAsia="Times New Roman"/>
                <w:b w:val="0"/>
                <w:i w:val="0"/>
                <w:color w:val="000000"/>
                <w:sz w:val="26"/>
              </w:rPr>
              <w:t xml:space="preserve"> и недоступен реестр образов, — для рабочего сервера сценарий останавливается и файла параметров не создаёт. Он предлагает установить </w:t>
            </w:r>
            <w:r>
              <w:rPr>
                <w:rFonts w:ascii="Courier New" w:hAnsi="Courier New" w:cs="Courier New" w:eastAsia="Courier New"/>
                <w:b w:val="0"/>
                <w:i w:val="0"/>
                <w:color w:val="000000"/>
                <w:sz w:val="22"/>
              </w:rPr>
              <w:t>age</w:t>
            </w:r>
            <w:r>
              <w:rPr>
                <w:rFonts w:ascii="Times New Roman" w:hAnsi="Times New Roman" w:cs="Times New Roman" w:eastAsia="Times New Roman"/>
                <w:b w:val="0"/>
                <w:i w:val="0"/>
                <w:color w:val="000000"/>
                <w:sz w:val="26"/>
              </w:rPr>
              <w:t xml:space="preserve">, открыть доступ к реестру образов либо передать готовые ключи. Для стенда сценарий продолжает подготовку файла с предупреждением прежнего формата о незашифрованных бланках, но сохраняет </w:t>
            </w:r>
            <w:r>
              <w:rPr>
                <w:rFonts w:ascii="Courier New" w:hAnsi="Courier New" w:cs="Courier New" w:eastAsia="Courier New"/>
                <w:b w:val="0"/>
                <w:i w:val="0"/>
                <w:color w:val="000000"/>
                <w:sz w:val="22"/>
              </w:rPr>
              <w:t>REQUIRE_ENCRYPTION=true</w:t>
            </w:r>
            <w:r>
              <w:rPr>
                <w:rFonts w:ascii="Times New Roman" w:hAnsi="Times New Roman" w:cs="Times New Roman" w:eastAsia="Times New Roman"/>
                <w:b w:val="0"/>
                <w:i w:val="0"/>
                <w:color w:val="000000"/>
                <w:sz w:val="26"/>
              </w:rPr>
              <w:t>: запуск приложения без необходимых ключей всё равно будет отклонён. До запуска восстановите или задайте корректную пару ключей; предупреждение не разрешает хранить бланки открытым текстом.</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Каталог файлового архива.</w:t>
      </w:r>
      <w:r>
        <w:rPr>
          <w:rFonts w:ascii="Times New Roman" w:hAnsi="Times New Roman" w:cs="Times New Roman" w:eastAsia="Times New Roman"/>
          <w:b w:val="0"/>
          <w:i w:val="0"/>
          <w:color w:val="000000"/>
          <w:sz w:val="28"/>
        </w:rPr>
        <w:t xml:space="preserve"> По окончании работы сценарий печатает команды, которыми создаётся каталог архива. Выполнить их нужно до первого запуска: прикладной сервер работает под непривилегированным пользователем и чужой каталог себе не присвоит. Порядок и последствия описаны в подразделе 9.6.</w:t>
      </w:r>
    </w:p>
    <w:p>
      <w:r>
        <w:rPr>
          <w:rFonts w:ascii="Times New Roman" w:hAnsi="Times New Roman" w:cs="Times New Roman" w:eastAsia="Times New Roman"/>
          <w:b w:val="0"/>
          <w:i w:val="0"/>
          <w:color w:val="000000"/>
          <w:sz w:val="28"/>
        </w:rPr>
        <w:t xml:space="preserve">Особое внимание к параметру </w:t>
      </w:r>
      <w:r>
        <w:rPr>
          <w:rFonts w:ascii="Courier New" w:hAnsi="Courier New" w:cs="Courier New" w:eastAsia="Courier New"/>
          <w:b w:val="0"/>
          <w:i w:val="0"/>
          <w:color w:val="000000"/>
          <w:sz w:val="24"/>
        </w:rPr>
        <w:t>DATA_ENCRYPTION_KEY</w:t>
      </w:r>
      <w:r>
        <w:rPr>
          <w:rFonts w:ascii="Times New Roman" w:hAnsi="Times New Roman" w:cs="Times New Roman" w:eastAsia="Times New Roman"/>
          <w:b w:val="0"/>
          <w:i w:val="0"/>
          <w:color w:val="000000"/>
          <w:sz w:val="28"/>
        </w:rPr>
        <w:t>. Им зашифрованы сведения документов, удостоверяющих личность.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При утрате ключа шифрования расшифровать персональные данные невозможно. Резервная копия базы не поможет: она содержит те же зашифрованные значения. Ключ должен храниться отдельно от сервера и отдельно от резервных копий; порядок хранения и смена ключа описаны в подразделе 9.12.</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Сценарий намеренно отказывается перезаписывать существующий файл параметров.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Не запускайте создание параметров повторно на работающей системе. Будет сгенерирован новый ключ шифрования, а прежний потерян. Прикладной сервер такую подмену обнаружит при запуске и откажется подниматься (подраздел 9.12), то есть данные останутся целы, но система не заработает, пока прежний ключ не вернут из хранилища.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Правило хранения секретов.</w:t>
      </w:r>
      <w:r>
        <w:rPr>
          <w:rFonts w:ascii="Times New Roman" w:hAnsi="Times New Roman" w:cs="Times New Roman" w:eastAsia="Times New Roman"/>
          <w:b w:val="0"/>
          <w:i w:val="0"/>
          <w:color w:val="000000"/>
          <w:sz w:val="28"/>
        </w:rPr>
        <w:t xml:space="preserve"> Оно одинаково для всех тайных значений системы: ключа шифрования персональных данных, паролей базы, ключей подписи маркеров доступа и закрытого ключа резервных копий.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5.2 — Как хранить секреты системы</w:t>
      </w:r>
    </w:p>
    <w:tbl>
      <w:tblPr>
        <w:tblStyle w:val="TableGrid"/>
        <w:tblW w:type="auto" w:w="0"/>
        <w:jc w:val="center"/>
        <w:tblLayout w:type="fixed"/>
        <w:tblLook w:firstColumn="1" w:firstRow="1" w:lastColumn="0" w:lastRow="0" w:noHBand="0" w:noVBand="1" w:val="04A0"/>
        <w:tblLayout w:type="fixed"/>
      </w:tblPr>
      <w:tblGrid>
        <w:gridCol w:w="2237"/>
        <w:gridCol w:w="7119"/>
      </w:tblGrid>
      <w:tr>
        <w:trPr>
          <w:tblHeader w:val="true"/>
          <w:cantSplit w:val="true"/>
        </w:trPr>
        <w:tc>
          <w:tcPr>
            <w:tcW w:type="dxa" w:w="223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Требование</w:t>
            </w:r>
          </w:p>
        </w:tc>
        <w:tc>
          <w:tcPr>
            <w:tcW w:type="dxa" w:w="711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Причина</w:t>
            </w:r>
          </w:p>
        </w:tc>
      </w:tr>
      <w:tr>
        <w:trPr>
          <w:cantSplit w:val="true"/>
        </w:trPr>
        <w:tc>
          <w:tcPr>
            <w:tcW w:type="dxa" w:w="2236"/>
          </w:tcPr>
          <w:p>
            <w:pPr>
              <w:spacing w:line="240" w:lineRule="auto" w:after="0"/>
              <w:ind w:firstLine="0"/>
              <w:jc w:val="left"/>
            </w:pPr>
            <w:r>
              <w:rPr>
                <w:rFonts w:ascii="Times New Roman" w:hAnsi="Times New Roman" w:cs="Times New Roman" w:eastAsia="Times New Roman"/>
                <w:b w:val="0"/>
                <w:i w:val="0"/>
                <w:color w:val="000000"/>
                <w:sz w:val="24"/>
              </w:rPr>
              <w:t>Не менее двух копий в разных местах</w:t>
            </w:r>
          </w:p>
        </w:tc>
        <w:tc>
          <w:tcPr>
            <w:tcW w:type="dxa" w:w="7118"/>
          </w:tcPr>
          <w:p>
            <w:pPr>
              <w:spacing w:line="240" w:lineRule="auto" w:after="0"/>
              <w:ind w:firstLine="0"/>
              <w:jc w:val="left"/>
            </w:pPr>
            <w:r>
              <w:rPr>
                <w:rFonts w:ascii="Times New Roman" w:hAnsi="Times New Roman" w:cs="Times New Roman" w:eastAsia="Times New Roman"/>
                <w:b w:val="0"/>
                <w:i w:val="0"/>
                <w:color w:val="000000"/>
                <w:sz w:val="24"/>
              </w:rPr>
              <w:t>Единственная копия - такая же точка отказа, как единственный сервер: отказ носителя или потеря доступа к хранилищу означают безвозвратную утрату</w:t>
            </w:r>
          </w:p>
        </w:tc>
      </w:tr>
      <w:tr>
        <w:trPr>
          <w:cantSplit w:val="true"/>
        </w:trPr>
        <w:tc>
          <w:tcPr>
            <w:tcW w:type="dxa" w:w="2236"/>
          </w:tcPr>
          <w:p>
            <w:pPr>
              <w:spacing w:line="240" w:lineRule="auto" w:after="0"/>
              <w:ind w:firstLine="0"/>
              <w:jc w:val="left"/>
            </w:pPr>
            <w:r>
              <w:rPr>
                <w:rFonts w:ascii="Times New Roman" w:hAnsi="Times New Roman" w:cs="Times New Roman" w:eastAsia="Times New Roman"/>
                <w:b w:val="0"/>
                <w:i w:val="0"/>
                <w:color w:val="000000"/>
                <w:sz w:val="24"/>
              </w:rPr>
              <w:t>Хранить отдельно от того, что они защищают</w:t>
            </w:r>
          </w:p>
        </w:tc>
        <w:tc>
          <w:tcPr>
            <w:tcW w:type="dxa" w:w="7118"/>
          </w:tcPr>
          <w:p>
            <w:pPr>
              <w:spacing w:line="240" w:lineRule="auto" w:after="0"/>
              <w:ind w:firstLine="0"/>
              <w:jc w:val="left"/>
            </w:pPr>
            <w:r>
              <w:rPr>
                <w:rFonts w:ascii="Times New Roman" w:hAnsi="Times New Roman" w:cs="Times New Roman" w:eastAsia="Times New Roman"/>
                <w:b w:val="0"/>
                <w:i w:val="0"/>
                <w:color w:val="000000"/>
                <w:sz w:val="24"/>
              </w:rPr>
              <w:t>Ключ рядом с резервной копией или с базой обесценивает шифрование: получивший доступ получает и данные, и ключ</w:t>
            </w:r>
          </w:p>
        </w:tc>
      </w:tr>
      <w:tr>
        <w:trPr>
          <w:cantSplit w:val="true"/>
        </w:trPr>
        <w:tc>
          <w:tcPr>
            <w:tcW w:type="dxa" w:w="2236"/>
          </w:tcPr>
          <w:p>
            <w:pPr>
              <w:spacing w:line="240" w:lineRule="auto" w:after="0"/>
              <w:ind w:firstLine="0"/>
              <w:jc w:val="left"/>
            </w:pPr>
            <w:r>
              <w:rPr>
                <w:rFonts w:ascii="Times New Roman" w:hAnsi="Times New Roman" w:cs="Times New Roman" w:eastAsia="Times New Roman"/>
                <w:b w:val="0"/>
                <w:i w:val="0"/>
                <w:color w:val="000000"/>
                <w:sz w:val="24"/>
              </w:rPr>
              <w:t>Обновлять копию при каждом изменении</w:t>
            </w:r>
          </w:p>
        </w:tc>
        <w:tc>
          <w:tcPr>
            <w:tcW w:type="dxa" w:w="7118"/>
          </w:tcPr>
          <w:p>
            <w:pPr>
              <w:spacing w:line="240" w:lineRule="auto" w:after="0"/>
              <w:ind w:firstLine="0"/>
              <w:jc w:val="left"/>
            </w:pPr>
            <w:r>
              <w:rPr>
                <w:rFonts w:ascii="Times New Roman" w:hAnsi="Times New Roman" w:cs="Times New Roman" w:eastAsia="Times New Roman"/>
                <w:b w:val="0"/>
                <w:i w:val="0"/>
                <w:color w:val="000000"/>
                <w:sz w:val="24"/>
              </w:rPr>
              <w:t>Копия устаревшего файла параметров не откроет данные, зашифрованные новым ключом</w:t>
            </w:r>
          </w:p>
        </w:tc>
      </w:tr>
      <w:tr>
        <w:trPr>
          <w:cantSplit w:val="true"/>
        </w:trPr>
        <w:tc>
          <w:tcPr>
            <w:tcW w:type="dxa" w:w="2236"/>
          </w:tcPr>
          <w:p>
            <w:pPr>
              <w:spacing w:line="240" w:lineRule="auto" w:after="0"/>
              <w:ind w:firstLine="0"/>
              <w:jc w:val="left"/>
            </w:pPr>
            <w:r>
              <w:rPr>
                <w:rFonts w:ascii="Times New Roman" w:hAnsi="Times New Roman" w:cs="Times New Roman" w:eastAsia="Times New Roman"/>
                <w:b w:val="0"/>
                <w:i w:val="0"/>
                <w:color w:val="000000"/>
                <w:sz w:val="24"/>
              </w:rPr>
              <w:t>Передавать защищённым каналом</w:t>
            </w:r>
          </w:p>
        </w:tc>
        <w:tc>
          <w:tcPr>
            <w:tcW w:type="dxa" w:w="7118"/>
          </w:tcPr>
          <w:p>
            <w:pPr>
              <w:spacing w:line="240" w:lineRule="auto" w:after="0"/>
              <w:ind w:firstLine="0"/>
              <w:jc w:val="left"/>
            </w:pPr>
            <w:r>
              <w:rPr>
                <w:rFonts w:ascii="Times New Roman" w:hAnsi="Times New Roman" w:cs="Times New Roman" w:eastAsia="Times New Roman"/>
                <w:b w:val="0"/>
                <w:i w:val="0"/>
                <w:color w:val="000000"/>
                <w:sz w:val="24"/>
              </w:rPr>
              <w:t>Пересылка секрета обычной почтой или в переписке равносильна его публикации</w:t>
            </w:r>
          </w:p>
        </w:tc>
      </w:tr>
      <w:tr>
        <w:trPr>
          <w:cantSplit w:val="true"/>
        </w:trPr>
        <w:tc>
          <w:tcPr>
            <w:tcW w:type="dxa" w:w="2236"/>
          </w:tcPr>
          <w:p>
            <w:pPr>
              <w:spacing w:line="240" w:lineRule="auto" w:after="0"/>
              <w:ind w:firstLine="0"/>
              <w:jc w:val="left"/>
            </w:pPr>
            <w:r>
              <w:rPr>
                <w:rFonts w:ascii="Times New Roman" w:hAnsi="Times New Roman" w:cs="Times New Roman" w:eastAsia="Times New Roman"/>
                <w:b w:val="0"/>
                <w:i w:val="0"/>
                <w:color w:val="000000"/>
                <w:sz w:val="24"/>
              </w:rPr>
              <w:t>Ограничить круг лиц</w:t>
            </w:r>
          </w:p>
        </w:tc>
        <w:tc>
          <w:tcPr>
            <w:tcW w:type="dxa" w:w="7118"/>
          </w:tcPr>
          <w:p>
            <w:pPr>
              <w:spacing w:line="240" w:lineRule="auto" w:after="0"/>
              <w:ind w:firstLine="0"/>
              <w:jc w:val="left"/>
            </w:pPr>
            <w:r>
              <w:rPr>
                <w:rFonts w:ascii="Times New Roman" w:hAnsi="Times New Roman" w:cs="Times New Roman" w:eastAsia="Times New Roman"/>
                <w:b w:val="0"/>
                <w:i w:val="0"/>
                <w:color w:val="000000"/>
                <w:sz w:val="24"/>
              </w:rPr>
              <w:t>Секрет знают те, кому он нужен для работы, и этот список пересматривается при смене сотрудников</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Утрата ключа шифрования персональных данных необратима. База восстановится, но сведения документов, удостоверяющих личность, останутся нечитаемыми. Восстановить их невозможно ни средствами системы, ни силами разработчика.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Что делать, если секрет утрачен.</w:t>
      </w:r>
      <w:r>
        <w:rPr>
          <w:rFonts w:ascii="Times New Roman" w:hAnsi="Times New Roman" w:cs="Times New Roman" w:eastAsia="Times New Roman"/>
          <w:b w:val="0"/>
          <w:i w:val="0"/>
          <w:color w:val="000000"/>
          <w:sz w:val="28"/>
        </w:rPr>
        <w:t xml:space="preserve"> Восстановить его нельзя, но систему в большинстве случаев можно вернуть в рабочее состояние. Порядок зависит от того, что именно потеряно.</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5.3 — Действия при утрате секрета</w:t>
      </w:r>
    </w:p>
    <w:tbl>
      <w:tblPr>
        <w:tblStyle w:val="TableGrid"/>
        <w:tblW w:type="auto" w:w="0"/>
        <w:jc w:val="center"/>
        <w:tblLayout w:type="fixed"/>
        <w:tblLook w:firstColumn="1" w:firstRow="1" w:lastColumn="0" w:lastRow="0" w:noHBand="0" w:noVBand="1" w:val="04A0"/>
        <w:tblLayout w:type="fixed"/>
      </w:tblPr>
      <w:tblGrid>
        <w:gridCol w:w="1984"/>
        <w:gridCol w:w="2126"/>
        <w:gridCol w:w="5245"/>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утрачено</w:t>
            </w:r>
          </w:p>
        </w:tc>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потеряно безвозвратно</w:t>
            </w:r>
          </w:p>
        </w:tc>
        <w:tc>
          <w:tcPr>
            <w:tcW w:type="dxa" w:w="524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Порядок действий</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Закрытый ключ резервных копий, система работает</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Все ранее снятые зашифрованные копии</w:t>
            </w:r>
          </w:p>
        </w:tc>
        <w:tc>
          <w:tcPr>
            <w:tcW w:type="dxa" w:w="5244"/>
          </w:tcPr>
          <w:p>
            <w:pPr>
              <w:spacing w:line="240" w:lineRule="auto" w:after="0"/>
              <w:ind w:firstLine="0"/>
              <w:jc w:val="left"/>
            </w:pPr>
            <w:r>
              <w:rPr>
                <w:rFonts w:ascii="Times New Roman" w:hAnsi="Times New Roman" w:cs="Times New Roman" w:eastAsia="Times New Roman"/>
                <w:b w:val="0"/>
                <w:i w:val="0"/>
                <w:color w:val="000000"/>
                <w:sz w:val="24"/>
              </w:rPr>
              <w:t xml:space="preserve">Создать новую пару ключей по подразделу 11.4, заменить </w:t>
            </w:r>
            <w:r>
              <w:rPr>
                <w:rFonts w:ascii="Courier New" w:hAnsi="Courier New" w:cs="Courier New" w:eastAsia="Courier New"/>
                <w:b w:val="0"/>
                <w:i w:val="0"/>
                <w:color w:val="000000"/>
                <w:sz w:val="20"/>
              </w:rPr>
              <w:t>BACKUP_AGE_RECIPIENT</w:t>
            </w:r>
            <w:r>
              <w:rPr>
                <w:rFonts w:ascii="Times New Roman" w:hAnsi="Times New Roman" w:cs="Times New Roman" w:eastAsia="Times New Roman"/>
                <w:b w:val="0"/>
                <w:i w:val="0"/>
                <w:color w:val="000000"/>
                <w:sz w:val="24"/>
              </w:rPr>
              <w:t>, немедленно снять свежую копию и проверить её восстановимость, старые копии удалить: они больше не расшифровываются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Закрытый ключ копий и сама система одновременно</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Данные и копии</w:t>
            </w:r>
          </w:p>
        </w:tc>
        <w:tc>
          <w:tcPr>
            <w:tcW w:type="dxa" w:w="5244"/>
          </w:tcPr>
          <w:p>
            <w:pPr>
              <w:spacing w:line="240" w:lineRule="auto" w:after="0"/>
              <w:ind w:firstLine="0"/>
              <w:jc w:val="left"/>
            </w:pPr>
            <w:r>
              <w:rPr>
                <w:rFonts w:ascii="Times New Roman" w:hAnsi="Times New Roman" w:cs="Times New Roman" w:eastAsia="Times New Roman"/>
                <w:b w:val="0"/>
                <w:i w:val="0"/>
                <w:color w:val="000000"/>
                <w:sz w:val="24"/>
              </w:rPr>
              <w:t>Разворачивать систему заново по разделу 5 и вводить данные повторно</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Файл параметров на сервере, копия в хранилище есть</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Ничего</w:t>
            </w:r>
          </w:p>
        </w:tc>
        <w:tc>
          <w:tcPr>
            <w:tcW w:type="dxa" w:w="5244"/>
          </w:tcPr>
          <w:p>
            <w:pPr>
              <w:spacing w:line="240" w:lineRule="auto" w:after="0"/>
              <w:ind w:firstLine="0"/>
              <w:jc w:val="left"/>
            </w:pPr>
            <w:r>
              <w:rPr>
                <w:rFonts w:ascii="Times New Roman" w:hAnsi="Times New Roman" w:cs="Times New Roman" w:eastAsia="Times New Roman"/>
                <w:b w:val="0"/>
                <w:i w:val="0"/>
                <w:color w:val="000000"/>
                <w:sz w:val="24"/>
              </w:rPr>
              <w:t xml:space="preserve">Вернуть файл из хранилища в каталог системы и перезапустить: </w:t>
            </w:r>
            <w:r>
              <w:rPr>
                <w:rFonts w:ascii="Courier New" w:hAnsi="Courier New" w:cs="Courier New" w:eastAsia="Courier New"/>
                <w:b w:val="0"/>
                <w:i w:val="0"/>
                <w:color w:val="000000"/>
                <w:sz w:val="20"/>
              </w:rPr>
              <w:t>sudo make deploy-up</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5.3</w:t>
      </w:r>
    </w:p>
    <w:tbl>
      <w:tblPr>
        <w:tblStyle w:val="TableGrid"/>
        <w:tblW w:type="auto" w:w="0"/>
        <w:jc w:val="center"/>
        <w:tblLayout w:type="fixed"/>
        <w:tblLook w:firstColumn="1" w:firstRow="1" w:lastColumn="0" w:lastRow="0" w:noHBand="0" w:noVBand="1" w:val="04A0"/>
        <w:tblLayout w:type="fixed"/>
      </w:tblPr>
      <w:tblGrid>
        <w:gridCol w:w="1984"/>
        <w:gridCol w:w="2126"/>
        <w:gridCol w:w="5245"/>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утрачено</w:t>
            </w:r>
          </w:p>
        </w:tc>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потеряно безвозвратно</w:t>
            </w:r>
          </w:p>
        </w:tc>
        <w:tc>
          <w:tcPr>
            <w:tcW w:type="dxa" w:w="524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Порядок действий</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Файл параметров и его копия, база цела</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Зашифрованные сведения документов недоступны без прежнего ключа</w:t>
            </w:r>
          </w:p>
        </w:tc>
        <w:tc>
          <w:tcPr>
            <w:tcW w:type="dxa" w:w="5244"/>
          </w:tcPr>
          <w:p>
            <w:pPr>
              <w:spacing w:line="240" w:lineRule="auto" w:after="0"/>
              <w:ind w:firstLine="0"/>
              <w:jc w:val="left"/>
            </w:pPr>
            <w:r>
              <w:rPr>
                <w:rFonts w:ascii="Times New Roman" w:hAnsi="Times New Roman" w:cs="Times New Roman" w:eastAsia="Times New Roman"/>
                <w:b w:val="0"/>
                <w:i w:val="0"/>
                <w:color w:val="000000"/>
                <w:sz w:val="24"/>
              </w:rPr>
              <w:t xml:space="preserve">Данные базы сохраняются, но проверка ключа блокирует запуск приложения. Найти прежний </w:t>
            </w:r>
            <w:r>
              <w:rPr>
                <w:rFonts w:ascii="Courier New" w:hAnsi="Courier New" w:cs="Courier New" w:eastAsia="Courier New"/>
                <w:b w:val="0"/>
                <w:i w:val="0"/>
                <w:color w:val="000000"/>
                <w:sz w:val="20"/>
              </w:rPr>
              <w:t>DATA_ENCRYPTION_KEY</w:t>
            </w:r>
            <w:r>
              <w:rPr>
                <w:rFonts w:ascii="Times New Roman" w:hAnsi="Times New Roman" w:cs="Times New Roman" w:eastAsia="Times New Roman"/>
                <w:b w:val="0"/>
                <w:i w:val="0"/>
                <w:color w:val="000000"/>
                <w:sz w:val="24"/>
              </w:rPr>
              <w:t xml:space="preserve"> в хранилище секретов. Генерация нового ключа не восстанавливает старые данные; если ключ окончательно утрачен, дальнейшее восстановление согласуется с владельцем данных</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Пароль базы данных</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Ничего</w:t>
            </w:r>
          </w:p>
        </w:tc>
        <w:tc>
          <w:tcPr>
            <w:tcW w:type="dxa" w:w="5244"/>
          </w:tcPr>
          <w:p>
            <w:pPr>
              <w:spacing w:line="240" w:lineRule="auto" w:after="0"/>
              <w:ind w:firstLine="0"/>
              <w:jc w:val="left"/>
            </w:pPr>
            <w:r>
              <w:rPr>
                <w:rFonts w:ascii="Times New Roman" w:hAnsi="Times New Roman" w:cs="Times New Roman" w:eastAsia="Times New Roman"/>
                <w:b w:val="0"/>
                <w:i w:val="0"/>
                <w:color w:val="000000"/>
                <w:sz w:val="24"/>
              </w:rPr>
              <w:t>Задать новый в файле параметров и в самой базе, перезапустить систему</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Обнаружив утрату, сначала снимите свежую копию и убедитесь, что она разворачивается. Работа с системой без проверенной копии - это работа без страховки, и любая следующая ошибка станет необратимой.</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5.5. Выбор имени базы данных</w:t>
      </w:r>
    </w:p>
    <w:p>
      <w:r>
        <w:rPr>
          <w:rFonts w:ascii="Times New Roman" w:hAnsi="Times New Roman" w:cs="Times New Roman" w:eastAsia="Times New Roman"/>
          <w:b w:val="0"/>
          <w:i w:val="0"/>
          <w:color w:val="000000"/>
          <w:sz w:val="28"/>
        </w:rPr>
        <w:t xml:space="preserve">Имя базы задаётся параметром </w:t>
      </w:r>
      <w:r>
        <w:rPr>
          <w:rFonts w:ascii="Courier New" w:hAnsi="Courier New" w:cs="Courier New" w:eastAsia="Courier New"/>
          <w:b w:val="0"/>
          <w:i w:val="0"/>
          <w:color w:val="000000"/>
          <w:sz w:val="24"/>
        </w:rPr>
        <w:t>DB_NAME</w:t>
      </w:r>
      <w:r>
        <w:rPr>
          <w:rFonts w:ascii="Times New Roman" w:hAnsi="Times New Roman" w:cs="Times New Roman" w:eastAsia="Times New Roman"/>
          <w:b w:val="0"/>
          <w:i w:val="0"/>
          <w:color w:val="000000"/>
          <w:sz w:val="28"/>
        </w:rPr>
        <w:t xml:space="preserve"> в файле параметров. Если требуется имя, отличное от заданного по умолчанию, измените его </w:t>
      </w:r>
      <w:r>
        <w:rPr>
          <w:rFonts w:ascii="Times New Roman" w:hAnsi="Times New Roman" w:cs="Times New Roman" w:eastAsia="Times New Roman"/>
          <w:b/>
          <w:i w:val="0"/>
          <w:color w:val="000000"/>
          <w:sz w:val="28"/>
        </w:rPr>
        <w:t>до первого запуска</w:t>
      </w:r>
      <w:r>
        <w:rPr>
          <w:rFonts w:ascii="Times New Roman" w:hAnsi="Times New Roman" w:cs="Times New Roman" w:eastAsia="Times New Roman"/>
          <w:b w:val="0"/>
          <w:i w:val="0"/>
          <w:color w:val="000000"/>
          <w:sz w:val="28"/>
        </w:rPr>
        <w:t>: тогда база сразу создастся с нужным именем.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5.21 — Пример изменения имени базы до первого запуска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DB_NAME=buropropuskov</w:t>
      </w:r>
      <w:r>
        <w:br/>
      </w:r>
      <w:r>
        <w:rPr>
          <w:rFonts w:ascii="Courier New" w:hAnsi="Courier New" w:cs="Courier New" w:eastAsia="Courier New"/>
          <w:b w:val="0"/>
          <w:i w:val="0"/>
          <w:color w:val="000000"/>
          <w:sz w:val="20"/>
        </w:rPr>
        <w:t>DATABASE_URL=postgres://postgres:&lt;пароль&gt;@db/buropropuskov</w:t>
      </w:r>
    </w:p>
    <w:p>
      <w:r>
        <w:rPr>
          <w:rFonts w:ascii="Times New Roman" w:hAnsi="Times New Roman" w:cs="Times New Roman" w:eastAsia="Times New Roman"/>
          <w:b w:val="0"/>
          <w:i w:val="0"/>
          <w:color w:val="000000"/>
          <w:sz w:val="28"/>
        </w:rPr>
        <w:t>Переименование уже работающей базы описано в подразделе 9.8.</w:t>
      </w:r>
    </w:p>
    <w:p>
      <w:pPr>
        <w:pStyle w:val="Heading2"/>
        <w:ind w:firstLine="0"/>
      </w:pPr>
      <w:r>
        <w:rPr>
          <w:rFonts w:ascii="Times New Roman" w:hAnsi="Times New Roman" w:cs="Times New Roman" w:eastAsia="Times New Roman"/>
          <w:b/>
          <w:i w:val="0"/>
          <w:color w:val="000000"/>
          <w:sz w:val="28"/>
        </w:rPr>
        <w:t>5.6. Подготовка сертификата</w:t>
      </w:r>
    </w:p>
    <w:p>
      <w:r>
        <w:rPr>
          <w:rFonts w:ascii="Times New Roman" w:hAnsi="Times New Roman" w:cs="Times New Roman" w:eastAsia="Times New Roman"/>
          <w:b w:val="0"/>
          <w:i w:val="0"/>
          <w:color w:val="000000"/>
          <w:sz w:val="28"/>
        </w:rPr>
        <w:t>Сертификат готовится до первого запуска: обратный прокси не стартует, если файла сертификата нет. Способы выпуска и выбор между ними описаны в разделе 7. Для установки внутри сети организации достаточно выполнить:</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5.22 — Выпуск сертификата для внутренней сети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./scripts/init-tls.sh self &lt;адрес системы&gt; &lt;IP-адрес сервера&gt;</w:t>
      </w:r>
    </w:p>
    <w:p>
      <w:r>
        <w:rPr>
          <w:rFonts w:ascii="Times New Roman" w:hAnsi="Times New Roman" w:cs="Times New Roman" w:eastAsia="Times New Roman"/>
          <w:b w:val="0"/>
          <w:i w:val="0"/>
          <w:color w:val="000000"/>
          <w:sz w:val="28"/>
        </w:rPr>
        <w:t>Ожидаемый результат: на экран выведены сведения о выпущенном сертификате, включая срок действия, и указан путь к корневому сертификату для установки на рабочие места.</w:t>
      </w:r>
    </w:p>
    <w:p>
      <w:pPr>
        <w:pStyle w:val="Heading2"/>
        <w:ind w:firstLine="0"/>
      </w:pPr>
      <w:r>
        <w:rPr>
          <w:rFonts w:ascii="Times New Roman" w:hAnsi="Times New Roman" w:cs="Times New Roman" w:eastAsia="Times New Roman"/>
          <w:b/>
          <w:i w:val="0"/>
          <w:color w:val="000000"/>
          <w:sz w:val="28"/>
        </w:rPr>
        <w:t>5.7. Первый запуск</w:t>
      </w:r>
    </w:p>
    <w:p>
      <w:r>
        <w:rPr>
          <w:rFonts w:ascii="Times New Roman" w:hAnsi="Times New Roman" w:cs="Times New Roman" w:eastAsia="Times New Roman"/>
          <w:b w:val="0"/>
          <w:i w:val="0"/>
          <w:color w:val="000000"/>
          <w:sz w:val="28"/>
        </w:rPr>
        <w:t>Сборка образов выполняется на сервере и занимает от нескольких минут до получаса в зависимости от производительности.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5.23 — Сборка и запуск</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deploy-build</w:t>
      </w:r>
      <w:r>
        <w:br/>
      </w:r>
      <w:r>
        <w:rPr>
          <w:rFonts w:ascii="Courier New" w:hAnsi="Courier New" w:cs="Courier New" w:eastAsia="Courier New"/>
          <w:b w:val="0"/>
          <w:i w:val="0"/>
          <w:color w:val="000000"/>
          <w:sz w:val="20"/>
        </w:rPr>
        <w:t>sudo make deploy-up</w:t>
      </w:r>
    </w:p>
    <w:p>
      <w:r>
        <w:rPr>
          <w:rFonts w:ascii="Times New Roman" w:hAnsi="Times New Roman" w:cs="Times New Roman" w:eastAsia="Times New Roman"/>
          <w:b w:val="0"/>
          <w:i w:val="0"/>
          <w:color w:val="000000"/>
          <w:sz w:val="28"/>
        </w:rPr>
        <w:t>Первый запуск дольше последующих: создаётся схема базы данных, устанавливаются расширения, строятся индексы.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5.24 — Наблюдение за запуском</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deploy-logs</w:t>
      </w:r>
    </w:p>
    <w:p>
      <w:r>
        <w:rPr>
          <w:rFonts w:ascii="Times New Roman" w:hAnsi="Times New Roman" w:cs="Times New Roman" w:eastAsia="Times New Roman"/>
          <w:b w:val="0"/>
          <w:i w:val="0"/>
          <w:color w:val="000000"/>
          <w:sz w:val="28"/>
        </w:rPr>
        <w:t xml:space="preserve">Ожидаемый результат: в журнале нет сообщений уровня </w:t>
      </w:r>
      <w:r>
        <w:rPr>
          <w:rFonts w:ascii="Courier New" w:hAnsi="Courier New" w:cs="Courier New" w:eastAsia="Courier New"/>
          <w:b w:val="0"/>
          <w:i w:val="0"/>
          <w:color w:val="000000"/>
          <w:sz w:val="24"/>
        </w:rPr>
        <w:t>error</w:t>
      </w:r>
      <w:r>
        <w:rPr>
          <w:rFonts w:ascii="Times New Roman" w:hAnsi="Times New Roman" w:cs="Times New Roman" w:eastAsia="Times New Roman"/>
          <w:b w:val="0"/>
          <w:i w:val="0"/>
          <w:color w:val="000000"/>
          <w:sz w:val="28"/>
        </w:rPr>
        <w:t>, последние строки сообщают о запуске сервера.</w:t>
      </w:r>
    </w:p>
    <w:p>
      <w:pPr>
        <w:pStyle w:val="Heading2"/>
        <w:ind w:firstLine="0"/>
      </w:pPr>
      <w:r>
        <w:rPr>
          <w:rFonts w:ascii="Times New Roman" w:hAnsi="Times New Roman" w:cs="Times New Roman" w:eastAsia="Times New Roman"/>
          <w:b/>
          <w:i w:val="0"/>
          <w:color w:val="000000"/>
          <w:sz w:val="28"/>
        </w:rPr>
        <w:t>5.8. Создание учётной записи администратора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5.25 — Создание администратора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deploy-seed PASS=&lt;пароль администратора&gt;</w:t>
      </w:r>
    </w:p>
    <w:p>
      <w:r>
        <w:rPr>
          <w:rFonts w:ascii="Times New Roman" w:hAnsi="Times New Roman" w:cs="Times New Roman" w:eastAsia="Times New Roman"/>
          <w:b w:val="0"/>
          <w:i w:val="0"/>
          <w:color w:val="000000"/>
          <w:sz w:val="28"/>
        </w:rPr>
        <w:t xml:space="preserve">Команда создаёт учётную запись </w:t>
      </w:r>
      <w:r>
        <w:rPr>
          <w:rFonts w:ascii="Courier New" w:hAnsi="Courier New" w:cs="Courier New" w:eastAsia="Courier New"/>
          <w:b w:val="0"/>
          <w:i w:val="0"/>
          <w:color w:val="000000"/>
          <w:sz w:val="24"/>
        </w:rPr>
        <w:t>buropropuskov</w:t>
      </w:r>
      <w:r>
        <w:rPr>
          <w:rFonts w:ascii="Times New Roman" w:hAnsi="Times New Roman" w:cs="Times New Roman" w:eastAsia="Times New Roman"/>
          <w:b w:val="0"/>
          <w:i w:val="0"/>
          <w:color w:val="000000"/>
          <w:sz w:val="28"/>
        </w:rPr>
        <w:t xml:space="preserve"> с правами супер-администратора и заводит для неё организацию и компанию «Бюро пропусков».</w:t>
      </w:r>
    </w:p>
    <w:p>
      <w:r>
        <w:rPr>
          <w:rFonts w:ascii="Times New Roman" w:hAnsi="Times New Roman" w:cs="Times New Roman" w:eastAsia="Times New Roman"/>
          <w:b w:val="0"/>
          <w:i w:val="0"/>
          <w:color w:val="000000"/>
          <w:sz w:val="28"/>
        </w:rPr>
        <w:t>Обязательные справочники - типы работников и разделы встроенного руководства - заполняются раньше, при первом запуске прикладного сервера. Поэтому команда выполняется только после успешного запуска: без справочника типов она завершится ошибкой.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Аргумент </w:t>
            </w:r>
            <w:r>
              <w:rPr>
                <w:rFonts w:ascii="Courier New" w:hAnsi="Courier New" w:cs="Courier New" w:eastAsia="Courier New"/>
                <w:b w:val="0"/>
                <w:i w:val="0"/>
                <w:color w:val="000000"/>
                <w:sz w:val="22"/>
              </w:rPr>
              <w:t>PASS</w:t>
            </w:r>
            <w:r>
              <w:rPr>
                <w:rFonts w:ascii="Times New Roman" w:hAnsi="Times New Roman" w:cs="Times New Roman" w:eastAsia="Times New Roman"/>
                <w:b w:val="0"/>
                <w:i w:val="0"/>
                <w:color w:val="000000"/>
                <w:sz w:val="26"/>
              </w:rPr>
              <w:t xml:space="preserve"> обязателен. Без него будет установлен пароль по умолчанию, известный из состава поставки.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Пароль хранится в виде необратимой свёртки и в открытом виде нигде не сохраняется.</w:t>
      </w:r>
    </w:p>
    <w:p>
      <w:r>
        <w:rPr>
          <w:rFonts w:ascii="Times New Roman" w:hAnsi="Times New Roman" w:cs="Times New Roman" w:eastAsia="Times New Roman"/>
          <w:b w:val="0"/>
          <w:i w:val="0"/>
          <w:color w:val="000000"/>
          <w:sz w:val="28"/>
        </w:rPr>
        <w:t xml:space="preserve">Команда спрашивает подтверждение и ждёт слова </w:t>
      </w:r>
      <w:r>
        <w:rPr>
          <w:rFonts w:ascii="Courier New" w:hAnsi="Courier New" w:cs="Courier New" w:eastAsia="Courier New"/>
          <w:b w:val="0"/>
          <w:i w:val="0"/>
          <w:color w:val="000000"/>
          <w:sz w:val="24"/>
        </w:rPr>
        <w:t>ПЕРЕЗАПИСАТЬ</w:t>
      </w:r>
      <w:r>
        <w:rPr>
          <w:rFonts w:ascii="Times New Roman" w:hAnsi="Times New Roman" w:cs="Times New Roman" w:eastAsia="Times New Roman"/>
          <w:b w:val="0"/>
          <w:i w:val="0"/>
          <w:color w:val="000000"/>
          <w:sz w:val="28"/>
        </w:rPr>
        <w:t>: при первой установке вопрос лишний, зато он останавливает случайный повторный запуск на работающей системе, где пароль администратора давно сменили. Порядок подтверждения описан в подразделе 9.1.</w:t>
      </w:r>
    </w:p>
    <w:p>
      <w:r>
        <w:rPr>
          <w:rFonts w:ascii="Times New Roman" w:hAnsi="Times New Roman" w:cs="Times New Roman" w:eastAsia="Times New Roman"/>
          <w:b w:val="0"/>
          <w:i w:val="0"/>
          <w:color w:val="000000"/>
          <w:sz w:val="28"/>
        </w:rPr>
        <w:t>Демонстрационное наполнение (</w:t>
      </w:r>
      <w:r>
        <w:rPr>
          <w:rFonts w:ascii="Courier New" w:hAnsi="Courier New" w:cs="Courier New" w:eastAsia="Courier New"/>
          <w:b w:val="0"/>
          <w:i w:val="0"/>
          <w:color w:val="000000"/>
          <w:sz w:val="24"/>
        </w:rPr>
        <w:t>make deploy-seed-demo</w:t>
      </w:r>
      <w:r>
        <w:rPr>
          <w:rFonts w:ascii="Times New Roman" w:hAnsi="Times New Roman" w:cs="Times New Roman" w:eastAsia="Times New Roman"/>
          <w:b w:val="0"/>
          <w:i w:val="0"/>
          <w:color w:val="000000"/>
          <w:sz w:val="28"/>
        </w:rPr>
        <w:t xml:space="preserve">) на рабочем сервере запускать не следует: оно создаёт вымышленные заявки, организации и транспорт, которые придётся удалять вручную. Оно тоже спрашивает подтверждение, словом </w:t>
      </w:r>
      <w:r>
        <w:rPr>
          <w:rFonts w:ascii="Courier New" w:hAnsi="Courier New" w:cs="Courier New" w:eastAsia="Courier New"/>
          <w:b w:val="0"/>
          <w:i w:val="0"/>
          <w:color w:val="000000"/>
          <w:sz w:val="24"/>
        </w:rPr>
        <w:t>НАЛИТЬ</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5.9. Проверка после установки</w:t>
      </w:r>
    </w:p>
    <w:p>
      <w:r>
        <w:rPr>
          <w:rFonts w:ascii="Times New Roman" w:hAnsi="Times New Roman" w:cs="Times New Roman" w:eastAsia="Times New Roman"/>
          <w:b w:val="0"/>
          <w:i w:val="0"/>
          <w:color w:val="000000"/>
          <w:sz w:val="28"/>
        </w:rPr>
        <w:t>Выполните проверки последовательно. Каждая проверяет свой уровень, и успех предыдущей не гарантирует успех следующей.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5.4 — Проверки после установки</w:t>
      </w:r>
    </w:p>
    <w:tbl>
      <w:tblPr>
        <w:tblStyle w:val="TableGrid"/>
        <w:tblW w:type="auto" w:w="0"/>
        <w:jc w:val="center"/>
        <w:tblLayout w:type="fixed"/>
        <w:tblLook w:firstColumn="1" w:firstRow="1" w:lastColumn="0" w:lastRow="0" w:noHBand="0" w:noVBand="1" w:val="04A0"/>
        <w:tblLayout w:type="fixed"/>
      </w:tblPr>
      <w:tblGrid>
        <w:gridCol w:w="2341"/>
        <w:gridCol w:w="3372"/>
        <w:gridCol w:w="3642"/>
      </w:tblGrid>
      <w:tr>
        <w:trPr>
          <w:tblHeader w:val="true"/>
          <w:cantSplit w:val="true"/>
        </w:trPr>
        <w:tc>
          <w:tcPr>
            <w:tcW w:type="dxa" w:w="234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337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Команда или действие</w:t>
            </w:r>
          </w:p>
        </w:tc>
        <w:tc>
          <w:tcPr>
            <w:tcW w:type="dxa" w:w="36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Ожидаемый результат</w:t>
            </w:r>
          </w:p>
        </w:tc>
      </w:tr>
      <w:tr>
        <w:trPr>
          <w:cantSplit w:val="true"/>
        </w:trPr>
        <w:tc>
          <w:tcPr>
            <w:tcW w:type="dxa" w:w="2341"/>
          </w:tcPr>
          <w:p>
            <w:pPr>
              <w:spacing w:line="240" w:lineRule="auto" w:after="0"/>
              <w:ind w:firstLine="0"/>
              <w:jc w:val="left"/>
            </w:pPr>
            <w:r>
              <w:rPr>
                <w:rFonts w:ascii="Times New Roman" w:hAnsi="Times New Roman" w:cs="Times New Roman" w:eastAsia="Times New Roman"/>
                <w:b w:val="0"/>
                <w:i w:val="0"/>
                <w:color w:val="000000"/>
                <w:sz w:val="24"/>
              </w:rPr>
              <w:t>Части системы запущены</w:t>
            </w:r>
          </w:p>
        </w:tc>
        <w:tc>
          <w:tcPr>
            <w:tcW w:type="dxa" w:w="3371"/>
          </w:tcPr>
          <w:p>
            <w:pPr>
              <w:spacing w:line="240" w:lineRule="auto" w:after="0"/>
              <w:ind w:firstLine="0"/>
              <w:jc w:val="left"/>
            </w:pPr>
            <w:r>
              <w:rPr>
                <w:rFonts w:ascii="Courier New" w:hAnsi="Courier New" w:cs="Courier New" w:eastAsia="Courier New"/>
                <w:b w:val="0"/>
                <w:i w:val="0"/>
                <w:color w:val="000000"/>
                <w:sz w:val="20"/>
              </w:rPr>
              <w:t>sudo docker compose -f docker-compose.base.yml -f docker-compose.prod.yml ps</w:t>
            </w:r>
          </w:p>
        </w:tc>
        <w:tc>
          <w:tcPr>
            <w:tcW w:type="dxa" w:w="3642"/>
          </w:tcPr>
          <w:p>
            <w:pPr>
              <w:spacing w:line="240" w:lineRule="auto" w:after="0"/>
              <w:ind w:firstLine="0"/>
              <w:jc w:val="left"/>
            </w:pPr>
            <w:r>
              <w:rPr>
                <w:rFonts w:ascii="Times New Roman" w:hAnsi="Times New Roman" w:cs="Times New Roman" w:eastAsia="Times New Roman"/>
                <w:b w:val="0"/>
                <w:i w:val="0"/>
                <w:color w:val="000000"/>
                <w:sz w:val="24"/>
              </w:rPr>
              <w:t xml:space="preserve">Четыре службы в состоянии </w:t>
            </w:r>
            <w:r>
              <w:rPr>
                <w:rFonts w:ascii="Courier New" w:hAnsi="Courier New" w:cs="Courier New" w:eastAsia="Courier New"/>
                <w:b w:val="0"/>
                <w:i w:val="0"/>
                <w:color w:val="000000"/>
                <w:sz w:val="20"/>
              </w:rPr>
              <w:t>Up</w:t>
            </w:r>
            <w:r>
              <w:rPr>
                <w:rFonts w:ascii="Times New Roman" w:hAnsi="Times New Roman" w:cs="Times New Roman" w:eastAsia="Times New Roman"/>
                <w:b w:val="0"/>
                <w:i w:val="0"/>
                <w:color w:val="000000"/>
                <w:sz w:val="24"/>
              </w:rPr>
              <w:t xml:space="preserve">, база в состоянии </w:t>
            </w:r>
            <w:r>
              <w:rPr>
                <w:rFonts w:ascii="Courier New" w:hAnsi="Courier New" w:cs="Courier New" w:eastAsia="Courier New"/>
                <w:b w:val="0"/>
                <w:i w:val="0"/>
                <w:color w:val="000000"/>
                <w:sz w:val="20"/>
              </w:rPr>
              <w:t>healthy</w:t>
            </w:r>
          </w:p>
        </w:tc>
      </w:tr>
      <w:tr>
        <w:trPr>
          <w:cantSplit w:val="true"/>
        </w:trPr>
        <w:tc>
          <w:tcPr>
            <w:tcW w:type="dxa" w:w="2341"/>
          </w:tcPr>
          <w:p>
            <w:pPr>
              <w:spacing w:line="240" w:lineRule="auto" w:after="0"/>
              <w:ind w:firstLine="0"/>
              <w:jc w:val="left"/>
            </w:pPr>
            <w:r>
              <w:rPr>
                <w:rFonts w:ascii="Times New Roman" w:hAnsi="Times New Roman" w:cs="Times New Roman" w:eastAsia="Times New Roman"/>
                <w:b w:val="0"/>
                <w:i w:val="0"/>
                <w:color w:val="000000"/>
                <w:sz w:val="24"/>
              </w:rPr>
              <w:t>Сервер отвечает</w:t>
            </w:r>
          </w:p>
        </w:tc>
        <w:tc>
          <w:tcPr>
            <w:tcW w:type="dxa" w:w="3371"/>
          </w:tcPr>
          <w:p>
            <w:pPr>
              <w:spacing w:line="240" w:lineRule="auto" w:after="0"/>
              <w:ind w:firstLine="0"/>
              <w:jc w:val="left"/>
            </w:pPr>
            <w:r>
              <w:rPr>
                <w:rFonts w:ascii="Courier New" w:hAnsi="Courier New" w:cs="Courier New" w:eastAsia="Courier New"/>
                <w:b w:val="0"/>
                <w:i w:val="0"/>
                <w:color w:val="000000"/>
                <w:sz w:val="20"/>
              </w:rPr>
              <w:t>curl -s http://localhost/health</w:t>
            </w:r>
          </w:p>
        </w:tc>
        <w:tc>
          <w:tcPr>
            <w:tcW w:type="dxa" w:w="3642"/>
          </w:tcPr>
          <w:p>
            <w:pPr>
              <w:spacing w:line="240" w:lineRule="auto" w:after="0"/>
              <w:ind w:firstLine="0"/>
              <w:jc w:val="left"/>
            </w:pPr>
            <w:r>
              <w:rPr>
                <w:rFonts w:ascii="Courier New" w:hAnsi="Courier New" w:cs="Courier New" w:eastAsia="Courier New"/>
                <w:b w:val="0"/>
                <w:i w:val="0"/>
                <w:color w:val="000000"/>
                <w:sz w:val="20"/>
              </w:rPr>
              <w:t>{"status":"ok"}</w:t>
            </w:r>
          </w:p>
        </w:tc>
      </w:tr>
      <w:tr>
        <w:trPr>
          <w:cantSplit w:val="true"/>
        </w:trPr>
        <w:tc>
          <w:tcPr>
            <w:tcW w:type="dxa" w:w="2341"/>
          </w:tcPr>
          <w:p>
            <w:pPr>
              <w:spacing w:line="240" w:lineRule="auto" w:after="0"/>
              <w:ind w:firstLine="0"/>
              <w:jc w:val="left"/>
            </w:pPr>
            <w:r>
              <w:rPr>
                <w:rFonts w:ascii="Times New Roman" w:hAnsi="Times New Roman" w:cs="Times New Roman" w:eastAsia="Times New Roman"/>
                <w:b w:val="0"/>
                <w:i w:val="0"/>
                <w:color w:val="000000"/>
                <w:sz w:val="24"/>
              </w:rPr>
              <w:t>Защищённое соединение работает</w:t>
            </w:r>
          </w:p>
        </w:tc>
        <w:tc>
          <w:tcPr>
            <w:tcW w:type="dxa" w:w="3371"/>
          </w:tcPr>
          <w:p>
            <w:pPr>
              <w:spacing w:line="240" w:lineRule="auto" w:after="0"/>
              <w:ind w:firstLine="0"/>
              <w:jc w:val="left"/>
            </w:pPr>
            <w:r>
              <w:rPr>
                <w:rFonts w:ascii="Courier New" w:hAnsi="Courier New" w:cs="Courier New" w:eastAsia="Courier New"/>
                <w:b w:val="0"/>
                <w:i w:val="0"/>
                <w:color w:val="000000"/>
                <w:sz w:val="20"/>
              </w:rPr>
              <w:t>curl -sI https://&lt;адрес&gt;/</w:t>
            </w:r>
          </w:p>
        </w:tc>
        <w:tc>
          <w:tcPr>
            <w:tcW w:type="dxa" w:w="3642"/>
          </w:tcPr>
          <w:p>
            <w:pPr>
              <w:spacing w:line="240" w:lineRule="auto" w:after="0"/>
              <w:ind w:firstLine="0"/>
              <w:jc w:val="left"/>
            </w:pPr>
            <w:r>
              <w:rPr>
                <w:rFonts w:ascii="Times New Roman" w:hAnsi="Times New Roman" w:cs="Times New Roman" w:eastAsia="Times New Roman"/>
                <w:b w:val="0"/>
                <w:i w:val="0"/>
                <w:color w:val="000000"/>
                <w:sz w:val="24"/>
              </w:rPr>
              <w:t xml:space="preserve">Код 200, присутствует заголовок </w:t>
            </w:r>
            <w:r>
              <w:rPr>
                <w:rFonts w:ascii="Courier New" w:hAnsi="Courier New" w:cs="Courier New" w:eastAsia="Courier New"/>
                <w:b w:val="0"/>
                <w:i w:val="0"/>
                <w:color w:val="000000"/>
                <w:sz w:val="20"/>
              </w:rPr>
              <w:t>Strict-Transport-Security</w:t>
            </w:r>
          </w:p>
        </w:tc>
      </w:tr>
      <w:tr>
        <w:trPr>
          <w:cantSplit w:val="true"/>
        </w:trPr>
        <w:tc>
          <w:tcPr>
            <w:tcW w:type="dxa" w:w="2341"/>
          </w:tcPr>
          <w:p>
            <w:pPr>
              <w:spacing w:line="240" w:lineRule="auto" w:after="0"/>
              <w:ind w:firstLine="0"/>
              <w:jc w:val="left"/>
            </w:pPr>
            <w:r>
              <w:rPr>
                <w:rFonts w:ascii="Times New Roman" w:hAnsi="Times New Roman" w:cs="Times New Roman" w:eastAsia="Times New Roman"/>
                <w:b w:val="0"/>
                <w:i w:val="0"/>
                <w:color w:val="000000"/>
                <w:sz w:val="24"/>
              </w:rPr>
              <w:t>Незащищённое перенаправляется</w:t>
            </w:r>
          </w:p>
        </w:tc>
        <w:tc>
          <w:tcPr>
            <w:tcW w:type="dxa" w:w="3371"/>
          </w:tcPr>
          <w:p>
            <w:pPr>
              <w:spacing w:line="240" w:lineRule="auto" w:after="0"/>
              <w:ind w:firstLine="0"/>
              <w:jc w:val="left"/>
            </w:pPr>
            <w:r>
              <w:rPr>
                <w:rFonts w:ascii="Courier New" w:hAnsi="Courier New" w:cs="Courier New" w:eastAsia="Courier New"/>
                <w:b w:val="0"/>
                <w:i w:val="0"/>
                <w:color w:val="000000"/>
                <w:sz w:val="20"/>
              </w:rPr>
              <w:t>curl -sI http://&lt;адрес&gt;/</w:t>
            </w:r>
          </w:p>
        </w:tc>
        <w:tc>
          <w:tcPr>
            <w:tcW w:type="dxa" w:w="3642"/>
          </w:tcPr>
          <w:p>
            <w:pPr>
              <w:spacing w:line="240" w:lineRule="auto" w:after="0"/>
              <w:ind w:firstLine="0"/>
              <w:jc w:val="left"/>
            </w:pPr>
            <w:r>
              <w:rPr>
                <w:rFonts w:ascii="Times New Roman" w:hAnsi="Times New Roman" w:cs="Times New Roman" w:eastAsia="Times New Roman"/>
                <w:b w:val="0"/>
                <w:i w:val="0"/>
                <w:color w:val="000000"/>
                <w:sz w:val="24"/>
              </w:rPr>
              <w:t xml:space="preserve">Код 301, заголовок </w:t>
            </w:r>
            <w:r>
              <w:rPr>
                <w:rFonts w:ascii="Courier New" w:hAnsi="Courier New" w:cs="Courier New" w:eastAsia="Courier New"/>
                <w:b w:val="0"/>
                <w:i w:val="0"/>
                <w:color w:val="000000"/>
                <w:sz w:val="20"/>
              </w:rPr>
              <w:t>Location</w:t>
            </w:r>
            <w:r>
              <w:rPr>
                <w:rFonts w:ascii="Times New Roman" w:hAnsi="Times New Roman" w:cs="Times New Roman" w:eastAsia="Times New Roman"/>
                <w:b w:val="0"/>
                <w:i w:val="0"/>
                <w:color w:val="000000"/>
                <w:sz w:val="24"/>
              </w:rPr>
              <w:t xml:space="preserve"> начинается с </w:t>
            </w:r>
            <w:r>
              <w:rPr>
                <w:rFonts w:ascii="Courier New" w:hAnsi="Courier New" w:cs="Courier New" w:eastAsia="Courier New"/>
                <w:b w:val="0"/>
                <w:i w:val="0"/>
                <w:color w:val="000000"/>
                <w:sz w:val="20"/>
              </w:rPr>
              <w:t>https://</w:t>
            </w:r>
          </w:p>
        </w:tc>
      </w:tr>
      <w:tr>
        <w:trPr>
          <w:cantSplit w:val="true"/>
        </w:trPr>
        <w:tc>
          <w:tcPr>
            <w:tcW w:type="dxa" w:w="2341"/>
          </w:tcPr>
          <w:p>
            <w:pPr>
              <w:spacing w:line="240" w:lineRule="auto" w:after="0"/>
              <w:ind w:firstLine="0"/>
              <w:jc w:val="left"/>
            </w:pPr>
            <w:r>
              <w:rPr>
                <w:rFonts w:ascii="Times New Roman" w:hAnsi="Times New Roman" w:cs="Times New Roman" w:eastAsia="Times New Roman"/>
                <w:b w:val="0"/>
                <w:i w:val="0"/>
                <w:color w:val="000000"/>
                <w:sz w:val="24"/>
              </w:rPr>
              <w:t>Вход выполняется</w:t>
            </w:r>
          </w:p>
        </w:tc>
        <w:tc>
          <w:tcPr>
            <w:tcW w:type="dxa" w:w="3371"/>
          </w:tcPr>
          <w:p>
            <w:pPr>
              <w:spacing w:line="240" w:lineRule="auto" w:after="0"/>
              <w:ind w:firstLine="0"/>
              <w:jc w:val="left"/>
            </w:pPr>
            <w:r>
              <w:rPr>
                <w:rFonts w:ascii="Times New Roman" w:hAnsi="Times New Roman" w:cs="Times New Roman" w:eastAsia="Times New Roman"/>
                <w:b w:val="0"/>
                <w:i w:val="0"/>
                <w:color w:val="000000"/>
                <w:sz w:val="24"/>
              </w:rPr>
              <w:t>Открыть систему в браузере, войти под администратором</w:t>
            </w:r>
          </w:p>
        </w:tc>
        <w:tc>
          <w:tcPr>
            <w:tcW w:type="dxa" w:w="3642"/>
          </w:tcPr>
          <w:p>
            <w:pPr>
              <w:spacing w:line="240" w:lineRule="auto" w:after="0"/>
              <w:ind w:firstLine="0"/>
              <w:jc w:val="left"/>
            </w:pPr>
            <w:r>
              <w:rPr>
                <w:rFonts w:ascii="Times New Roman" w:hAnsi="Times New Roman" w:cs="Times New Roman" w:eastAsia="Times New Roman"/>
                <w:b w:val="0"/>
                <w:i w:val="0"/>
                <w:color w:val="000000"/>
                <w:sz w:val="24"/>
              </w:rPr>
              <w:t>Открывается экран новостей и обзора, в меню есть группа «Администрирование»</w:t>
            </w:r>
          </w:p>
        </w:tc>
      </w:tr>
      <w:tr>
        <w:trPr>
          <w:cantSplit w:val="true"/>
        </w:trPr>
        <w:tc>
          <w:tcPr>
            <w:tcW w:type="dxa" w:w="2341"/>
          </w:tcPr>
          <w:p>
            <w:pPr>
              <w:spacing w:line="240" w:lineRule="auto" w:after="0"/>
              <w:ind w:firstLine="0"/>
              <w:jc w:val="left"/>
            </w:pPr>
            <w:r>
              <w:rPr>
                <w:rFonts w:ascii="Times New Roman" w:hAnsi="Times New Roman" w:cs="Times New Roman" w:eastAsia="Times New Roman"/>
                <w:b w:val="0"/>
                <w:i w:val="0"/>
                <w:color w:val="000000"/>
                <w:sz w:val="24"/>
              </w:rPr>
              <w:t>Права применяются</w:t>
            </w:r>
          </w:p>
        </w:tc>
        <w:tc>
          <w:tcPr>
            <w:tcW w:type="dxa" w:w="3371"/>
          </w:tcPr>
          <w:p>
            <w:pPr>
              <w:spacing w:line="240" w:lineRule="auto" w:after="0"/>
              <w:ind w:firstLine="0"/>
              <w:jc w:val="left"/>
            </w:pPr>
            <w:r>
              <w:rPr>
                <w:rFonts w:ascii="Times New Roman" w:hAnsi="Times New Roman" w:cs="Times New Roman" w:eastAsia="Times New Roman"/>
                <w:b w:val="0"/>
                <w:i w:val="0"/>
                <w:color w:val="000000"/>
                <w:sz w:val="24"/>
              </w:rPr>
              <w:t>Раскрыть в меню группу «Администрирование» и открыть раздел «Пользователи»</w:t>
            </w:r>
          </w:p>
        </w:tc>
        <w:tc>
          <w:tcPr>
            <w:tcW w:type="dxa" w:w="3642"/>
          </w:tcPr>
          <w:p>
            <w:pPr>
              <w:spacing w:line="240" w:lineRule="auto" w:after="0"/>
              <w:ind w:firstLine="0"/>
              <w:jc w:val="left"/>
            </w:pPr>
            <w:r>
              <w:rPr>
                <w:rFonts w:ascii="Times New Roman" w:hAnsi="Times New Roman" w:cs="Times New Roman" w:eastAsia="Times New Roman"/>
                <w:b w:val="0"/>
                <w:i w:val="0"/>
                <w:color w:val="000000"/>
                <w:sz w:val="24"/>
              </w:rPr>
              <w:t>Открывается список учётных записей, в нём есть заведённый администратор</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Проверка </w:t>
            </w:r>
            <w:r>
              <w:rPr>
                <w:rFonts w:ascii="Courier New" w:hAnsi="Courier New" w:cs="Courier New" w:eastAsia="Courier New"/>
                <w:b w:val="0"/>
                <w:i w:val="0"/>
                <w:color w:val="000000"/>
                <w:sz w:val="22"/>
              </w:rPr>
              <w:t>/health</w:t>
            </w:r>
            <w:r>
              <w:rPr>
                <w:rFonts w:ascii="Times New Roman" w:hAnsi="Times New Roman" w:cs="Times New Roman" w:eastAsia="Times New Roman"/>
                <w:b w:val="0"/>
                <w:i w:val="0"/>
                <w:color w:val="000000"/>
                <w:sz w:val="26"/>
              </w:rPr>
              <w:t xml:space="preserve"> подтверждает только то, что процесс жив. К базе данных она не обращается, поэтому успешный ответ при недоступной базе возможен. Полноценной проверкой является вход в систему.</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«Администрирование» в меню - это группа разделов, а не страница. Отдельного адреса </w:t>
            </w:r>
            <w:r>
              <w:rPr>
                <w:rFonts w:ascii="Courier New" w:hAnsi="Courier New" w:cs="Courier New" w:eastAsia="Courier New"/>
                <w:b w:val="0"/>
                <w:i w:val="0"/>
                <w:color w:val="000000"/>
                <w:sz w:val="22"/>
              </w:rPr>
              <w:t>/admin</w:t>
            </w:r>
            <w:r>
              <w:rPr>
                <w:rFonts w:ascii="Times New Roman" w:hAnsi="Times New Roman" w:cs="Times New Roman" w:eastAsia="Times New Roman"/>
                <w:b w:val="0"/>
                <w:i w:val="0"/>
                <w:color w:val="000000"/>
                <w:sz w:val="26"/>
              </w:rPr>
              <w:t xml:space="preserve"> в системе нет, и обращение к нему отвечает сообщением «Страница не найдена»: это не признак неисправности. Разделы управления открываются из раскрытой группы, каждый по своему адресу, например </w:t>
            </w:r>
            <w:r>
              <w:rPr>
                <w:rFonts w:ascii="Courier New" w:hAnsi="Courier New" w:cs="Courier New" w:eastAsia="Courier New"/>
                <w:b w:val="0"/>
                <w:i w:val="0"/>
                <w:color w:val="000000"/>
                <w:sz w:val="22"/>
              </w:rPr>
              <w:t>/admin/users</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Две проверки защищённого соединения выполняются с рабочего места, по тому адресу, по которому системой будут пользоваться, а не с самого сервера. Если сервер стоит за прокси поставщика услуг, обе они ведут себя иначе, и порядок настройки описан в подразделе 7.6.</w:t>
      </w:r>
    </w:p>
    <w:p>
      <w:pPr>
        <w:pStyle w:val="Heading2"/>
        <w:ind w:firstLine="0"/>
      </w:pPr>
      <w:r>
        <w:rPr>
          <w:rFonts w:ascii="Times New Roman" w:hAnsi="Times New Roman" w:cs="Times New Roman" w:eastAsia="Times New Roman"/>
          <w:b/>
          <w:i w:val="0"/>
          <w:color w:val="000000"/>
          <w:sz w:val="28"/>
        </w:rPr>
        <w:t>5.10. Ограничение доступа к серверу</w:t>
      </w:r>
    </w:p>
    <w:p>
      <w:r>
        <w:rPr>
          <w:rFonts w:ascii="Times New Roman" w:hAnsi="Times New Roman" w:cs="Times New Roman" w:eastAsia="Times New Roman"/>
          <w:b w:val="0"/>
          <w:i w:val="0"/>
          <w:color w:val="000000"/>
          <w:sz w:val="28"/>
        </w:rPr>
        <w:t>Предыдущие подразделы описывали установку самой системы. Последний шаг относится к серверу, на котором она работает, и выполняется до того, как в системе появятся настоящие данные.</w:t>
      </w:r>
    </w:p>
    <w:p>
      <w:r>
        <w:rPr>
          <w:rFonts w:ascii="Times New Roman" w:hAnsi="Times New Roman" w:cs="Times New Roman" w:eastAsia="Times New Roman"/>
          <w:b/>
          <w:i w:val="0"/>
          <w:color w:val="000000"/>
          <w:sz w:val="28"/>
        </w:rPr>
        <w:t>Зачем это нужно.</w:t>
      </w:r>
      <w:r>
        <w:rPr>
          <w:rFonts w:ascii="Times New Roman" w:hAnsi="Times New Roman" w:cs="Times New Roman" w:eastAsia="Times New Roman"/>
          <w:b w:val="0"/>
          <w:i w:val="0"/>
          <w:color w:val="000000"/>
          <w:sz w:val="28"/>
        </w:rPr>
        <w:t xml:space="preserve"> Сервер с внешним адресом перебирают постоянно: программы обходят адреса подряд и пробуют пары имени и пароля из готовых списков. Это фоновый шум, а не целевая атака, и сам по себе он безобиден. Опасен он в сочетании с разрешённым входом по паролю: одной угаданной пары достаточно, чтобы получить полный доступ к машине, а вместе с ним прямой доступ к базе со всеми персональными данными и к файлу параметров, где лежит ключ их шифрования. Никакая защита внутри системы в этом случае уже не работает.</w:t>
      </w:r>
    </w:p>
    <w:p>
      <w:r>
        <w:rPr>
          <w:rFonts w:ascii="Times New Roman" w:hAnsi="Times New Roman" w:cs="Times New Roman" w:eastAsia="Times New Roman"/>
          <w:b w:val="0"/>
          <w:i w:val="0"/>
          <w:color w:val="000000"/>
          <w:sz w:val="28"/>
        </w:rPr>
        <w:t>Настройка делается в три приёма: закрыть лишние порты, замедлить перебор и убрать сам его предмет, отключив вход по паролю. Запрос имени и пароля на входе в проверочный стенд, описанный в подразделе 8.5, к этому отношения не имеет: он закрывает веб-интерфейс стенда, а здесь речь о доступе к самой машине.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Команды приведены для Ubuntu и Debian. В RHEL-совместимых и в РЕД ОС межсетевым экраном управляет </w:t>
            </w:r>
            <w:r>
              <w:rPr>
                <w:rFonts w:ascii="Courier New" w:hAnsi="Courier New" w:cs="Courier New" w:eastAsia="Courier New"/>
                <w:b w:val="0"/>
                <w:i w:val="0"/>
                <w:color w:val="000000"/>
                <w:sz w:val="22"/>
              </w:rPr>
              <w:t>firewalld</w:t>
            </w:r>
            <w:r>
              <w:rPr>
                <w:rFonts w:ascii="Times New Roman" w:hAnsi="Times New Roman" w:cs="Times New Roman" w:eastAsia="Times New Roman"/>
                <w:b w:val="0"/>
                <w:i w:val="0"/>
                <w:color w:val="000000"/>
                <w:sz w:val="26"/>
              </w:rPr>
              <w:t xml:space="preserve">, а служба удалённого доступа называется </w:t>
            </w:r>
            <w:r>
              <w:rPr>
                <w:rFonts w:ascii="Courier New" w:hAnsi="Courier New" w:cs="Courier New" w:eastAsia="Courier New"/>
                <w:b w:val="0"/>
                <w:i w:val="0"/>
                <w:color w:val="000000"/>
                <w:sz w:val="22"/>
              </w:rPr>
              <w:t>sshd</w:t>
            </w:r>
            <w:r>
              <w:rPr>
                <w:rFonts w:ascii="Times New Roman" w:hAnsi="Times New Roman" w:cs="Times New Roman" w:eastAsia="Times New Roman"/>
                <w:b w:val="0"/>
                <w:i w:val="0"/>
                <w:color w:val="000000"/>
                <w:sz w:val="26"/>
              </w:rPr>
              <w:t>. Смысл настройки тот же, точная форма команд берётся из документации дистрибутива.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Межсетевой экран.</w:t>
      </w:r>
      <w:r>
        <w:rPr>
          <w:rFonts w:ascii="Times New Roman" w:hAnsi="Times New Roman" w:cs="Times New Roman" w:eastAsia="Times New Roman"/>
          <w:b w:val="0"/>
          <w:i w:val="0"/>
          <w:color w:val="000000"/>
          <w:sz w:val="28"/>
        </w:rPr>
        <w:t xml:space="preserve"> Снаружи оставляют три порта: порт SSH для управления сервером, 80 и 443 для работы с системой. Всё остальное закрывается политикой по умолчанию. Область доступности каждого порта приведена в приложении 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Правило для порта SSH добавляется </w:t>
            </w:r>
            <w:r>
              <w:rPr>
                <w:rFonts w:ascii="Times New Roman" w:hAnsi="Times New Roman" w:cs="Times New Roman" w:eastAsia="Times New Roman"/>
                <w:b/>
                <w:i w:val="0"/>
                <w:color w:val="000000"/>
                <w:sz w:val="26"/>
              </w:rPr>
              <w:t>до</w:t>
            </w:r>
            <w:r>
              <w:rPr>
                <w:rFonts w:ascii="Times New Roman" w:hAnsi="Times New Roman" w:cs="Times New Roman" w:eastAsia="Times New Roman"/>
                <w:b w:val="0"/>
                <w:i w:val="0"/>
                <w:color w:val="000000"/>
                <w:sz w:val="26"/>
              </w:rPr>
              <w:t xml:space="preserve"> включения экрана. Экран, включённый первым, обрывает текущее подключение и закрывает вход: вернуть доступ получится только через консоль управления у поставщика услуг или физически у машины.</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5.26 — Настройка межсетевого экрана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ufw allow 22/tcp</w:t>
      </w:r>
      <w:r>
        <w:br/>
      </w:r>
      <w:r>
        <w:rPr>
          <w:rFonts w:ascii="Courier New" w:hAnsi="Courier New" w:cs="Courier New" w:eastAsia="Courier New"/>
          <w:b w:val="0"/>
          <w:i w:val="0"/>
          <w:color w:val="000000"/>
          <w:sz w:val="20"/>
        </w:rPr>
        <w:t>sudo ufw allow 80/tcp</w:t>
      </w:r>
      <w:r>
        <w:br/>
      </w:r>
      <w:r>
        <w:rPr>
          <w:rFonts w:ascii="Courier New" w:hAnsi="Courier New" w:cs="Courier New" w:eastAsia="Courier New"/>
          <w:b w:val="0"/>
          <w:i w:val="0"/>
          <w:color w:val="000000"/>
          <w:sz w:val="20"/>
        </w:rPr>
        <w:t>sudo ufw allow 443/tcp</w:t>
      </w:r>
      <w:r>
        <w:br/>
      </w:r>
      <w:r>
        <w:rPr>
          <w:rFonts w:ascii="Courier New" w:hAnsi="Courier New" w:cs="Courier New" w:eastAsia="Courier New"/>
          <w:b w:val="0"/>
          <w:i w:val="0"/>
          <w:color w:val="000000"/>
          <w:sz w:val="20"/>
        </w:rPr>
        <w:t>sudo ufw --force enable</w:t>
      </w:r>
    </w:p>
    <w:p>
      <w:r>
        <w:rPr>
          <w:rFonts w:ascii="Times New Roman" w:hAnsi="Times New Roman" w:cs="Times New Roman" w:eastAsia="Times New Roman"/>
          <w:b w:val="0"/>
          <w:i w:val="0"/>
          <w:color w:val="000000"/>
          <w:sz w:val="28"/>
        </w:rPr>
        <w:t xml:space="preserve">Ключ </w:t>
      </w:r>
      <w:r>
        <w:rPr>
          <w:rFonts w:ascii="Courier New" w:hAnsi="Courier New" w:cs="Courier New" w:eastAsia="Courier New"/>
          <w:b w:val="0"/>
          <w:i w:val="0"/>
          <w:color w:val="000000"/>
          <w:sz w:val="24"/>
        </w:rPr>
        <w:t>--force</w:t>
      </w:r>
      <w:r>
        <w:rPr>
          <w:rFonts w:ascii="Times New Roman" w:hAnsi="Times New Roman" w:cs="Times New Roman" w:eastAsia="Times New Roman"/>
          <w:b w:val="0"/>
          <w:i w:val="0"/>
          <w:color w:val="000000"/>
          <w:sz w:val="28"/>
        </w:rPr>
        <w:t xml:space="preserve"> снимает вопрос о подтверждении: без него команда спрашивает согласия и предупреждает, что включение может разорвать соединение.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5.27 — Проверка правил экрана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ufw status verbose</w:t>
      </w:r>
    </w:p>
    <w:p>
      <w:r>
        <w:rPr>
          <w:rFonts w:ascii="Times New Roman" w:hAnsi="Times New Roman" w:cs="Times New Roman" w:eastAsia="Times New Roman"/>
          <w:b w:val="0"/>
          <w:i w:val="0"/>
          <w:color w:val="000000"/>
          <w:sz w:val="28"/>
        </w:rPr>
        <w:t xml:space="preserve">Ожидаемый результат: первая строка </w:t>
      </w:r>
      <w:r>
        <w:rPr>
          <w:rFonts w:ascii="Courier New" w:hAnsi="Courier New" w:cs="Courier New" w:eastAsia="Courier New"/>
          <w:b w:val="0"/>
          <w:i w:val="0"/>
          <w:color w:val="000000"/>
          <w:sz w:val="24"/>
        </w:rPr>
        <w:t>Status: active</w:t>
      </w:r>
      <w:r>
        <w:rPr>
          <w:rFonts w:ascii="Times New Roman" w:hAnsi="Times New Roman" w:cs="Times New Roman" w:eastAsia="Times New Roman"/>
          <w:b w:val="0"/>
          <w:i w:val="0"/>
          <w:color w:val="000000"/>
          <w:sz w:val="28"/>
        </w:rPr>
        <w:t xml:space="preserve">, строка политик по умолчанию содержит </w:t>
      </w:r>
      <w:r>
        <w:rPr>
          <w:rFonts w:ascii="Courier New" w:hAnsi="Courier New" w:cs="Courier New" w:eastAsia="Courier New"/>
          <w:b w:val="0"/>
          <w:i w:val="0"/>
          <w:color w:val="000000"/>
          <w:sz w:val="24"/>
        </w:rPr>
        <w:t>deny (incoming)</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allow (outgoing)</w:t>
      </w:r>
      <w:r>
        <w:rPr>
          <w:rFonts w:ascii="Times New Roman" w:hAnsi="Times New Roman" w:cs="Times New Roman" w:eastAsia="Times New Roman"/>
          <w:b w:val="0"/>
          <w:i w:val="0"/>
          <w:color w:val="000000"/>
          <w:sz w:val="28"/>
        </w:rPr>
        <w:t>, а в перечне ровно три разрешённых порта: 22, 80 и 443. Каждый из них показан двумя строками, отдельно для IPv4 и IPv6: это одно правило, а не дубль.</w:t>
      </w:r>
    </w:p>
    <w:p>
      <w:r>
        <w:rPr>
          <w:rFonts w:ascii="Times New Roman" w:hAnsi="Times New Roman" w:cs="Times New Roman" w:eastAsia="Times New Roman"/>
          <w:b w:val="0"/>
          <w:i w:val="0"/>
          <w:color w:val="000000"/>
          <w:sz w:val="28"/>
        </w:rPr>
        <w:t>Если сервером управляют с известных адресов, правило для SSH сужают до них, и перебор перестаёт доходить до службы вовсе.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5.28 — Разрешение SSH только из заданной сети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ufw allow from &lt;сеть подразделения ИТ&gt; to any port 22 proto tcp</w:t>
      </w:r>
      <w:r>
        <w:br/>
      </w:r>
      <w:r>
        <w:rPr>
          <w:rFonts w:ascii="Courier New" w:hAnsi="Courier New" w:cs="Courier New" w:eastAsia="Courier New"/>
          <w:b w:val="0"/>
          <w:i w:val="0"/>
          <w:color w:val="000000"/>
          <w:sz w:val="20"/>
        </w:rPr>
        <w:t>sudo ufw delete allow 22/tcp</w:t>
      </w:r>
    </w:p>
    <w:p>
      <w:r>
        <w:rPr>
          <w:rFonts w:ascii="Times New Roman" w:hAnsi="Times New Roman" w:cs="Times New Roman" w:eastAsia="Times New Roman"/>
          <w:b w:val="0"/>
          <w:i w:val="0"/>
          <w:color w:val="000000"/>
          <w:sz w:val="28"/>
        </w:rPr>
        <w:t xml:space="preserve">Ожидаемый результат: в выводе </w:t>
      </w:r>
      <w:r>
        <w:rPr>
          <w:rFonts w:ascii="Courier New" w:hAnsi="Courier New" w:cs="Courier New" w:eastAsia="Courier New"/>
          <w:b w:val="0"/>
          <w:i w:val="0"/>
          <w:color w:val="000000"/>
          <w:sz w:val="24"/>
        </w:rPr>
        <w:t>ufw status verbose</w:t>
      </w:r>
      <w:r>
        <w:rPr>
          <w:rFonts w:ascii="Times New Roman" w:hAnsi="Times New Roman" w:cs="Times New Roman" w:eastAsia="Times New Roman"/>
          <w:b w:val="0"/>
          <w:i w:val="0"/>
          <w:color w:val="000000"/>
          <w:sz w:val="28"/>
        </w:rPr>
        <w:t xml:space="preserve"> строка для порта 22 указывает источник вместо </w:t>
      </w:r>
      <w:r>
        <w:rPr>
          <w:rFonts w:ascii="Courier New" w:hAnsi="Courier New" w:cs="Courier New" w:eastAsia="Courier New"/>
          <w:b w:val="0"/>
          <w:i w:val="0"/>
          <w:color w:val="000000"/>
          <w:sz w:val="24"/>
        </w:rPr>
        <w:t>Anywhere</w:t>
      </w:r>
      <w:r>
        <w:rPr>
          <w:rFonts w:ascii="Times New Roman" w:hAnsi="Times New Roman" w:cs="Times New Roman" w:eastAsia="Times New Roman"/>
          <w:b w:val="0"/>
          <w:i w:val="0"/>
          <w:color w:val="000000"/>
          <w:sz w:val="28"/>
        </w:rPr>
        <w:t>. Вторая команда удаляет прежнее общее разрешение и выполняется только после того, как проверено подключение из разрешённой сети.</w:t>
      </w:r>
    </w:p>
    <w:p>
      <w:r>
        <w:rPr>
          <w:rFonts w:ascii="Times New Roman" w:hAnsi="Times New Roman" w:cs="Times New Roman" w:eastAsia="Times New Roman"/>
          <w:b w:val="0"/>
          <w:i w:val="0"/>
          <w:color w:val="000000"/>
          <w:sz w:val="28"/>
        </w:rPr>
        <w:t>Сужение применимо там, где у обслуживающего персонала постоянные адреса. Если администраторы подключаются с меняющихся адресов, порт управления остаётся открытым отовсюду, и защита держится на двух следующих частях настройки - входе по ключу и средстве блокировки подбора.</w:t>
      </w:r>
    </w:p>
    <w:p>
      <w:r>
        <w:rPr>
          <w:rFonts w:ascii="Times New Roman" w:hAnsi="Times New Roman" w:cs="Times New Roman" w:eastAsia="Times New Roman"/>
          <w:b/>
          <w:i w:val="0"/>
          <w:color w:val="000000"/>
          <w:sz w:val="28"/>
        </w:rPr>
        <w:t>Особенность: порты, опубликованные Docker.</w:t>
      </w:r>
      <w:r>
        <w:rPr>
          <w:rFonts w:ascii="Times New Roman" w:hAnsi="Times New Roman" w:cs="Times New Roman" w:eastAsia="Times New Roman"/>
          <w:b w:val="0"/>
          <w:i w:val="0"/>
          <w:color w:val="000000"/>
          <w:sz w:val="28"/>
        </w:rPr>
        <w:t xml:space="preserve"> Правила ufw не закрывают порты, которые публикуют контейнеры. Docker правит правила фильтрации напрямую, и его цепочки просматриваются раньше правил экрана, поэтому порт, указанный в разделе </w:t>
      </w:r>
      <w:r>
        <w:rPr>
          <w:rFonts w:ascii="Courier New" w:hAnsi="Courier New" w:cs="Courier New" w:eastAsia="Courier New"/>
          <w:b w:val="0"/>
          <w:i w:val="0"/>
          <w:color w:val="000000"/>
          <w:sz w:val="24"/>
        </w:rPr>
        <w:t>ports</w:t>
      </w:r>
      <w:r>
        <w:rPr>
          <w:rFonts w:ascii="Times New Roman" w:hAnsi="Times New Roman" w:cs="Times New Roman" w:eastAsia="Times New Roman"/>
          <w:b w:val="0"/>
          <w:i w:val="0"/>
          <w:color w:val="000000"/>
          <w:sz w:val="28"/>
        </w:rPr>
        <w:t xml:space="preserve"> описания контейнера, остаётся доступен снаружи, даже если экран его запрещает. Рабочему серверу это не мешает: наружу публикует порты только обратный прокси, 80 и 443, а база данных, прикладной сервер и веб-приложение не публикуют ничего и живут во внутренней сети контейнеров.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Из этой особенности следует, что закрыть порт базы данных правилом </w:t>
            </w:r>
            <w:r>
              <w:rPr>
                <w:rFonts w:ascii="Courier New" w:hAnsi="Courier New" w:cs="Courier New" w:eastAsia="Courier New"/>
                <w:b w:val="0"/>
                <w:i w:val="0"/>
                <w:color w:val="000000"/>
                <w:sz w:val="22"/>
              </w:rPr>
              <w:t>ufw deny</w:t>
            </w:r>
            <w:r>
              <w:rPr>
                <w:rFonts w:ascii="Times New Roman" w:hAnsi="Times New Roman" w:cs="Times New Roman" w:eastAsia="Times New Roman"/>
                <w:b w:val="0"/>
                <w:i w:val="0"/>
                <w:color w:val="000000"/>
                <w:sz w:val="26"/>
              </w:rPr>
              <w:t xml:space="preserve"> невозможно. Если публикация порта появится - на сервере запустят описание для разработки, где порт 5432 публикуется намеренно, либо публикацию добавят вручную для разбора неисправности, - база окажется доступна из сети, а </w:t>
            </w:r>
            <w:r>
              <w:rPr>
                <w:rFonts w:ascii="Courier New" w:hAnsi="Courier New" w:cs="Courier New" w:eastAsia="Courier New"/>
                <w:b w:val="0"/>
                <w:i w:val="0"/>
                <w:color w:val="000000"/>
                <w:sz w:val="22"/>
              </w:rPr>
              <w:t>ufw status</w:t>
            </w:r>
            <w:r>
              <w:rPr>
                <w:rFonts w:ascii="Times New Roman" w:hAnsi="Times New Roman" w:cs="Times New Roman" w:eastAsia="Times New Roman"/>
                <w:b w:val="0"/>
                <w:i w:val="0"/>
                <w:color w:val="000000"/>
                <w:sz w:val="26"/>
              </w:rPr>
              <w:t xml:space="preserve"> будет по-прежнему показывать порт запрещённым. Закрывается он только удалением публикации из описания контейнера.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Защита от подбора пароля.</w:t>
      </w:r>
      <w:r>
        <w:rPr>
          <w:rFonts w:ascii="Times New Roman" w:hAnsi="Times New Roman" w:cs="Times New Roman" w:eastAsia="Times New Roman"/>
          <w:b w:val="0"/>
          <w:i w:val="0"/>
          <w:color w:val="000000"/>
          <w:sz w:val="28"/>
        </w:rPr>
        <w:t xml:space="preserve"> Средство </w:t>
      </w:r>
      <w:r>
        <w:rPr>
          <w:rFonts w:ascii="Courier New" w:hAnsi="Courier New" w:cs="Courier New" w:eastAsia="Courier New"/>
          <w:b w:val="0"/>
          <w:i w:val="0"/>
          <w:color w:val="000000"/>
          <w:sz w:val="24"/>
        </w:rPr>
        <w:t>fail2ban</w:t>
      </w:r>
      <w:r>
        <w:rPr>
          <w:rFonts w:ascii="Times New Roman" w:hAnsi="Times New Roman" w:cs="Times New Roman" w:eastAsia="Times New Roman"/>
          <w:b w:val="0"/>
          <w:i w:val="0"/>
          <w:color w:val="000000"/>
          <w:sz w:val="28"/>
        </w:rPr>
        <w:t xml:space="preserve"> читает журнал входов и временно закрывает доступ адресам, с которых идут неудачные попытки.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5.29 — Установка защиты от подбора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apt install -y fail2ban</w:t>
      </w:r>
    </w:p>
    <w:p>
      <w:r>
        <w:rPr>
          <w:rFonts w:ascii="Times New Roman" w:hAnsi="Times New Roman" w:cs="Times New Roman" w:eastAsia="Times New Roman"/>
          <w:b w:val="0"/>
          <w:i w:val="0"/>
          <w:color w:val="000000"/>
          <w:sz w:val="28"/>
        </w:rPr>
        <w:t xml:space="preserve">Настройки записываются в отдельный файл </w:t>
      </w:r>
      <w:r>
        <w:rPr>
          <w:rFonts w:ascii="Courier New" w:hAnsi="Courier New" w:cs="Courier New" w:eastAsia="Courier New"/>
          <w:b w:val="0"/>
          <w:i w:val="0"/>
          <w:color w:val="000000"/>
          <w:sz w:val="24"/>
        </w:rPr>
        <w:t>/etc/fail2ban/jail.local</w:t>
      </w:r>
      <w:r>
        <w:rPr>
          <w:rFonts w:ascii="Times New Roman" w:hAnsi="Times New Roman" w:cs="Times New Roman" w:eastAsia="Times New Roman"/>
          <w:b w:val="0"/>
          <w:i w:val="0"/>
          <w:color w:val="000000"/>
          <w:sz w:val="28"/>
        </w:rPr>
        <w:t>. Штатный файл настроек пакета при обновлении перезаписывается, а этот остаётся нетронутым.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5.30 — Файл /etc/fail2ban/jail.local</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[sshd]</w:t>
      </w:r>
      <w:r>
        <w:br/>
      </w:r>
      <w:r>
        <w:rPr>
          <w:rFonts w:ascii="Courier New" w:hAnsi="Courier New" w:cs="Courier New" w:eastAsia="Courier New"/>
          <w:b w:val="0"/>
          <w:i w:val="0"/>
          <w:color w:val="000000"/>
          <w:sz w:val="20"/>
        </w:rPr>
        <w:t>enabled = true</w:t>
      </w:r>
      <w:r>
        <w:br/>
      </w:r>
      <w:r>
        <w:rPr>
          <w:rFonts w:ascii="Courier New" w:hAnsi="Courier New" w:cs="Courier New" w:eastAsia="Courier New"/>
          <w:b w:val="0"/>
          <w:i w:val="0"/>
          <w:color w:val="000000"/>
          <w:sz w:val="20"/>
        </w:rPr>
        <w:t>maxretry = 5</w:t>
      </w:r>
      <w:r>
        <w:br/>
      </w:r>
      <w:r>
        <w:rPr>
          <w:rFonts w:ascii="Courier New" w:hAnsi="Courier New" w:cs="Courier New" w:eastAsia="Courier New"/>
          <w:b w:val="0"/>
          <w:i w:val="0"/>
          <w:color w:val="000000"/>
          <w:sz w:val="20"/>
        </w:rPr>
        <w:t>findtime = 10m</w:t>
      </w:r>
      <w:r>
        <w:br/>
      </w:r>
      <w:r>
        <w:rPr>
          <w:rFonts w:ascii="Courier New" w:hAnsi="Courier New" w:cs="Courier New" w:eastAsia="Courier New"/>
          <w:b w:val="0"/>
          <w:i w:val="0"/>
          <w:color w:val="000000"/>
          <w:sz w:val="20"/>
        </w:rPr>
        <w:t>bantime = 1h</w:t>
      </w:r>
    </w:p>
    <w:p>
      <w:r>
        <w:rPr>
          <w:rFonts w:ascii="Times New Roman" w:hAnsi="Times New Roman" w:cs="Times New Roman" w:eastAsia="Times New Roman"/>
          <w:b w:val="0"/>
          <w:i w:val="0"/>
          <w:color w:val="000000"/>
          <w:sz w:val="28"/>
        </w:rPr>
        <w:t>Значения читаются так: пять неудачных попыток с одного адреса за десять минут закрывают этому адресу доступ к серверу на час. Администратору, ошибшемуся паролем, такого запаса хватает, а перебору по списку нет: вместо тысяч паролей в час он успевает попробовать пять. Блокировку входа в саму систему, описанную в техническом описании, эта настройка не заменяет и не отменяет: та закрывает учётную запись работника, эта - доступ к машине с конкретного адреса.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5.31 — Применение настроек</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systemctl enable fail2ban</w:t>
      </w:r>
      <w:r>
        <w:br/>
      </w:r>
      <w:r>
        <w:rPr>
          <w:rFonts w:ascii="Courier New" w:hAnsi="Courier New" w:cs="Courier New" w:eastAsia="Courier New"/>
          <w:b w:val="0"/>
          <w:i w:val="0"/>
          <w:color w:val="000000"/>
          <w:sz w:val="20"/>
        </w:rPr>
        <w:t>sudo systemctl restart fail2ban</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5.32 — Проверка состояния защиты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systemctl is-active fail2ban</w:t>
      </w:r>
      <w:r>
        <w:br/>
      </w:r>
      <w:r>
        <w:rPr>
          <w:rFonts w:ascii="Courier New" w:hAnsi="Courier New" w:cs="Courier New" w:eastAsia="Courier New"/>
          <w:b w:val="0"/>
          <w:i w:val="0"/>
          <w:color w:val="000000"/>
          <w:sz w:val="20"/>
        </w:rPr>
        <w:t>sudo fail2ban-client status sshd</w:t>
      </w:r>
    </w:p>
    <w:p>
      <w:r>
        <w:rPr>
          <w:rFonts w:ascii="Times New Roman" w:hAnsi="Times New Roman" w:cs="Times New Roman" w:eastAsia="Times New Roman"/>
          <w:b w:val="0"/>
          <w:i w:val="0"/>
          <w:color w:val="000000"/>
          <w:sz w:val="28"/>
        </w:rPr>
        <w:t xml:space="preserve">Ожидаемый результат: первая команда отвечает одним словом </w:t>
      </w:r>
      <w:r>
        <w:rPr>
          <w:rFonts w:ascii="Courier New" w:hAnsi="Courier New" w:cs="Courier New" w:eastAsia="Courier New"/>
          <w:b w:val="0"/>
          <w:i w:val="0"/>
          <w:color w:val="000000"/>
          <w:sz w:val="24"/>
        </w:rPr>
        <w:t>active</w:t>
      </w:r>
      <w:r>
        <w:rPr>
          <w:rFonts w:ascii="Times New Roman" w:hAnsi="Times New Roman" w:cs="Times New Roman" w:eastAsia="Times New Roman"/>
          <w:b w:val="0"/>
          <w:i w:val="0"/>
          <w:color w:val="000000"/>
          <w:sz w:val="28"/>
        </w:rPr>
        <w:t xml:space="preserve">. Вторая выводит состояние правила </w:t>
      </w:r>
      <w:r>
        <w:rPr>
          <w:rFonts w:ascii="Courier New" w:hAnsi="Courier New" w:cs="Courier New" w:eastAsia="Courier New"/>
          <w:b w:val="0"/>
          <w:i w:val="0"/>
          <w:color w:val="000000"/>
          <w:sz w:val="24"/>
        </w:rPr>
        <w:t>sshd</w:t>
      </w:r>
      <w:r>
        <w:rPr>
          <w:rFonts w:ascii="Times New Roman" w:hAnsi="Times New Roman" w:cs="Times New Roman" w:eastAsia="Times New Roman"/>
          <w:b w:val="0"/>
          <w:i w:val="0"/>
          <w:color w:val="000000"/>
          <w:sz w:val="28"/>
        </w:rPr>
        <w:t xml:space="preserve"> двумя частями: в разделе </w:t>
      </w:r>
      <w:r>
        <w:rPr>
          <w:rFonts w:ascii="Courier New" w:hAnsi="Courier New" w:cs="Courier New" w:eastAsia="Courier New"/>
          <w:b w:val="0"/>
          <w:i w:val="0"/>
          <w:color w:val="000000"/>
          <w:sz w:val="24"/>
        </w:rPr>
        <w:t>Filter</w:t>
      </w:r>
      <w:r>
        <w:rPr>
          <w:rFonts w:ascii="Times New Roman" w:hAnsi="Times New Roman" w:cs="Times New Roman" w:eastAsia="Times New Roman"/>
          <w:b w:val="0"/>
          <w:i w:val="0"/>
          <w:color w:val="000000"/>
          <w:sz w:val="28"/>
        </w:rPr>
        <w:t xml:space="preserve"> - сколько неудачных попыток замечено (</w:t>
      </w:r>
      <w:r>
        <w:rPr>
          <w:rFonts w:ascii="Courier New" w:hAnsi="Courier New" w:cs="Courier New" w:eastAsia="Courier New"/>
          <w:b w:val="0"/>
          <w:i w:val="0"/>
          <w:color w:val="000000"/>
          <w:sz w:val="24"/>
        </w:rPr>
        <w:t>Currently failed</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Total failed</w:t>
      </w:r>
      <w:r>
        <w:rPr>
          <w:rFonts w:ascii="Times New Roman" w:hAnsi="Times New Roman" w:cs="Times New Roman" w:eastAsia="Times New Roman"/>
          <w:b w:val="0"/>
          <w:i w:val="0"/>
          <w:color w:val="000000"/>
          <w:sz w:val="28"/>
        </w:rPr>
        <w:t xml:space="preserve">), в разделе </w:t>
      </w:r>
      <w:r>
        <w:rPr>
          <w:rFonts w:ascii="Courier New" w:hAnsi="Courier New" w:cs="Courier New" w:eastAsia="Courier New"/>
          <w:b w:val="0"/>
          <w:i w:val="0"/>
          <w:color w:val="000000"/>
          <w:sz w:val="24"/>
        </w:rPr>
        <w:t>Actions</w:t>
      </w:r>
      <w:r>
        <w:rPr>
          <w:rFonts w:ascii="Times New Roman" w:hAnsi="Times New Roman" w:cs="Times New Roman" w:eastAsia="Times New Roman"/>
          <w:b w:val="0"/>
          <w:i w:val="0"/>
          <w:color w:val="000000"/>
          <w:sz w:val="28"/>
        </w:rPr>
        <w:t xml:space="preserve"> - сколько адресов закрыто (</w:t>
      </w:r>
      <w:r>
        <w:rPr>
          <w:rFonts w:ascii="Courier New" w:hAnsi="Courier New" w:cs="Courier New" w:eastAsia="Courier New"/>
          <w:b w:val="0"/>
          <w:i w:val="0"/>
          <w:color w:val="000000"/>
          <w:sz w:val="24"/>
        </w:rPr>
        <w:t>Currently banned</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Total banned</w:t>
      </w:r>
      <w:r>
        <w:rPr>
          <w:rFonts w:ascii="Times New Roman" w:hAnsi="Times New Roman" w:cs="Times New Roman" w:eastAsia="Times New Roman"/>
          <w:b w:val="0"/>
          <w:i w:val="0"/>
          <w:color w:val="000000"/>
          <w:sz w:val="28"/>
        </w:rPr>
        <w:t xml:space="preserve">) и перечень этих адресов строкой </w:t>
      </w:r>
      <w:r>
        <w:rPr>
          <w:rFonts w:ascii="Courier New" w:hAnsi="Courier New" w:cs="Courier New" w:eastAsia="Courier New"/>
          <w:b w:val="0"/>
          <w:i w:val="0"/>
          <w:color w:val="000000"/>
          <w:sz w:val="24"/>
        </w:rPr>
        <w:t>Banned IP list</w:t>
      </w:r>
      <w:r>
        <w:rPr>
          <w:rFonts w:ascii="Times New Roman" w:hAnsi="Times New Roman" w:cs="Times New Roman" w:eastAsia="Times New Roman"/>
          <w:b w:val="0"/>
          <w:i w:val="0"/>
          <w:color w:val="000000"/>
          <w:sz w:val="28"/>
        </w:rPr>
        <w:t>. Ненулевые значения означают, что средство работает и уже отсекает перебор.</w:t>
      </w:r>
    </w:p>
    <w:p>
      <w:r>
        <w:rPr>
          <w:rFonts w:ascii="Times New Roman" w:hAnsi="Times New Roman" w:cs="Times New Roman" w:eastAsia="Times New Roman"/>
          <w:b w:val="0"/>
          <w:i w:val="0"/>
          <w:color w:val="000000"/>
          <w:sz w:val="28"/>
        </w:rPr>
        <w:t xml:space="preserve">Ответ </w:t>
      </w:r>
      <w:r>
        <w:rPr>
          <w:rFonts w:ascii="Courier New" w:hAnsi="Courier New" w:cs="Courier New" w:eastAsia="Courier New"/>
          <w:b w:val="0"/>
          <w:i w:val="0"/>
          <w:color w:val="000000"/>
          <w:sz w:val="24"/>
        </w:rPr>
        <w:t>inactive</w:t>
      </w:r>
      <w:r>
        <w:rPr>
          <w:rFonts w:ascii="Times New Roman" w:hAnsi="Times New Roman" w:cs="Times New Roman" w:eastAsia="Times New Roman"/>
          <w:b w:val="0"/>
          <w:i w:val="0"/>
          <w:color w:val="000000"/>
          <w:sz w:val="28"/>
        </w:rPr>
        <w:t xml:space="preserve"> у первой команды либо сообщение о неизвестном правиле у второй означают, что служба не запущена или файл настроек содержит ошибку. Причина видна в </w:t>
      </w:r>
      <w:r>
        <w:rPr>
          <w:rFonts w:ascii="Courier New" w:hAnsi="Courier New" w:cs="Courier New" w:eastAsia="Courier New"/>
          <w:b w:val="0"/>
          <w:i w:val="0"/>
          <w:color w:val="000000"/>
          <w:sz w:val="24"/>
        </w:rPr>
        <w:t>journalctl -u fail2ban</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Вход по ключу вместо пароля.</w:t>
      </w:r>
      <w:r>
        <w:rPr>
          <w:rFonts w:ascii="Times New Roman" w:hAnsi="Times New Roman" w:cs="Times New Roman" w:eastAsia="Times New Roman"/>
          <w:b w:val="0"/>
          <w:i w:val="0"/>
          <w:color w:val="000000"/>
          <w:sz w:val="28"/>
        </w:rPr>
        <w:t xml:space="preserve"> Пока вход по паролю разрешён, перебор имеет смысл, и средство защиты лишь замедляет его. Ключ убирает саму возможность: подобрать его нельзя. Порядок из четырёх шагов, и он выполняется именно в этой последовательности.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Отключение парольного входа до того, как проверен вход по ключу, оставит сервер недоступным. Восстановить доступ можно будет только через консоль управления у поставщика услуг или физически у машины.</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Шаг 1.</w:t>
      </w:r>
      <w:r>
        <w:rPr>
          <w:rFonts w:ascii="Times New Roman" w:hAnsi="Times New Roman" w:cs="Times New Roman" w:eastAsia="Times New Roman"/>
          <w:b w:val="0"/>
          <w:i w:val="0"/>
          <w:color w:val="000000"/>
          <w:sz w:val="28"/>
        </w:rPr>
        <w:t xml:space="preserve"> На рабочем месте администратора создаётся пара ключей, если её ещё нет.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5.33 — Создание ключа для входа на сервер</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ssh-keygen -t ed25519 -C "admin@buro"</w:t>
      </w:r>
    </w:p>
    <w:p>
      <w:r>
        <w:rPr>
          <w:rFonts w:ascii="Times New Roman" w:hAnsi="Times New Roman" w:cs="Times New Roman" w:eastAsia="Times New Roman"/>
          <w:b w:val="0"/>
          <w:i w:val="0"/>
          <w:color w:val="000000"/>
          <w:sz w:val="28"/>
        </w:rPr>
        <w:t>Закрытая часть остаётся на рабочем месте и никуда не пересылается: на неё распространяется правило хранения секретов из подраздела 5.4. Наружу передаётся только открытая часть.</w:t>
      </w:r>
    </w:p>
    <w:p>
      <w:r>
        <w:rPr>
          <w:rFonts w:ascii="Times New Roman" w:hAnsi="Times New Roman" w:cs="Times New Roman" w:eastAsia="Times New Roman"/>
          <w:b/>
          <w:i w:val="0"/>
          <w:color w:val="000000"/>
          <w:sz w:val="28"/>
        </w:rPr>
        <w:t>Шаг 2.</w:t>
      </w:r>
      <w:r>
        <w:rPr>
          <w:rFonts w:ascii="Times New Roman" w:hAnsi="Times New Roman" w:cs="Times New Roman" w:eastAsia="Times New Roman"/>
          <w:b w:val="0"/>
          <w:i w:val="0"/>
          <w:color w:val="000000"/>
          <w:sz w:val="28"/>
        </w:rPr>
        <w:t xml:space="preserve"> Открытая часть кладётся на сервер.</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5.34 — Перенос открытой части ключа на сервер</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ssh-copy-id buro@&lt;адрес сервера&gt;</w:t>
      </w:r>
    </w:p>
    <w:p>
      <w:r>
        <w:rPr>
          <w:rFonts w:ascii="Times New Roman" w:hAnsi="Times New Roman" w:cs="Times New Roman" w:eastAsia="Times New Roman"/>
          <w:b w:val="0"/>
          <w:i w:val="0"/>
          <w:color w:val="000000"/>
          <w:sz w:val="28"/>
        </w:rPr>
        <w:t xml:space="preserve">Команда запрашивает пароль - в последний раз - и дописывает ключ в файл </w:t>
      </w:r>
      <w:r>
        <w:rPr>
          <w:rFonts w:ascii="Courier New" w:hAnsi="Courier New" w:cs="Courier New" w:eastAsia="Courier New"/>
          <w:b w:val="0"/>
          <w:i w:val="0"/>
          <w:color w:val="000000"/>
          <w:sz w:val="24"/>
        </w:rPr>
        <w:t>~/.ssh/authorized_keys</w:t>
      </w:r>
      <w:r>
        <w:rPr>
          <w:rFonts w:ascii="Times New Roman" w:hAnsi="Times New Roman" w:cs="Times New Roman" w:eastAsia="Times New Roman"/>
          <w:b w:val="0"/>
          <w:i w:val="0"/>
          <w:color w:val="000000"/>
          <w:sz w:val="28"/>
        </w:rPr>
        <w:t xml:space="preserve"> на сервере.</w:t>
      </w:r>
    </w:p>
    <w:p>
      <w:r>
        <w:rPr>
          <w:rFonts w:ascii="Times New Roman" w:hAnsi="Times New Roman" w:cs="Times New Roman" w:eastAsia="Times New Roman"/>
          <w:b/>
          <w:i w:val="0"/>
          <w:color w:val="000000"/>
          <w:sz w:val="28"/>
        </w:rPr>
        <w:t>Шаг 3.</w:t>
      </w:r>
      <w:r>
        <w:rPr>
          <w:rFonts w:ascii="Times New Roman" w:hAnsi="Times New Roman" w:cs="Times New Roman" w:eastAsia="Times New Roman"/>
          <w:b w:val="0"/>
          <w:i w:val="0"/>
          <w:color w:val="000000"/>
          <w:sz w:val="28"/>
        </w:rPr>
        <w:t xml:space="preserve"> Вход по ключу проверяется </w:t>
      </w:r>
      <w:r>
        <w:rPr>
          <w:rFonts w:ascii="Times New Roman" w:hAnsi="Times New Roman" w:cs="Times New Roman" w:eastAsia="Times New Roman"/>
          <w:b/>
          <w:i w:val="0"/>
          <w:color w:val="000000"/>
          <w:sz w:val="28"/>
        </w:rPr>
        <w:t>отдельным</w:t>
      </w:r>
      <w:r>
        <w:rPr>
          <w:rFonts w:ascii="Times New Roman" w:hAnsi="Times New Roman" w:cs="Times New Roman" w:eastAsia="Times New Roman"/>
          <w:b w:val="0"/>
          <w:i w:val="0"/>
          <w:color w:val="000000"/>
          <w:sz w:val="28"/>
        </w:rPr>
        <w:t xml:space="preserve"> подключением, не закрывая текущее. Для этого открывается второе окно терминала.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5.35 — Проверка входа по ключу</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ssh buro@&lt;адрес сервера&gt;</w:t>
      </w:r>
    </w:p>
    <w:p>
      <w:r>
        <w:rPr>
          <w:rFonts w:ascii="Times New Roman" w:hAnsi="Times New Roman" w:cs="Times New Roman" w:eastAsia="Times New Roman"/>
          <w:b w:val="0"/>
          <w:i w:val="0"/>
          <w:color w:val="000000"/>
          <w:sz w:val="28"/>
        </w:rPr>
        <w:t xml:space="preserve">Ожидаемый результат: подключение открывается без запроса пароля. Если пароль всё же запрашивается, ключ не принят, и дальше идти нельзя: сначала проверяются права на сервере - каталог </w:t>
      </w:r>
      <w:r>
        <w:rPr>
          <w:rFonts w:ascii="Courier New" w:hAnsi="Courier New" w:cs="Courier New" w:eastAsia="Courier New"/>
          <w:b w:val="0"/>
          <w:i w:val="0"/>
          <w:color w:val="000000"/>
          <w:sz w:val="24"/>
        </w:rPr>
        <w:t>~/.ssh</w:t>
      </w:r>
      <w:r>
        <w:rPr>
          <w:rFonts w:ascii="Times New Roman" w:hAnsi="Times New Roman" w:cs="Times New Roman" w:eastAsia="Times New Roman"/>
          <w:b w:val="0"/>
          <w:i w:val="0"/>
          <w:color w:val="000000"/>
          <w:sz w:val="28"/>
        </w:rPr>
        <w:t xml:space="preserve"> должен быть с правами 700, файл </w:t>
      </w:r>
      <w:r>
        <w:rPr>
          <w:rFonts w:ascii="Courier New" w:hAnsi="Courier New" w:cs="Courier New" w:eastAsia="Courier New"/>
          <w:b w:val="0"/>
          <w:i w:val="0"/>
          <w:color w:val="000000"/>
          <w:sz w:val="24"/>
        </w:rPr>
        <w:t>authorized_keys</w:t>
      </w:r>
      <w:r>
        <w:rPr>
          <w:rFonts w:ascii="Times New Roman" w:hAnsi="Times New Roman" w:cs="Times New Roman" w:eastAsia="Times New Roman"/>
          <w:b w:val="0"/>
          <w:i w:val="0"/>
          <w:color w:val="000000"/>
          <w:sz w:val="28"/>
        </w:rPr>
        <w:t xml:space="preserve"> с правами 600.</w:t>
      </w:r>
    </w:p>
    <w:p>
      <w:r>
        <w:rPr>
          <w:rFonts w:ascii="Times New Roman" w:hAnsi="Times New Roman" w:cs="Times New Roman" w:eastAsia="Times New Roman"/>
          <w:b/>
          <w:i w:val="0"/>
          <w:color w:val="000000"/>
          <w:sz w:val="28"/>
        </w:rPr>
        <w:t>Шаг 4.</w:t>
      </w:r>
      <w:r>
        <w:rPr>
          <w:rFonts w:ascii="Times New Roman" w:hAnsi="Times New Roman" w:cs="Times New Roman" w:eastAsia="Times New Roman"/>
          <w:b w:val="0"/>
          <w:i w:val="0"/>
          <w:color w:val="000000"/>
          <w:sz w:val="28"/>
        </w:rPr>
        <w:t xml:space="preserve"> Только после успешной проверки отключается вход по паролю. В файле </w:t>
      </w:r>
      <w:r>
        <w:rPr>
          <w:rFonts w:ascii="Courier New" w:hAnsi="Courier New" w:cs="Courier New" w:eastAsia="Courier New"/>
          <w:b w:val="0"/>
          <w:i w:val="0"/>
          <w:color w:val="000000"/>
          <w:sz w:val="24"/>
        </w:rPr>
        <w:t>/etc/ssh/sshd_config</w:t>
      </w:r>
      <w:r>
        <w:rPr>
          <w:rFonts w:ascii="Times New Roman" w:hAnsi="Times New Roman" w:cs="Times New Roman" w:eastAsia="Times New Roman"/>
          <w:b w:val="0"/>
          <w:i w:val="0"/>
          <w:color w:val="000000"/>
          <w:sz w:val="28"/>
        </w:rPr>
        <w:t xml:space="preserve"> строка </w:t>
      </w:r>
      <w:r>
        <w:rPr>
          <w:rFonts w:ascii="Courier New" w:hAnsi="Courier New" w:cs="Courier New" w:eastAsia="Courier New"/>
          <w:b w:val="0"/>
          <w:i w:val="0"/>
          <w:color w:val="000000"/>
          <w:sz w:val="24"/>
        </w:rPr>
        <w:t>PasswordAuthentication</w:t>
      </w:r>
      <w:r>
        <w:rPr>
          <w:rFonts w:ascii="Times New Roman" w:hAnsi="Times New Roman" w:cs="Times New Roman" w:eastAsia="Times New Roman"/>
          <w:b w:val="0"/>
          <w:i w:val="0"/>
          <w:color w:val="000000"/>
          <w:sz w:val="28"/>
        </w:rPr>
        <w:t xml:space="preserve"> приводится к виду: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5.36 — Строка файла /etc/ssh/sshd_config</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PasswordAuthentication no</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5.37 — Проверка настроек и перезапуск службы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sshd -t</w:t>
      </w:r>
      <w:r>
        <w:br/>
      </w:r>
      <w:r>
        <w:rPr>
          <w:rFonts w:ascii="Courier New" w:hAnsi="Courier New" w:cs="Courier New" w:eastAsia="Courier New"/>
          <w:b w:val="0"/>
          <w:i w:val="0"/>
          <w:color w:val="000000"/>
          <w:sz w:val="20"/>
        </w:rPr>
        <w:t>sudo systemctl restart ssh</w:t>
      </w:r>
    </w:p>
    <w:p>
      <w:r>
        <w:rPr>
          <w:rFonts w:ascii="Times New Roman" w:hAnsi="Times New Roman" w:cs="Times New Roman" w:eastAsia="Times New Roman"/>
          <w:b w:val="0"/>
          <w:i w:val="0"/>
          <w:color w:val="000000"/>
          <w:sz w:val="28"/>
        </w:rPr>
        <w:t>Ожидаемый результат: первая команда не печатает ничего, это значит, что файл настроек читается без ошибок; вторая завершается молча. Уже открытые подключения перезапуск не разрывает, поэтому текущее окно терминала остаётся рабочим.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5.38 — Проверка действующего значения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sshd -T | grep passwordauthentication</w:t>
      </w:r>
    </w:p>
    <w:p>
      <w:r>
        <w:rPr>
          <w:rFonts w:ascii="Times New Roman" w:hAnsi="Times New Roman" w:cs="Times New Roman" w:eastAsia="Times New Roman"/>
          <w:b w:val="0"/>
          <w:i w:val="0"/>
          <w:color w:val="000000"/>
          <w:sz w:val="28"/>
        </w:rPr>
        <w:t xml:space="preserve">Ожидаемый результат: </w:t>
      </w:r>
      <w:r>
        <w:rPr>
          <w:rFonts w:ascii="Courier New" w:hAnsi="Courier New" w:cs="Courier New" w:eastAsia="Courier New"/>
          <w:b w:val="0"/>
          <w:i w:val="0"/>
          <w:color w:val="000000"/>
          <w:sz w:val="24"/>
        </w:rPr>
        <w:t>passwordauthentication no</w:t>
      </w:r>
      <w:r>
        <w:rPr>
          <w:rFonts w:ascii="Times New Roman" w:hAnsi="Times New Roman" w:cs="Times New Roman" w:eastAsia="Times New Roman"/>
          <w:b w:val="0"/>
          <w:i w:val="0"/>
          <w:color w:val="000000"/>
          <w:sz w:val="28"/>
        </w:rPr>
        <w:t>. Команда показывает значение, с которым служба работает на самом деле, а не то, что записано в основном файле.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Если проверка показывает </w:t>
            </w:r>
            <w:r>
              <w:rPr>
                <w:rFonts w:ascii="Courier New" w:hAnsi="Courier New" w:cs="Courier New" w:eastAsia="Courier New"/>
                <w:b w:val="0"/>
                <w:i w:val="0"/>
                <w:color w:val="000000"/>
                <w:sz w:val="22"/>
              </w:rPr>
              <w:t>yes</w:t>
            </w:r>
            <w:r>
              <w:rPr>
                <w:rFonts w:ascii="Times New Roman" w:hAnsi="Times New Roman" w:cs="Times New Roman" w:eastAsia="Times New Roman"/>
                <w:b w:val="0"/>
                <w:i w:val="0"/>
                <w:color w:val="000000"/>
                <w:sz w:val="26"/>
              </w:rPr>
              <w:t xml:space="preserve">, значение переопределено файлом из каталога </w:t>
            </w:r>
            <w:r>
              <w:rPr>
                <w:rFonts w:ascii="Courier New" w:hAnsi="Courier New" w:cs="Courier New" w:eastAsia="Courier New"/>
                <w:b w:val="0"/>
                <w:i w:val="0"/>
                <w:color w:val="000000"/>
                <w:sz w:val="22"/>
              </w:rPr>
              <w:t>/etc/ssh/sshd_config.d/</w:t>
            </w:r>
            <w:r>
              <w:rPr>
                <w:rFonts w:ascii="Times New Roman" w:hAnsi="Times New Roman" w:cs="Times New Roman" w:eastAsia="Times New Roman"/>
                <w:b w:val="0"/>
                <w:i w:val="0"/>
                <w:color w:val="000000"/>
                <w:sz w:val="26"/>
              </w:rPr>
              <w:t>. В образах, подготовленных поставщиками услуг, там нередко лежит файл, разрешающий вход по паролю. Действует первое встреченное значение, а этот каталог подключается в начале основного файла, поэтому правку вносят именно туда.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Как убедиться, что подбор идёт.</w:t>
      </w:r>
      <w:r>
        <w:rPr>
          <w:rFonts w:ascii="Times New Roman" w:hAnsi="Times New Roman" w:cs="Times New Roman" w:eastAsia="Times New Roman"/>
          <w:b w:val="0"/>
          <w:i w:val="0"/>
          <w:color w:val="000000"/>
          <w:sz w:val="28"/>
        </w:rPr>
        <w:t xml:space="preserve"> Число неудачных попыток входа считается по журналу.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5.39 — Подсчёт неудачных попыток входа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journalctl -u ssh --since "30 days ago" | grep -c "Failed password"</w:t>
      </w:r>
    </w:p>
    <w:p>
      <w:r>
        <w:rPr>
          <w:rFonts w:ascii="Times New Roman" w:hAnsi="Times New Roman" w:cs="Times New Roman" w:eastAsia="Times New Roman"/>
          <w:b w:val="0"/>
          <w:i w:val="0"/>
          <w:color w:val="000000"/>
          <w:sz w:val="28"/>
        </w:rPr>
        <w:t>Ожидаемый результат: одно число. Ненулевое, вплоть до нескольких тысяч, - это норма для сервера, доступного из сети общего пользования, а не признак того, что сервер взломан. Оно показывает ровно то, ради чего выполнялась настройка: попытки идут постоянно, и защита от подбора вместе с отключённым парольным входом оставляет их безрезультатными.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Глубина журнала ограничена его настройками хранения, поэтому за более давний срок число окажется меньше фактического. Средство защиты от подбора считает свои попытки с момента последнего запуска службы, и его счётчик с этим числом не совпадает.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Соответствующие пункты вынесены в проверочный лист ввода в эксплуатацию, приложение Г.</w:t>
      </w:r>
    </w:p>
    <w:p>
      <w:pPr>
        <w:pStyle w:val="Heading1"/>
        <w:ind w:firstLine="0"/>
      </w:pPr>
      <w:r>
        <w:rPr>
          <w:rFonts w:ascii="Times New Roman" w:hAnsi="Times New Roman" w:cs="Times New Roman" w:eastAsia="Times New Roman"/>
          <w:b/>
          <w:i w:val="0"/>
          <w:color w:val="000000"/>
          <w:sz w:val="32"/>
        </w:rPr>
        <w:t>6. Параметры конфигурации</w:t>
      </w:r>
    </w:p>
    <w:p>
      <w:pPr>
        <w:pStyle w:val="Heading2"/>
        <w:ind w:firstLine="0"/>
      </w:pPr>
      <w:r>
        <w:rPr>
          <w:rFonts w:ascii="Times New Roman" w:hAnsi="Times New Roman" w:cs="Times New Roman" w:eastAsia="Times New Roman"/>
          <w:b/>
          <w:i w:val="0"/>
          <w:color w:val="000000"/>
          <w:sz w:val="28"/>
        </w:rPr>
        <w:t>6.1. Как задаются параметры</w:t>
      </w:r>
    </w:p>
    <w:p>
      <w:r>
        <w:rPr>
          <w:rFonts w:ascii="Times New Roman" w:hAnsi="Times New Roman" w:cs="Times New Roman" w:eastAsia="Times New Roman"/>
          <w:b w:val="0"/>
          <w:i w:val="0"/>
          <w:color w:val="000000"/>
          <w:sz w:val="28"/>
        </w:rPr>
        <w:t xml:space="preserve">Параметры передаются прикладному серверу переменными окружения. Файл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xml:space="preserve"> в каталоге системы подставляет значения в описание контейнеров.</w:t>
      </w:r>
    </w:p>
    <w:p>
      <w:r>
        <w:rPr>
          <w:rFonts w:ascii="Times New Roman" w:hAnsi="Times New Roman" w:cs="Times New Roman" w:eastAsia="Times New Roman"/>
          <w:b w:val="0"/>
          <w:i w:val="0"/>
          <w:color w:val="000000"/>
          <w:sz w:val="28"/>
        </w:rPr>
        <w:t xml:space="preserve">Описание рабочего сервера передаёт контейнеру не весь файл целиком, а перечисленный набор переменных, но в этот набор входят все параметры приложения Б, кроме нескольких служебных, названных ниже. То есть строка, вписанная в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действует после перезапуска системы.</w:t>
      </w:r>
    </w:p>
    <w:p>
      <w:r>
        <w:rPr>
          <w:rFonts w:ascii="Times New Roman" w:hAnsi="Times New Roman" w:cs="Times New Roman" w:eastAsia="Times New Roman"/>
          <w:b w:val="0"/>
          <w:i w:val="0"/>
          <w:color w:val="000000"/>
          <w:sz w:val="28"/>
        </w:rPr>
        <w:t>Состав набора сверяется с кодом автоматически при каждой проверке исходного текста: параметр, который система читает, но который не передан контейнеру, останавливает проверку. Это гарантирует, что перечень приложения Б не разойдётся с тем, что доходит до сервера, и вписанная строка не окажется бездействующей молча.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6.1 — Параметры, действующие через файл параметров</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Параметры</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Подключение к базе</w:t>
            </w:r>
          </w:p>
        </w:tc>
        <w:tc>
          <w:tcPr>
            <w:tcW w:type="dxa" w:w="7370"/>
          </w:tcPr>
          <w:p>
            <w:pPr>
              <w:spacing w:line="240" w:lineRule="auto" w:after="0"/>
              <w:ind w:firstLine="0"/>
              <w:jc w:val="left"/>
            </w:pPr>
            <w:r>
              <w:rPr>
                <w:rFonts w:ascii="Courier New" w:hAnsi="Courier New" w:cs="Courier New" w:eastAsia="Courier New"/>
                <w:b w:val="0"/>
                <w:i w:val="0"/>
                <w:color w:val="000000"/>
                <w:sz w:val="20"/>
              </w:rPr>
              <w:t>DB_USER</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DB_PASSWORD</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DB_NAME</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Маркеры доступа</w:t>
            </w:r>
          </w:p>
        </w:tc>
        <w:tc>
          <w:tcPr>
            <w:tcW w:type="dxa" w:w="7370"/>
          </w:tcPr>
          <w:p>
            <w:pPr>
              <w:spacing w:line="240" w:lineRule="auto" w:after="0"/>
              <w:ind w:firstLine="0"/>
              <w:jc w:val="left"/>
            </w:pPr>
            <w:r>
              <w:rPr>
                <w:rFonts w:ascii="Courier New" w:hAnsi="Courier New" w:cs="Courier New" w:eastAsia="Courier New"/>
                <w:b w:val="0"/>
                <w:i w:val="0"/>
                <w:color w:val="000000"/>
                <w:sz w:val="20"/>
              </w:rPr>
              <w:t>JWT_SECRET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JWT_REFRESH_SECRET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JWT_ACCESS_TTL</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JWT_REFRESH_TTL</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 и программный интерфейс</w:t>
            </w:r>
          </w:p>
        </w:tc>
        <w:tc>
          <w:tcPr>
            <w:tcW w:type="dxa" w:w="7370"/>
          </w:tcPr>
          <w:p>
            <w:pPr>
              <w:spacing w:line="240" w:lineRule="auto" w:after="0"/>
              <w:ind w:firstLine="0"/>
              <w:jc w:val="left"/>
            </w:pPr>
            <w:r>
              <w:rPr>
                <w:rFonts w:ascii="Courier New" w:hAnsi="Courier New" w:cs="Courier New" w:eastAsia="Courier New"/>
                <w:b w:val="0"/>
                <w:i w:val="0"/>
                <w:color w:val="000000"/>
                <w:sz w:val="20"/>
              </w:rPr>
              <w:t>LOG_LEVEL</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SWAGGER_ENABLED</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CORS_ALLOWED_ORIGINS</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Шифрование</w:t>
            </w:r>
          </w:p>
        </w:tc>
        <w:tc>
          <w:tcPr>
            <w:tcW w:type="dxa" w:w="7370"/>
          </w:tcPr>
          <w:p>
            <w:pPr>
              <w:spacing w:line="240" w:lineRule="auto" w:after="0"/>
              <w:ind w:firstLine="0"/>
              <w:jc w:val="left"/>
            </w:pPr>
            <w:r>
              <w:rPr>
                <w:rFonts w:ascii="Courier New" w:hAnsi="Courier New" w:cs="Courier New" w:eastAsia="Courier New"/>
                <w:b w:val="0"/>
                <w:i w:val="0"/>
                <w:color w:val="000000"/>
                <w:sz w:val="20"/>
              </w:rPr>
              <w:t>DATA_ENCRYPTION_KEY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REQUIRE_ENCRYPTION</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ARCHIVE_AGE_RECIPIENT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ARCHIVE_AGE_IDENTITY</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Загрузка файлов</w:t>
            </w:r>
          </w:p>
        </w:tc>
        <w:tc>
          <w:tcPr>
            <w:tcW w:type="dxa" w:w="7370"/>
          </w:tcPr>
          <w:p>
            <w:pPr>
              <w:spacing w:line="240" w:lineRule="auto" w:after="0"/>
              <w:ind w:firstLine="0"/>
              <w:jc w:val="left"/>
            </w:pPr>
            <w:r>
              <w:rPr>
                <w:rFonts w:ascii="Courier New" w:hAnsi="Courier New" w:cs="Courier New" w:eastAsia="Courier New"/>
                <w:b w:val="0"/>
                <w:i w:val="0"/>
                <w:color w:val="000000"/>
                <w:sz w:val="20"/>
              </w:rPr>
              <w:t>UPLOAD_MAX_FILE_SIZE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UPLOAD_ALLOWED_IMAGE_TYPES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UPLOAD_ALLOWED_DOC_TYPES</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Ограничения обращений</w:t>
            </w:r>
          </w:p>
        </w:tc>
        <w:tc>
          <w:tcPr>
            <w:tcW w:type="dxa" w:w="7370"/>
          </w:tcPr>
          <w:p>
            <w:pPr>
              <w:spacing w:line="240" w:lineRule="auto" w:after="0"/>
              <w:ind w:firstLine="0"/>
              <w:jc w:val="left"/>
            </w:pPr>
            <w:r>
              <w:rPr>
                <w:rFonts w:ascii="Courier New" w:hAnsi="Courier New" w:cs="Courier New" w:eastAsia="Courier New"/>
                <w:b w:val="0"/>
                <w:i w:val="0"/>
                <w:color w:val="000000"/>
                <w:sz w:val="20"/>
              </w:rPr>
              <w:t>RATE_LIMIT_PER_MINUTE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RATE_LIMIT_WINDOW_SEC</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PAGINATION_MAX_LIMIT</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Уведомления в браузер</w:t>
            </w:r>
          </w:p>
        </w:tc>
        <w:tc>
          <w:tcPr>
            <w:tcW w:type="dxa" w:w="7370"/>
          </w:tcPr>
          <w:p>
            <w:pPr>
              <w:spacing w:line="240" w:lineRule="auto" w:after="0"/>
              <w:ind w:firstLine="0"/>
              <w:jc w:val="left"/>
            </w:pPr>
            <w:r>
              <w:rPr>
                <w:rFonts w:ascii="Courier New" w:hAnsi="Courier New" w:cs="Courier New" w:eastAsia="Courier New"/>
                <w:b w:val="0"/>
                <w:i w:val="0"/>
                <w:color w:val="000000"/>
                <w:sz w:val="20"/>
              </w:rPr>
              <w:t>VAPID_PUBLIC_KEY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VAPID_PRIVATE_KEY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VAPID_SUBJECT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PUSH_SUBSCRIPTION_RETENTION_DAYS</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Каталог файлового архива</w:t>
            </w:r>
          </w:p>
        </w:tc>
        <w:tc>
          <w:tcPr>
            <w:tcW w:type="dxa" w:w="7370"/>
          </w:tcPr>
          <w:p>
            <w:pPr>
              <w:spacing w:line="240" w:lineRule="auto" w:after="0"/>
              <w:ind w:firstLine="0"/>
              <w:jc w:val="left"/>
            </w:pPr>
            <w:r>
              <w:rPr>
                <w:rFonts w:ascii="Courier New" w:hAnsi="Courier New" w:cs="Courier New" w:eastAsia="Courier New"/>
                <w:b w:val="0"/>
                <w:i w:val="0"/>
                <w:color w:val="000000"/>
                <w:sz w:val="20"/>
              </w:rPr>
              <w:t>ARCHIVE_HOST_PATH</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Пул соединений с базой</w:t>
            </w:r>
          </w:p>
        </w:tc>
        <w:tc>
          <w:tcPr>
            <w:tcW w:type="dxa" w:w="7370"/>
          </w:tcPr>
          <w:p>
            <w:pPr>
              <w:spacing w:line="240" w:lineRule="auto" w:after="0"/>
              <w:ind w:firstLine="0"/>
              <w:jc w:val="left"/>
            </w:pPr>
            <w:r>
              <w:rPr>
                <w:rFonts w:ascii="Courier New" w:hAnsi="Courier New" w:cs="Courier New" w:eastAsia="Courier New"/>
                <w:b w:val="0"/>
                <w:i w:val="0"/>
                <w:color w:val="000000"/>
                <w:sz w:val="20"/>
              </w:rPr>
              <w:t>DB_MAX_OPEN_CONNS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DB_MAX_IDLE_CONNS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DB_CONN_MAX_LIFETIME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DB_CONN_MAX_IDLE_TIME</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Сроки ожидания прикладного сервера</w:t>
            </w:r>
          </w:p>
        </w:tc>
        <w:tc>
          <w:tcPr>
            <w:tcW w:type="dxa" w:w="7370"/>
          </w:tcPr>
          <w:p>
            <w:pPr>
              <w:spacing w:line="240" w:lineRule="auto" w:after="0"/>
              <w:ind w:firstLine="0"/>
              <w:jc w:val="left"/>
            </w:pPr>
            <w:r>
              <w:rPr>
                <w:rFonts w:ascii="Courier New" w:hAnsi="Courier New" w:cs="Courier New" w:eastAsia="Courier New"/>
                <w:b w:val="0"/>
                <w:i w:val="0"/>
                <w:color w:val="000000"/>
                <w:sz w:val="20"/>
              </w:rPr>
              <w:t>HTTP_READ_HEADER_TIMEOUT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HTTP_READ_TIMEOUT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HTTP_WRITE_TIMEOUT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HTTP_IDLE_TIMEOUT</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6.1</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Параметры</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Проверка пароля и вход</w:t>
            </w:r>
          </w:p>
        </w:tc>
        <w:tc>
          <w:tcPr>
            <w:tcW w:type="dxa" w:w="7370"/>
          </w:tcPr>
          <w:p>
            <w:pPr>
              <w:spacing w:line="240" w:lineRule="auto" w:after="0"/>
              <w:ind w:firstLine="0"/>
              <w:jc w:val="left"/>
            </w:pPr>
            <w:r>
              <w:rPr>
                <w:rFonts w:ascii="Courier New" w:hAnsi="Courier New" w:cs="Courier New" w:eastAsia="Courier New"/>
                <w:b w:val="0"/>
                <w:i w:val="0"/>
                <w:color w:val="000000"/>
                <w:sz w:val="20"/>
              </w:rPr>
              <w:t>ARGON2_HASH_CONCURRENCY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LOGIN_RATE_LIMIT_MAX</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LOGIN_RATE_LIMIT_WINDOW_SEC</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COOKIE_SECURE</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Почтовая рассылка</w:t>
            </w:r>
          </w:p>
        </w:tc>
        <w:tc>
          <w:tcPr>
            <w:tcW w:type="dxa" w:w="7370"/>
          </w:tcPr>
          <w:p>
            <w:pPr>
              <w:spacing w:line="240" w:lineRule="auto" w:after="0"/>
              <w:ind w:firstLine="0"/>
              <w:jc w:val="left"/>
            </w:pPr>
            <w:r>
              <w:rPr>
                <w:rFonts w:ascii="Courier New" w:hAnsi="Courier New" w:cs="Courier New" w:eastAsia="Courier New"/>
                <w:b w:val="0"/>
                <w:i w:val="0"/>
                <w:color w:val="000000"/>
                <w:sz w:val="20"/>
              </w:rPr>
              <w:t>SMTP_HOST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SMTP_PORT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SMTP_USERNAME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SMTP_PASSWORD</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SMTP_FROM</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SMTP_FROM_NAME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SMTP_TLS_MODE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SMTP_TIMEOUT_SEC</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SMTP_RATE_PER_HOUR</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MAIL_RETRY_ATTEMPTS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MAIL_WORKER_TICK</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Файлы, приложенные к заявке</w:t>
            </w:r>
          </w:p>
        </w:tc>
        <w:tc>
          <w:tcPr>
            <w:tcW w:type="dxa" w:w="7370"/>
          </w:tcPr>
          <w:p>
            <w:pPr>
              <w:spacing w:line="240" w:lineRule="auto" w:after="0"/>
              <w:ind w:firstLine="0"/>
              <w:jc w:val="left"/>
            </w:pPr>
            <w:r>
              <w:rPr>
                <w:rFonts w:ascii="Courier New" w:hAnsi="Courier New" w:cs="Courier New" w:eastAsia="Courier New"/>
                <w:b w:val="0"/>
                <w:i w:val="0"/>
                <w:color w:val="000000"/>
                <w:sz w:val="20"/>
              </w:rPr>
              <w:t>APPLICATION_FILE_MAX_COUNT</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APPLICATION_FILE_MAX_TOTAL_SIZE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APPLICATION_FILE_DRAFT_TTL</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APPLICATION_FILE_IMAGE_MAX_SIDE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APPLICATION_FILE_JPEG_QUALITY</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Журналы приложения</w:t>
            </w:r>
          </w:p>
        </w:tc>
        <w:tc>
          <w:tcPr>
            <w:tcW w:type="dxa" w:w="7370"/>
          </w:tcPr>
          <w:p>
            <w:pPr>
              <w:spacing w:line="240" w:lineRule="auto" w:after="0"/>
              <w:ind w:firstLine="0"/>
              <w:jc w:val="left"/>
            </w:pPr>
            <w:r>
              <w:rPr>
                <w:rFonts w:ascii="Courier New" w:hAnsi="Courier New" w:cs="Courier New" w:eastAsia="Courier New"/>
                <w:b w:val="0"/>
                <w:i w:val="0"/>
                <w:color w:val="000000"/>
                <w:sz w:val="20"/>
              </w:rPr>
              <w:t>LOG_MAX_SIZE_MB</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LOG_MAX_AGE_DAYS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LOG_MAX_BACKUPS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LOG_COMPRESS</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Сроки хранения</w:t>
            </w:r>
          </w:p>
        </w:tc>
        <w:tc>
          <w:tcPr>
            <w:tcW w:type="dxa" w:w="7370"/>
          </w:tcPr>
          <w:p>
            <w:pPr>
              <w:spacing w:line="240" w:lineRule="auto" w:after="0"/>
              <w:ind w:firstLine="0"/>
              <w:jc w:val="left"/>
            </w:pPr>
            <w:r>
              <w:rPr>
                <w:rFonts w:ascii="Courier New" w:hAnsi="Courier New" w:cs="Courier New" w:eastAsia="Courier New"/>
                <w:b w:val="0"/>
                <w:i w:val="0"/>
                <w:color w:val="000000"/>
                <w:sz w:val="20"/>
              </w:rPr>
              <w:t>REQUEST_LOG_DETAIL_DAYS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REQUEST_LOG_PARTITION_PRECREATE_DAYS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PD_AUDIT_RETENTION_MONTHS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REFRESH_TOKEN_RETENTION_DAYS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READ_NOTIFICATION_RETENTION_DAYS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NOTIFICATION_RETENTION_DAYS</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Обслуживание файлового архива</w:t>
            </w:r>
          </w:p>
        </w:tc>
        <w:tc>
          <w:tcPr>
            <w:tcW w:type="dxa" w:w="7370"/>
          </w:tcPr>
          <w:p>
            <w:pPr>
              <w:spacing w:line="240" w:lineRule="auto" w:after="0"/>
              <w:ind w:firstLine="0"/>
              <w:jc w:val="left"/>
            </w:pPr>
            <w:r>
              <w:rPr>
                <w:rFonts w:ascii="Courier New" w:hAnsi="Courier New" w:cs="Courier New" w:eastAsia="Courier New"/>
                <w:b w:val="0"/>
                <w:i w:val="0"/>
                <w:color w:val="000000"/>
                <w:sz w:val="20"/>
              </w:rPr>
              <w:t>ARCHIVE_WORKER_TICK</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ARCHIVE_SWEEP_INTERVAL</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Прочее</w:t>
            </w:r>
          </w:p>
        </w:tc>
        <w:tc>
          <w:tcPr>
            <w:tcW w:type="dxa" w:w="7370"/>
          </w:tcPr>
          <w:p>
            <w:pPr>
              <w:spacing w:line="240" w:lineRule="auto" w:after="0"/>
              <w:ind w:firstLine="0"/>
              <w:jc w:val="left"/>
            </w:pPr>
            <w:r>
              <w:rPr>
                <w:rFonts w:ascii="Courier New" w:hAnsi="Courier New" w:cs="Courier New" w:eastAsia="Courier New"/>
                <w:b w:val="0"/>
                <w:i w:val="0"/>
                <w:color w:val="000000"/>
                <w:sz w:val="20"/>
              </w:rPr>
              <w:t>RESET_TIMEZONE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ANALYTICS_CACHE_REFRESH_SEC</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TELEGRAM_BOT_TOKEN</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TELEGRAM_CHAT_ID</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Пару ключей для уведомлений в браузер не придумывают руками - её выдаёт система: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6.1 — Создание ключей уведомлений в браузер</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deploy-vapid</w:t>
      </w:r>
    </w:p>
    <w:p>
      <w:r>
        <w:rPr>
          <w:rFonts w:ascii="Times New Roman" w:hAnsi="Times New Roman" w:cs="Times New Roman" w:eastAsia="Times New Roman"/>
          <w:b w:val="0"/>
          <w:i w:val="0"/>
          <w:color w:val="000000"/>
          <w:sz w:val="28"/>
        </w:rPr>
        <w:t xml:space="preserve">Ожидаемый результат: две готовые строки, </w:t>
      </w:r>
      <w:r>
        <w:rPr>
          <w:rFonts w:ascii="Courier New" w:hAnsi="Courier New" w:cs="Courier New" w:eastAsia="Courier New"/>
          <w:b w:val="0"/>
          <w:i w:val="0"/>
          <w:color w:val="000000"/>
          <w:sz w:val="24"/>
        </w:rPr>
        <w:t>VAPID_PUBLIC_KEY</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VAPID_PRIVATE_KEY</w:t>
      </w:r>
      <w:r>
        <w:rPr>
          <w:rFonts w:ascii="Times New Roman" w:hAnsi="Times New Roman" w:cs="Times New Roman" w:eastAsia="Times New Roman"/>
          <w:b w:val="0"/>
          <w:i w:val="0"/>
          <w:color w:val="000000"/>
          <w:sz w:val="28"/>
        </w:rPr>
        <w:t xml:space="preserve">, которые вставляются в файл параметров как есть. Открытый ключ уходит в браузер работника, закрытый остаётся на сервере: им подписываются уведомления от имени системы, и он хранится как секрет, наравне с ключами из подраздела 5.4. Контакт бюро </w:t>
      </w:r>
      <w:r>
        <w:rPr>
          <w:rFonts w:ascii="Courier New" w:hAnsi="Courier New" w:cs="Courier New" w:eastAsia="Courier New"/>
          <w:b w:val="0"/>
          <w:i w:val="0"/>
          <w:color w:val="000000"/>
          <w:sz w:val="24"/>
        </w:rPr>
        <w:t>VAPID_SUBJECT</w:t>
      </w:r>
      <w:r>
        <w:rPr>
          <w:rFonts w:ascii="Times New Roman" w:hAnsi="Times New Roman" w:cs="Times New Roman" w:eastAsia="Times New Roman"/>
          <w:b w:val="0"/>
          <w:i w:val="0"/>
          <w:color w:val="000000"/>
          <w:sz w:val="28"/>
        </w:rPr>
        <w:t xml:space="preserve"> команда не выдаёт, его задают вручную - адрес вида </w:t>
      </w:r>
      <w:r>
        <w:rPr>
          <w:rFonts w:ascii="Courier New" w:hAnsi="Courier New" w:cs="Courier New" w:eastAsia="Courier New"/>
          <w:b w:val="0"/>
          <w:i w:val="0"/>
          <w:color w:val="000000"/>
          <w:sz w:val="24"/>
        </w:rPr>
        <w:t>mailto:</w:t>
      </w:r>
      <w:r>
        <w:rPr>
          <w:rFonts w:ascii="Times New Roman" w:hAnsi="Times New Roman" w:cs="Times New Roman" w:eastAsia="Times New Roman"/>
          <w:b w:val="0"/>
          <w:i w:val="0"/>
          <w:color w:val="000000"/>
          <w:sz w:val="28"/>
        </w:rPr>
        <w:t xml:space="preserve"> либо адрес сайта.</w:t>
      </w:r>
    </w:p>
    <w:p>
      <w:r>
        <w:rPr>
          <w:rFonts w:ascii="Times New Roman" w:hAnsi="Times New Roman" w:cs="Times New Roman" w:eastAsia="Times New Roman"/>
          <w:b w:val="0"/>
          <w:i w:val="0"/>
          <w:color w:val="000000"/>
          <w:sz w:val="28"/>
        </w:rPr>
        <w:t>Два параметра из этой таблицы ведут себя не так, как остальные, и это важно при правке файла руками.</w:t>
      </w:r>
    </w:p>
    <w:p>
      <w:r>
        <w:rPr>
          <w:rFonts w:ascii="Times New Roman" w:hAnsi="Times New Roman" w:cs="Times New Roman" w:eastAsia="Times New Roman"/>
          <w:b w:val="0"/>
          <w:i w:val="0"/>
          <w:color w:val="000000"/>
          <w:sz w:val="28"/>
        </w:rPr>
        <w:t xml:space="preserve">Строка подключения </w:t>
      </w:r>
      <w:r>
        <w:rPr>
          <w:rFonts w:ascii="Courier New" w:hAnsi="Courier New" w:cs="Courier New" w:eastAsia="Courier New"/>
          <w:b w:val="0"/>
          <w:i w:val="0"/>
          <w:color w:val="000000"/>
          <w:sz w:val="24"/>
        </w:rPr>
        <w:t>DATABASE_URL</w:t>
      </w:r>
      <w:r>
        <w:rPr>
          <w:rFonts w:ascii="Times New Roman" w:hAnsi="Times New Roman" w:cs="Times New Roman" w:eastAsia="Times New Roman"/>
          <w:b w:val="0"/>
          <w:i w:val="0"/>
          <w:color w:val="000000"/>
          <w:sz w:val="28"/>
        </w:rPr>
        <w:t xml:space="preserve"> в файле параметров есть, но в контейнер попадает не она: описание собирает строку заново из </w:t>
      </w:r>
      <w:r>
        <w:rPr>
          <w:rFonts w:ascii="Courier New" w:hAnsi="Courier New" w:cs="Courier New" w:eastAsia="Courier New"/>
          <w:b w:val="0"/>
          <w:i w:val="0"/>
          <w:color w:val="000000"/>
          <w:sz w:val="24"/>
        </w:rPr>
        <w:t>DB_USER</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DB_PASSWORD</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DB_NAME</w:t>
      </w:r>
      <w:r>
        <w:rPr>
          <w:rFonts w:ascii="Times New Roman" w:hAnsi="Times New Roman" w:cs="Times New Roman" w:eastAsia="Times New Roman"/>
          <w:b w:val="0"/>
          <w:i w:val="0"/>
          <w:color w:val="000000"/>
          <w:sz w:val="28"/>
        </w:rPr>
        <w:t xml:space="preserve">. Правка одной только </w:t>
      </w:r>
      <w:r>
        <w:rPr>
          <w:rFonts w:ascii="Courier New" w:hAnsi="Courier New" w:cs="Courier New" w:eastAsia="Courier New"/>
          <w:b w:val="0"/>
          <w:i w:val="0"/>
          <w:color w:val="000000"/>
          <w:sz w:val="24"/>
        </w:rPr>
        <w:t>DATABASE_URL</w:t>
      </w:r>
      <w:r>
        <w:rPr>
          <w:rFonts w:ascii="Times New Roman" w:hAnsi="Times New Roman" w:cs="Times New Roman" w:eastAsia="Times New Roman"/>
          <w:b w:val="0"/>
          <w:i w:val="0"/>
          <w:color w:val="000000"/>
          <w:sz w:val="28"/>
        </w:rPr>
        <w:t xml:space="preserve"> ни на что не влияет, менять нужно эти три значения. Каталог </w:t>
      </w:r>
      <w:r>
        <w:rPr>
          <w:rFonts w:ascii="Courier New" w:hAnsi="Courier New" w:cs="Courier New" w:eastAsia="Courier New"/>
          <w:b w:val="0"/>
          <w:i w:val="0"/>
          <w:color w:val="000000"/>
          <w:sz w:val="24"/>
        </w:rPr>
        <w:t>ARCHIVE_HOST_PATH</w:t>
      </w:r>
      <w:r>
        <w:rPr>
          <w:rFonts w:ascii="Times New Roman" w:hAnsi="Times New Roman" w:cs="Times New Roman" w:eastAsia="Times New Roman"/>
          <w:b w:val="0"/>
          <w:i w:val="0"/>
          <w:color w:val="000000"/>
          <w:sz w:val="28"/>
        </w:rPr>
        <w:t xml:space="preserve"> тоже не переменная окружения прикладного сервера: он задаёт, какой каталог хоста подключается к контейнеру, а внутри контейнера архив всегда виден по пути </w:t>
      </w:r>
      <w:r>
        <w:rPr>
          <w:rFonts w:ascii="Courier New" w:hAnsi="Courier New" w:cs="Courier New" w:eastAsia="Courier New"/>
          <w:b w:val="0"/>
          <w:i w:val="0"/>
          <w:color w:val="000000"/>
          <w:sz w:val="24"/>
        </w:rPr>
        <w:t>/app/archive</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ARCHIVE_PATH</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Отдельно задаются служебные значения, которые определяют устройство самого контейнера, а не поведение системы: адрес и порт приёма соединений (</w:t>
      </w:r>
      <w:r>
        <w:rPr>
          <w:rFonts w:ascii="Courier New" w:hAnsi="Courier New" w:cs="Courier New" w:eastAsia="Courier New"/>
          <w:b w:val="0"/>
          <w:i w:val="0"/>
          <w:color w:val="000000"/>
          <w:sz w:val="24"/>
        </w:rPr>
        <w:t>BIND_HOST</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BIND_PORT</w:t>
      </w:r>
      <w:r>
        <w:rPr>
          <w:rFonts w:ascii="Times New Roman" w:hAnsi="Times New Roman" w:cs="Times New Roman" w:eastAsia="Times New Roman"/>
          <w:b w:val="0"/>
          <w:i w:val="0"/>
          <w:color w:val="000000"/>
          <w:sz w:val="28"/>
        </w:rPr>
        <w:t xml:space="preserve">) закреплены внутри контейнера, потому что по ним к нему обращается обратный прокси, а пути </w:t>
      </w:r>
      <w:r>
        <w:rPr>
          <w:rFonts w:ascii="Courier New" w:hAnsi="Courier New" w:cs="Courier New" w:eastAsia="Courier New"/>
          <w:b w:val="0"/>
          <w:i w:val="0"/>
          <w:color w:val="000000"/>
          <w:sz w:val="24"/>
        </w:rPr>
        <w:t>UPLOAD_PATH</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ARCHIVE_PATH</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ENTITY_EXPORT_PATH</w:t>
      </w:r>
      <w:r>
        <w:rPr>
          <w:rFonts w:ascii="Times New Roman" w:hAnsi="Times New Roman" w:cs="Times New Roman" w:eastAsia="Times New Roman"/>
          <w:b w:val="0"/>
          <w:i w:val="0"/>
          <w:color w:val="000000"/>
          <w:sz w:val="28"/>
        </w:rPr>
        <w:t xml:space="preserve"> указывают на каталоги внутри контейнера, и менять их через файл параметров незачем: снаружи каталог задаётся отдельной строкой вроде </w:t>
      </w:r>
      <w:r>
        <w:rPr>
          <w:rFonts w:ascii="Courier New" w:hAnsi="Courier New" w:cs="Courier New" w:eastAsia="Courier New"/>
          <w:b w:val="0"/>
          <w:i w:val="0"/>
          <w:color w:val="000000"/>
          <w:sz w:val="24"/>
        </w:rPr>
        <w:t>ARCHIVE_HOST_PATH</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Остальные параметры сценарий записывает в файл готовыми строками со значениями, совпадающими со встроенными. Правка такой строки применяется после перезапуска системы.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6.2 — Изменение параметра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RESET_TIMEZONE=Asia/Yekaterinburg</w:t>
      </w:r>
      <w:r>
        <w:br/>
      </w:r>
      <w:r>
        <w:rPr>
          <w:rFonts w:ascii="Courier New" w:hAnsi="Courier New" w:cs="Courier New" w:eastAsia="Courier New"/>
          <w:b w:val="0"/>
          <w:i w:val="0"/>
          <w:color w:val="000000"/>
          <w:sz w:val="20"/>
        </w:rPr>
        <w:t>REQUEST_LOG_DETAIL_DAYS=14</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6.3 — Применение изменений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deploy-up</w:t>
      </w:r>
    </w:p>
    <w:p>
      <w:r>
        <w:rPr>
          <w:rFonts w:ascii="Times New Roman" w:hAnsi="Times New Roman" w:cs="Times New Roman" w:eastAsia="Times New Roman"/>
          <w:b w:val="0"/>
          <w:i w:val="0"/>
          <w:color w:val="000000"/>
          <w:sz w:val="28"/>
        </w:rPr>
        <w:t>Ожидаемый результат: контейнер прикладного сервера пересоздан, новые значения действуют. Проверить можно командой из подраздела 13.6.</w:t>
      </w:r>
    </w:p>
    <w:p>
      <w:pPr>
        <w:pStyle w:val="Heading2"/>
        <w:ind w:firstLine="0"/>
      </w:pPr>
      <w:r>
        <w:rPr>
          <w:rFonts w:ascii="Times New Roman" w:hAnsi="Times New Roman" w:cs="Times New Roman" w:eastAsia="Times New Roman"/>
          <w:b/>
          <w:i w:val="0"/>
          <w:color w:val="000000"/>
          <w:sz w:val="28"/>
        </w:rPr>
        <w:t>6.2. Обязательные параметры</w:t>
      </w:r>
    </w:p>
    <w:p>
      <w:r>
        <w:rPr>
          <w:rFonts w:ascii="Times New Roman" w:hAnsi="Times New Roman" w:cs="Times New Roman" w:eastAsia="Times New Roman"/>
          <w:b w:val="0"/>
          <w:i w:val="0"/>
          <w:color w:val="000000"/>
          <w:sz w:val="28"/>
        </w:rPr>
        <w:t>Три параметра обязательны. При их отсутствии или недопустимом значении прикладной сервер завершает работу с ошибкой, а не запускается в ослабленном режиме.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6.2 — Обязательные параметры</w:t>
      </w:r>
    </w:p>
    <w:tbl>
      <w:tblPr>
        <w:tblStyle w:val="TableGrid"/>
        <w:tblW w:type="auto" w:w="0"/>
        <w:jc w:val="center"/>
        <w:tblLayout w:type="fixed"/>
        <w:tblLook w:firstColumn="1" w:firstRow="1" w:lastColumn="0" w:lastRow="0" w:noHBand="0" w:noVBand="1" w:val="04A0"/>
        <w:tblLayout w:type="fixed"/>
      </w:tblPr>
      <w:tblGrid>
        <w:gridCol w:w="2937"/>
        <w:gridCol w:w="6418"/>
      </w:tblGrid>
      <w:tr>
        <w:trPr>
          <w:tblHeader w:val="true"/>
          <w:cantSplit w:val="true"/>
        </w:trPr>
        <w:tc>
          <w:tcPr>
            <w:tcW w:type="dxa" w:w="293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641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 при запуске</w:t>
            </w:r>
          </w:p>
        </w:tc>
      </w:tr>
      <w:tr>
        <w:trPr>
          <w:cantSplit w:val="true"/>
        </w:trPr>
        <w:tc>
          <w:tcPr>
            <w:tcW w:type="dxa" w:w="2937"/>
          </w:tcPr>
          <w:p>
            <w:pPr>
              <w:spacing w:line="240" w:lineRule="auto" w:after="0"/>
              <w:ind w:firstLine="0"/>
              <w:jc w:val="left"/>
            </w:pPr>
            <w:r>
              <w:rPr>
                <w:rFonts w:ascii="Courier New" w:hAnsi="Courier New" w:cs="Courier New" w:eastAsia="Courier New"/>
                <w:b w:val="0"/>
                <w:i w:val="0"/>
                <w:color w:val="000000"/>
                <w:sz w:val="20"/>
              </w:rPr>
              <w:t>DATABASE_URL</w:t>
            </w:r>
          </w:p>
        </w:tc>
        <w:tc>
          <w:tcPr>
            <w:tcW w:type="dxa" w:w="6418"/>
          </w:tcPr>
          <w:p>
            <w:pPr>
              <w:spacing w:line="240" w:lineRule="auto" w:after="0"/>
              <w:ind w:firstLine="0"/>
              <w:jc w:val="left"/>
            </w:pPr>
            <w:r>
              <w:rPr>
                <w:rFonts w:ascii="Times New Roman" w:hAnsi="Times New Roman" w:cs="Times New Roman" w:eastAsia="Times New Roman"/>
                <w:b w:val="0"/>
                <w:i w:val="0"/>
                <w:color w:val="000000"/>
                <w:sz w:val="24"/>
              </w:rPr>
              <w:t xml:space="preserve">Должен начинаться с </w:t>
            </w:r>
            <w:r>
              <w:rPr>
                <w:rFonts w:ascii="Courier New" w:hAnsi="Courier New" w:cs="Courier New" w:eastAsia="Courier New"/>
                <w:b w:val="0"/>
                <w:i w:val="0"/>
                <w:color w:val="000000"/>
                <w:sz w:val="20"/>
              </w:rPr>
              <w:t>postgres://</w:t>
            </w:r>
            <w:r>
              <w:rPr>
                <w:rFonts w:ascii="Times New Roman" w:hAnsi="Times New Roman" w:cs="Times New Roman" w:eastAsia="Times New Roman"/>
                <w:b w:val="0"/>
                <w:i w:val="0"/>
                <w:color w:val="000000"/>
                <w:sz w:val="24"/>
              </w:rPr>
              <w:t xml:space="preserve"> или </w:t>
            </w:r>
            <w:r>
              <w:rPr>
                <w:rFonts w:ascii="Courier New" w:hAnsi="Courier New" w:cs="Courier New" w:eastAsia="Courier New"/>
                <w:b w:val="0"/>
                <w:i w:val="0"/>
                <w:color w:val="000000"/>
                <w:sz w:val="20"/>
              </w:rPr>
              <w:t>postgresql://</w:t>
            </w:r>
          </w:p>
        </w:tc>
      </w:tr>
      <w:tr>
        <w:trPr>
          <w:cantSplit w:val="true"/>
        </w:trPr>
        <w:tc>
          <w:tcPr>
            <w:tcW w:type="dxa" w:w="2937"/>
          </w:tcPr>
          <w:p>
            <w:pPr>
              <w:spacing w:line="240" w:lineRule="auto" w:after="0"/>
              <w:ind w:firstLine="0"/>
              <w:jc w:val="left"/>
            </w:pPr>
            <w:r>
              <w:rPr>
                <w:rFonts w:ascii="Courier New" w:hAnsi="Courier New" w:cs="Courier New" w:eastAsia="Courier New"/>
                <w:b w:val="0"/>
                <w:i w:val="0"/>
                <w:color w:val="000000"/>
                <w:sz w:val="20"/>
              </w:rPr>
              <w:t>JWT_SECRET</w:t>
            </w:r>
          </w:p>
        </w:tc>
        <w:tc>
          <w:tcPr>
            <w:tcW w:type="dxa" w:w="6418"/>
          </w:tcPr>
          <w:p>
            <w:pPr>
              <w:spacing w:line="240" w:lineRule="auto" w:after="0"/>
              <w:ind w:firstLine="0"/>
              <w:jc w:val="left"/>
            </w:pPr>
            <w:r>
              <w:rPr>
                <w:rFonts w:ascii="Times New Roman" w:hAnsi="Times New Roman" w:cs="Times New Roman" w:eastAsia="Times New Roman"/>
                <w:b w:val="0"/>
                <w:i w:val="0"/>
                <w:color w:val="000000"/>
                <w:sz w:val="24"/>
              </w:rPr>
              <w:t>Не короче 32 символов</w:t>
            </w:r>
          </w:p>
        </w:tc>
      </w:tr>
      <w:tr>
        <w:trPr>
          <w:cantSplit w:val="true"/>
        </w:trPr>
        <w:tc>
          <w:tcPr>
            <w:tcW w:type="dxa" w:w="2937"/>
          </w:tcPr>
          <w:p>
            <w:pPr>
              <w:spacing w:line="240" w:lineRule="auto" w:after="0"/>
              <w:ind w:firstLine="0"/>
              <w:jc w:val="left"/>
            </w:pPr>
            <w:r>
              <w:rPr>
                <w:rFonts w:ascii="Courier New" w:hAnsi="Courier New" w:cs="Courier New" w:eastAsia="Courier New"/>
                <w:b w:val="0"/>
                <w:i w:val="0"/>
                <w:color w:val="000000"/>
                <w:sz w:val="20"/>
              </w:rPr>
              <w:t>JWT_REFRESH_SECRET</w:t>
            </w:r>
          </w:p>
        </w:tc>
        <w:tc>
          <w:tcPr>
            <w:tcW w:type="dxa" w:w="6418"/>
          </w:tcPr>
          <w:p>
            <w:pPr>
              <w:spacing w:line="240" w:lineRule="auto" w:after="0"/>
              <w:ind w:firstLine="0"/>
              <w:jc w:val="left"/>
            </w:pPr>
            <w:r>
              <w:rPr>
                <w:rFonts w:ascii="Times New Roman" w:hAnsi="Times New Roman" w:cs="Times New Roman" w:eastAsia="Times New Roman"/>
                <w:b w:val="0"/>
                <w:i w:val="0"/>
                <w:color w:val="000000"/>
                <w:sz w:val="24"/>
              </w:rPr>
              <w:t>Не короче 32 символов</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Раздельные ключи для маркера доступа и маркера продления принципиальны: при совпадении маркер продления можно было бы предъявить вместо маркера доступа и продлить сеанс бесконечно. Сценарий подготовки параметров генерирует их независимо, поэтому при штатной установке они заведомо различны.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Совпадение этих двух ключей система при запуске не проверяет. Задавая их вручную, убедитесь, что они разные.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6.3. Основные параметры</w:t>
      </w:r>
    </w:p>
    <w:p>
      <w:r>
        <w:rPr>
          <w:rFonts w:ascii="Times New Roman" w:hAnsi="Times New Roman" w:cs="Times New Roman" w:eastAsia="Times New Roman"/>
          <w:b w:val="0"/>
          <w:i w:val="0"/>
          <w:color w:val="000000"/>
          <w:sz w:val="28"/>
        </w:rPr>
        <w:t>Полный перечень приведён в приложении Б. Здесь перечислены параметры, которые чаще всего требуется изменять.</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6.3 — Часто изменяемые параметры</w:t>
      </w:r>
    </w:p>
    <w:tbl>
      <w:tblPr>
        <w:tblStyle w:val="TableGrid"/>
        <w:tblW w:type="auto" w:w="0"/>
        <w:jc w:val="center"/>
        <w:tblLayout w:type="fixed"/>
        <w:tblLook w:firstColumn="1" w:firstRow="1" w:lastColumn="0" w:lastRow="0" w:noHBand="0" w:noVBand="1" w:val="04A0"/>
        <w:tblLayout w:type="fixed"/>
      </w:tblPr>
      <w:tblGrid>
        <w:gridCol w:w="3674"/>
        <w:gridCol w:w="2200"/>
        <w:gridCol w:w="3481"/>
      </w:tblGrid>
      <w:tr>
        <w:trPr>
          <w:tblHeader w:val="true"/>
          <w:cantSplit w:val="true"/>
        </w:trPr>
        <w:tc>
          <w:tcPr>
            <w:tcW w:type="dxa" w:w="367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220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348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LOG_LEVEL</w:t>
            </w:r>
          </w:p>
        </w:tc>
        <w:tc>
          <w:tcPr>
            <w:tcW w:type="dxa" w:w="2200"/>
          </w:tcPr>
          <w:p>
            <w:pPr>
              <w:spacing w:line="240" w:lineRule="auto" w:after="0"/>
              <w:ind w:firstLine="0"/>
              <w:jc w:val="left"/>
            </w:pPr>
            <w:r>
              <w:rPr>
                <w:rFonts w:ascii="Courier New" w:hAnsi="Courier New" w:cs="Courier New" w:eastAsia="Courier New"/>
                <w:b w:val="0"/>
                <w:i w:val="0"/>
                <w:color w:val="000000"/>
                <w:sz w:val="20"/>
              </w:rPr>
              <w:t>info</w:t>
            </w:r>
          </w:p>
        </w:tc>
        <w:tc>
          <w:tcPr>
            <w:tcW w:type="dxa" w:w="3481"/>
          </w:tcPr>
          <w:p>
            <w:pPr>
              <w:spacing w:line="240" w:lineRule="auto" w:after="0"/>
              <w:ind w:firstLine="0"/>
              <w:jc w:val="left"/>
            </w:pPr>
            <w:r>
              <w:rPr>
                <w:rFonts w:ascii="Times New Roman" w:hAnsi="Times New Roman" w:cs="Times New Roman" w:eastAsia="Times New Roman"/>
                <w:b w:val="0"/>
                <w:i w:val="0"/>
                <w:color w:val="000000"/>
                <w:sz w:val="24"/>
              </w:rPr>
              <w:t xml:space="preserve">Подробность журнала: </w:t>
            </w:r>
            <w:r>
              <w:rPr>
                <w:rFonts w:ascii="Courier New" w:hAnsi="Courier New" w:cs="Courier New" w:eastAsia="Courier New"/>
                <w:b w:val="0"/>
                <w:i w:val="0"/>
                <w:color w:val="000000"/>
                <w:sz w:val="20"/>
              </w:rPr>
              <w:t>debug</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info</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warn</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error</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RESET_TIMEZONE</w:t>
            </w:r>
          </w:p>
        </w:tc>
        <w:tc>
          <w:tcPr>
            <w:tcW w:type="dxa" w:w="2200"/>
          </w:tcPr>
          <w:p>
            <w:pPr>
              <w:spacing w:line="240" w:lineRule="auto" w:after="0"/>
              <w:ind w:firstLine="0"/>
              <w:jc w:val="left"/>
            </w:pPr>
            <w:r>
              <w:rPr>
                <w:rFonts w:ascii="Courier New" w:hAnsi="Courier New" w:cs="Courier New" w:eastAsia="Courier New"/>
                <w:b w:val="0"/>
                <w:i w:val="0"/>
                <w:color w:val="000000"/>
                <w:sz w:val="20"/>
              </w:rPr>
              <w:t>Europe/Moscow</w:t>
            </w:r>
          </w:p>
        </w:tc>
        <w:tc>
          <w:tcPr>
            <w:tcW w:type="dxa" w:w="3481"/>
          </w:tcPr>
          <w:p>
            <w:pPr>
              <w:spacing w:line="240" w:lineRule="auto" w:after="0"/>
              <w:ind w:firstLine="0"/>
              <w:jc w:val="left"/>
            </w:pPr>
            <w:r>
              <w:rPr>
                <w:rFonts w:ascii="Times New Roman" w:hAnsi="Times New Roman" w:cs="Times New Roman" w:eastAsia="Times New Roman"/>
                <w:b w:val="0"/>
                <w:i w:val="0"/>
                <w:color w:val="000000"/>
                <w:sz w:val="24"/>
              </w:rPr>
              <w:t>Часовой пояс суточного сброса территориальных статусов</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REQUEST_LOG_DETAIL_DAYS</w:t>
            </w:r>
          </w:p>
        </w:tc>
        <w:tc>
          <w:tcPr>
            <w:tcW w:type="dxa" w:w="2200"/>
          </w:tcPr>
          <w:p>
            <w:pPr>
              <w:spacing w:line="240" w:lineRule="auto" w:after="0"/>
              <w:ind w:firstLine="0"/>
              <w:jc w:val="left"/>
            </w:pPr>
            <w:r>
              <w:rPr>
                <w:rFonts w:ascii="Courier New" w:hAnsi="Courier New" w:cs="Courier New" w:eastAsia="Courier New"/>
                <w:b w:val="0"/>
                <w:i w:val="0"/>
                <w:color w:val="000000"/>
                <w:sz w:val="20"/>
              </w:rPr>
              <w:t>30</w:t>
            </w:r>
          </w:p>
        </w:tc>
        <w:tc>
          <w:tcPr>
            <w:tcW w:type="dxa" w:w="3481"/>
          </w:tcPr>
          <w:p>
            <w:pPr>
              <w:spacing w:line="240" w:lineRule="auto" w:after="0"/>
              <w:ind w:firstLine="0"/>
              <w:jc w:val="left"/>
            </w:pPr>
            <w:r>
              <w:rPr>
                <w:rFonts w:ascii="Times New Roman" w:hAnsi="Times New Roman" w:cs="Times New Roman" w:eastAsia="Times New Roman"/>
                <w:b w:val="0"/>
                <w:i w:val="0"/>
                <w:color w:val="000000"/>
                <w:sz w:val="24"/>
              </w:rPr>
              <w:t>Глубина хранения подробных записей журнала запросов</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RATE_LIMIT_PER_MINUTE</w:t>
            </w:r>
          </w:p>
        </w:tc>
        <w:tc>
          <w:tcPr>
            <w:tcW w:type="dxa" w:w="2200"/>
          </w:tcPr>
          <w:p>
            <w:pPr>
              <w:spacing w:line="240" w:lineRule="auto" w:after="0"/>
              <w:ind w:firstLine="0"/>
              <w:jc w:val="left"/>
            </w:pPr>
            <w:r>
              <w:rPr>
                <w:rFonts w:ascii="Courier New" w:hAnsi="Courier New" w:cs="Courier New" w:eastAsia="Courier New"/>
                <w:b w:val="0"/>
                <w:i w:val="0"/>
                <w:color w:val="000000"/>
                <w:sz w:val="20"/>
              </w:rPr>
              <w:t>200</w:t>
            </w:r>
          </w:p>
        </w:tc>
        <w:tc>
          <w:tcPr>
            <w:tcW w:type="dxa" w:w="3481"/>
          </w:tcPr>
          <w:p>
            <w:pPr>
              <w:spacing w:line="240" w:lineRule="auto" w:after="0"/>
              <w:ind w:firstLine="0"/>
              <w:jc w:val="left"/>
            </w:pPr>
            <w:r>
              <w:rPr>
                <w:rFonts w:ascii="Times New Roman" w:hAnsi="Times New Roman" w:cs="Times New Roman" w:eastAsia="Times New Roman"/>
                <w:b w:val="0"/>
                <w:i w:val="0"/>
                <w:color w:val="000000"/>
                <w:sz w:val="24"/>
              </w:rPr>
              <w:t>Допустимое число запросов в минуту от одного работника</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UPLOAD_MAX_FILE_SIZE</w:t>
            </w:r>
          </w:p>
        </w:tc>
        <w:tc>
          <w:tcPr>
            <w:tcW w:type="dxa" w:w="2200"/>
          </w:tcPr>
          <w:p>
            <w:pPr>
              <w:spacing w:line="240" w:lineRule="auto" w:after="0"/>
              <w:ind w:firstLine="0"/>
              <w:jc w:val="left"/>
            </w:pPr>
            <w:r>
              <w:rPr>
                <w:rFonts w:ascii="Courier New" w:hAnsi="Courier New" w:cs="Courier New" w:eastAsia="Courier New"/>
                <w:b w:val="0"/>
                <w:i w:val="0"/>
                <w:color w:val="000000"/>
                <w:sz w:val="20"/>
              </w:rPr>
              <w:t>10485760</w:t>
            </w:r>
          </w:p>
        </w:tc>
        <w:tc>
          <w:tcPr>
            <w:tcW w:type="dxa" w:w="3481"/>
          </w:tcPr>
          <w:p>
            <w:pPr>
              <w:spacing w:line="240" w:lineRule="auto" w:after="0"/>
              <w:ind w:firstLine="0"/>
              <w:jc w:val="left"/>
            </w:pPr>
            <w:r>
              <w:rPr>
                <w:rFonts w:ascii="Times New Roman" w:hAnsi="Times New Roman" w:cs="Times New Roman" w:eastAsia="Times New Roman"/>
                <w:b w:val="0"/>
                <w:i w:val="0"/>
                <w:color w:val="000000"/>
                <w:sz w:val="24"/>
              </w:rPr>
              <w:t>Наибольший размер загружаемого файла, 10 МБ</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SWAGGER_ENABLED</w:t>
            </w:r>
          </w:p>
        </w:tc>
        <w:tc>
          <w:tcPr>
            <w:tcW w:type="dxa" w:w="2200"/>
          </w:tcPr>
          <w:p>
            <w:pPr>
              <w:spacing w:line="240" w:lineRule="auto" w:after="0"/>
              <w:ind w:firstLine="0"/>
              <w:jc w:val="left"/>
            </w:pPr>
            <w:r>
              <w:rPr>
                <w:rFonts w:ascii="Courier New" w:hAnsi="Courier New" w:cs="Courier New" w:eastAsia="Courier New"/>
                <w:b w:val="0"/>
                <w:i w:val="0"/>
                <w:color w:val="000000"/>
                <w:sz w:val="20"/>
              </w:rPr>
              <w:t>false</w:t>
            </w:r>
          </w:p>
        </w:tc>
        <w:tc>
          <w:tcPr>
            <w:tcW w:type="dxa" w:w="3481"/>
          </w:tcPr>
          <w:p>
            <w:pPr>
              <w:spacing w:line="240" w:lineRule="auto" w:after="0"/>
              <w:ind w:firstLine="0"/>
              <w:jc w:val="left"/>
            </w:pPr>
            <w:r>
              <w:rPr>
                <w:rFonts w:ascii="Times New Roman" w:hAnsi="Times New Roman" w:cs="Times New Roman" w:eastAsia="Times New Roman"/>
                <w:b w:val="0"/>
                <w:i w:val="0"/>
                <w:color w:val="000000"/>
                <w:sz w:val="24"/>
              </w:rPr>
              <w:t>Публикация описания программного интерфейса</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REQUIRE_ENCRYPTION</w:t>
            </w:r>
          </w:p>
        </w:tc>
        <w:tc>
          <w:tcPr>
            <w:tcW w:type="dxa" w:w="2200"/>
          </w:tcPr>
          <w:p>
            <w:pPr>
              <w:spacing w:line="240" w:lineRule="auto" w:after="0"/>
              <w:ind w:firstLine="0"/>
              <w:jc w:val="left"/>
            </w:pPr>
            <w:r>
              <w:rPr>
                <w:rFonts w:ascii="Courier New" w:hAnsi="Courier New" w:cs="Courier New" w:eastAsia="Courier New"/>
                <w:b w:val="0"/>
                <w:i w:val="0"/>
                <w:color w:val="000000"/>
                <w:sz w:val="20"/>
              </w:rPr>
              <w:t>true</w:t>
            </w:r>
          </w:p>
        </w:tc>
        <w:tc>
          <w:tcPr>
            <w:tcW w:type="dxa" w:w="3481"/>
          </w:tcPr>
          <w:p>
            <w:pPr>
              <w:spacing w:line="240" w:lineRule="auto" w:after="0"/>
              <w:ind w:firstLine="0"/>
              <w:jc w:val="left"/>
            </w:pPr>
            <w:r>
              <w:rPr>
                <w:rFonts w:ascii="Times New Roman" w:hAnsi="Times New Roman" w:cs="Times New Roman" w:eastAsia="Times New Roman"/>
                <w:b w:val="0"/>
                <w:i w:val="0"/>
                <w:color w:val="000000"/>
                <w:sz w:val="24"/>
              </w:rPr>
              <w:t>Запрет запуска без ключей шифрования: персональных данных и файлового архива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Встроенное умолчание REQUIRE_ENCRYPTION=true совпадает с параметрами, которые сценарий установки создаёт и для рабочего сервера, и для стенда. Ручное отключение шифрования не является штатным способом исправления запуска: сначала восстановите корректные ключи и проверьте их сохранность.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На рабочем сервере </w:t>
            </w:r>
            <w:r>
              <w:rPr>
                <w:rFonts w:ascii="Courier New" w:hAnsi="Courier New" w:cs="Courier New" w:eastAsia="Courier New"/>
                <w:b w:val="0"/>
                <w:i w:val="0"/>
                <w:color w:val="000000"/>
                <w:sz w:val="22"/>
              </w:rPr>
              <w:t>REQUIRE_ENCRYPTION</w:t>
            </w:r>
            <w:r>
              <w:rPr>
                <w:rFonts w:ascii="Times New Roman" w:hAnsi="Times New Roman" w:cs="Times New Roman" w:eastAsia="Times New Roman"/>
                <w:b w:val="0"/>
                <w:i w:val="0"/>
                <w:color w:val="000000"/>
                <w:sz w:val="26"/>
              </w:rPr>
              <w:t xml:space="preserve"> должен оставаться в значении </w:t>
            </w:r>
            <w:r>
              <w:rPr>
                <w:rFonts w:ascii="Courier New" w:hAnsi="Courier New" w:cs="Courier New" w:eastAsia="Courier New"/>
                <w:b w:val="0"/>
                <w:i w:val="0"/>
                <w:color w:val="000000"/>
                <w:sz w:val="22"/>
              </w:rPr>
              <w:t>true</w:t>
            </w:r>
            <w:r>
              <w:rPr>
                <w:rFonts w:ascii="Times New Roman" w:hAnsi="Times New Roman" w:cs="Times New Roman" w:eastAsia="Times New Roman"/>
                <w:b w:val="0"/>
                <w:i w:val="0"/>
                <w:color w:val="000000"/>
                <w:sz w:val="26"/>
              </w:rPr>
              <w:t xml:space="preserve">. Это исключает ситуацию, когда система запустилась без ключа шифрования и записала персональные данные в открытом виде. Проверка охватывает и ключи файлового архива: незаполненные </w:t>
            </w:r>
            <w:r>
              <w:rPr>
                <w:rFonts w:ascii="Courier New" w:hAnsi="Courier New" w:cs="Courier New" w:eastAsia="Courier New"/>
                <w:b w:val="0"/>
                <w:i w:val="0"/>
                <w:color w:val="000000"/>
                <w:sz w:val="22"/>
              </w:rPr>
              <w:t>ARCHIVE_AGE_RECIPIENT</w:t>
            </w:r>
            <w:r>
              <w:rPr>
                <w:rFonts w:ascii="Times New Roman" w:hAnsi="Times New Roman" w:cs="Times New Roman" w:eastAsia="Times New Roman"/>
                <w:b w:val="0"/>
                <w:i w:val="0"/>
                <w:color w:val="000000"/>
                <w:sz w:val="26"/>
              </w:rPr>
              <w:t xml:space="preserve"> и </w:t>
            </w:r>
            <w:r>
              <w:rPr>
                <w:rFonts w:ascii="Courier New" w:hAnsi="Courier New" w:cs="Courier New" w:eastAsia="Courier New"/>
                <w:b w:val="0"/>
                <w:i w:val="0"/>
                <w:color w:val="000000"/>
                <w:sz w:val="22"/>
              </w:rPr>
              <w:t>ARCHIVE_AGE_IDENTITY</w:t>
            </w:r>
            <w:r>
              <w:rPr>
                <w:rFonts w:ascii="Times New Roman" w:hAnsi="Times New Roman" w:cs="Times New Roman" w:eastAsia="Times New Roman"/>
                <w:b w:val="0"/>
                <w:i w:val="0"/>
                <w:color w:val="000000"/>
                <w:sz w:val="26"/>
              </w:rPr>
              <w:t xml:space="preserve"> означают, что бланки и приложенные к заявкам файлы лягут на диск открытыми, а заметить это можно только по именам файлов в каталоге. Снятие требования, чтобы «система хотя бы запустилась», лечит симптом и оставляет данные незащищёнными: разбираться нужно с ключами.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6.4. Параметры базы данных</w:t>
      </w:r>
    </w:p>
    <w:p>
      <w:r>
        <w:rPr>
          <w:rFonts w:ascii="Times New Roman" w:hAnsi="Times New Roman" w:cs="Times New Roman" w:eastAsia="Times New Roman"/>
          <w:b w:val="0"/>
          <w:i w:val="0"/>
          <w:color w:val="000000"/>
          <w:sz w:val="28"/>
        </w:rPr>
        <w:t>Заданы в файле описания рабочего сервера и подобраны под конфигурацию из подраздела 3.1.</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6.4 — Параметры базы данных и среды выполнения</w:t>
      </w:r>
    </w:p>
    <w:tbl>
      <w:tblPr>
        <w:tblStyle w:val="TableGrid"/>
        <w:tblW w:type="auto" w:w="0"/>
        <w:jc w:val="center"/>
        <w:tblLayout w:type="fixed"/>
        <w:tblLook w:firstColumn="1" w:firstRow="1" w:lastColumn="0" w:lastRow="0" w:noHBand="0" w:noVBand="1" w:val="04A0"/>
        <w:tblLayout w:type="fixed"/>
      </w:tblPr>
      <w:tblGrid>
        <w:gridCol w:w="3822"/>
        <w:gridCol w:w="1418"/>
        <w:gridCol w:w="4116"/>
      </w:tblGrid>
      <w:tr>
        <w:trPr>
          <w:tblHeader w:val="true"/>
          <w:cantSplit w:val="true"/>
        </w:trPr>
        <w:tc>
          <w:tcPr>
            <w:tcW w:type="dxa" w:w="382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41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c>
          <w:tcPr>
            <w:tcW w:type="dxa" w:w="411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Смысл</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shared_buffers</w:t>
            </w:r>
          </w:p>
        </w:tc>
        <w:tc>
          <w:tcPr>
            <w:tcW w:type="dxa" w:w="1417"/>
          </w:tcPr>
          <w:p>
            <w:pPr>
              <w:spacing w:line="240" w:lineRule="auto" w:after="0"/>
              <w:ind w:firstLine="0"/>
              <w:jc w:val="left"/>
            </w:pPr>
            <w:r>
              <w:rPr>
                <w:rFonts w:ascii="Courier New" w:hAnsi="Courier New" w:cs="Courier New" w:eastAsia="Courier New"/>
                <w:b w:val="0"/>
                <w:i w:val="0"/>
                <w:color w:val="000000"/>
                <w:sz w:val="20"/>
              </w:rPr>
              <w:t>8GB</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Память под собственный кэш страниц базы</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effective_cache_size</w:t>
            </w:r>
          </w:p>
        </w:tc>
        <w:tc>
          <w:tcPr>
            <w:tcW w:type="dxa" w:w="1417"/>
          </w:tcPr>
          <w:p>
            <w:pPr>
              <w:spacing w:line="240" w:lineRule="auto" w:after="0"/>
              <w:ind w:firstLine="0"/>
              <w:jc w:val="left"/>
            </w:pPr>
            <w:r>
              <w:rPr>
                <w:rFonts w:ascii="Courier New" w:hAnsi="Courier New" w:cs="Courier New" w:eastAsia="Courier New"/>
                <w:b w:val="0"/>
                <w:i w:val="0"/>
                <w:color w:val="000000"/>
                <w:sz w:val="20"/>
              </w:rPr>
              <w:t>20GB</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Оценка доступной памяти под кэш, влияет на выбор плана запроса</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work_mem</w:t>
            </w:r>
          </w:p>
        </w:tc>
        <w:tc>
          <w:tcPr>
            <w:tcW w:type="dxa" w:w="1417"/>
          </w:tcPr>
          <w:p>
            <w:pPr>
              <w:spacing w:line="240" w:lineRule="auto" w:after="0"/>
              <w:ind w:firstLine="0"/>
              <w:jc w:val="left"/>
            </w:pPr>
            <w:r>
              <w:rPr>
                <w:rFonts w:ascii="Courier New" w:hAnsi="Courier New" w:cs="Courier New" w:eastAsia="Courier New"/>
                <w:b w:val="0"/>
                <w:i w:val="0"/>
                <w:color w:val="000000"/>
                <w:sz w:val="20"/>
              </w:rPr>
              <w:t>32MB</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Память на одну операцию сортировки или соединения</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maintenance_work_mem</w:t>
            </w:r>
          </w:p>
        </w:tc>
        <w:tc>
          <w:tcPr>
            <w:tcW w:type="dxa" w:w="1417"/>
          </w:tcPr>
          <w:p>
            <w:pPr>
              <w:spacing w:line="240" w:lineRule="auto" w:after="0"/>
              <w:ind w:firstLine="0"/>
              <w:jc w:val="left"/>
            </w:pPr>
            <w:r>
              <w:rPr>
                <w:rFonts w:ascii="Courier New" w:hAnsi="Courier New" w:cs="Courier New" w:eastAsia="Courier New"/>
                <w:b w:val="0"/>
                <w:i w:val="0"/>
                <w:color w:val="000000"/>
                <w:sz w:val="20"/>
              </w:rPr>
              <w:t>1GB</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Память под построение индексов и обслуживание</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max_connections</w:t>
            </w:r>
          </w:p>
        </w:tc>
        <w:tc>
          <w:tcPr>
            <w:tcW w:type="dxa" w:w="1417"/>
          </w:tcPr>
          <w:p>
            <w:pPr>
              <w:spacing w:line="240" w:lineRule="auto" w:after="0"/>
              <w:ind w:firstLine="0"/>
              <w:jc w:val="left"/>
            </w:pPr>
            <w:r>
              <w:rPr>
                <w:rFonts w:ascii="Courier New" w:hAnsi="Courier New" w:cs="Courier New" w:eastAsia="Courier New"/>
                <w:b w:val="0"/>
                <w:i w:val="0"/>
                <w:color w:val="000000"/>
                <w:sz w:val="20"/>
              </w:rPr>
              <w:t>150</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Наибольшее число одновременных подключений</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max_wal_size</w:t>
            </w:r>
          </w:p>
        </w:tc>
        <w:tc>
          <w:tcPr>
            <w:tcW w:type="dxa" w:w="1417"/>
          </w:tcPr>
          <w:p>
            <w:pPr>
              <w:spacing w:line="240" w:lineRule="auto" w:after="0"/>
              <w:ind w:firstLine="0"/>
              <w:jc w:val="left"/>
            </w:pPr>
            <w:r>
              <w:rPr>
                <w:rFonts w:ascii="Courier New" w:hAnsi="Courier New" w:cs="Courier New" w:eastAsia="Courier New"/>
                <w:b w:val="0"/>
                <w:i w:val="0"/>
                <w:color w:val="000000"/>
                <w:sz w:val="20"/>
              </w:rPr>
              <w:t>4GB</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Объём журнала предзаписи между контрольными точками</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random_page_cost</w:t>
            </w:r>
          </w:p>
        </w:tc>
        <w:tc>
          <w:tcPr>
            <w:tcW w:type="dxa" w:w="1417"/>
          </w:tcPr>
          <w:p>
            <w:pPr>
              <w:spacing w:line="240" w:lineRule="auto" w:after="0"/>
              <w:ind w:firstLine="0"/>
              <w:jc w:val="left"/>
            </w:pPr>
            <w:r>
              <w:rPr>
                <w:rFonts w:ascii="Courier New" w:hAnsi="Courier New" w:cs="Courier New" w:eastAsia="Courier New"/>
                <w:b w:val="0"/>
                <w:i w:val="0"/>
                <w:color w:val="000000"/>
                <w:sz w:val="20"/>
              </w:rPr>
              <w:t>1.1</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Стоимость произвольного чтения, значение для твердотельных накопителей</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effective_io_concurrency</w:t>
            </w:r>
          </w:p>
        </w:tc>
        <w:tc>
          <w:tcPr>
            <w:tcW w:type="dxa" w:w="1417"/>
          </w:tcPr>
          <w:p>
            <w:pPr>
              <w:spacing w:line="240" w:lineRule="auto" w:after="0"/>
              <w:ind w:firstLine="0"/>
              <w:jc w:val="left"/>
            </w:pPr>
            <w:r>
              <w:rPr>
                <w:rFonts w:ascii="Courier New" w:hAnsi="Courier New" w:cs="Courier New" w:eastAsia="Courier New"/>
                <w:b w:val="0"/>
                <w:i w:val="0"/>
                <w:color w:val="000000"/>
                <w:sz w:val="20"/>
              </w:rPr>
              <w:t>200</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Число параллельных операций ввода-вывода</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GOMAXPROCS</w:t>
            </w:r>
          </w:p>
        </w:tc>
        <w:tc>
          <w:tcPr>
            <w:tcW w:type="dxa" w:w="1417"/>
          </w:tcPr>
          <w:p>
            <w:pPr>
              <w:spacing w:line="240" w:lineRule="auto" w:after="0"/>
              <w:ind w:firstLine="0"/>
              <w:jc w:val="left"/>
            </w:pPr>
            <w:r>
              <w:rPr>
                <w:rFonts w:ascii="Courier New" w:hAnsi="Courier New" w:cs="Courier New" w:eastAsia="Courier New"/>
                <w:b w:val="0"/>
                <w:i w:val="0"/>
                <w:color w:val="000000"/>
                <w:sz w:val="20"/>
              </w:rPr>
              <w:t>6</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Число ядер, используемых прикладным сервером</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GOMEMLIMIT</w:t>
            </w:r>
          </w:p>
        </w:tc>
        <w:tc>
          <w:tcPr>
            <w:tcW w:type="dxa" w:w="1417"/>
          </w:tcPr>
          <w:p>
            <w:pPr>
              <w:spacing w:line="240" w:lineRule="auto" w:after="0"/>
              <w:ind w:firstLine="0"/>
              <w:jc w:val="left"/>
            </w:pPr>
            <w:r>
              <w:rPr>
                <w:rFonts w:ascii="Courier New" w:hAnsi="Courier New" w:cs="Courier New" w:eastAsia="Courier New"/>
                <w:b w:val="0"/>
                <w:i w:val="0"/>
                <w:color w:val="000000"/>
                <w:sz w:val="20"/>
              </w:rPr>
              <w:t>6GiB</w:t>
            </w:r>
          </w:p>
        </w:tc>
        <w:tc>
          <w:tcPr>
            <w:tcW w:type="dxa" w:w="4116"/>
          </w:tcPr>
          <w:p>
            <w:pPr>
              <w:spacing w:line="240" w:lineRule="auto" w:after="0"/>
              <w:ind w:firstLine="0"/>
              <w:jc w:val="left"/>
            </w:pPr>
            <w:r>
              <w:rPr>
                <w:rFonts w:ascii="Times New Roman" w:hAnsi="Times New Roman" w:cs="Times New Roman" w:eastAsia="Times New Roman"/>
                <w:b w:val="0"/>
                <w:i w:val="0"/>
                <w:color w:val="000000"/>
                <w:sz w:val="24"/>
              </w:rPr>
              <w:t>Порог, при котором усиливается освобождение памяти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6.5. Пул соединений, таймауты и проверка пароля</w:t>
      </w:r>
    </w:p>
    <w:p>
      <w:r>
        <w:rPr>
          <w:rFonts w:ascii="Times New Roman" w:hAnsi="Times New Roman" w:cs="Times New Roman" w:eastAsia="Times New Roman"/>
          <w:b w:val="0"/>
          <w:i w:val="0"/>
          <w:color w:val="000000"/>
          <w:sz w:val="28"/>
        </w:rPr>
        <w:t>Три группы параметров задают поведение системы под нагрузкой. До их появления все три работали на встроенных значениях библиотек, и это давало отказы, которые снаружи выглядят как «система тормозит».</w:t>
      </w:r>
    </w:p>
    <w:p>
      <w:r>
        <w:rPr>
          <w:rFonts w:ascii="Times New Roman" w:hAnsi="Times New Roman" w:cs="Times New Roman" w:eastAsia="Times New Roman"/>
          <w:b/>
          <w:i w:val="0"/>
          <w:color w:val="000000"/>
          <w:sz w:val="28"/>
        </w:rPr>
        <w:t>Пул соединений с базой.</w:t>
      </w:r>
      <w:r>
        <w:rPr>
          <w:rFonts w:ascii="Times New Roman" w:hAnsi="Times New Roman" w:cs="Times New Roman" w:eastAsia="Times New Roman"/>
          <w:b w:val="0"/>
          <w:i w:val="0"/>
          <w:color w:val="000000"/>
          <w:sz w:val="28"/>
        </w:rPr>
        <w:t xml:space="preserve"> Прикладной сервер не открывает соединение на каждый запрос, а держит их наготове. Пока пул не был настроен, действовали значения по умолчанию: число открытых соединений не ограничено, простаивающих держится два. Первое означает, что всплеск запросов упирается уже в предел самой базы и возвращается отказами; второе - что соединение открывается почти на каждый запрос, а база отводит под каждое отдельный процесс.</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6.5 — Пул соединений с базой</w:t>
      </w:r>
    </w:p>
    <w:tbl>
      <w:tblPr>
        <w:tblStyle w:val="TableGrid"/>
        <w:tblW w:type="auto" w:w="0"/>
        <w:jc w:val="center"/>
        <w:tblLayout w:type="fixed"/>
        <w:tblLook w:firstColumn="1" w:firstRow="1" w:lastColumn="0" w:lastRow="0" w:noHBand="0" w:noVBand="1" w:val="04A0"/>
        <w:tblLayout w:type="fixed"/>
      </w:tblPr>
      <w:tblGrid>
        <w:gridCol w:w="3379"/>
        <w:gridCol w:w="1559"/>
        <w:gridCol w:w="4417"/>
      </w:tblGrid>
      <w:tr>
        <w:trPr>
          <w:tblHeader w:val="true"/>
          <w:cantSplit w:val="true"/>
        </w:trPr>
        <w:tc>
          <w:tcPr>
            <w:tcW w:type="dxa" w:w="337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41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379"/>
          </w:tcPr>
          <w:p>
            <w:pPr>
              <w:spacing w:line="240" w:lineRule="auto" w:after="0"/>
              <w:ind w:firstLine="0"/>
              <w:jc w:val="left"/>
            </w:pPr>
            <w:r>
              <w:rPr>
                <w:rFonts w:ascii="Courier New" w:hAnsi="Courier New" w:cs="Courier New" w:eastAsia="Courier New"/>
                <w:b w:val="0"/>
                <w:i w:val="0"/>
                <w:color w:val="000000"/>
                <w:sz w:val="20"/>
              </w:rPr>
              <w:t>DB_MAX_OPEN_CONNS</w:t>
            </w:r>
          </w:p>
        </w:tc>
        <w:tc>
          <w:tcPr>
            <w:tcW w:type="dxa" w:w="1559"/>
          </w:tcPr>
          <w:p>
            <w:pPr>
              <w:spacing w:line="240" w:lineRule="auto" w:after="0"/>
              <w:ind w:firstLine="0"/>
              <w:jc w:val="left"/>
            </w:pPr>
            <w:r>
              <w:rPr>
                <w:rFonts w:ascii="Courier New" w:hAnsi="Courier New" w:cs="Courier New" w:eastAsia="Courier New"/>
                <w:b w:val="0"/>
                <w:i w:val="0"/>
                <w:color w:val="000000"/>
                <w:sz w:val="20"/>
              </w:rPr>
              <w:t>50</w:t>
            </w:r>
          </w:p>
        </w:tc>
        <w:tc>
          <w:tcPr>
            <w:tcW w:type="dxa" w:w="4416"/>
          </w:tcPr>
          <w:p>
            <w:pPr>
              <w:spacing w:line="240" w:lineRule="auto" w:after="0"/>
              <w:ind w:firstLine="0"/>
              <w:jc w:val="left"/>
            </w:pPr>
            <w:r>
              <w:rPr>
                <w:rFonts w:ascii="Times New Roman" w:hAnsi="Times New Roman" w:cs="Times New Roman" w:eastAsia="Times New Roman"/>
                <w:b w:val="0"/>
                <w:i w:val="0"/>
                <w:color w:val="000000"/>
                <w:sz w:val="24"/>
              </w:rPr>
              <w:t>Наибольшее число одновременных соединений с базой</w:t>
            </w:r>
          </w:p>
        </w:tc>
      </w:tr>
      <w:tr>
        <w:trPr>
          <w:cantSplit w:val="true"/>
        </w:trPr>
        <w:tc>
          <w:tcPr>
            <w:tcW w:type="dxa" w:w="3379"/>
          </w:tcPr>
          <w:p>
            <w:pPr>
              <w:spacing w:line="240" w:lineRule="auto" w:after="0"/>
              <w:ind w:firstLine="0"/>
              <w:jc w:val="left"/>
            </w:pPr>
            <w:r>
              <w:rPr>
                <w:rFonts w:ascii="Courier New" w:hAnsi="Courier New" w:cs="Courier New" w:eastAsia="Courier New"/>
                <w:b w:val="0"/>
                <w:i w:val="0"/>
                <w:color w:val="000000"/>
                <w:sz w:val="20"/>
              </w:rPr>
              <w:t>DB_MAX_IDLE_CONNS</w:t>
            </w:r>
          </w:p>
        </w:tc>
        <w:tc>
          <w:tcPr>
            <w:tcW w:type="dxa" w:w="1559"/>
          </w:tcPr>
          <w:p>
            <w:pPr>
              <w:spacing w:line="240" w:lineRule="auto" w:after="0"/>
              <w:ind w:firstLine="0"/>
              <w:jc w:val="left"/>
            </w:pPr>
            <w:r>
              <w:rPr>
                <w:rFonts w:ascii="Courier New" w:hAnsi="Courier New" w:cs="Courier New" w:eastAsia="Courier New"/>
                <w:b w:val="0"/>
                <w:i w:val="0"/>
                <w:color w:val="000000"/>
                <w:sz w:val="20"/>
              </w:rPr>
              <w:t>25</w:t>
            </w:r>
          </w:p>
        </w:tc>
        <w:tc>
          <w:tcPr>
            <w:tcW w:type="dxa" w:w="4416"/>
          </w:tcPr>
          <w:p>
            <w:pPr>
              <w:spacing w:line="240" w:lineRule="auto" w:after="0"/>
              <w:ind w:firstLine="0"/>
              <w:jc w:val="left"/>
            </w:pPr>
            <w:r>
              <w:rPr>
                <w:rFonts w:ascii="Times New Roman" w:hAnsi="Times New Roman" w:cs="Times New Roman" w:eastAsia="Times New Roman"/>
                <w:b w:val="0"/>
                <w:i w:val="0"/>
                <w:color w:val="000000"/>
                <w:sz w:val="24"/>
              </w:rPr>
              <w:t>Сколько соединений держится наготове между запросами</w:t>
            </w:r>
          </w:p>
        </w:tc>
      </w:tr>
      <w:tr>
        <w:trPr>
          <w:cantSplit w:val="true"/>
        </w:trPr>
        <w:tc>
          <w:tcPr>
            <w:tcW w:type="dxa" w:w="3379"/>
          </w:tcPr>
          <w:p>
            <w:pPr>
              <w:spacing w:line="240" w:lineRule="auto" w:after="0"/>
              <w:ind w:firstLine="0"/>
              <w:jc w:val="left"/>
            </w:pPr>
            <w:r>
              <w:rPr>
                <w:rFonts w:ascii="Courier New" w:hAnsi="Courier New" w:cs="Courier New" w:eastAsia="Courier New"/>
                <w:b w:val="0"/>
                <w:i w:val="0"/>
                <w:color w:val="000000"/>
                <w:sz w:val="20"/>
              </w:rPr>
              <w:t>DB_CONN_MAX_LIFETIME</w:t>
            </w:r>
          </w:p>
        </w:tc>
        <w:tc>
          <w:tcPr>
            <w:tcW w:type="dxa" w:w="1559"/>
          </w:tcPr>
          <w:p>
            <w:pPr>
              <w:spacing w:line="240" w:lineRule="auto" w:after="0"/>
              <w:ind w:firstLine="0"/>
              <w:jc w:val="left"/>
            </w:pPr>
            <w:r>
              <w:rPr>
                <w:rFonts w:ascii="Courier New" w:hAnsi="Courier New" w:cs="Courier New" w:eastAsia="Courier New"/>
                <w:b w:val="0"/>
                <w:i w:val="0"/>
                <w:color w:val="000000"/>
                <w:sz w:val="20"/>
              </w:rPr>
              <w:t>1h</w:t>
            </w:r>
          </w:p>
        </w:tc>
        <w:tc>
          <w:tcPr>
            <w:tcW w:type="dxa" w:w="4416"/>
          </w:tcPr>
          <w:p>
            <w:pPr>
              <w:spacing w:line="240" w:lineRule="auto" w:after="0"/>
              <w:ind w:firstLine="0"/>
              <w:jc w:val="left"/>
            </w:pPr>
            <w:r>
              <w:rPr>
                <w:rFonts w:ascii="Times New Roman" w:hAnsi="Times New Roman" w:cs="Times New Roman" w:eastAsia="Times New Roman"/>
                <w:b w:val="0"/>
                <w:i w:val="0"/>
                <w:color w:val="000000"/>
                <w:sz w:val="24"/>
              </w:rPr>
              <w:t>Наибольший срок жизни соединения</w:t>
            </w:r>
          </w:p>
        </w:tc>
      </w:tr>
      <w:tr>
        <w:trPr>
          <w:cantSplit w:val="true"/>
        </w:trPr>
        <w:tc>
          <w:tcPr>
            <w:tcW w:type="dxa" w:w="3379"/>
          </w:tcPr>
          <w:p>
            <w:pPr>
              <w:spacing w:line="240" w:lineRule="auto" w:after="0"/>
              <w:ind w:firstLine="0"/>
              <w:jc w:val="left"/>
            </w:pPr>
            <w:r>
              <w:rPr>
                <w:rFonts w:ascii="Courier New" w:hAnsi="Courier New" w:cs="Courier New" w:eastAsia="Courier New"/>
                <w:b w:val="0"/>
                <w:i w:val="0"/>
                <w:color w:val="000000"/>
                <w:sz w:val="20"/>
              </w:rPr>
              <w:t>DB_CONN_MAX_IDLE_TIME</w:t>
            </w:r>
          </w:p>
        </w:tc>
        <w:tc>
          <w:tcPr>
            <w:tcW w:type="dxa" w:w="1559"/>
          </w:tcPr>
          <w:p>
            <w:pPr>
              <w:spacing w:line="240" w:lineRule="auto" w:after="0"/>
              <w:ind w:firstLine="0"/>
              <w:jc w:val="left"/>
            </w:pPr>
            <w:r>
              <w:rPr>
                <w:rFonts w:ascii="Courier New" w:hAnsi="Courier New" w:cs="Courier New" w:eastAsia="Courier New"/>
                <w:b w:val="0"/>
                <w:i w:val="0"/>
                <w:color w:val="000000"/>
                <w:sz w:val="20"/>
              </w:rPr>
              <w:t>10m</w:t>
            </w:r>
          </w:p>
        </w:tc>
        <w:tc>
          <w:tcPr>
            <w:tcW w:type="dxa" w:w="4416"/>
          </w:tcPr>
          <w:p>
            <w:pPr>
              <w:spacing w:line="240" w:lineRule="auto" w:after="0"/>
              <w:ind w:firstLine="0"/>
              <w:jc w:val="left"/>
            </w:pPr>
            <w:r>
              <w:rPr>
                <w:rFonts w:ascii="Times New Roman" w:hAnsi="Times New Roman" w:cs="Times New Roman" w:eastAsia="Times New Roman"/>
                <w:b w:val="0"/>
                <w:i w:val="0"/>
                <w:color w:val="000000"/>
                <w:sz w:val="24"/>
              </w:rPr>
              <w:t>Через сколько закрывается простаивающее соединение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Предел пула считается заодно с пределом базы. </w:t>
            </w:r>
            <w:r>
              <w:rPr>
                <w:rFonts w:ascii="Courier New" w:hAnsi="Courier New" w:cs="Courier New" w:eastAsia="Courier New"/>
                <w:b w:val="0"/>
                <w:i w:val="0"/>
                <w:color w:val="000000"/>
                <w:sz w:val="22"/>
              </w:rPr>
              <w:t>max_connections</w:t>
            </w:r>
            <w:r>
              <w:rPr>
                <w:rFonts w:ascii="Times New Roman" w:hAnsi="Times New Roman" w:cs="Times New Roman" w:eastAsia="Times New Roman"/>
                <w:b w:val="0"/>
                <w:i w:val="0"/>
                <w:color w:val="000000"/>
                <w:sz w:val="26"/>
              </w:rPr>
              <w:t xml:space="preserve"> базы равен 150 (подраздел 6.4), пул занимает из них 50, то есть треть. Остаток - не запас на всякий случай: мимо пула к базе ходят консольные команды (очистка, файловый архив, выгрузка сущности), панель управления базой на стенде, резервное копирование и служебный резерв самой базы. Поднимая </w:t>
            </w:r>
            <w:r>
              <w:rPr>
                <w:rFonts w:ascii="Courier New" w:hAnsi="Courier New" w:cs="Courier New" w:eastAsia="Courier New"/>
                <w:b w:val="0"/>
                <w:i w:val="0"/>
                <w:color w:val="000000"/>
                <w:sz w:val="22"/>
              </w:rPr>
              <w:t>DB_MAX_OPEN_CONNS</w:t>
            </w:r>
            <w:r>
              <w:rPr>
                <w:rFonts w:ascii="Times New Roman" w:hAnsi="Times New Roman" w:cs="Times New Roman" w:eastAsia="Times New Roman"/>
                <w:b w:val="0"/>
                <w:i w:val="0"/>
                <w:color w:val="000000"/>
                <w:sz w:val="26"/>
              </w:rPr>
              <w:t xml:space="preserve">, поднимайте и </w:t>
            </w:r>
            <w:r>
              <w:rPr>
                <w:rFonts w:ascii="Courier New" w:hAnsi="Courier New" w:cs="Courier New" w:eastAsia="Courier New"/>
                <w:b w:val="0"/>
                <w:i w:val="0"/>
                <w:color w:val="000000"/>
                <w:sz w:val="22"/>
              </w:rPr>
              <w:t>max_connections</w:t>
            </w:r>
            <w:r>
              <w:rPr>
                <w:rFonts w:ascii="Times New Roman" w:hAnsi="Times New Roman" w:cs="Times New Roman" w:eastAsia="Times New Roman"/>
                <w:b w:val="0"/>
                <w:i w:val="0"/>
                <w:color w:val="000000"/>
                <w:sz w:val="26"/>
              </w:rPr>
              <w:t>, иначе выигрыш обернётся отказами у того, кто в пул не входит.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Отрицательные значения четырёх параметров прекращают запуск. Если задан положительный предел открытых соединений, число простаивающих не может быть больше него. Ноль допустим, но в текущей реализации означает «не применять этот параметр к пулу»: сохраняется исходная настройка библиотеки. Это не универсальная команда снять ограничение; например, исходное число простаивающих соединений не становится нулевым.</w:t>
      </w:r>
    </w:p>
    <w:p>
      <w:r>
        <w:rPr>
          <w:rFonts w:ascii="Times New Roman" w:hAnsi="Times New Roman" w:cs="Times New Roman" w:eastAsia="Times New Roman"/>
          <w:b/>
          <w:i w:val="0"/>
          <w:color w:val="000000"/>
          <w:sz w:val="28"/>
        </w:rPr>
        <w:t>Таймауты соединения.</w:t>
      </w:r>
      <w:r>
        <w:rPr>
          <w:rFonts w:ascii="Times New Roman" w:hAnsi="Times New Roman" w:cs="Times New Roman" w:eastAsia="Times New Roman"/>
          <w:b w:val="0"/>
          <w:i w:val="0"/>
          <w:color w:val="000000"/>
          <w:sz w:val="28"/>
        </w:rPr>
        <w:t xml:space="preserve"> Не были заданы ни одного: зависшее соединение занимало ресурсы сервера до перезапуска, а медленная отправка заголовков стоила нападающему одного сокета.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6.6 — Таймауты прикладного сервера</w:t>
      </w:r>
    </w:p>
    <w:tbl>
      <w:tblPr>
        <w:tblStyle w:val="TableGrid"/>
        <w:tblW w:type="auto" w:w="0"/>
        <w:jc w:val="center"/>
        <w:tblLayout w:type="fixed"/>
        <w:tblLook w:firstColumn="1" w:firstRow="1" w:lastColumn="0" w:lastRow="0" w:noHBand="0" w:noVBand="1" w:val="04A0"/>
        <w:tblLayout w:type="fixed"/>
      </w:tblPr>
      <w:tblGrid>
        <w:gridCol w:w="3822"/>
        <w:gridCol w:w="1559"/>
        <w:gridCol w:w="3975"/>
      </w:tblGrid>
      <w:tr>
        <w:trPr>
          <w:tblHeader w:val="true"/>
          <w:cantSplit w:val="true"/>
        </w:trPr>
        <w:tc>
          <w:tcPr>
            <w:tcW w:type="dxa" w:w="382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397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HTTP_READ_HEADER_TIMEOUT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На приём заголовков запроса; защита от соединений, отправляющих запрос по байту</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HTTP_READ_TIMEOUT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120s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На приём запроса целиком, вместе с телом</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HTTP_WRITE_TIMEOUT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120s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На работу обработчика и отправку ответа</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HTTP_IDLE_TIMEOUT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120s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Сколько открытое соединение ждёт следующего запроса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Значения согласованы с обратным прокси, а не выбраны произвольно: обычные обращения прокси обрывает раньше, на 60 секундах, поэтому 120 секунд на стороне приложения физически не могут оборвать то, чего не оборвал бы прокси вдвое раньше. Три обращения живут дольше по замыслу - поток обновлений без перезагрузки страницы и обе выгрузки файлового архива, - и для них срок снимается в самом обработчике. Держать ради этих трёх общий таймаут в час значило бы не иметь таймаута вовсе. Ноль в любом из четырёх означает «без ограничения» и оставлен как отдушина: обработчик, который на данных конкретной организации законно идёт дольше, выключается параметром, а не правкой кода.</w:t>
      </w:r>
    </w:p>
    <w:p>
      <w:r>
        <w:rPr>
          <w:rFonts w:ascii="Times New Roman" w:hAnsi="Times New Roman" w:cs="Times New Roman" w:eastAsia="Times New Roman"/>
          <w:b/>
          <w:i w:val="0"/>
          <w:color w:val="000000"/>
          <w:sz w:val="28"/>
        </w:rPr>
        <w:t>Проверка пароля.</w:t>
      </w:r>
      <w:r>
        <w:rPr>
          <w:rFonts w:ascii="Times New Roman" w:hAnsi="Times New Roman" w:cs="Times New Roman" w:eastAsia="Times New Roman"/>
          <w:b w:val="0"/>
          <w:i w:val="0"/>
          <w:color w:val="000000"/>
          <w:sz w:val="28"/>
        </w:rPr>
        <w:t xml:space="preserve"> Пароли проверяются намеренно дорогим вычислением: каждая проверка занимает 19 МБ памяти и ядро процессора целиком. Это защита от подбора, но без предела на число одновременных проверок утренний вход смены умножает 19 МБ на число вошедших разом, и защита превращается в способ положить сервер силами собственных работников.</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6.7 — Ограничение одновременных проверок пароля</w:t>
      </w:r>
    </w:p>
    <w:tbl>
      <w:tblPr>
        <w:tblStyle w:val="TableGrid"/>
        <w:tblW w:type="auto" w:w="0"/>
        <w:jc w:val="center"/>
        <w:tblLayout w:type="fixed"/>
        <w:tblLook w:firstColumn="1" w:firstRow="1" w:lastColumn="0" w:lastRow="0" w:noHBand="0" w:noVBand="1" w:val="04A0"/>
        <w:tblLayout w:type="fixed"/>
      </w:tblPr>
      <w:tblGrid>
        <w:gridCol w:w="3674"/>
        <w:gridCol w:w="1559"/>
        <w:gridCol w:w="4122"/>
      </w:tblGrid>
      <w:tr>
        <w:trPr>
          <w:tblHeader w:val="true"/>
          <w:cantSplit w:val="true"/>
        </w:trPr>
        <w:tc>
          <w:tcPr>
            <w:tcW w:type="dxa" w:w="367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12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674"/>
          </w:tcPr>
          <w:p>
            <w:pPr>
              <w:spacing w:line="240" w:lineRule="auto" w:after="0"/>
              <w:ind w:firstLine="0"/>
              <w:jc w:val="left"/>
            </w:pPr>
            <w:r>
              <w:rPr>
                <w:rFonts w:ascii="Courier New" w:hAnsi="Courier New" w:cs="Courier New" w:eastAsia="Courier New"/>
                <w:b w:val="0"/>
                <w:i w:val="0"/>
                <w:color w:val="000000"/>
                <w:sz w:val="20"/>
              </w:rPr>
              <w:t>ARGON2_HASH_CONCURRENCY</w:t>
            </w:r>
          </w:p>
        </w:tc>
        <w:tc>
          <w:tcPr>
            <w:tcW w:type="dxa" w:w="1559"/>
          </w:tcPr>
          <w:p>
            <w:pPr>
              <w:spacing w:line="240" w:lineRule="auto" w:after="0"/>
              <w:ind w:firstLine="0"/>
              <w:jc w:val="left"/>
            </w:pPr>
            <w:r>
              <w:rPr>
                <w:rFonts w:ascii="Courier New" w:hAnsi="Courier New" w:cs="Courier New" w:eastAsia="Courier New"/>
                <w:b w:val="0"/>
                <w:i w:val="0"/>
                <w:color w:val="000000"/>
                <w:sz w:val="20"/>
              </w:rPr>
              <w:t>0</w:t>
            </w:r>
          </w:p>
        </w:tc>
        <w:tc>
          <w:tcPr>
            <w:tcW w:type="dxa" w:w="4122"/>
          </w:tcPr>
          <w:p>
            <w:pPr>
              <w:spacing w:line="240" w:lineRule="auto" w:after="0"/>
              <w:ind w:firstLine="0"/>
              <w:jc w:val="left"/>
            </w:pPr>
            <w:r>
              <w:rPr>
                <w:rFonts w:ascii="Times New Roman" w:hAnsi="Times New Roman" w:cs="Times New Roman" w:eastAsia="Times New Roman"/>
                <w:b w:val="0"/>
                <w:i w:val="0"/>
                <w:color w:val="000000"/>
                <w:sz w:val="24"/>
              </w:rPr>
              <w:t xml:space="preserve">Сколько проверок пароля выполняется одновременно; </w:t>
            </w:r>
            <w:r>
              <w:rPr>
                <w:rFonts w:ascii="Courier New" w:hAnsi="Courier New" w:cs="Courier New" w:eastAsia="Courier New"/>
                <w:b w:val="0"/>
                <w:i w:val="0"/>
                <w:color w:val="000000"/>
                <w:sz w:val="20"/>
              </w:rPr>
              <w:t>0</w:t>
            </w:r>
            <w:r>
              <w:rPr>
                <w:rFonts w:ascii="Times New Roman" w:hAnsi="Times New Roman" w:cs="Times New Roman" w:eastAsia="Times New Roman"/>
                <w:b w:val="0"/>
                <w:i w:val="0"/>
                <w:color w:val="000000"/>
                <w:sz w:val="24"/>
              </w:rPr>
              <w:t xml:space="preserve"> - по числу ядер процессора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Лишние входы ждут очереди, а не получают отказ: вход, отклонённый из-за нагрузки, человек повторит вручную, и очередь от этого станет длиннее. Задавать больше числа ядер бессмысленно - вычисление упирается в процессор, и одновременные проверки только делят между собой то же время, добавляя расход памяти.</w:t>
      </w:r>
    </w:p>
    <w:p>
      <w:r>
        <w:rPr>
          <w:rFonts w:ascii="Times New Roman" w:hAnsi="Times New Roman" w:cs="Times New Roman" w:eastAsia="Times New Roman"/>
          <w:b w:val="0"/>
          <w:i w:val="0"/>
          <w:color w:val="000000"/>
          <w:sz w:val="28"/>
        </w:rPr>
        <w:t>Девять параметров этого подраздела задаются через файл параметров наравне с остальными: сценарий подготовки записывает их готовыми строками, и правка применяется после перезапуска системы.</w:t>
      </w:r>
    </w:p>
    <w:p>
      <w:pPr>
        <w:pStyle w:val="Heading2"/>
        <w:ind w:firstLine="0"/>
      </w:pPr>
      <w:r>
        <w:rPr>
          <w:rFonts w:ascii="Times New Roman" w:hAnsi="Times New Roman" w:cs="Times New Roman" w:eastAsia="Times New Roman"/>
          <w:b/>
          <w:i w:val="0"/>
          <w:color w:val="000000"/>
          <w:sz w:val="28"/>
        </w:rPr>
        <w:t>6.6. Пересчёт параметров под другую конфигурацию</w:t>
      </w:r>
    </w:p>
    <w:p>
      <w:r>
        <w:rPr>
          <w:rFonts w:ascii="Times New Roman" w:hAnsi="Times New Roman" w:cs="Times New Roman" w:eastAsia="Times New Roman"/>
          <w:b w:val="0"/>
          <w:i w:val="0"/>
          <w:color w:val="000000"/>
          <w:sz w:val="28"/>
        </w:rPr>
        <w:t>При установке на сервер с иными характеристиками параметры базы данных требуется пересчитать, иначе службе не хватит памяти либо она не использует доступную.</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6.8 — Правила пересчёта</w:t>
      </w:r>
    </w:p>
    <w:tbl>
      <w:tblPr>
        <w:tblStyle w:val="TableGrid"/>
        <w:tblW w:type="auto" w:w="0"/>
        <w:jc w:val="center"/>
        <w:tblLayout w:type="fixed"/>
        <w:tblLook w:firstColumn="1" w:firstRow="1" w:lastColumn="0" w:lastRow="0" w:noHBand="0" w:noVBand="1" w:val="04A0"/>
        <w:tblLayout w:type="fixed"/>
      </w:tblPr>
      <w:tblGrid>
        <w:gridCol w:w="3232"/>
        <w:gridCol w:w="6124"/>
      </w:tblGrid>
      <w:tr>
        <w:trPr>
          <w:tblHeader w:val="true"/>
          <w:cantSplit w:val="true"/>
        </w:trPr>
        <w:tc>
          <w:tcPr>
            <w:tcW w:type="dxa" w:w="32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612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Правило</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shared_buffers</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Около четверти оперативной памяти</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effective_cache_size</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Около двух третей оперативной памяти</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maintenance_work_mem</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Около 1/32 оперативной памяти</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work_mem</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 xml:space="preserve">Столько, чтобы произведение на </w:t>
            </w:r>
            <w:r>
              <w:rPr>
                <w:rFonts w:ascii="Courier New" w:hAnsi="Courier New" w:cs="Courier New" w:eastAsia="Courier New"/>
                <w:b w:val="0"/>
                <w:i w:val="0"/>
                <w:color w:val="000000"/>
                <w:sz w:val="20"/>
              </w:rPr>
              <w:t>max_connections</w:t>
            </w:r>
            <w:r>
              <w:rPr>
                <w:rFonts w:ascii="Times New Roman" w:hAnsi="Times New Roman" w:cs="Times New Roman" w:eastAsia="Times New Roman"/>
                <w:b w:val="0"/>
                <w:i w:val="0"/>
                <w:color w:val="000000"/>
                <w:sz w:val="24"/>
              </w:rPr>
              <w:t xml:space="preserve"> не превышало четверти памяти. На сервере с 8 ГБ и 50 соединениями это 8-16 МБ</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max_connections</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Сообразно памяти и числу ядер: на 8 ГБ - около 50, на 4 ГБ - около 30. Значение из поставки (150) рассчитано на 32 ГБ</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max_wal_size</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Не более десятой части свободного места на диске. При 100 ГБ это 4 ГБ из поставки, при 20 ГБ - не выше 1-2 ГБ</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GOMAXPROCS</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Равно числу ядер процессора</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GOMEMLIMIT</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Около одной пятой оперативной памяти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Пример для сервера с 8 ГБ памяти и 4 ядрами: </w:t>
      </w:r>
      <w:r>
        <w:rPr>
          <w:rFonts w:ascii="Courier New" w:hAnsi="Courier New" w:cs="Courier New" w:eastAsia="Courier New"/>
          <w:b w:val="0"/>
          <w:i w:val="0"/>
          <w:color w:val="000000"/>
          <w:sz w:val="24"/>
        </w:rPr>
        <w:t>shared_buffers=2GB</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effective_cache_size=5GB</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maintenance_work_mem=256MB</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work_mem=16MB</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max_connections=50</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GOMAXPROCS=4</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GOMEMLIMIT=1600MiB</w:t>
      </w:r>
      <w:r>
        <w:rPr>
          <w:rFonts w:ascii="Times New Roman" w:hAnsi="Times New Roman" w:cs="Times New Roman" w:eastAsia="Times New Roman"/>
          <w:b w:val="0"/>
          <w:i w:val="0"/>
          <w:color w:val="000000"/>
          <w:sz w:val="28"/>
        </w:rPr>
        <w:t>.</w:t>
      </w:r>
    </w:p>
    <w:p>
      <w:r>
        <w:rPr>
          <w:rFonts w:ascii="Courier New" w:hAnsi="Courier New" w:cs="Courier New" w:eastAsia="Courier New"/>
          <w:b w:val="0"/>
          <w:i w:val="0"/>
          <w:color w:val="000000"/>
          <w:sz w:val="24"/>
        </w:rPr>
        <w:t>shared_buffers</w:t>
      </w:r>
      <w:r>
        <w:rPr>
          <w:rFonts w:ascii="Times New Roman" w:hAnsi="Times New Roman" w:cs="Times New Roman" w:eastAsia="Times New Roman"/>
          <w:b w:val="0"/>
          <w:i w:val="0"/>
          <w:color w:val="000000"/>
          <w:sz w:val="28"/>
        </w:rPr>
        <w:t xml:space="preserve"> выделяет общий буфер базы. </w:t>
      </w:r>
      <w:r>
        <w:rPr>
          <w:rFonts w:ascii="Courier New" w:hAnsi="Courier New" w:cs="Courier New" w:eastAsia="Courier New"/>
          <w:b w:val="0"/>
          <w:i w:val="0"/>
          <w:color w:val="000000"/>
          <w:sz w:val="24"/>
        </w:rPr>
        <w:t>effective_cache_size</w:t>
      </w:r>
      <w:r>
        <w:rPr>
          <w:rFonts w:ascii="Times New Roman" w:hAnsi="Times New Roman" w:cs="Times New Roman" w:eastAsia="Times New Roman"/>
          <w:b w:val="0"/>
          <w:i w:val="0"/>
          <w:color w:val="000000"/>
          <w:sz w:val="28"/>
        </w:rPr>
        <w:t xml:space="preserve"> — оценка доступного кэша для планировщика, сама память под неё не выделяется. </w:t>
      </w:r>
      <w:r>
        <w:rPr>
          <w:rFonts w:ascii="Courier New" w:hAnsi="Courier New" w:cs="Courier New" w:eastAsia="Courier New"/>
          <w:b w:val="0"/>
          <w:i w:val="0"/>
          <w:color w:val="000000"/>
          <w:sz w:val="24"/>
        </w:rPr>
        <w:t>maintenance_work_mem</w:t>
      </w:r>
      <w:r>
        <w:rPr>
          <w:rFonts w:ascii="Times New Roman" w:hAnsi="Times New Roman" w:cs="Times New Roman" w:eastAsia="Times New Roman"/>
          <w:b w:val="0"/>
          <w:i w:val="0"/>
          <w:color w:val="000000"/>
          <w:sz w:val="28"/>
        </w:rPr>
        <w:t xml:space="preserve"> ограничивает отдельные операции обслуживания, а </w:t>
      </w:r>
      <w:r>
        <w:rPr>
          <w:rFonts w:ascii="Courier New" w:hAnsi="Courier New" w:cs="Courier New" w:eastAsia="Courier New"/>
          <w:b w:val="0"/>
          <w:i w:val="0"/>
          <w:color w:val="000000"/>
          <w:sz w:val="24"/>
        </w:rPr>
        <w:t>work_mem</w:t>
      </w:r>
      <w:r>
        <w:rPr>
          <w:rFonts w:ascii="Times New Roman" w:hAnsi="Times New Roman" w:cs="Times New Roman" w:eastAsia="Times New Roman"/>
          <w:b w:val="0"/>
          <w:i w:val="0"/>
          <w:color w:val="000000"/>
          <w:sz w:val="28"/>
        </w:rPr>
        <w:t xml:space="preserve"> — отдельные операции сортировки и хеширования; в сложном запросе их может быть несколько. Поэтому размер памяти оценивают с учётом одновременно выполняемых запросов и обслуживания, а не только числа соединений. Приведённые значения — начальная оценка, которую проверяют измерениями на целевой нагрузке.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Вместе с </w:t>
            </w:r>
            <w:r>
              <w:rPr>
                <w:rFonts w:ascii="Courier New" w:hAnsi="Courier New" w:cs="Courier New" w:eastAsia="Courier New"/>
                <w:b w:val="0"/>
                <w:i w:val="0"/>
                <w:color w:val="000000"/>
                <w:sz w:val="22"/>
              </w:rPr>
              <w:t>max_connections</w:t>
            </w:r>
            <w:r>
              <w:rPr>
                <w:rFonts w:ascii="Times New Roman" w:hAnsi="Times New Roman" w:cs="Times New Roman" w:eastAsia="Times New Roman"/>
                <w:b w:val="0"/>
                <w:i w:val="0"/>
                <w:color w:val="000000"/>
                <w:sz w:val="26"/>
              </w:rPr>
              <w:t xml:space="preserve"> уменьшайте предел пула соединений из подраздела 6.5. Правило «поднимая </w:t>
            </w:r>
            <w:r>
              <w:rPr>
                <w:rFonts w:ascii="Courier New" w:hAnsi="Courier New" w:cs="Courier New" w:eastAsia="Courier New"/>
                <w:b w:val="0"/>
                <w:i w:val="0"/>
                <w:color w:val="000000"/>
                <w:sz w:val="22"/>
              </w:rPr>
              <w:t>DB_MAX_OPEN_CONNS</w:t>
            </w:r>
            <w:r>
              <w:rPr>
                <w:rFonts w:ascii="Times New Roman" w:hAnsi="Times New Roman" w:cs="Times New Roman" w:eastAsia="Times New Roman"/>
                <w:b w:val="0"/>
                <w:i w:val="0"/>
                <w:color w:val="000000"/>
                <w:sz w:val="26"/>
              </w:rPr>
              <w:t xml:space="preserve">, поднимайте и </w:t>
            </w:r>
            <w:r>
              <w:rPr>
                <w:rFonts w:ascii="Courier New" w:hAnsi="Courier New" w:cs="Courier New" w:eastAsia="Courier New"/>
                <w:b w:val="0"/>
                <w:i w:val="0"/>
                <w:color w:val="000000"/>
                <w:sz w:val="22"/>
              </w:rPr>
              <w:t>max_connections</w:t>
            </w:r>
            <w:r>
              <w:rPr>
                <w:rFonts w:ascii="Times New Roman" w:hAnsi="Times New Roman" w:cs="Times New Roman" w:eastAsia="Times New Roman"/>
                <w:b w:val="0"/>
                <w:i w:val="0"/>
                <w:color w:val="000000"/>
                <w:sz w:val="26"/>
              </w:rPr>
              <w:t>» действует и в обратную сторону: если оставить пул в значении 50 при уменьшенном до 30 пределе базы, пул займёт его целиком, и всё, что ходит к базе мимо пула - консольные команды, резервное копирование, проверка восстановимости - начнёт получать отказы. Держите пул примерно в трети предела базы, как в поставке.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Первые пять параметров задаются в файле описания рабочего сервера </w:t>
      </w:r>
      <w:r>
        <w:rPr>
          <w:rFonts w:ascii="Courier New" w:hAnsi="Courier New" w:cs="Courier New" w:eastAsia="Courier New"/>
          <w:b w:val="0"/>
          <w:i w:val="0"/>
          <w:color w:val="000000"/>
          <w:sz w:val="24"/>
        </w:rPr>
        <w:t>docker-compose.prod.yml</w:t>
      </w:r>
      <w:r>
        <w:rPr>
          <w:rFonts w:ascii="Times New Roman" w:hAnsi="Times New Roman" w:cs="Times New Roman" w:eastAsia="Times New Roman"/>
          <w:b w:val="0"/>
          <w:i w:val="0"/>
          <w:color w:val="000000"/>
          <w:sz w:val="28"/>
        </w:rPr>
        <w:t xml:space="preserve">, в разделе </w:t>
      </w:r>
      <w:r>
        <w:rPr>
          <w:rFonts w:ascii="Courier New" w:hAnsi="Courier New" w:cs="Courier New" w:eastAsia="Courier New"/>
          <w:b w:val="0"/>
          <w:i w:val="0"/>
          <w:color w:val="000000"/>
          <w:sz w:val="24"/>
        </w:rPr>
        <w:t>command</w:t>
      </w:r>
      <w:r>
        <w:rPr>
          <w:rFonts w:ascii="Times New Roman" w:hAnsi="Times New Roman" w:cs="Times New Roman" w:eastAsia="Times New Roman"/>
          <w:b w:val="0"/>
          <w:i w:val="0"/>
          <w:color w:val="000000"/>
          <w:sz w:val="28"/>
        </w:rPr>
        <w:t xml:space="preserve"> службы базы данных и в переменных окружения прикладного сервера. Пул соединений задаётся в файле параметров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xml:space="preserve">. После правки система перезапускается: </w:t>
      </w:r>
      <w:r>
        <w:rPr>
          <w:rFonts w:ascii="Courier New" w:hAnsi="Courier New" w:cs="Courier New" w:eastAsia="Courier New"/>
          <w:b w:val="0"/>
          <w:i w:val="0"/>
          <w:color w:val="000000"/>
          <w:sz w:val="24"/>
        </w:rPr>
        <w:t>sudo make deploy-up</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6.7. Почтовые уведомления</w:t>
      </w:r>
    </w:p>
    <w:p>
      <w:pPr>
        <w:pStyle w:val="Heading3"/>
        <w:ind w:firstLine="0"/>
      </w:pPr>
      <w:r>
        <w:rPr>
          <w:rFonts w:ascii="Times New Roman" w:hAnsi="Times New Roman" w:cs="Times New Roman" w:eastAsia="Times New Roman"/>
          <w:b/>
          <w:i w:val="0"/>
          <w:color w:val="000000"/>
          <w:sz w:val="28"/>
        </w:rPr>
        <w:t>Как устроена отправка</w:t>
      </w:r>
    </w:p>
    <w:p>
      <w:r>
        <w:rPr>
          <w:rFonts w:ascii="Times New Roman" w:hAnsi="Times New Roman" w:cs="Times New Roman" w:eastAsia="Times New Roman"/>
          <w:b w:val="0"/>
          <w:i w:val="0"/>
          <w:color w:val="000000"/>
          <w:sz w:val="28"/>
        </w:rPr>
        <w:t>Собственный почтовый сервер система не поднимает. Она подключается к чужому почтовому серверу как обычный почтовый клиент: под учётной записью ящика, по защищённому соединению, теми же параметрами, которые задают в любой почтовой программе. Подойдёт ящик у поставщика услуг связи, ящик в корпоративном сервисе или почтовый сервер самой организации.</w:t>
      </w:r>
    </w:p>
    <w:p>
      <w:r>
        <w:rPr>
          <w:rFonts w:ascii="Times New Roman" w:hAnsi="Times New Roman" w:cs="Times New Roman" w:eastAsia="Times New Roman"/>
          <w:b w:val="0"/>
          <w:i w:val="0"/>
          <w:color w:val="000000"/>
          <w:sz w:val="28"/>
        </w:rPr>
        <w:t>Письмо отправляется не сразу в момент события. Оно записывается в очередь в базе данных, а фоновая задача раз в 15 секунд забирает накопившееся и передаёт почтовому серверу. Промежуточная очередь нужна, чтобы письмо не пропало: событие и задание на письмо сохраняются вместе, и сбой сети или недоступность почтового сервера откладывают отправку, а не отменяют её. Непринятое сервером письмо повторяется с нарастающей паузой: через минуту, пять минут, пятнадцать минут, дальше раз в час. Исчерпав установленное число попыток (</w:t>
      </w:r>
      <w:r>
        <w:rPr>
          <w:rFonts w:ascii="Courier New" w:hAnsi="Courier New" w:cs="Courier New" w:eastAsia="Courier New"/>
          <w:b w:val="0"/>
          <w:i w:val="0"/>
          <w:color w:val="000000"/>
          <w:sz w:val="24"/>
        </w:rPr>
        <w:t>MAIL_RETRY_ATTEMPTS</w:t>
      </w:r>
      <w:r>
        <w:rPr>
          <w:rFonts w:ascii="Times New Roman" w:hAnsi="Times New Roman" w:cs="Times New Roman" w:eastAsia="Times New Roman"/>
          <w:b w:val="0"/>
          <w:i w:val="0"/>
          <w:color w:val="000000"/>
          <w:sz w:val="28"/>
        </w:rPr>
        <w:t>, по умолчанию пять), система перестаёт пытаться, помечает письмо недоставленным и записывает причину отказа в журнал прикладного сервера.</w:t>
      </w:r>
    </w:p>
    <w:p>
      <w:pPr>
        <w:pStyle w:val="Heading3"/>
        <w:ind w:firstLine="0"/>
      </w:pPr>
      <w:r>
        <w:rPr>
          <w:rFonts w:ascii="Times New Roman" w:hAnsi="Times New Roman" w:cs="Times New Roman" w:eastAsia="Times New Roman"/>
          <w:b/>
          <w:i w:val="0"/>
          <w:color w:val="000000"/>
          <w:sz w:val="28"/>
        </w:rPr>
        <w:t>Что будет, если не настраивать</w:t>
      </w:r>
    </w:p>
    <w:p>
      <w:r>
        <w:rPr>
          <w:rFonts w:ascii="Times New Roman" w:hAnsi="Times New Roman" w:cs="Times New Roman" w:eastAsia="Times New Roman"/>
          <w:b w:val="0"/>
          <w:i w:val="0"/>
          <w:color w:val="000000"/>
          <w:sz w:val="28"/>
        </w:rPr>
        <w:t xml:space="preserve">Отправку включает единственный параметр: непустой </w:t>
      </w:r>
      <w:r>
        <w:rPr>
          <w:rFonts w:ascii="Courier New" w:hAnsi="Courier New" w:cs="Courier New" w:eastAsia="Courier New"/>
          <w:b w:val="0"/>
          <w:i w:val="0"/>
          <w:color w:val="000000"/>
          <w:sz w:val="24"/>
        </w:rPr>
        <w:t>SMTP_HOST</w:t>
      </w:r>
      <w:r>
        <w:rPr>
          <w:rFonts w:ascii="Times New Roman" w:hAnsi="Times New Roman" w:cs="Times New Roman" w:eastAsia="Times New Roman"/>
          <w:b w:val="0"/>
          <w:i w:val="0"/>
          <w:color w:val="000000"/>
          <w:sz w:val="28"/>
        </w:rPr>
        <w:t>. Пока он пуст, почта выключена целиком, и это допустимое состояние системы, а не ошибка. Фоновая задача разбора очереди при запуске не стартует и сообщает об этом в журнал, очередь не наполняется, а возможности, которым требуется письмо, отказываются выполняться с явным сообщением о ненастроенной почте. Видимости отправленных писем система при этом не создаёт.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Почта выключается пустым адресом сервера, а не отдельным выключателем. Если в файле параметров </w:t>
            </w:r>
            <w:r>
              <w:rPr>
                <w:rFonts w:ascii="Courier New" w:hAnsi="Courier New" w:cs="Courier New" w:eastAsia="Courier New"/>
                <w:b w:val="0"/>
                <w:i w:val="0"/>
                <w:color w:val="000000"/>
                <w:sz w:val="22"/>
              </w:rPr>
              <w:t>SMTP_HOST</w:t>
            </w:r>
            <w:r>
              <w:rPr>
                <w:rFonts w:ascii="Times New Roman" w:hAnsi="Times New Roman" w:cs="Times New Roman" w:eastAsia="Times New Roman"/>
                <w:b w:val="0"/>
                <w:i w:val="0"/>
                <w:color w:val="000000"/>
                <w:sz w:val="26"/>
              </w:rPr>
              <w:t xml:space="preserve"> заполнен, а остальные значения оставлены пустыми, прикладной сервер откажется запускаться: полуготовая настройка обнаружилась бы только на первом письме. Проверяются режим защиты соединения, номер порта, наличие и правильность адреса отправителя, парность логина и пароля и положительность числовых параметров.</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Куда записываются параметры</w:t>
      </w:r>
    </w:p>
    <w:p>
      <w:r>
        <w:rPr>
          <w:rFonts w:ascii="Times New Roman" w:hAnsi="Times New Roman" w:cs="Times New Roman" w:eastAsia="Times New Roman"/>
          <w:b w:val="0"/>
          <w:i w:val="0"/>
          <w:color w:val="000000"/>
          <w:sz w:val="28"/>
        </w:rPr>
        <w:t xml:space="preserve">Параметры почты записываются в файл параметров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xml:space="preserve"> рядом с остальными, см. подраздел 5.4, и попадают в прикладной сервер обычным порядком. После правки файла систему перезапускают.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6.4 — Применение изменений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make deploy-up</w:t>
      </w:r>
    </w:p>
    <w:p>
      <w:r>
        <w:rPr>
          <w:rFonts w:ascii="Times New Roman" w:hAnsi="Times New Roman" w:cs="Times New Roman" w:eastAsia="Times New Roman"/>
          <w:b w:val="0"/>
          <w:i w:val="0"/>
          <w:color w:val="000000"/>
          <w:sz w:val="28"/>
        </w:rPr>
        <w:t xml:space="preserve">Ожидаемый результат: контейнер прикладного сервера пересоздан. Проверить, что значения дошли, можно командой из подраздела 13.6, подставив в неё </w:t>
      </w:r>
      <w:r>
        <w:rPr>
          <w:rFonts w:ascii="Courier New" w:hAnsi="Courier New" w:cs="Courier New" w:eastAsia="Courier New"/>
          <w:b w:val="0"/>
          <w:i w:val="0"/>
          <w:color w:val="000000"/>
          <w:sz w:val="24"/>
        </w:rPr>
        <w:t>SMTP_HOST</w:t>
      </w:r>
      <w:r>
        <w:rPr>
          <w:rFonts w:ascii="Times New Roman" w:hAnsi="Times New Roman" w:cs="Times New Roman" w:eastAsia="Times New Roman"/>
          <w:b w:val="0"/>
          <w:i w:val="0"/>
          <w:color w:val="000000"/>
          <w:sz w:val="28"/>
        </w:rPr>
        <w:t>.</w:t>
      </w:r>
    </w:p>
    <w:p>
      <w:pPr>
        <w:pStyle w:val="Heading3"/>
        <w:ind w:firstLine="0"/>
      </w:pPr>
      <w:r>
        <w:rPr>
          <w:rFonts w:ascii="Times New Roman" w:hAnsi="Times New Roman" w:cs="Times New Roman" w:eastAsia="Times New Roman"/>
          <w:b/>
          <w:i w:val="0"/>
          <w:color w:val="000000"/>
          <w:sz w:val="28"/>
        </w:rPr>
        <w:t>Настройка для трёх типовых случаев</w:t>
      </w:r>
    </w:p>
    <w:p>
      <w:r>
        <w:rPr>
          <w:rFonts w:ascii="Times New Roman" w:hAnsi="Times New Roman" w:cs="Times New Roman" w:eastAsia="Times New Roman"/>
          <w:b w:val="0"/>
          <w:i w:val="0"/>
          <w:color w:val="000000"/>
          <w:sz w:val="28"/>
        </w:rPr>
        <w:t>Набор параметров один и тот же во всех случаях, различаются только значения. Полный перечень с умолчаниями приведён в приложении Б.</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6.9 — Параметры для типовых почтовых сервисов</w:t>
      </w:r>
    </w:p>
    <w:tbl>
      <w:tblPr>
        <w:tblStyle w:val="TableGrid"/>
        <w:tblW w:type="auto" w:w="0"/>
        <w:jc w:val="center"/>
        <w:tblLayout w:type="fixed"/>
        <w:tblLook w:firstColumn="1" w:firstRow="1" w:lastColumn="0" w:lastRow="0" w:noHBand="0" w:noVBand="1" w:val="04A0"/>
        <w:tblLayout w:type="fixed"/>
      </w:tblPr>
      <w:tblGrid>
        <w:gridCol w:w="2200"/>
        <w:gridCol w:w="2417"/>
        <w:gridCol w:w="2347"/>
        <w:gridCol w:w="2391"/>
      </w:tblGrid>
      <w:tr>
        <w:trPr>
          <w:tblHeader w:val="true"/>
          <w:cantSplit w:val="true"/>
        </w:trPr>
        <w:tc>
          <w:tcPr>
            <w:tcW w:type="dxa" w:w="220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241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Джино.Почта</w:t>
            </w:r>
          </w:p>
        </w:tc>
        <w:tc>
          <w:tcPr>
            <w:tcW w:type="dxa" w:w="234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Яндекс 360 для бизнеса</w:t>
            </w:r>
          </w:p>
        </w:tc>
        <w:tc>
          <w:tcPr>
            <w:tcW w:type="dxa" w:w="23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Почтовый сервер организации</w:t>
            </w:r>
          </w:p>
        </w:tc>
      </w:tr>
      <w:tr>
        <w:trPr>
          <w:cantSplit w:val="true"/>
        </w:trPr>
        <w:tc>
          <w:tcPr>
            <w:tcW w:type="dxa" w:w="2200"/>
          </w:tcPr>
          <w:p>
            <w:pPr>
              <w:spacing w:line="240" w:lineRule="auto" w:after="0"/>
              <w:ind w:firstLine="0"/>
              <w:jc w:val="left"/>
            </w:pPr>
            <w:r>
              <w:rPr>
                <w:rFonts w:ascii="Courier New" w:hAnsi="Courier New" w:cs="Courier New" w:eastAsia="Courier New"/>
                <w:b w:val="0"/>
                <w:i w:val="0"/>
                <w:color w:val="000000"/>
                <w:sz w:val="20"/>
              </w:rPr>
              <w:t>SMTP_HOST</w:t>
            </w:r>
          </w:p>
        </w:tc>
        <w:tc>
          <w:tcPr>
            <w:tcW w:type="dxa" w:w="2417"/>
          </w:tcPr>
          <w:p>
            <w:pPr>
              <w:spacing w:line="240" w:lineRule="auto" w:after="0"/>
              <w:ind w:firstLine="0"/>
              <w:jc w:val="left"/>
            </w:pPr>
            <w:r>
              <w:rPr>
                <w:rFonts w:ascii="Courier New" w:hAnsi="Courier New" w:cs="Courier New" w:eastAsia="Courier New"/>
                <w:b w:val="0"/>
                <w:i w:val="0"/>
                <w:color w:val="000000"/>
                <w:sz w:val="20"/>
              </w:rPr>
              <w:t>smtp.jino.ru</w:t>
            </w:r>
          </w:p>
        </w:tc>
        <w:tc>
          <w:tcPr>
            <w:tcW w:type="dxa" w:w="2347"/>
          </w:tcPr>
          <w:p>
            <w:pPr>
              <w:spacing w:line="240" w:lineRule="auto" w:after="0"/>
              <w:ind w:firstLine="0"/>
              <w:jc w:val="left"/>
            </w:pPr>
            <w:r>
              <w:rPr>
                <w:rFonts w:ascii="Courier New" w:hAnsi="Courier New" w:cs="Courier New" w:eastAsia="Courier New"/>
                <w:b w:val="0"/>
                <w:i w:val="0"/>
                <w:color w:val="000000"/>
                <w:sz w:val="20"/>
              </w:rPr>
              <w:t>smtp.yandex.ru</w:t>
            </w:r>
          </w:p>
        </w:tc>
        <w:tc>
          <w:tcPr>
            <w:tcW w:type="dxa" w:w="2391"/>
          </w:tcPr>
          <w:p>
            <w:pPr>
              <w:spacing w:line="240" w:lineRule="auto" w:after="0"/>
              <w:ind w:firstLine="0"/>
              <w:jc w:val="left"/>
            </w:pPr>
            <w:r>
              <w:rPr>
                <w:rFonts w:ascii="Times New Roman" w:hAnsi="Times New Roman" w:cs="Times New Roman" w:eastAsia="Times New Roman"/>
                <w:b w:val="0"/>
                <w:i w:val="0"/>
                <w:color w:val="000000"/>
                <w:sz w:val="24"/>
              </w:rPr>
              <w:t>Адрес сервера организации</w:t>
            </w:r>
          </w:p>
        </w:tc>
      </w:tr>
      <w:tr>
        <w:trPr>
          <w:cantSplit w:val="true"/>
        </w:trPr>
        <w:tc>
          <w:tcPr>
            <w:tcW w:type="dxa" w:w="2200"/>
          </w:tcPr>
          <w:p>
            <w:pPr>
              <w:spacing w:line="240" w:lineRule="auto" w:after="0"/>
              <w:ind w:firstLine="0"/>
              <w:jc w:val="left"/>
            </w:pPr>
            <w:r>
              <w:rPr>
                <w:rFonts w:ascii="Courier New" w:hAnsi="Courier New" w:cs="Courier New" w:eastAsia="Courier New"/>
                <w:b w:val="0"/>
                <w:i w:val="0"/>
                <w:color w:val="000000"/>
                <w:sz w:val="20"/>
              </w:rPr>
              <w:t>SMTP_PORT</w:t>
            </w:r>
          </w:p>
        </w:tc>
        <w:tc>
          <w:tcPr>
            <w:tcW w:type="dxa" w:w="2417"/>
          </w:tcPr>
          <w:p>
            <w:pPr>
              <w:spacing w:line="240" w:lineRule="auto" w:after="0"/>
              <w:ind w:firstLine="0"/>
              <w:jc w:val="left"/>
            </w:pPr>
            <w:r>
              <w:rPr>
                <w:rFonts w:ascii="Courier New" w:hAnsi="Courier New" w:cs="Courier New" w:eastAsia="Courier New"/>
                <w:b w:val="0"/>
                <w:i w:val="0"/>
                <w:color w:val="000000"/>
                <w:sz w:val="20"/>
              </w:rPr>
              <w:t>587</w:t>
            </w:r>
            <w:r>
              <w:rPr>
                <w:rFonts w:ascii="Times New Roman" w:hAnsi="Times New Roman" w:cs="Times New Roman" w:eastAsia="Times New Roman"/>
                <w:b w:val="0"/>
                <w:i w:val="0"/>
                <w:color w:val="000000"/>
                <w:sz w:val="24"/>
              </w:rPr>
              <w:t xml:space="preserve"> либо </w:t>
            </w:r>
            <w:r>
              <w:rPr>
                <w:rFonts w:ascii="Courier New" w:hAnsi="Courier New" w:cs="Courier New" w:eastAsia="Courier New"/>
                <w:b w:val="0"/>
                <w:i w:val="0"/>
                <w:color w:val="000000"/>
                <w:sz w:val="20"/>
              </w:rPr>
              <w:t>465</w:t>
            </w:r>
          </w:p>
        </w:tc>
        <w:tc>
          <w:tcPr>
            <w:tcW w:type="dxa" w:w="2347"/>
          </w:tcPr>
          <w:p>
            <w:pPr>
              <w:spacing w:line="240" w:lineRule="auto" w:after="0"/>
              <w:ind w:firstLine="0"/>
              <w:jc w:val="left"/>
            </w:pPr>
            <w:r>
              <w:rPr>
                <w:rFonts w:ascii="Courier New" w:hAnsi="Courier New" w:cs="Courier New" w:eastAsia="Courier New"/>
                <w:b w:val="0"/>
                <w:i w:val="0"/>
                <w:color w:val="000000"/>
                <w:sz w:val="20"/>
              </w:rPr>
              <w:t>465</w:t>
            </w:r>
          </w:p>
        </w:tc>
        <w:tc>
          <w:tcPr>
            <w:tcW w:type="dxa" w:w="2391"/>
          </w:tcPr>
          <w:p>
            <w:pPr>
              <w:spacing w:line="240" w:lineRule="auto" w:after="0"/>
              <w:ind w:firstLine="0"/>
              <w:jc w:val="left"/>
            </w:pPr>
            <w:r>
              <w:rPr>
                <w:rFonts w:ascii="Times New Roman" w:hAnsi="Times New Roman" w:cs="Times New Roman" w:eastAsia="Times New Roman"/>
                <w:b w:val="0"/>
                <w:i w:val="0"/>
                <w:color w:val="000000"/>
                <w:sz w:val="24"/>
              </w:rPr>
              <w:t>По настройке сервера</w:t>
            </w:r>
          </w:p>
        </w:tc>
      </w:tr>
      <w:tr>
        <w:trPr>
          <w:cantSplit w:val="true"/>
        </w:trPr>
        <w:tc>
          <w:tcPr>
            <w:tcW w:type="dxa" w:w="2200"/>
          </w:tcPr>
          <w:p>
            <w:pPr>
              <w:spacing w:line="240" w:lineRule="auto" w:after="0"/>
              <w:ind w:firstLine="0"/>
              <w:jc w:val="left"/>
            </w:pPr>
            <w:r>
              <w:rPr>
                <w:rFonts w:ascii="Courier New" w:hAnsi="Courier New" w:cs="Courier New" w:eastAsia="Courier New"/>
                <w:b w:val="0"/>
                <w:i w:val="0"/>
                <w:color w:val="000000"/>
                <w:sz w:val="20"/>
              </w:rPr>
              <w:t>SMTP_TLS_MODE</w:t>
            </w:r>
          </w:p>
        </w:tc>
        <w:tc>
          <w:tcPr>
            <w:tcW w:type="dxa" w:w="2417"/>
          </w:tcPr>
          <w:p>
            <w:pPr>
              <w:spacing w:line="240" w:lineRule="auto" w:after="0"/>
              <w:ind w:firstLine="0"/>
              <w:jc w:val="left"/>
            </w:pPr>
            <w:r>
              <w:rPr>
                <w:rFonts w:ascii="Courier New" w:hAnsi="Courier New" w:cs="Courier New" w:eastAsia="Courier New"/>
                <w:b w:val="0"/>
                <w:i w:val="0"/>
                <w:color w:val="000000"/>
                <w:sz w:val="20"/>
              </w:rPr>
              <w:t>starttls</w:t>
            </w:r>
            <w:r>
              <w:rPr>
                <w:rFonts w:ascii="Times New Roman" w:hAnsi="Times New Roman" w:cs="Times New Roman" w:eastAsia="Times New Roman"/>
                <w:b w:val="0"/>
                <w:i w:val="0"/>
                <w:color w:val="000000"/>
                <w:sz w:val="24"/>
              </w:rPr>
              <w:t xml:space="preserve"> для 587, </w:t>
            </w:r>
            <w:r>
              <w:rPr>
                <w:rFonts w:ascii="Courier New" w:hAnsi="Courier New" w:cs="Courier New" w:eastAsia="Courier New"/>
                <w:b w:val="0"/>
                <w:i w:val="0"/>
                <w:color w:val="000000"/>
                <w:sz w:val="20"/>
              </w:rPr>
              <w:t>tls</w:t>
            </w:r>
            <w:r>
              <w:rPr>
                <w:rFonts w:ascii="Times New Roman" w:hAnsi="Times New Roman" w:cs="Times New Roman" w:eastAsia="Times New Roman"/>
                <w:b w:val="0"/>
                <w:i w:val="0"/>
                <w:color w:val="000000"/>
                <w:sz w:val="24"/>
              </w:rPr>
              <w:t xml:space="preserve"> для 465</w:t>
            </w:r>
          </w:p>
        </w:tc>
        <w:tc>
          <w:tcPr>
            <w:tcW w:type="dxa" w:w="2347"/>
          </w:tcPr>
          <w:p>
            <w:pPr>
              <w:spacing w:line="240" w:lineRule="auto" w:after="0"/>
              <w:ind w:firstLine="0"/>
              <w:jc w:val="left"/>
            </w:pPr>
            <w:r>
              <w:rPr>
                <w:rFonts w:ascii="Courier New" w:hAnsi="Courier New" w:cs="Courier New" w:eastAsia="Courier New"/>
                <w:b w:val="0"/>
                <w:i w:val="0"/>
                <w:color w:val="000000"/>
                <w:sz w:val="20"/>
              </w:rPr>
              <w:t>tls</w:t>
            </w:r>
          </w:p>
        </w:tc>
        <w:tc>
          <w:tcPr>
            <w:tcW w:type="dxa" w:w="2391"/>
          </w:tcPr>
          <w:p>
            <w:pPr>
              <w:spacing w:line="240" w:lineRule="auto" w:after="0"/>
              <w:ind w:firstLine="0"/>
              <w:jc w:val="left"/>
            </w:pPr>
            <w:r>
              <w:rPr>
                <w:rFonts w:ascii="Times New Roman" w:hAnsi="Times New Roman" w:cs="Times New Roman" w:eastAsia="Times New Roman"/>
                <w:b w:val="0"/>
                <w:i w:val="0"/>
                <w:color w:val="000000"/>
                <w:sz w:val="24"/>
              </w:rPr>
              <w:t>По настройке сервера</w:t>
            </w:r>
          </w:p>
        </w:tc>
      </w:tr>
      <w:tr>
        <w:trPr>
          <w:cantSplit w:val="true"/>
        </w:trPr>
        <w:tc>
          <w:tcPr>
            <w:tcW w:type="dxa" w:w="2200"/>
          </w:tcPr>
          <w:p>
            <w:pPr>
              <w:spacing w:line="240" w:lineRule="auto" w:after="0"/>
              <w:ind w:firstLine="0"/>
              <w:jc w:val="left"/>
            </w:pPr>
            <w:r>
              <w:rPr>
                <w:rFonts w:ascii="Courier New" w:hAnsi="Courier New" w:cs="Courier New" w:eastAsia="Courier New"/>
                <w:b w:val="0"/>
                <w:i w:val="0"/>
                <w:color w:val="000000"/>
                <w:sz w:val="20"/>
              </w:rPr>
              <w:t>SMTP_USERNAME</w:t>
            </w:r>
          </w:p>
        </w:tc>
        <w:tc>
          <w:tcPr>
            <w:tcW w:type="dxa" w:w="2417"/>
          </w:tcPr>
          <w:p>
            <w:pPr>
              <w:spacing w:line="240" w:lineRule="auto" w:after="0"/>
              <w:ind w:firstLine="0"/>
              <w:jc w:val="left"/>
            </w:pPr>
            <w:r>
              <w:rPr>
                <w:rFonts w:ascii="Times New Roman" w:hAnsi="Times New Roman" w:cs="Times New Roman" w:eastAsia="Times New Roman"/>
                <w:b w:val="0"/>
                <w:i w:val="0"/>
                <w:color w:val="000000"/>
                <w:sz w:val="24"/>
              </w:rPr>
              <w:t>Полный адрес ящика</w:t>
            </w:r>
          </w:p>
        </w:tc>
        <w:tc>
          <w:tcPr>
            <w:tcW w:type="dxa" w:w="2347"/>
          </w:tcPr>
          <w:p>
            <w:pPr>
              <w:spacing w:line="240" w:lineRule="auto" w:after="0"/>
              <w:ind w:firstLine="0"/>
              <w:jc w:val="left"/>
            </w:pPr>
            <w:r>
              <w:rPr>
                <w:rFonts w:ascii="Times New Roman" w:hAnsi="Times New Roman" w:cs="Times New Roman" w:eastAsia="Times New Roman"/>
                <w:b w:val="0"/>
                <w:i w:val="0"/>
                <w:color w:val="000000"/>
                <w:sz w:val="24"/>
              </w:rPr>
              <w:t>Полный адрес ящика</w:t>
            </w:r>
          </w:p>
        </w:tc>
        <w:tc>
          <w:tcPr>
            <w:tcW w:type="dxa" w:w="2391"/>
          </w:tcPr>
          <w:p>
            <w:pPr>
              <w:spacing w:line="240" w:lineRule="auto" w:after="0"/>
              <w:ind w:firstLine="0"/>
              <w:jc w:val="left"/>
            </w:pPr>
            <w:r>
              <w:rPr>
                <w:rFonts w:ascii="Times New Roman" w:hAnsi="Times New Roman" w:cs="Times New Roman" w:eastAsia="Times New Roman"/>
                <w:b w:val="0"/>
                <w:i w:val="0"/>
                <w:color w:val="000000"/>
                <w:sz w:val="24"/>
              </w:rPr>
              <w:t>Учётная запись ящика</w:t>
            </w:r>
          </w:p>
        </w:tc>
      </w:tr>
      <w:tr>
        <w:trPr>
          <w:cantSplit w:val="true"/>
        </w:trPr>
        <w:tc>
          <w:tcPr>
            <w:tcW w:type="dxa" w:w="2200"/>
          </w:tcPr>
          <w:p>
            <w:pPr>
              <w:spacing w:line="240" w:lineRule="auto" w:after="0"/>
              <w:ind w:firstLine="0"/>
              <w:jc w:val="left"/>
            </w:pPr>
            <w:r>
              <w:rPr>
                <w:rFonts w:ascii="Courier New" w:hAnsi="Courier New" w:cs="Courier New" w:eastAsia="Courier New"/>
                <w:b w:val="0"/>
                <w:i w:val="0"/>
                <w:color w:val="000000"/>
                <w:sz w:val="20"/>
              </w:rPr>
              <w:t>SMTP_PASSWORD</w:t>
            </w:r>
          </w:p>
        </w:tc>
        <w:tc>
          <w:tcPr>
            <w:tcW w:type="dxa" w:w="2417"/>
          </w:tcPr>
          <w:p>
            <w:pPr>
              <w:spacing w:line="240" w:lineRule="auto" w:after="0"/>
              <w:ind w:firstLine="0"/>
              <w:jc w:val="left"/>
            </w:pPr>
            <w:r>
              <w:rPr>
                <w:rFonts w:ascii="Times New Roman" w:hAnsi="Times New Roman" w:cs="Times New Roman" w:eastAsia="Times New Roman"/>
                <w:b w:val="0"/>
                <w:i w:val="0"/>
                <w:color w:val="000000"/>
                <w:sz w:val="24"/>
              </w:rPr>
              <w:t>Пароль ящика</w:t>
            </w:r>
          </w:p>
        </w:tc>
        <w:tc>
          <w:tcPr>
            <w:tcW w:type="dxa" w:w="2347"/>
          </w:tcPr>
          <w:p>
            <w:pPr>
              <w:spacing w:line="240" w:lineRule="auto" w:after="0"/>
              <w:ind w:firstLine="0"/>
              <w:jc w:val="left"/>
            </w:pPr>
            <w:r>
              <w:rPr>
                <w:rFonts w:ascii="Times New Roman" w:hAnsi="Times New Roman" w:cs="Times New Roman" w:eastAsia="Times New Roman"/>
                <w:b w:val="0"/>
                <w:i w:val="0"/>
                <w:color w:val="000000"/>
                <w:sz w:val="24"/>
              </w:rPr>
              <w:t>Пароль приложения</w:t>
            </w:r>
          </w:p>
        </w:tc>
        <w:tc>
          <w:tcPr>
            <w:tcW w:type="dxa" w:w="2391"/>
          </w:tcPr>
          <w:p>
            <w:pPr>
              <w:spacing w:line="240" w:lineRule="auto" w:after="0"/>
              <w:ind w:firstLine="0"/>
              <w:jc w:val="left"/>
            </w:pPr>
            <w:r>
              <w:rPr>
                <w:rFonts w:ascii="Times New Roman" w:hAnsi="Times New Roman" w:cs="Times New Roman" w:eastAsia="Times New Roman"/>
                <w:b w:val="0"/>
                <w:i w:val="0"/>
                <w:color w:val="000000"/>
                <w:sz w:val="24"/>
              </w:rPr>
              <w:t>Пароль ящика</w:t>
            </w:r>
          </w:p>
        </w:tc>
      </w:tr>
      <w:tr>
        <w:trPr>
          <w:cantSplit w:val="true"/>
        </w:trPr>
        <w:tc>
          <w:tcPr>
            <w:tcW w:type="dxa" w:w="2200"/>
          </w:tcPr>
          <w:p>
            <w:pPr>
              <w:spacing w:line="240" w:lineRule="auto" w:after="0"/>
              <w:ind w:firstLine="0"/>
              <w:jc w:val="left"/>
            </w:pPr>
            <w:r>
              <w:rPr>
                <w:rFonts w:ascii="Courier New" w:hAnsi="Courier New" w:cs="Courier New" w:eastAsia="Courier New"/>
                <w:b w:val="0"/>
                <w:i w:val="0"/>
                <w:color w:val="000000"/>
                <w:sz w:val="20"/>
              </w:rPr>
              <w:t>SMTP_FROM</w:t>
            </w:r>
          </w:p>
        </w:tc>
        <w:tc>
          <w:tcPr>
            <w:tcW w:type="dxa" w:w="2417"/>
          </w:tcPr>
          <w:p>
            <w:pPr>
              <w:spacing w:line="240" w:lineRule="auto" w:after="0"/>
              <w:ind w:firstLine="0"/>
              <w:jc w:val="left"/>
            </w:pPr>
            <w:r>
              <w:rPr>
                <w:rFonts w:ascii="Times New Roman" w:hAnsi="Times New Roman" w:cs="Times New Roman" w:eastAsia="Times New Roman"/>
                <w:b w:val="0"/>
                <w:i w:val="0"/>
                <w:color w:val="000000"/>
                <w:sz w:val="24"/>
              </w:rPr>
              <w:t>Тот же адрес ящика</w:t>
            </w:r>
          </w:p>
        </w:tc>
        <w:tc>
          <w:tcPr>
            <w:tcW w:type="dxa" w:w="2347"/>
          </w:tcPr>
          <w:p>
            <w:pPr>
              <w:spacing w:line="240" w:lineRule="auto" w:after="0"/>
              <w:ind w:firstLine="0"/>
              <w:jc w:val="left"/>
            </w:pPr>
            <w:r>
              <w:rPr>
                <w:rFonts w:ascii="Times New Roman" w:hAnsi="Times New Roman" w:cs="Times New Roman" w:eastAsia="Times New Roman"/>
                <w:b w:val="0"/>
                <w:i w:val="0"/>
                <w:color w:val="000000"/>
                <w:sz w:val="24"/>
              </w:rPr>
              <w:t>Тот же адрес ящика</w:t>
            </w:r>
          </w:p>
        </w:tc>
        <w:tc>
          <w:tcPr>
            <w:tcW w:type="dxa" w:w="2391"/>
          </w:tcPr>
          <w:p>
            <w:pPr>
              <w:spacing w:line="240" w:lineRule="auto" w:after="0"/>
              <w:ind w:firstLine="0"/>
              <w:jc w:val="left"/>
            </w:pPr>
            <w:r>
              <w:rPr>
                <w:rFonts w:ascii="Times New Roman" w:hAnsi="Times New Roman" w:cs="Times New Roman" w:eastAsia="Times New Roman"/>
                <w:b w:val="0"/>
                <w:i w:val="0"/>
                <w:color w:val="000000"/>
                <w:sz w:val="24"/>
              </w:rPr>
              <w:t>Тот же адрес ящика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Порядок настройки одинаков для всех трёх случаев.</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Завести отдельный ящик для системы, а не использовать личный ящик работника. Ящик, привязанный к человеку, перестаёт работать при его увольнении вместе со сменой пароля.</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Убедиться, что ящику разрешена отправка через SMTP. Это отдельное разрешение, и по умолчанию оно бывает выключено.</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Записать параметры из таблицы в файл параметров и передать их прикладному серверу, как показано выше.</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Перезапустить систему и убедиться, что она поднялась: неверное значение останавливает запуск с сообщением о том, какой параметр не принят.</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Отправить проверочное письмо и получить его.</w:t>
      </w:r>
    </w:p>
    <w:p>
      <w:r>
        <w:rPr>
          <w:rFonts w:ascii="Times New Roman" w:hAnsi="Times New Roman" w:cs="Times New Roman" w:eastAsia="Times New Roman"/>
          <w:b/>
          <w:i w:val="0"/>
          <w:color w:val="000000"/>
          <w:sz w:val="28"/>
        </w:rPr>
        <w:t>Разрешение на отправку у ящика.</w:t>
      </w:r>
      <w:r>
        <w:rPr>
          <w:rFonts w:ascii="Times New Roman" w:hAnsi="Times New Roman" w:cs="Times New Roman" w:eastAsia="Times New Roman"/>
          <w:b w:val="0"/>
          <w:i w:val="0"/>
          <w:color w:val="000000"/>
          <w:sz w:val="28"/>
        </w:rPr>
        <w:t xml:space="preserve"> Второй шаг пропускают чаще всего, а выглядит его пропуск как неверный пароль. У поставщиков почтовых услуг отправка через почтовые программы нередко включается отдельной отметкой при создании ящика, а у ящика, созданного без неё, панель управления предлагает обратиться в поддержку вместо того, чтобы включить отправку по требованию. В пробном режиме услуги отправка через SMTP бывает выключена целиком, и тогда работает только веб-интерфейс поставщика.</w:t>
      </w:r>
    </w:p>
    <w:p>
      <w:r>
        <w:rPr>
          <w:rFonts w:ascii="Times New Roman" w:hAnsi="Times New Roman" w:cs="Times New Roman" w:eastAsia="Times New Roman"/>
          <w:b w:val="0"/>
          <w:i w:val="0"/>
          <w:color w:val="000000"/>
          <w:sz w:val="28"/>
        </w:rPr>
        <w:t>Признак именно этой причины: соединение с почтовым сервером устанавливается, защищённое соединение поднимается, сервер предъявляет способы проверки подлинности - и отклоняет верную пару логина и пароля отказом 535. Проверить пару в отрыве от системы можно с самого сервера.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6.5 — Проверка учётных данных ящика с сервера системы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python3 - &lt;&lt;'PY'</w:t>
      </w:r>
      <w:r>
        <w:br/>
      </w:r>
      <w:r>
        <w:rPr>
          <w:rFonts w:ascii="Courier New" w:hAnsi="Courier New" w:cs="Courier New" w:eastAsia="Courier New"/>
          <w:b w:val="0"/>
          <w:i w:val="0"/>
          <w:color w:val="000000"/>
          <w:sz w:val="20"/>
        </w:rPr>
        <w:t>import smtplib</w:t>
      </w:r>
      <w:r>
        <w:br/>
      </w:r>
      <w:r>
        <w:rPr>
          <w:rFonts w:ascii="Courier New" w:hAnsi="Courier New" w:cs="Courier New" w:eastAsia="Courier New"/>
          <w:b w:val="0"/>
          <w:i w:val="0"/>
          <w:color w:val="000000"/>
          <w:sz w:val="20"/>
        </w:rPr>
        <w:t>s = smtplib.SMTP("&lt;адрес почтового сервера&gt;", 587, timeout=25)</w:t>
      </w:r>
      <w:r>
        <w:br/>
      </w:r>
      <w:r>
        <w:rPr>
          <w:rFonts w:ascii="Courier New" w:hAnsi="Courier New" w:cs="Courier New" w:eastAsia="Courier New"/>
          <w:b w:val="0"/>
          <w:i w:val="0"/>
          <w:color w:val="000000"/>
          <w:sz w:val="20"/>
        </w:rPr>
        <w:t>s.ehlo(); s.starttls(); s.ehlo()</w:t>
      </w:r>
      <w:r>
        <w:br/>
      </w:r>
      <w:r>
        <w:rPr>
          <w:rFonts w:ascii="Courier New" w:hAnsi="Courier New" w:cs="Courier New" w:eastAsia="Courier New"/>
          <w:b w:val="0"/>
          <w:i w:val="0"/>
          <w:color w:val="000000"/>
          <w:sz w:val="20"/>
        </w:rPr>
        <w:t>s.login("&lt;полный адрес ящика&gt;", "&lt;пароль&gt;")</w:t>
      </w:r>
      <w:r>
        <w:br/>
      </w:r>
      <w:r>
        <w:rPr>
          <w:rFonts w:ascii="Courier New" w:hAnsi="Courier New" w:cs="Courier New" w:eastAsia="Courier New"/>
          <w:b w:val="0"/>
          <w:i w:val="0"/>
          <w:color w:val="000000"/>
          <w:sz w:val="20"/>
        </w:rPr>
        <w:t>print("вход принят, отправка ящику разрешена")</w:t>
      </w:r>
      <w:r>
        <w:br/>
      </w:r>
      <w:r>
        <w:rPr>
          <w:rFonts w:ascii="Courier New" w:hAnsi="Courier New" w:cs="Courier New" w:eastAsia="Courier New"/>
          <w:b w:val="0"/>
          <w:i w:val="0"/>
          <w:color w:val="000000"/>
          <w:sz w:val="20"/>
        </w:rPr>
        <w:t>s.quit()</w:t>
      </w:r>
      <w:r>
        <w:br/>
      </w:r>
      <w:r>
        <w:rPr>
          <w:rFonts w:ascii="Courier New" w:hAnsi="Courier New" w:cs="Courier New" w:eastAsia="Courier New"/>
          <w:b w:val="0"/>
          <w:i w:val="0"/>
          <w:color w:val="000000"/>
          <w:sz w:val="20"/>
        </w:rPr>
        <w:t>PY</w:t>
      </w:r>
    </w:p>
    <w:p>
      <w:r>
        <w:rPr>
          <w:rFonts w:ascii="Times New Roman" w:hAnsi="Times New Roman" w:cs="Times New Roman" w:eastAsia="Times New Roman"/>
          <w:b w:val="0"/>
          <w:i w:val="0"/>
          <w:color w:val="000000"/>
          <w:sz w:val="28"/>
        </w:rPr>
        <w:t xml:space="preserve">Ожидаемый результат: строка о принятом входе. Отказ </w:t>
      </w:r>
      <w:r>
        <w:rPr>
          <w:rFonts w:ascii="Courier New" w:hAnsi="Courier New" w:cs="Courier New" w:eastAsia="Courier New"/>
          <w:b w:val="0"/>
          <w:i w:val="0"/>
          <w:color w:val="000000"/>
          <w:sz w:val="24"/>
        </w:rPr>
        <w:t>SMTPAuthenticationError (535)</w:t>
      </w:r>
      <w:r>
        <w:rPr>
          <w:rFonts w:ascii="Times New Roman" w:hAnsi="Times New Roman" w:cs="Times New Roman" w:eastAsia="Times New Roman"/>
          <w:b w:val="0"/>
          <w:i w:val="0"/>
          <w:color w:val="000000"/>
          <w:sz w:val="28"/>
        </w:rPr>
        <w:t xml:space="preserve"> при заведомо верном пароле означает, что отправка этому ящику не разрешена, и вопрос решается у поставщика услуги, а не правкой параметров. Проверка занимает минуту и избавляет от поиска ошибки в настройках системы, где её нет.</w:t>
      </w:r>
    </w:p>
    <w:p>
      <w:r>
        <w:rPr>
          <w:rFonts w:ascii="Times New Roman" w:hAnsi="Times New Roman" w:cs="Times New Roman" w:eastAsia="Times New Roman"/>
          <w:b w:val="0"/>
          <w:i w:val="0"/>
          <w:color w:val="000000"/>
          <w:sz w:val="28"/>
        </w:rPr>
        <w:t>Особенности отдельных случаев.</w:t>
      </w:r>
    </w:p>
    <w:p>
      <w:r>
        <w:rPr>
          <w:rFonts w:ascii="Times New Roman" w:hAnsi="Times New Roman" w:cs="Times New Roman" w:eastAsia="Times New Roman"/>
          <w:b/>
          <w:i w:val="0"/>
          <w:color w:val="000000"/>
          <w:sz w:val="28"/>
        </w:rPr>
        <w:t>Джино.Почта.</w:t>
      </w:r>
      <w:r>
        <w:rPr>
          <w:rFonts w:ascii="Times New Roman" w:hAnsi="Times New Roman" w:cs="Times New Roman" w:eastAsia="Times New Roman"/>
          <w:b w:val="0"/>
          <w:i w:val="0"/>
          <w:color w:val="000000"/>
          <w:sz w:val="28"/>
        </w:rPr>
        <w:t xml:space="preserve"> Логин совпадает с полным адресом ящика вида </w:t>
      </w:r>
      <w:r>
        <w:rPr>
          <w:rFonts w:ascii="Courier New" w:hAnsi="Courier New" w:cs="Courier New" w:eastAsia="Courier New"/>
          <w:b w:val="0"/>
          <w:i w:val="0"/>
          <w:color w:val="000000"/>
          <w:sz w:val="24"/>
        </w:rPr>
        <w:t>passes@organization.ru</w:t>
      </w:r>
      <w:r>
        <w:rPr>
          <w:rFonts w:ascii="Times New Roman" w:hAnsi="Times New Roman" w:cs="Times New Roman" w:eastAsia="Times New Roman"/>
          <w:b w:val="0"/>
          <w:i w:val="0"/>
          <w:color w:val="000000"/>
          <w:sz w:val="28"/>
        </w:rPr>
        <w:t>. Работают оба порта: 587 с переходом на защищённое соединение после подключения (</w:t>
      </w:r>
      <w:r>
        <w:rPr>
          <w:rFonts w:ascii="Courier New" w:hAnsi="Courier New" w:cs="Courier New" w:eastAsia="Courier New"/>
          <w:b w:val="0"/>
          <w:i w:val="0"/>
          <w:color w:val="000000"/>
          <w:sz w:val="24"/>
        </w:rPr>
        <w:t>starttls</w:t>
      </w:r>
      <w:r>
        <w:rPr>
          <w:rFonts w:ascii="Times New Roman" w:hAnsi="Times New Roman" w:cs="Times New Roman" w:eastAsia="Times New Roman"/>
          <w:b w:val="0"/>
          <w:i w:val="0"/>
          <w:color w:val="000000"/>
          <w:sz w:val="28"/>
        </w:rPr>
        <w:t>) и 465 с шифрованием с первого байта (</w:t>
      </w:r>
      <w:r>
        <w:rPr>
          <w:rFonts w:ascii="Courier New" w:hAnsi="Courier New" w:cs="Courier New" w:eastAsia="Courier New"/>
          <w:b w:val="0"/>
          <w:i w:val="0"/>
          <w:color w:val="000000"/>
          <w:sz w:val="24"/>
        </w:rPr>
        <w:t>tls</w:t>
      </w:r>
      <w:r>
        <w:rPr>
          <w:rFonts w:ascii="Times New Roman" w:hAnsi="Times New Roman" w:cs="Times New Roman" w:eastAsia="Times New Roman"/>
          <w:b w:val="0"/>
          <w:i w:val="0"/>
          <w:color w:val="000000"/>
          <w:sz w:val="28"/>
        </w:rPr>
        <w:t>). Если поставщик услуг по заявке открыл отправку через свой почтовый сервер, предел отправки выше обычного, см. ниже.</w:t>
      </w:r>
    </w:p>
    <w:p>
      <w:r>
        <w:rPr>
          <w:rFonts w:ascii="Times New Roman" w:hAnsi="Times New Roman" w:cs="Times New Roman" w:eastAsia="Times New Roman"/>
          <w:b/>
          <w:i w:val="0"/>
          <w:color w:val="000000"/>
          <w:sz w:val="28"/>
        </w:rPr>
        <w:t>Яндекс 360 для бизнеса.</w:t>
      </w:r>
      <w:r>
        <w:rPr>
          <w:rFonts w:ascii="Times New Roman" w:hAnsi="Times New Roman" w:cs="Times New Roman" w:eastAsia="Times New Roman"/>
          <w:b w:val="0"/>
          <w:i w:val="0"/>
          <w:color w:val="000000"/>
          <w:sz w:val="28"/>
        </w:rPr>
        <w:t xml:space="preserve"> Пароль от учётной записи здесь не подходит: сервис принимает только пароль приложения, который создаётся в настройках учётной записи отдельно для почтовых программ. Обычный пароль отвергается ошибкой 535, и выглядит это как неверно набранный пароль. Порт 465 с режимом </w:t>
      </w:r>
      <w:r>
        <w:rPr>
          <w:rFonts w:ascii="Courier New" w:hAnsi="Courier New" w:cs="Courier New" w:eastAsia="Courier New"/>
          <w:b w:val="0"/>
          <w:i w:val="0"/>
          <w:color w:val="000000"/>
          <w:sz w:val="24"/>
        </w:rPr>
        <w:t>tls</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Почтовый сервер организации.</w:t>
      </w:r>
      <w:r>
        <w:rPr>
          <w:rFonts w:ascii="Times New Roman" w:hAnsi="Times New Roman" w:cs="Times New Roman" w:eastAsia="Times New Roman"/>
          <w:b w:val="0"/>
          <w:i w:val="0"/>
          <w:color w:val="000000"/>
          <w:sz w:val="28"/>
        </w:rPr>
        <w:t xml:space="preserve"> Единственный доступный вариант для контура без выхода в сеть общего пользования. Адрес, порт и режим защиты соединения берутся у администратора почтового сервера. Если сервер стоит во внутренней сети и не требует входа по учётной записи, </w:t>
      </w:r>
      <w:r>
        <w:rPr>
          <w:rFonts w:ascii="Courier New" w:hAnsi="Courier New" w:cs="Courier New" w:eastAsia="Courier New"/>
          <w:b w:val="0"/>
          <w:i w:val="0"/>
          <w:color w:val="000000"/>
          <w:sz w:val="24"/>
        </w:rPr>
        <w:t>SMTP_USERNAME</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SMTP_PASSWORD</w:t>
      </w:r>
      <w:r>
        <w:rPr>
          <w:rFonts w:ascii="Times New Roman" w:hAnsi="Times New Roman" w:cs="Times New Roman" w:eastAsia="Times New Roman"/>
          <w:b w:val="0"/>
          <w:i w:val="0"/>
          <w:color w:val="000000"/>
          <w:sz w:val="28"/>
        </w:rPr>
        <w:t xml:space="preserve"> оставляют пустыми обоими: заполненный логин без пароля система считает ошибкой. Режим </w:t>
      </w:r>
      <w:r>
        <w:rPr>
          <w:rFonts w:ascii="Courier New" w:hAnsi="Courier New" w:cs="Courier New" w:eastAsia="Courier New"/>
          <w:b w:val="0"/>
          <w:i w:val="0"/>
          <w:color w:val="000000"/>
          <w:sz w:val="24"/>
        </w:rPr>
        <w:t>none</w:t>
      </w:r>
      <w:r>
        <w:rPr>
          <w:rFonts w:ascii="Times New Roman" w:hAnsi="Times New Roman" w:cs="Times New Roman" w:eastAsia="Times New Roman"/>
          <w:b w:val="0"/>
          <w:i w:val="0"/>
          <w:color w:val="000000"/>
          <w:sz w:val="28"/>
        </w:rPr>
        <w:t xml:space="preserve"> без шифрования допустим только внутри закрытого контура, где защиту канала обеспечивает сама сеть; для сервера в сети общего пользования он недопустим, поскольку логин, пароль и содержимое писем передавались бы открытым текстом.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Адрес в </w:t>
            </w:r>
            <w:r>
              <w:rPr>
                <w:rFonts w:ascii="Courier New" w:hAnsi="Courier New" w:cs="Courier New" w:eastAsia="Courier New"/>
                <w:b w:val="0"/>
                <w:i w:val="0"/>
                <w:color w:val="000000"/>
                <w:sz w:val="22"/>
              </w:rPr>
              <w:t>SMTP_FROM</w:t>
            </w:r>
            <w:r>
              <w:rPr>
                <w:rFonts w:ascii="Times New Roman" w:hAnsi="Times New Roman" w:cs="Times New Roman" w:eastAsia="Times New Roman"/>
                <w:b w:val="0"/>
                <w:i w:val="0"/>
                <w:color w:val="000000"/>
                <w:sz w:val="26"/>
              </w:rPr>
              <w:t xml:space="preserve"> обязан совпадать с ящиком, под которым система входит на почтовый сервер. Отправку от чужого адреса почтовые серверы отвергают ошибкой 550, причём настройка выглядит рабочей ровно до первого письма: подключение и вход проходят успешно, а отказ приходит на этапе передачи письма.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Проверочное письмо</w:t>
      </w:r>
    </w:p>
    <w:p>
      <w:r>
        <w:rPr>
          <w:rFonts w:ascii="Times New Roman" w:hAnsi="Times New Roman" w:cs="Times New Roman" w:eastAsia="Times New Roman"/>
          <w:b w:val="0"/>
          <w:i w:val="0"/>
          <w:color w:val="000000"/>
          <w:sz w:val="28"/>
        </w:rPr>
        <w:t>Проверочное письмо отправляется мимо очереди и отвечает сразу: система дожидается ответа почтового сервера и возвращает либо подтверждение отправки, либо разбор причины отказа. Это единственный способ убедиться в правильности настройки, не дожидаясь первого настоящего письма.</w:t>
      </w:r>
    </w:p>
    <w:p>
      <w:r>
        <w:rPr>
          <w:rFonts w:ascii="Times New Roman" w:hAnsi="Times New Roman" w:cs="Times New Roman" w:eastAsia="Times New Roman"/>
          <w:b w:val="0"/>
          <w:i w:val="0"/>
          <w:color w:val="000000"/>
          <w:sz w:val="28"/>
        </w:rPr>
        <w:t xml:space="preserve">Отправку выполняет метод программного интерфейса </w:t>
      </w:r>
      <w:r>
        <w:rPr>
          <w:rFonts w:ascii="Courier New" w:hAnsi="Courier New" w:cs="Courier New" w:eastAsia="Courier New"/>
          <w:b w:val="0"/>
          <w:i w:val="0"/>
          <w:color w:val="000000"/>
          <w:sz w:val="24"/>
        </w:rPr>
        <w:t>POST /api/settings/mail/test</w:t>
      </w:r>
      <w:r>
        <w:rPr>
          <w:rFonts w:ascii="Times New Roman" w:hAnsi="Times New Roman" w:cs="Times New Roman" w:eastAsia="Times New Roman"/>
          <w:b w:val="0"/>
          <w:i w:val="0"/>
          <w:color w:val="000000"/>
          <w:sz w:val="28"/>
        </w:rPr>
        <w:t>. Обращение к нему выполняется с маркером доступа работника, у которого есть право на раздел настроек.</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6.6 — Получение маркера доступа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curl -s -X POST https://&lt;адрес&gt;/api/login \</w:t>
      </w:r>
      <w:r>
        <w:br/>
      </w:r>
      <w:r>
        <w:rPr>
          <w:rFonts w:ascii="Courier New" w:hAnsi="Courier New" w:cs="Courier New" w:eastAsia="Courier New"/>
          <w:b w:val="0"/>
          <w:i w:val="0"/>
          <w:color w:val="000000"/>
          <w:sz w:val="20"/>
        </w:rPr>
        <w:t xml:space="preserve">  -H 'Content-Type: application/json' \</w:t>
      </w:r>
      <w:r>
        <w:br/>
      </w:r>
      <w:r>
        <w:rPr>
          <w:rFonts w:ascii="Courier New" w:hAnsi="Courier New" w:cs="Courier New" w:eastAsia="Courier New"/>
          <w:b w:val="0"/>
          <w:i w:val="0"/>
          <w:color w:val="000000"/>
          <w:sz w:val="20"/>
        </w:rPr>
        <w:t xml:space="preserve">  -d '{"username":"&lt;логин&gt;","password":"&lt;пароль&gt;"}'</w:t>
      </w:r>
    </w:p>
    <w:p>
      <w:r>
        <w:rPr>
          <w:rFonts w:ascii="Times New Roman" w:hAnsi="Times New Roman" w:cs="Times New Roman" w:eastAsia="Times New Roman"/>
          <w:b w:val="0"/>
          <w:i w:val="0"/>
          <w:color w:val="000000"/>
          <w:sz w:val="28"/>
        </w:rPr>
        <w:t xml:space="preserve">Ожидаемый результат: ответ содержит поле </w:t>
      </w:r>
      <w:r>
        <w:rPr>
          <w:rFonts w:ascii="Courier New" w:hAnsi="Courier New" w:cs="Courier New" w:eastAsia="Courier New"/>
          <w:b w:val="0"/>
          <w:i w:val="0"/>
          <w:color w:val="000000"/>
          <w:sz w:val="24"/>
        </w:rPr>
        <w:t>token</w:t>
      </w:r>
      <w:r>
        <w:rPr>
          <w:rFonts w:ascii="Times New Roman" w:hAnsi="Times New Roman" w:cs="Times New Roman" w:eastAsia="Times New Roman"/>
          <w:b w:val="0"/>
          <w:i w:val="0"/>
          <w:color w:val="000000"/>
          <w:sz w:val="28"/>
        </w:rPr>
        <w:t xml:space="preserve"> - это и есть маркер доступа. Значение поля подставляется в следующую команду.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6.7 — Отправка проверочного письма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curl -s -X POST https://&lt;адрес&gt;/api/settings/mail/test \</w:t>
      </w:r>
      <w:r>
        <w:br/>
      </w:r>
      <w:r>
        <w:rPr>
          <w:rFonts w:ascii="Courier New" w:hAnsi="Courier New" w:cs="Courier New" w:eastAsia="Courier New"/>
          <w:b w:val="0"/>
          <w:i w:val="0"/>
          <w:color w:val="000000"/>
          <w:sz w:val="20"/>
        </w:rPr>
        <w:t xml:space="preserve">  -H 'Authorization: Bearer &lt;маркер доступа&gt;' \</w:t>
      </w:r>
      <w:r>
        <w:br/>
      </w:r>
      <w:r>
        <w:rPr>
          <w:rFonts w:ascii="Courier New" w:hAnsi="Courier New" w:cs="Courier New" w:eastAsia="Courier New"/>
          <w:b w:val="0"/>
          <w:i w:val="0"/>
          <w:color w:val="000000"/>
          <w:sz w:val="20"/>
        </w:rPr>
        <w:t xml:space="preserve">  -H 'Content-Type: application/json' \</w:t>
      </w:r>
      <w:r>
        <w:br/>
      </w:r>
      <w:r>
        <w:rPr>
          <w:rFonts w:ascii="Courier New" w:hAnsi="Courier New" w:cs="Courier New" w:eastAsia="Courier New"/>
          <w:b w:val="0"/>
          <w:i w:val="0"/>
          <w:color w:val="000000"/>
          <w:sz w:val="20"/>
        </w:rPr>
        <w:t xml:space="preserve">  -d '{"to":"&lt;адрес получателя&gt;"}'</w:t>
      </w:r>
    </w:p>
    <w:p>
      <w:r>
        <w:rPr>
          <w:rFonts w:ascii="Times New Roman" w:hAnsi="Times New Roman" w:cs="Times New Roman" w:eastAsia="Times New Roman"/>
          <w:b w:val="0"/>
          <w:i w:val="0"/>
          <w:color w:val="000000"/>
          <w:sz w:val="28"/>
        </w:rPr>
        <w:t xml:space="preserve">Ожидаемый результат: ответ </w:t>
      </w:r>
      <w:r>
        <w:rPr>
          <w:rFonts w:ascii="Courier New" w:hAnsi="Courier New" w:cs="Courier New" w:eastAsia="Courier New"/>
          <w:b w:val="0"/>
          <w:i w:val="0"/>
          <w:color w:val="000000"/>
          <w:sz w:val="24"/>
        </w:rPr>
        <w:t>{"success":true,"data":{"sent":true,"to":"&lt;адрес получателя&gt;"}}</w:t>
      </w:r>
      <w:r>
        <w:rPr>
          <w:rFonts w:ascii="Times New Roman" w:hAnsi="Times New Roman" w:cs="Times New Roman" w:eastAsia="Times New Roman"/>
          <w:b w:val="0"/>
          <w:i w:val="0"/>
          <w:color w:val="000000"/>
          <w:sz w:val="28"/>
        </w:rPr>
        <w:t xml:space="preserve">, а на указанный адрес приходит письмо с темой «Проверка почтовой рассылки». При неудаче ответ содержит </w:t>
      </w:r>
      <w:r>
        <w:rPr>
          <w:rFonts w:ascii="Courier New" w:hAnsi="Courier New" w:cs="Courier New" w:eastAsia="Courier New"/>
          <w:b w:val="0"/>
          <w:i w:val="0"/>
          <w:color w:val="000000"/>
          <w:sz w:val="24"/>
        </w:rPr>
        <w:t>"success":false</w:t>
      </w:r>
      <w:r>
        <w:rPr>
          <w:rFonts w:ascii="Times New Roman" w:hAnsi="Times New Roman" w:cs="Times New Roman" w:eastAsia="Times New Roman"/>
          <w:b w:val="0"/>
          <w:i w:val="0"/>
          <w:color w:val="000000"/>
          <w:sz w:val="28"/>
        </w:rPr>
        <w:t xml:space="preserve"> и объяснение причины: непринятый логин, несовпадающий отправитель, истёкшее ожидание или ошибка защищённого соединения. Разбор ответов приведён в подразделе 13.13.</w:t>
      </w:r>
    </w:p>
    <w:p>
      <w:r>
        <w:rPr>
          <w:rFonts w:ascii="Times New Roman" w:hAnsi="Times New Roman" w:cs="Times New Roman" w:eastAsia="Times New Roman"/>
          <w:b w:val="0"/>
          <w:i w:val="0"/>
          <w:color w:val="000000"/>
          <w:sz w:val="28"/>
        </w:rPr>
        <w:t xml:space="preserve">Проверить, считает ли система почту настроенной, можно методом </w:t>
      </w:r>
      <w:r>
        <w:rPr>
          <w:rFonts w:ascii="Courier New" w:hAnsi="Courier New" w:cs="Courier New" w:eastAsia="Courier New"/>
          <w:b w:val="0"/>
          <w:i w:val="0"/>
          <w:color w:val="000000"/>
          <w:sz w:val="24"/>
        </w:rPr>
        <w:t>GET /api/settings/mail/status</w:t>
      </w:r>
      <w:r>
        <w:rPr>
          <w:rFonts w:ascii="Times New Roman" w:hAnsi="Times New Roman" w:cs="Times New Roman" w:eastAsia="Times New Roman"/>
          <w:b w:val="0"/>
          <w:i w:val="0"/>
          <w:color w:val="000000"/>
          <w:sz w:val="28"/>
        </w:rPr>
        <w:t xml:space="preserve">: он отвечает признаком </w:t>
      </w:r>
      <w:r>
        <w:rPr>
          <w:rFonts w:ascii="Courier New" w:hAnsi="Courier New" w:cs="Courier New" w:eastAsia="Courier New"/>
          <w:b w:val="0"/>
          <w:i w:val="0"/>
          <w:color w:val="000000"/>
          <w:sz w:val="24"/>
        </w:rPr>
        <w:t>configured</w:t>
      </w:r>
      <w:r>
        <w:rPr>
          <w:rFonts w:ascii="Times New Roman" w:hAnsi="Times New Roman" w:cs="Times New Roman" w:eastAsia="Times New Roman"/>
          <w:b w:val="0"/>
          <w:i w:val="0"/>
          <w:color w:val="000000"/>
          <w:sz w:val="28"/>
        </w:rPr>
        <w:t xml:space="preserve">, который равен </w:t>
      </w:r>
      <w:r>
        <w:rPr>
          <w:rFonts w:ascii="Courier New" w:hAnsi="Courier New" w:cs="Courier New" w:eastAsia="Courier New"/>
          <w:b w:val="0"/>
          <w:i w:val="0"/>
          <w:color w:val="000000"/>
          <w:sz w:val="24"/>
        </w:rPr>
        <w:t>true</w:t>
      </w:r>
      <w:r>
        <w:rPr>
          <w:rFonts w:ascii="Times New Roman" w:hAnsi="Times New Roman" w:cs="Times New Roman" w:eastAsia="Times New Roman"/>
          <w:b w:val="0"/>
          <w:i w:val="0"/>
          <w:color w:val="000000"/>
          <w:sz w:val="28"/>
        </w:rPr>
        <w:t xml:space="preserve"> только при заданном адресе почтового сервера.</w:t>
      </w:r>
    </w:p>
    <w:p>
      <w:pPr>
        <w:pStyle w:val="Heading3"/>
        <w:ind w:firstLine="0"/>
      </w:pPr>
      <w:r>
        <w:rPr>
          <w:rFonts w:ascii="Times New Roman" w:hAnsi="Times New Roman" w:cs="Times New Roman" w:eastAsia="Times New Roman"/>
          <w:b/>
          <w:i w:val="0"/>
          <w:color w:val="000000"/>
          <w:sz w:val="28"/>
        </w:rPr>
        <w:t>Записи SPF и DKIM в описании домена</w:t>
      </w:r>
    </w:p>
    <w:p>
      <w:r>
        <w:rPr>
          <w:rFonts w:ascii="Times New Roman" w:hAnsi="Times New Roman" w:cs="Times New Roman" w:eastAsia="Times New Roman"/>
          <w:b w:val="0"/>
          <w:i w:val="0"/>
          <w:color w:val="000000"/>
          <w:sz w:val="28"/>
        </w:rPr>
        <w:t>Отправить письмо мало, его нужно ещё доставить. Почтовые службы получателей проверяют, разрешено ли этому серверу отправлять письма от имени домена организации, и письмо без такого подтверждения попадает в папку со спамом либо отклоняется молча.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6.10 — Записи, требуемые в описании домена отправителя</w:t>
      </w:r>
    </w:p>
    <w:tbl>
      <w:tblPr>
        <w:tblStyle w:val="TableGrid"/>
        <w:tblW w:type="auto" w:w="0"/>
        <w:jc w:val="center"/>
        <w:tblLayout w:type="fixed"/>
        <w:tblLook w:firstColumn="1" w:firstRow="1" w:lastColumn="0" w:lastRow="0" w:noHBand="0" w:noVBand="1" w:val="04A0"/>
        <w:tblLayout w:type="fixed"/>
      </w:tblPr>
      <w:tblGrid>
        <w:gridCol w:w="1134"/>
        <w:gridCol w:w="5958"/>
        <w:gridCol w:w="2263"/>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Запись</w:t>
            </w:r>
          </w:p>
        </w:tc>
        <w:tc>
          <w:tcPr>
            <w:tcW w:type="dxa" w:w="595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подтверждает</w:t>
            </w:r>
          </w:p>
        </w:tc>
        <w:tc>
          <w:tcPr>
            <w:tcW w:type="dxa" w:w="226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Кто выдаёт значение</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SPF</w:t>
            </w:r>
          </w:p>
        </w:tc>
        <w:tc>
          <w:tcPr>
            <w:tcW w:type="dxa" w:w="5958"/>
          </w:tcPr>
          <w:p>
            <w:pPr>
              <w:spacing w:line="240" w:lineRule="auto" w:after="0"/>
              <w:ind w:firstLine="0"/>
              <w:jc w:val="left"/>
            </w:pPr>
            <w:r>
              <w:rPr>
                <w:rFonts w:ascii="Times New Roman" w:hAnsi="Times New Roman" w:cs="Times New Roman" w:eastAsia="Times New Roman"/>
                <w:b w:val="0"/>
                <w:i w:val="0"/>
                <w:color w:val="000000"/>
                <w:sz w:val="24"/>
              </w:rPr>
              <w:t>Список серверов, которым разрешено отправлять письма от имени домена</w:t>
            </w:r>
          </w:p>
        </w:tc>
        <w:tc>
          <w:tcPr>
            <w:tcW w:type="dxa" w:w="2263"/>
          </w:tcPr>
          <w:p>
            <w:pPr>
              <w:spacing w:line="240" w:lineRule="auto" w:after="0"/>
              <w:ind w:firstLine="0"/>
              <w:jc w:val="left"/>
            </w:pPr>
            <w:r>
              <w:rPr>
                <w:rFonts w:ascii="Times New Roman" w:hAnsi="Times New Roman" w:cs="Times New Roman" w:eastAsia="Times New Roman"/>
                <w:b w:val="0"/>
                <w:i w:val="0"/>
                <w:color w:val="000000"/>
                <w:sz w:val="24"/>
              </w:rPr>
              <w:t>Поставщик почтовой услуги</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DKIM</w:t>
            </w:r>
          </w:p>
        </w:tc>
        <w:tc>
          <w:tcPr>
            <w:tcW w:type="dxa" w:w="5958"/>
          </w:tcPr>
          <w:p>
            <w:pPr>
              <w:spacing w:line="240" w:lineRule="auto" w:after="0"/>
              <w:ind w:firstLine="0"/>
              <w:jc w:val="left"/>
            </w:pPr>
            <w:r>
              <w:rPr>
                <w:rFonts w:ascii="Times New Roman" w:hAnsi="Times New Roman" w:cs="Times New Roman" w:eastAsia="Times New Roman"/>
                <w:b w:val="0"/>
                <w:i w:val="0"/>
                <w:color w:val="000000"/>
                <w:sz w:val="24"/>
              </w:rPr>
              <w:t>Подпись письма ключом домена, подтверждающая отправителя и неизменность письма</w:t>
            </w:r>
          </w:p>
        </w:tc>
        <w:tc>
          <w:tcPr>
            <w:tcW w:type="dxa" w:w="2263"/>
          </w:tcPr>
          <w:p>
            <w:pPr>
              <w:spacing w:line="240" w:lineRule="auto" w:after="0"/>
              <w:ind w:firstLine="0"/>
              <w:jc w:val="left"/>
            </w:pPr>
            <w:r>
              <w:rPr>
                <w:rFonts w:ascii="Times New Roman" w:hAnsi="Times New Roman" w:cs="Times New Roman" w:eastAsia="Times New Roman"/>
                <w:b w:val="0"/>
                <w:i w:val="0"/>
                <w:color w:val="000000"/>
                <w:sz w:val="24"/>
              </w:rPr>
              <w:t>Поставщик почтовой услуги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Значения записей выдаёт поставщик почтовой услуги, а вносит их в описание домена тот, кто этим доменом управляет. У Джино и Яндекс 360 записи создаются в панели управления доменом, зачастую одним действием при подключении домена к почте.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Отсутствие записей SPF и DKIM не даёт никакой видимой ошибки. Проверочное письмо уйдёт успешно, система отчитается об отправке, а получатель писем не увидит: они лягут в папку со спамом или будут отброшены его почтовой службой. Именно поэтому проверку настройки завершают не ответом системы, а полученным письмом во входящих.</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Исходящий порт и пределы отправки</w:t>
      </w:r>
    </w:p>
    <w:p>
      <w:r>
        <w:rPr>
          <w:rFonts w:ascii="Times New Roman" w:hAnsi="Times New Roman" w:cs="Times New Roman" w:eastAsia="Times New Roman"/>
          <w:b w:val="0"/>
          <w:i w:val="0"/>
          <w:color w:val="000000"/>
          <w:sz w:val="28"/>
        </w:rPr>
        <w:t>На арендованных виртуальных серверах исходящий порт 25 закрыт поставщиком услуг по умолчанию: так борются с рассылками с захваченных серверов. У Джино он закрыт и открывается по заявке в службу поддержки. Система по этому порту не работает: она использует 587 или 465, которые обычно открыты. Проверять доступность порта следует с самого сервера, а не с рабочего места.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6.8 — Проверка доступности почтового сервера с сервера системы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curl -v --connect-timeout 10 telnet://smtp.jino.ru:587</w:t>
      </w:r>
    </w:p>
    <w:p>
      <w:r>
        <w:rPr>
          <w:rFonts w:ascii="Times New Roman" w:hAnsi="Times New Roman" w:cs="Times New Roman" w:eastAsia="Times New Roman"/>
          <w:b w:val="0"/>
          <w:i w:val="0"/>
          <w:color w:val="000000"/>
          <w:sz w:val="28"/>
        </w:rPr>
        <w:t>Ожидаемый результат: соединение установлено, сервер отвечает приветственной строкой. Прерывание по истечении срока ожидания означает, что соединение не пропускают правила межсетевого экрана организации либо поставщик услуг.</w:t>
      </w:r>
    </w:p>
    <w:p>
      <w:r>
        <w:rPr>
          <w:rFonts w:ascii="Times New Roman" w:hAnsi="Times New Roman" w:cs="Times New Roman" w:eastAsia="Times New Roman"/>
          <w:b w:val="0"/>
          <w:i w:val="0"/>
          <w:color w:val="000000"/>
          <w:sz w:val="28"/>
        </w:rPr>
        <w:t>У поставщиков услуг связи действуют пределы числа отправленных писем. У Джино на обычной отправке это 500 писем в час и 2000 в сутки, а при отправке через почтовый сервер поставщика предел выше, до 5000 писем в час. Точные значения уточняют у своего поставщика: они меняются и зависят от тарифа.</w:t>
      </w:r>
    </w:p>
    <w:p>
      <w:r>
        <w:rPr>
          <w:rFonts w:ascii="Times New Roman" w:hAnsi="Times New Roman" w:cs="Times New Roman" w:eastAsia="Times New Roman"/>
          <w:b w:val="0"/>
          <w:i w:val="0"/>
          <w:color w:val="000000"/>
          <w:sz w:val="28"/>
        </w:rPr>
        <w:t xml:space="preserve">Собственный предел системы задаётся параметром </w:t>
      </w:r>
      <w:r>
        <w:rPr>
          <w:rFonts w:ascii="Courier New" w:hAnsi="Courier New" w:cs="Courier New" w:eastAsia="Courier New"/>
          <w:b w:val="0"/>
          <w:i w:val="0"/>
          <w:color w:val="000000"/>
          <w:sz w:val="24"/>
        </w:rPr>
        <w:t>SMTP_RATE_PER_HOUR</w:t>
      </w:r>
      <w:r>
        <w:rPr>
          <w:rFonts w:ascii="Times New Roman" w:hAnsi="Times New Roman" w:cs="Times New Roman" w:eastAsia="Times New Roman"/>
          <w:b w:val="0"/>
          <w:i w:val="0"/>
          <w:color w:val="000000"/>
          <w:sz w:val="28"/>
        </w:rPr>
        <w:t xml:space="preserve"> (по умолчанию 400 писем в час) и должен оставаться заведомо ниже предела поставщика. Достигнув его, система не теряет письма, а откладывает остаток очереди до следующего часа. Растянутая рассылка безобиднее упора в чужой предел: превысив его, ящик получает отказ на все письма подряд, а при повторных нарушениях поставщик услуг ограничивает отправку целиком.</w:t>
      </w:r>
    </w:p>
    <w:p>
      <w:pPr>
        <w:pStyle w:val="Heading1"/>
        <w:ind w:firstLine="0"/>
      </w:pPr>
      <w:r>
        <w:rPr>
          <w:rFonts w:ascii="Times New Roman" w:hAnsi="Times New Roman" w:cs="Times New Roman" w:eastAsia="Times New Roman"/>
          <w:b/>
          <w:i w:val="0"/>
          <w:color w:val="000000"/>
          <w:sz w:val="32"/>
        </w:rPr>
        <w:t>7. Защищённое соединение и сертификат</w:t>
      </w:r>
    </w:p>
    <w:p>
      <w:pPr>
        <w:pStyle w:val="Heading2"/>
        <w:ind w:firstLine="0"/>
      </w:pPr>
      <w:r>
        <w:rPr>
          <w:rFonts w:ascii="Times New Roman" w:hAnsi="Times New Roman" w:cs="Times New Roman" w:eastAsia="Times New Roman"/>
          <w:b/>
          <w:i w:val="0"/>
          <w:color w:val="000000"/>
          <w:sz w:val="28"/>
        </w:rPr>
        <w:t>7.1. Зачем это нужно</w:t>
      </w:r>
    </w:p>
    <w:p>
      <w:r>
        <w:rPr>
          <w:rFonts w:ascii="Times New Roman" w:hAnsi="Times New Roman" w:cs="Times New Roman" w:eastAsia="Times New Roman"/>
          <w:b w:val="0"/>
          <w:i w:val="0"/>
          <w:color w:val="000000"/>
          <w:sz w:val="28"/>
        </w:rPr>
        <w:t>Система работает только по защищённому соединению. Причина не формальная: через неё передаются пароли и персональные данные, которые по незащищённому соединению видны любому, кто имеет доступ к сети между рабочим местом и сервером.</w:t>
      </w:r>
    </w:p>
    <w:p>
      <w:r>
        <w:rPr>
          <w:rFonts w:ascii="Times New Roman" w:hAnsi="Times New Roman" w:cs="Times New Roman" w:eastAsia="Times New Roman"/>
          <w:b w:val="0"/>
          <w:i w:val="0"/>
          <w:color w:val="000000"/>
          <w:sz w:val="28"/>
        </w:rPr>
        <w:t>Кроме того, продление сеанса технически работает только по защищённому соединению: браузеру запрещено сохранять маркер продления, полученный по обычному протоколу. Поэтому без сертификата вход в систему не заработает вовсе.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Сертификат нужен серверу, а не пользователям. Сотрудникам выдаются обычные имя и пароль. Никаких персональных сертификатов сотням работников выдавать не требуется.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7.2. Выбор способа получения сертификата</w:t>
      </w:r>
    </w:p>
    <w:p>
      <w:r>
        <w:rPr>
          <w:rFonts w:ascii="Times New Roman" w:hAnsi="Times New Roman" w:cs="Times New Roman" w:eastAsia="Times New Roman"/>
          <w:b w:val="0"/>
          <w:i w:val="0"/>
          <w:color w:val="000000"/>
          <w:sz w:val="28"/>
        </w:rPr>
        <w:t>Сертификат должен быть подписан стороной, которой доверяет браузер. Отсюда три возможных способа, различающихся тем, кто подписывает.</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7.1 — Способы получения сертификата</w:t>
      </w:r>
    </w:p>
    <w:tbl>
      <w:tblPr>
        <w:tblStyle w:val="TableGrid"/>
        <w:tblW w:type="auto" w:w="0"/>
        <w:jc w:val="center"/>
        <w:tblLayout w:type="fixed"/>
        <w:tblLook w:firstColumn="1" w:firstRow="1" w:lastColumn="0" w:lastRow="0" w:noHBand="0" w:noVBand="1" w:val="04A0"/>
        <w:tblLayout w:type="fixed"/>
      </w:tblPr>
      <w:tblGrid>
        <w:gridCol w:w="2268"/>
        <w:gridCol w:w="3000"/>
        <w:gridCol w:w="4087"/>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Способ</w:t>
            </w:r>
          </w:p>
        </w:tc>
        <w:tc>
          <w:tcPr>
            <w:tcW w:type="dxa" w:w="300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Когда подходит</w:t>
            </w:r>
          </w:p>
        </w:tc>
        <w:tc>
          <w:tcPr>
            <w:tcW w:type="dxa" w:w="40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потребуется на рабочих местах</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Собственный удостоверяющий центр</w:t>
            </w:r>
          </w:p>
        </w:tc>
        <w:tc>
          <w:tcPr>
            <w:tcW w:type="dxa" w:w="3000"/>
          </w:tcPr>
          <w:p>
            <w:pPr>
              <w:spacing w:line="240" w:lineRule="auto" w:after="0"/>
              <w:ind w:firstLine="0"/>
              <w:jc w:val="left"/>
            </w:pPr>
            <w:r>
              <w:rPr>
                <w:rFonts w:ascii="Times New Roman" w:hAnsi="Times New Roman" w:cs="Times New Roman" w:eastAsia="Times New Roman"/>
                <w:b w:val="0"/>
                <w:i w:val="0"/>
                <w:color w:val="000000"/>
                <w:sz w:val="24"/>
              </w:rPr>
              <w:t>Система работает внутри сети, внешнего доменного имени нет</w:t>
            </w:r>
          </w:p>
        </w:tc>
        <w:tc>
          <w:tcPr>
            <w:tcW w:type="dxa" w:w="4087"/>
          </w:tcPr>
          <w:p>
            <w:pPr>
              <w:spacing w:line="240" w:lineRule="auto" w:after="0"/>
              <w:ind w:firstLine="0"/>
              <w:jc w:val="left"/>
            </w:pPr>
            <w:r>
              <w:rPr>
                <w:rFonts w:ascii="Times New Roman" w:hAnsi="Times New Roman" w:cs="Times New Roman" w:eastAsia="Times New Roman"/>
                <w:b w:val="0"/>
                <w:i w:val="0"/>
                <w:color w:val="000000"/>
                <w:sz w:val="24"/>
              </w:rPr>
              <w:t>Однократная установка одного корневого сертификата, централизованно групповой политикой</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Общедоступный удостоверяющий центр</w:t>
            </w:r>
          </w:p>
        </w:tc>
        <w:tc>
          <w:tcPr>
            <w:tcW w:type="dxa" w:w="3000"/>
          </w:tcPr>
          <w:p>
            <w:pPr>
              <w:spacing w:line="240" w:lineRule="auto" w:after="0"/>
              <w:ind w:firstLine="0"/>
              <w:jc w:val="left"/>
            </w:pPr>
            <w:r>
              <w:rPr>
                <w:rFonts w:ascii="Times New Roman" w:hAnsi="Times New Roman" w:cs="Times New Roman" w:eastAsia="Times New Roman"/>
                <w:b w:val="0"/>
                <w:i w:val="0"/>
                <w:color w:val="000000"/>
                <w:sz w:val="24"/>
              </w:rPr>
              <w:t>У организации есть доменное имя, которым она владеет</w:t>
            </w:r>
          </w:p>
        </w:tc>
        <w:tc>
          <w:tcPr>
            <w:tcW w:type="dxa" w:w="4087"/>
          </w:tcPr>
          <w:p>
            <w:pPr>
              <w:spacing w:line="240" w:lineRule="auto" w:after="0"/>
              <w:ind w:firstLine="0"/>
              <w:jc w:val="left"/>
            </w:pPr>
            <w:r>
              <w:rPr>
                <w:rFonts w:ascii="Times New Roman" w:hAnsi="Times New Roman" w:cs="Times New Roman" w:eastAsia="Times New Roman"/>
                <w:b w:val="0"/>
                <w:i w:val="0"/>
                <w:color w:val="000000"/>
                <w:sz w:val="24"/>
              </w:rPr>
              <w:t>Ничего, доверие настроено в браузерах изначально</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Удостоверяющий центр организации</w:t>
            </w:r>
          </w:p>
        </w:tc>
        <w:tc>
          <w:tcPr>
            <w:tcW w:type="dxa" w:w="3000"/>
          </w:tcPr>
          <w:p>
            <w:pPr>
              <w:spacing w:line="240" w:lineRule="auto" w:after="0"/>
              <w:ind w:firstLine="0"/>
              <w:jc w:val="left"/>
            </w:pPr>
            <w:r>
              <w:rPr>
                <w:rFonts w:ascii="Times New Roman" w:hAnsi="Times New Roman" w:cs="Times New Roman" w:eastAsia="Times New Roman"/>
                <w:b w:val="0"/>
                <w:i w:val="0"/>
                <w:color w:val="000000"/>
                <w:sz w:val="24"/>
              </w:rPr>
              <w:t>В организации развёрнута собственная служба сертификатов</w:t>
            </w:r>
          </w:p>
        </w:tc>
        <w:tc>
          <w:tcPr>
            <w:tcW w:type="dxa" w:w="4087"/>
          </w:tcPr>
          <w:p>
            <w:pPr>
              <w:spacing w:line="240" w:lineRule="auto" w:after="0"/>
              <w:ind w:firstLine="0"/>
              <w:jc w:val="left"/>
            </w:pPr>
            <w:r>
              <w:rPr>
                <w:rFonts w:ascii="Times New Roman" w:hAnsi="Times New Roman" w:cs="Times New Roman" w:eastAsia="Times New Roman"/>
                <w:b w:val="0"/>
                <w:i w:val="0"/>
                <w:color w:val="000000"/>
                <w:sz w:val="24"/>
              </w:rPr>
              <w:t>Ничего, корневой сертификат уже установлен на машинах домена</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Второй способ часто оказывается удобнее первого, и он применим, даже когда сервер стоит внутри сети и недоступен извне. Владение доменом подтверждается записью в системе доменных имён, а не доступом к серверу. Если у организации есть свой домен, этот путь избавляет от установки чего-либо на рабочие места.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7.3. Выпуск сертификата</w:t>
      </w:r>
    </w:p>
    <w:p>
      <w:r>
        <w:rPr>
          <w:rFonts w:ascii="Times New Roman" w:hAnsi="Times New Roman" w:cs="Times New Roman" w:eastAsia="Times New Roman"/>
          <w:b/>
          <w:i w:val="0"/>
          <w:color w:val="000000"/>
          <w:sz w:val="28"/>
        </w:rPr>
        <w:t>Собственный удостоверяющий центр.</w:t>
      </w:r>
      <w:r>
        <w:rPr>
          <w:rFonts w:ascii="Times New Roman" w:hAnsi="Times New Roman" w:cs="Times New Roman" w:eastAsia="Times New Roman"/>
          <w:b w:val="0"/>
          <w:i w:val="0"/>
          <w:color w:val="000000"/>
          <w:sz w:val="28"/>
        </w:rPr>
        <w:t xml:space="preserve"> Применяется при работе внутри сети организации.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7.1 — Выпуск сертификата собственным центром</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./scripts/init-tls.sh self &lt;адрес системы&gt; &lt;IP-адрес сервера&gt;</w:t>
      </w:r>
    </w:p>
    <w:p>
      <w:r>
        <w:rPr>
          <w:rFonts w:ascii="Times New Roman" w:hAnsi="Times New Roman" w:cs="Times New Roman" w:eastAsia="Times New Roman"/>
          <w:b w:val="0"/>
          <w:i w:val="0"/>
          <w:color w:val="000000"/>
          <w:sz w:val="28"/>
        </w:rPr>
        <w:t>Сценарий создаёт корневой сертификат удостоверяющего центра и подписанный им сертификат сервера. Указание сетевого адреса вторым аргументом позволяет обращаться к системе и по имени, и по адресу.</w:t>
      </w:r>
    </w:p>
    <w:p>
      <w:r>
        <w:rPr>
          <w:rFonts w:ascii="Times New Roman" w:hAnsi="Times New Roman" w:cs="Times New Roman" w:eastAsia="Times New Roman"/>
          <w:b w:val="0"/>
          <w:i w:val="0"/>
          <w:color w:val="000000"/>
          <w:sz w:val="28"/>
        </w:rPr>
        <w:t xml:space="preserve">Ожидаемый результат: выведены сведения о сертификате и путь к корневому сертификату </w:t>
      </w:r>
      <w:r>
        <w:rPr>
          <w:rFonts w:ascii="Courier New" w:hAnsi="Courier New" w:cs="Courier New" w:eastAsia="Courier New"/>
          <w:b w:val="0"/>
          <w:i w:val="0"/>
          <w:color w:val="000000"/>
          <w:sz w:val="24"/>
        </w:rPr>
        <w:t>nginx/certs/ca/ca.crt</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Обратный прокси сценарий перезагружает сам, но обращается для этого к Docker. Запущенный без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он не отличает отказ в доступе от незапущенного контейнера и печатает «Контейнер nginx не запущен - перезагрузка не требуется», хотя тот работает. Сертификат при этом заменён, а прокси продолжает отдавать прежний, и предупреждение о недоверенном сертификате никуда не денется. Поэтому на работающей системе прокси перезагружают отдельной командой, как в подразделе 7.5.</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Общедоступный удостоверяющий центр.</w:t>
      </w:r>
      <w:r>
        <w:rPr>
          <w:rFonts w:ascii="Times New Roman" w:hAnsi="Times New Roman" w:cs="Times New Roman" w:eastAsia="Times New Roman"/>
          <w:b w:val="0"/>
          <w:i w:val="0"/>
          <w:color w:val="000000"/>
          <w:sz w:val="28"/>
        </w:rPr>
        <w:t xml:space="preserve"> Применяется при наличии доменного имени, доступного из сети общего пользования, и открытого порта 80.</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7.2 — Выпуск сертификата общедоступным центром</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./scripts/init-tls.sh self &lt;домен&gt;</w:t>
      </w:r>
      <w:r>
        <w:br/>
      </w:r>
      <w:r>
        <w:rPr>
          <w:rFonts w:ascii="Courier New" w:hAnsi="Courier New" w:cs="Courier New" w:eastAsia="Courier New"/>
          <w:b w:val="0"/>
          <w:i w:val="0"/>
          <w:color w:val="000000"/>
          <w:sz w:val="20"/>
        </w:rPr>
        <w:t>sudo make deploy-up</w:t>
      </w:r>
      <w:r>
        <w:br/>
      </w:r>
      <w:r>
        <w:rPr>
          <w:rFonts w:ascii="Courier New" w:hAnsi="Courier New" w:cs="Courier New" w:eastAsia="Courier New"/>
          <w:b w:val="0"/>
          <w:i w:val="0"/>
          <w:color w:val="000000"/>
          <w:sz w:val="20"/>
        </w:rPr>
        <w:t>./scripts/init-tls.sh acme &lt;домен&gt; &lt;адрес электронной почты&gt;</w:t>
      </w:r>
    </w:p>
    <w:p>
      <w:r>
        <w:rPr>
          <w:rFonts w:ascii="Times New Roman" w:hAnsi="Times New Roman" w:cs="Times New Roman" w:eastAsia="Times New Roman"/>
          <w:b w:val="0"/>
          <w:i w:val="0"/>
          <w:color w:val="000000"/>
          <w:sz w:val="28"/>
        </w:rPr>
        <w:t>Порядок двухшаговый: сначала создаётся временный сертификат, чтобы прокси смог запуститься, затем выпускается настоящий. Без первого шага прокси не стартует, а без работающего прокси невозможно подтвердить владение доменом.</w:t>
      </w:r>
    </w:p>
    <w:p>
      <w:r>
        <w:rPr>
          <w:rFonts w:ascii="Times New Roman" w:hAnsi="Times New Roman" w:cs="Times New Roman" w:eastAsia="Times New Roman"/>
          <w:b/>
          <w:i w:val="0"/>
          <w:color w:val="000000"/>
          <w:sz w:val="28"/>
        </w:rPr>
        <w:t>Готовый сертификат.</w:t>
      </w:r>
      <w:r>
        <w:rPr>
          <w:rFonts w:ascii="Times New Roman" w:hAnsi="Times New Roman" w:cs="Times New Roman" w:eastAsia="Times New Roman"/>
          <w:b w:val="0"/>
          <w:i w:val="0"/>
          <w:color w:val="000000"/>
          <w:sz w:val="28"/>
        </w:rPr>
        <w:t xml:space="preserve"> Применяется, если сертификат приобретён либо выпущен удостоверяющим центром организации.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7.3 — Установка готового сертификата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./scripts/init-tls.sh import &lt;файл цепочки&gt; &lt;файл ключа&gt;</w:t>
      </w:r>
    </w:p>
    <w:p>
      <w:r>
        <w:rPr>
          <w:rFonts w:ascii="Times New Roman" w:hAnsi="Times New Roman" w:cs="Times New Roman" w:eastAsia="Times New Roman"/>
          <w:b w:val="0"/>
          <w:i w:val="0"/>
          <w:color w:val="000000"/>
          <w:sz w:val="28"/>
        </w:rPr>
        <w:t>Сценарий сверяет соответствие ключа сертификату и отказывается устанавливать несовпадающую пару. Это защищает от типичной ошибки, при которой прокси перестаёт запускаться уже после перезапуска, когда разбираться некогда.</w:t>
      </w:r>
    </w:p>
    <w:p>
      <w:pPr>
        <w:pStyle w:val="Heading2"/>
        <w:ind w:firstLine="0"/>
      </w:pPr>
      <w:r>
        <w:rPr>
          <w:rFonts w:ascii="Times New Roman" w:hAnsi="Times New Roman" w:cs="Times New Roman" w:eastAsia="Times New Roman"/>
          <w:b/>
          <w:i w:val="0"/>
          <w:color w:val="000000"/>
          <w:sz w:val="28"/>
        </w:rPr>
        <w:t>7.4. Установка корневого сертификата на рабочие места</w:t>
      </w:r>
    </w:p>
    <w:p>
      <w:r>
        <w:rPr>
          <w:rFonts w:ascii="Times New Roman" w:hAnsi="Times New Roman" w:cs="Times New Roman" w:eastAsia="Times New Roman"/>
          <w:b w:val="0"/>
          <w:i w:val="0"/>
          <w:color w:val="000000"/>
          <w:sz w:val="28"/>
        </w:rPr>
        <w:t xml:space="preserve">Шаг обязателен </w:t>
      </w:r>
      <w:r>
        <w:rPr>
          <w:rFonts w:ascii="Times New Roman" w:hAnsi="Times New Roman" w:cs="Times New Roman" w:eastAsia="Times New Roman"/>
          <w:b/>
          <w:i w:val="0"/>
          <w:color w:val="000000"/>
          <w:sz w:val="28"/>
        </w:rPr>
        <w:t>только</w:t>
      </w:r>
      <w:r>
        <w:rPr>
          <w:rFonts w:ascii="Times New Roman" w:hAnsi="Times New Roman" w:cs="Times New Roman" w:eastAsia="Times New Roman"/>
          <w:b w:val="0"/>
          <w:i w:val="0"/>
          <w:color w:val="000000"/>
          <w:sz w:val="28"/>
        </w:rPr>
        <w:t xml:space="preserve"> при выпуске сертификата собственным удостоверяющим центром.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Без этого шага работники увидят предупреждение о недоверенном сертификате и не смогут его пропустить. Кнопки «перейти всё равно» не будет: система требует обязательного защищённого соединения, а это запрещает браузеру такой обход. Установка корневого сертификата снимает предупреждение полностью.</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Файл для установки: </w:t>
      </w:r>
      <w:r>
        <w:rPr>
          <w:rFonts w:ascii="Courier New" w:hAnsi="Courier New" w:cs="Courier New" w:eastAsia="Courier New"/>
          <w:b w:val="0"/>
          <w:i w:val="0"/>
          <w:color w:val="000000"/>
          <w:sz w:val="24"/>
        </w:rPr>
        <w:t>nginx/certs/ca/ca.crt</w:t>
      </w:r>
      <w:r>
        <w:rPr>
          <w:rFonts w:ascii="Times New Roman" w:hAnsi="Times New Roman" w:cs="Times New Roman" w:eastAsia="Times New Roman"/>
          <w:b w:val="0"/>
          <w:i w:val="0"/>
          <w:color w:val="000000"/>
          <w:sz w:val="28"/>
        </w:rPr>
        <w:t>. Он одинаков для всех рабочих мест.</w:t>
      </w:r>
    </w:p>
    <w:p>
      <w:r>
        <w:rPr>
          <w:rFonts w:ascii="Times New Roman" w:hAnsi="Times New Roman" w:cs="Times New Roman" w:eastAsia="Times New Roman"/>
          <w:b/>
          <w:i w:val="0"/>
          <w:color w:val="000000"/>
          <w:sz w:val="28"/>
        </w:rPr>
        <w:t>Централизованно в домене.</w:t>
      </w:r>
      <w:r>
        <w:rPr>
          <w:rFonts w:ascii="Times New Roman" w:hAnsi="Times New Roman" w:cs="Times New Roman" w:eastAsia="Times New Roman"/>
          <w:b w:val="0"/>
          <w:i w:val="0"/>
          <w:color w:val="000000"/>
          <w:sz w:val="28"/>
        </w:rPr>
        <w:t xml:space="preserve"> Групповая политика: «Конфигурация компьютера» -&gt; «Политики» -&gt; «Конфигурация Windows» -&gt; «Параметры безопасности» -&gt; «Политики открытого ключа» -&gt; «Доверенные корневые центры сертификации», импорт файла. Политика применится на рабочих местах при очередном обновлении.</w:t>
      </w:r>
    </w:p>
    <w:p>
      <w:r>
        <w:rPr>
          <w:rFonts w:ascii="Times New Roman" w:hAnsi="Times New Roman" w:cs="Times New Roman" w:eastAsia="Times New Roman"/>
          <w:b/>
          <w:i w:val="0"/>
          <w:color w:val="000000"/>
          <w:sz w:val="28"/>
        </w:rPr>
        <w:t>Отдельная машина Windows.</w:t>
      </w:r>
      <w:r>
        <w:rPr>
          <w:rFonts w:ascii="Times New Roman" w:hAnsi="Times New Roman" w:cs="Times New Roman" w:eastAsia="Times New Roman"/>
          <w:b w:val="0"/>
          <w:i w:val="0"/>
          <w:color w:val="000000"/>
          <w:sz w:val="28"/>
        </w:rPr>
        <w:t xml:space="preserve"> Из командной строки с правами администратора: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7.4 — Установка корневого сертификата в Windows</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certutil -addstore -f Root ca.crt</w:t>
      </w:r>
    </w:p>
    <w:p>
      <w:r>
        <w:rPr>
          <w:rFonts w:ascii="Times New Roman" w:hAnsi="Times New Roman" w:cs="Times New Roman" w:eastAsia="Times New Roman"/>
          <w:b/>
          <w:i w:val="0"/>
          <w:color w:val="000000"/>
          <w:sz w:val="28"/>
        </w:rPr>
        <w:t>Рабочее место Linux.</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7.5 — Установка корневого сертификата в Linux</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cp ca.crt /usr/local/share/ca-certificates/buro-ca.crt</w:t>
      </w:r>
      <w:r>
        <w:br/>
      </w:r>
      <w:r>
        <w:rPr>
          <w:rFonts w:ascii="Courier New" w:hAnsi="Courier New" w:cs="Courier New" w:eastAsia="Courier New"/>
          <w:b w:val="0"/>
          <w:i w:val="0"/>
          <w:color w:val="000000"/>
          <w:sz w:val="20"/>
        </w:rPr>
        <w:t>sudo update-ca-certificates</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Приватный ключ удостоверяющего центра </w:t>
            </w:r>
            <w:r>
              <w:rPr>
                <w:rFonts w:ascii="Courier New" w:hAnsi="Courier New" w:cs="Courier New" w:eastAsia="Courier New"/>
                <w:b w:val="0"/>
                <w:i w:val="0"/>
                <w:color w:val="000000"/>
                <w:sz w:val="22"/>
              </w:rPr>
              <w:t>nginx/certs/ca/ca.key</w:t>
            </w:r>
            <w:r>
              <w:rPr>
                <w:rFonts w:ascii="Times New Roman" w:hAnsi="Times New Roman" w:cs="Times New Roman" w:eastAsia="Times New Roman"/>
                <w:b w:val="0"/>
                <w:i w:val="0"/>
                <w:color w:val="000000"/>
                <w:sz w:val="26"/>
              </w:rPr>
              <w:t xml:space="preserve"> позволяет выпустить сертификат на любое имя, которому будут доверять все рабочие места организации. Он не должен покидать сервер и попадать в резервные копии общего доступа.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7.5. Продление сертификата</w:t>
      </w:r>
    </w:p>
    <w:p>
      <w:r>
        <w:rPr>
          <w:rFonts w:ascii="Times New Roman" w:hAnsi="Times New Roman" w:cs="Times New Roman" w:eastAsia="Times New Roman"/>
          <w:b w:val="0"/>
          <w:i w:val="0"/>
          <w:color w:val="000000"/>
          <w:sz w:val="28"/>
        </w:rPr>
        <w:t>Сертификат, выпущенный собственным центром, действует 825 суток. За месяц до истечения выпустите новый той же командой: корневой сертификат переиспользуется, поэтому повторно устанавливать его на рабочие места не потребуется.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7.6 — Продление сертификата собственного центра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./scripts/init-tls.sh self &lt;адрес системы&gt; &lt;IP-адрес сервера&gt;</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nginx nginx -s reload</w:t>
      </w:r>
    </w:p>
    <w:p>
      <w:r>
        <w:rPr>
          <w:rFonts w:ascii="Times New Roman" w:hAnsi="Times New Roman" w:cs="Times New Roman" w:eastAsia="Times New Roman"/>
          <w:b w:val="0"/>
          <w:i w:val="0"/>
          <w:color w:val="000000"/>
          <w:sz w:val="28"/>
        </w:rPr>
        <w:t xml:space="preserve">Сертификат общедоступного центра действует 90 суток и требует регулярного продления. Настройте задание в планировщике суперпользователя, </w:t>
      </w:r>
      <w:r>
        <w:rPr>
          <w:rFonts w:ascii="Courier New" w:hAnsi="Courier New" w:cs="Courier New" w:eastAsia="Courier New"/>
          <w:b w:val="0"/>
          <w:i w:val="0"/>
          <w:color w:val="000000"/>
          <w:sz w:val="24"/>
        </w:rPr>
        <w:t>sudo crontab -e</w:t>
      </w:r>
      <w:r>
        <w:rPr>
          <w:rFonts w:ascii="Times New Roman" w:hAnsi="Times New Roman" w:cs="Times New Roman" w:eastAsia="Times New Roman"/>
          <w:b w:val="0"/>
          <w:i w:val="0"/>
          <w:color w:val="000000"/>
          <w:sz w:val="28"/>
        </w:rPr>
        <w:t xml:space="preserve">: продление ведёт </w:t>
      </w:r>
      <w:r>
        <w:rPr>
          <w:rFonts w:ascii="Courier New" w:hAnsi="Courier New" w:cs="Courier New" w:eastAsia="Courier New"/>
          <w:b w:val="0"/>
          <w:i w:val="0"/>
          <w:color w:val="000000"/>
          <w:sz w:val="24"/>
        </w:rPr>
        <w:t>certbot</w:t>
      </w:r>
      <w:r>
        <w:rPr>
          <w:rFonts w:ascii="Times New Roman" w:hAnsi="Times New Roman" w:cs="Times New Roman" w:eastAsia="Times New Roman"/>
          <w:b w:val="0"/>
          <w:i w:val="0"/>
          <w:color w:val="000000"/>
          <w:sz w:val="28"/>
        </w:rPr>
        <w:t xml:space="preserve">, а он работает с каталогом </w:t>
      </w:r>
      <w:r>
        <w:rPr>
          <w:rFonts w:ascii="Courier New" w:hAnsi="Courier New" w:cs="Courier New" w:eastAsia="Courier New"/>
          <w:b w:val="0"/>
          <w:i w:val="0"/>
          <w:color w:val="000000"/>
          <w:sz w:val="24"/>
        </w:rPr>
        <w:t>/etc/letsencrypt</w:t>
      </w:r>
      <w:r>
        <w:rPr>
          <w:rFonts w:ascii="Times New Roman" w:hAnsi="Times New Roman" w:cs="Times New Roman" w:eastAsia="Times New Roman"/>
          <w:b w:val="0"/>
          <w:i w:val="0"/>
          <w:color w:val="000000"/>
          <w:sz w:val="28"/>
        </w:rPr>
        <w:t>, куда обычному пользователю доступа нет.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7.7 — Задание на автоматическое продление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30 3 * * * cd /opt/systemburo &amp;&amp; ./scripts/init-tls.sh renew \</w:t>
      </w:r>
      <w:r>
        <w:br/>
      </w:r>
      <w:r>
        <w:rPr>
          <w:rFonts w:ascii="Courier New" w:hAnsi="Courier New" w:cs="Courier New" w:eastAsia="Courier New"/>
          <w:b w:val="0"/>
          <w:i w:val="0"/>
          <w:color w:val="000000"/>
          <w:sz w:val="20"/>
        </w:rPr>
        <w:t xml:space="preserve">  &gt;&gt; /var/log/systemburo-tls.log 2&gt;&amp;1</w:t>
      </w:r>
    </w:p>
    <w:p>
      <w:r>
        <w:rPr>
          <w:rFonts w:ascii="Times New Roman" w:hAnsi="Times New Roman" w:cs="Times New Roman" w:eastAsia="Times New Roman"/>
          <w:b w:val="0"/>
          <w:i w:val="0"/>
          <w:color w:val="000000"/>
          <w:sz w:val="28"/>
        </w:rPr>
        <w:t>Команда безопасна для ежедневного запуска: она обращается за новым сертификатом только когда до истечения остаётся менее 30 суток, и перезагружает прокси лишь при фактическом обновлении файла.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7.8 — Проверка срока действия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openssl x509 -in nginx/certs/fullchain.pem -noout -dates</w:t>
      </w:r>
    </w:p>
    <w:p>
      <w:r>
        <w:rPr>
          <w:rFonts w:ascii="Times New Roman" w:hAnsi="Times New Roman" w:cs="Times New Roman" w:eastAsia="Times New Roman"/>
          <w:b w:val="0"/>
          <w:i w:val="0"/>
          <w:color w:val="000000"/>
          <w:sz w:val="28"/>
        </w:rPr>
        <w:t>Ожидаемый результат: две строки с датами начала и окончания действия.</w:t>
      </w:r>
    </w:p>
    <w:p>
      <w:r>
        <w:rPr>
          <w:rFonts w:ascii="Times New Roman" w:hAnsi="Times New Roman" w:cs="Times New Roman" w:eastAsia="Times New Roman"/>
          <w:b/>
          <w:i w:val="0"/>
          <w:color w:val="000000"/>
          <w:sz w:val="28"/>
        </w:rPr>
        <w:t>Продление готового сертификата.</w:t>
      </w:r>
      <w:r>
        <w:rPr>
          <w:rFonts w:ascii="Times New Roman" w:hAnsi="Times New Roman" w:cs="Times New Roman" w:eastAsia="Times New Roman"/>
          <w:b w:val="0"/>
          <w:i w:val="0"/>
          <w:color w:val="000000"/>
          <w:sz w:val="28"/>
        </w:rPr>
        <w:t xml:space="preserve"> Сертификат, полученный со стороны - приобретённый или выпущенный удостоверяющим центром организации, - система не продлевает и о его сроке не напоминает: она про этот срок ничего не знает. Отслеживает его тот, кто сопровождает сервер. За месяц до истечения возьмите у выдавшей стороны новую пару файлов и установите её той же командой, что при первой установке, после чего перезагрузите прокси.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7.9 — Замена готового сертификата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./scripts/init-tls.sh import &lt;файл цепочки&gt; &lt;файл ключа&gt;</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nginx nginx -s reload</w:t>
      </w:r>
      <w:r>
        <w:br/>
      </w:r>
      <w:r>
        <w:rPr>
          <w:rFonts w:ascii="Courier New" w:hAnsi="Courier New" w:cs="Courier New" w:eastAsia="Courier New"/>
          <w:b w:val="0"/>
          <w:i w:val="0"/>
          <w:color w:val="000000"/>
          <w:sz w:val="20"/>
        </w:rPr>
        <w:t>openssl x509 -in nginx/certs/fullchain.pem -noout -dates</w:t>
      </w:r>
    </w:p>
    <w:p>
      <w:r>
        <w:rPr>
          <w:rFonts w:ascii="Times New Roman" w:hAnsi="Times New Roman" w:cs="Times New Roman" w:eastAsia="Times New Roman"/>
          <w:b w:val="0"/>
          <w:i w:val="0"/>
          <w:color w:val="000000"/>
          <w:sz w:val="28"/>
        </w:rPr>
        <w:t>Ожидаемый результат: сценарий сообщает об установке, последняя команда показывает новые даты. Заведите напоминание о сроке в том же месте, где ведутся остальные регламентные работы (подраздел 9.2): истёкший сертификат закрывает вход в систему всем сразу, а заголовок обязательного защищённого соединения не оставляет пользователю возможности пройти дальше предупреждения браузера.</w:t>
      </w:r>
    </w:p>
    <w:p>
      <w:pPr>
        <w:pStyle w:val="Heading2"/>
        <w:ind w:firstLine="0"/>
      </w:pPr>
      <w:r>
        <w:rPr>
          <w:rFonts w:ascii="Times New Roman" w:hAnsi="Times New Roman" w:cs="Times New Roman" w:eastAsia="Times New Roman"/>
          <w:b/>
          <w:i w:val="0"/>
          <w:color w:val="000000"/>
          <w:sz w:val="28"/>
        </w:rPr>
        <w:t>7.6. Сервер за прокси поставщика услуг</w:t>
      </w:r>
    </w:p>
    <w:p>
      <w:r>
        <w:rPr>
          <w:rFonts w:ascii="Times New Roman" w:hAnsi="Times New Roman" w:cs="Times New Roman" w:eastAsia="Times New Roman"/>
          <w:b w:val="0"/>
          <w:i w:val="0"/>
          <w:color w:val="000000"/>
          <w:sz w:val="28"/>
        </w:rPr>
        <w:t>Случай, при котором сервер не имеет собственного адреса в сети общего пользования, а обращения к системе приходят через прокси поставщика услуг, встречается на арендованных виртуальных серверах и в организациях с единой точкой входа. Признаки: у сетевого интерфейса адрес из частного диапазона, доменное имя системы указывает не на него, а защищённое соединение поставщик терминирует у себя и обращается к серверу по обычному протоколу.</w:t>
      </w:r>
    </w:p>
    <w:p>
      <w:r>
        <w:rPr>
          <w:rFonts w:ascii="Times New Roman" w:hAnsi="Times New Roman" w:cs="Times New Roman" w:eastAsia="Times New Roman"/>
          <w:b w:val="0"/>
          <w:i w:val="0"/>
          <w:color w:val="000000"/>
          <w:sz w:val="28"/>
        </w:rPr>
        <w:t>Порядок раздела 7 в такой схеме не применяется: сертификат, выпущенный на сервере, снаружи не виден - браузер сверяет тот сертификат, который предъявляет прокси. Выпустить его на сервере всё равно требуется, иначе не запустится обратный прокси самой системы, но проверять срок и продлевать нужно тот сертификат, что стоит на прокси поставщика.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Система в этой схеме без дополнительной настройки не открывается вовсе, и выглядит это как бесконечное перенаправление. Прокси поставщика принимает защищённое обращение и передаёт его на сервер по обычному протоколу, обратный прокси системы отвечает на такое обращение перенаправлением на защищённый адрес, браузер обращается к тому же адресу снова - и так по кругу. Проверка </w:t>
            </w:r>
            <w:r>
              <w:rPr>
                <w:rFonts w:ascii="Courier New" w:hAnsi="Courier New" w:cs="Courier New" w:eastAsia="Courier New"/>
                <w:b w:val="0"/>
                <w:i w:val="0"/>
                <w:color w:val="000000"/>
                <w:sz w:val="22"/>
              </w:rPr>
              <w:t>curl -sI https://&lt;адрес&gt;/</w:t>
            </w:r>
            <w:r>
              <w:rPr>
                <w:rFonts w:ascii="Times New Roman" w:hAnsi="Times New Roman" w:cs="Times New Roman" w:eastAsia="Times New Roman"/>
                <w:b w:val="0"/>
                <w:i w:val="0"/>
                <w:color w:val="000000"/>
                <w:sz w:val="26"/>
              </w:rPr>
              <w:t xml:space="preserve"> возвращает </w:t>
            </w:r>
            <w:r>
              <w:rPr>
                <w:rFonts w:ascii="Courier New" w:hAnsi="Courier New" w:cs="Courier New" w:eastAsia="Courier New"/>
                <w:b w:val="0"/>
                <w:i w:val="0"/>
                <w:color w:val="000000"/>
                <w:sz w:val="22"/>
              </w:rPr>
              <w:t>301</w:t>
            </w:r>
            <w:r>
              <w:rPr>
                <w:rFonts w:ascii="Times New Roman" w:hAnsi="Times New Roman" w:cs="Times New Roman" w:eastAsia="Times New Roman"/>
                <w:b w:val="0"/>
                <w:i w:val="0"/>
                <w:color w:val="000000"/>
                <w:sz w:val="26"/>
              </w:rPr>
              <w:t xml:space="preserve"> вместо </w:t>
            </w:r>
            <w:r>
              <w:rPr>
                <w:rFonts w:ascii="Courier New" w:hAnsi="Courier New" w:cs="Courier New" w:eastAsia="Courier New"/>
                <w:b w:val="0"/>
                <w:i w:val="0"/>
                <w:color w:val="000000"/>
                <w:sz w:val="22"/>
              </w:rPr>
              <w:t>200</w:t>
            </w:r>
            <w:r>
              <w:rPr>
                <w:rFonts w:ascii="Times New Roman" w:hAnsi="Times New Roman" w:cs="Times New Roman" w:eastAsia="Times New Roman"/>
                <w:b w:val="0"/>
                <w:i w:val="0"/>
                <w:color w:val="000000"/>
                <w:sz w:val="26"/>
              </w:rPr>
              <w:t xml:space="preserve">, а </w:t>
            </w:r>
            <w:r>
              <w:rPr>
                <w:rFonts w:ascii="Courier New" w:hAnsi="Courier New" w:cs="Courier New" w:eastAsia="Courier New"/>
                <w:b w:val="0"/>
                <w:i w:val="0"/>
                <w:color w:val="000000"/>
                <w:sz w:val="22"/>
              </w:rPr>
              <w:t>curl -L</w:t>
            </w:r>
            <w:r>
              <w:rPr>
                <w:rFonts w:ascii="Times New Roman" w:hAnsi="Times New Roman" w:cs="Times New Roman" w:eastAsia="Times New Roman"/>
                <w:b w:val="0"/>
                <w:i w:val="0"/>
                <w:color w:val="000000"/>
                <w:sz w:val="26"/>
              </w:rPr>
              <w:t xml:space="preserve"> упирается в предел числа перенаправлений.</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Развязка - в признаке исходного протокола, который прокси передаёт заголовком </w:t>
      </w:r>
      <w:r>
        <w:rPr>
          <w:rFonts w:ascii="Courier New" w:hAnsi="Courier New" w:cs="Courier New" w:eastAsia="Courier New"/>
          <w:b w:val="0"/>
          <w:i w:val="0"/>
          <w:color w:val="000000"/>
          <w:sz w:val="24"/>
        </w:rPr>
        <w:t>X-Forwarded-Proto</w:t>
      </w:r>
      <w:r>
        <w:rPr>
          <w:rFonts w:ascii="Times New Roman" w:hAnsi="Times New Roman" w:cs="Times New Roman" w:eastAsia="Times New Roman"/>
          <w:b w:val="0"/>
          <w:i w:val="0"/>
          <w:color w:val="000000"/>
          <w:sz w:val="28"/>
        </w:rPr>
        <w:t>. Перенаправление на защищённый адрес должно выполняться только тогда, когда обращение действительно пришло по незащищённому протоколу.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7.10 — Проверка того, что признак передаётся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curl -sI https://&lt;адрес системы&gt;/ | head -3</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logs nginx --tail 20</w:t>
      </w:r>
    </w:p>
    <w:p>
      <w:r>
        <w:rPr>
          <w:rFonts w:ascii="Times New Roman" w:hAnsi="Times New Roman" w:cs="Times New Roman" w:eastAsia="Times New Roman"/>
          <w:b w:val="0"/>
          <w:i w:val="0"/>
          <w:color w:val="000000"/>
          <w:sz w:val="28"/>
        </w:rPr>
        <w:t>Ожидаемый результат: обращения от прокси видны в журнале обратного прокси. Если прокси поставщика признак не передаёт, схема неработоспособна: остаётся либо просить поставщика передавать заголовок, либо получать обращения на сервер напрямую, минуя его прокси.</w:t>
      </w:r>
    </w:p>
    <w:p>
      <w:r>
        <w:rPr>
          <w:rFonts w:ascii="Times New Roman" w:hAnsi="Times New Roman" w:cs="Times New Roman" w:eastAsia="Times New Roman"/>
          <w:b w:val="0"/>
          <w:i w:val="0"/>
          <w:color w:val="000000"/>
          <w:sz w:val="28"/>
        </w:rPr>
        <w:t xml:space="preserve">Настройка выполняется в файле </w:t>
      </w:r>
      <w:r>
        <w:rPr>
          <w:rFonts w:ascii="Courier New" w:hAnsi="Courier New" w:cs="Courier New" w:eastAsia="Courier New"/>
          <w:b w:val="0"/>
          <w:i w:val="0"/>
          <w:color w:val="000000"/>
          <w:sz w:val="24"/>
        </w:rPr>
        <w:t>nginx/nginx.conf</w:t>
      </w:r>
      <w:r>
        <w:rPr>
          <w:rFonts w:ascii="Times New Roman" w:hAnsi="Times New Roman" w:cs="Times New Roman" w:eastAsia="Times New Roman"/>
          <w:b w:val="0"/>
          <w:i w:val="0"/>
          <w:color w:val="000000"/>
          <w:sz w:val="28"/>
        </w:rPr>
        <w:t xml:space="preserve">: в описании обращений по незащищённому протоколу перенаправление ставится под условие, а обращения с признаком </w:t>
      </w:r>
      <w:r>
        <w:rPr>
          <w:rFonts w:ascii="Courier New" w:hAnsi="Courier New" w:cs="Courier New" w:eastAsia="Courier New"/>
          <w:b w:val="0"/>
          <w:i w:val="0"/>
          <w:color w:val="000000"/>
          <w:sz w:val="24"/>
        </w:rPr>
        <w:t>https</w:t>
      </w:r>
      <w:r>
        <w:rPr>
          <w:rFonts w:ascii="Times New Roman" w:hAnsi="Times New Roman" w:cs="Times New Roman" w:eastAsia="Times New Roman"/>
          <w:b w:val="0"/>
          <w:i w:val="0"/>
          <w:color w:val="000000"/>
          <w:sz w:val="28"/>
        </w:rPr>
        <w:t xml:space="preserve"> обрабатываются так же, как защищённые.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7.11 — Условное перенаправление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location / {</w:t>
      </w:r>
      <w:r>
        <w:br/>
      </w:r>
      <w:r>
        <w:rPr>
          <w:rFonts w:ascii="Courier New" w:hAnsi="Courier New" w:cs="Courier New" w:eastAsia="Courier New"/>
          <w:b w:val="0"/>
          <w:i w:val="0"/>
          <w:color w:val="000000"/>
          <w:sz w:val="20"/>
        </w:rPr>
        <w:t xml:space="preserve">    if ($http_x_forwarded_proto != "https") {</w:t>
      </w:r>
      <w:r>
        <w:br/>
      </w:r>
      <w:r>
        <w:rPr>
          <w:rFonts w:ascii="Courier New" w:hAnsi="Courier New" w:cs="Courier New" w:eastAsia="Courier New"/>
          <w:b w:val="0"/>
          <w:i w:val="0"/>
          <w:color w:val="000000"/>
          <w:sz w:val="20"/>
        </w:rPr>
        <w:t xml:space="preserve">        return 301 https://$host$request_uri;</w:t>
      </w:r>
      <w:r>
        <w:br/>
      </w:r>
      <w:r>
        <w:rPr>
          <w:rFonts w:ascii="Courier New" w:hAnsi="Courier New" w:cs="Courier New" w:eastAsia="Courier New"/>
          <w:b w:val="0"/>
          <w:i w:val="0"/>
          <w:color w:val="000000"/>
          <w:sz w:val="20"/>
        </w:rPr>
        <w:t xml:space="preserve">    }</w:t>
      </w:r>
      <w:r>
        <w:br/>
      </w:r>
      <w:r>
        <w:rPr>
          <w:rFonts w:ascii="Courier New" w:hAnsi="Courier New" w:cs="Courier New" w:eastAsia="Courier New"/>
          <w:b w:val="0"/>
          <w:i w:val="0"/>
          <w:color w:val="000000"/>
          <w:sz w:val="20"/>
        </w:rPr>
        <w:t xml:space="preserve">    proxy_pass http://frontend;</w:t>
      </w:r>
      <w:r>
        <w:br/>
      </w:r>
      <w:r>
        <w:rPr>
          <w:rFonts w:ascii="Courier New" w:hAnsi="Courier New" w:cs="Courier New" w:eastAsia="Courier New"/>
          <w:b w:val="0"/>
          <w:i w:val="0"/>
          <w:color w:val="000000"/>
          <w:sz w:val="20"/>
        </w:rPr>
        <w:t xml:space="preserve">    proxy_set_header Host $host;</w:t>
      </w:r>
      <w:r>
        <w:br/>
      </w:r>
      <w:r>
        <w:rPr>
          <w:rFonts w:ascii="Courier New" w:hAnsi="Courier New" w:cs="Courier New" w:eastAsia="Courier New"/>
          <w:b w:val="0"/>
          <w:i w:val="0"/>
          <w:color w:val="000000"/>
          <w:sz w:val="20"/>
        </w:rPr>
        <w:t xml:space="preserve">    proxy_set_header X-Real-IP $remote_addr;</w:t>
      </w:r>
      <w:r>
        <w:br/>
      </w:r>
      <w:r>
        <w:rPr>
          <w:rFonts w:ascii="Courier New" w:hAnsi="Courier New" w:cs="Courier New" w:eastAsia="Courier New"/>
          <w:b w:val="0"/>
          <w:i w:val="0"/>
          <w:color w:val="000000"/>
          <w:sz w:val="20"/>
        </w:rPr>
        <w:t xml:space="preserve">    proxy_set_header X-Forwarded-For $proxy_add_x_forwarded_for;</w:t>
      </w:r>
      <w:r>
        <w:br/>
      </w:r>
      <w:r>
        <w:rPr>
          <w:rFonts w:ascii="Courier New" w:hAnsi="Courier New" w:cs="Courier New" w:eastAsia="Courier New"/>
          <w:b w:val="0"/>
          <w:i w:val="0"/>
          <w:color w:val="000000"/>
          <w:sz w:val="20"/>
        </w:rPr>
        <w:t xml:space="preserve">    proxy_set_header X-Forwarded-Proto https;</w:t>
      </w:r>
      <w:r>
        <w:br/>
      </w:r>
      <w:r>
        <w:rPr>
          <w:rFonts w:ascii="Courier New" w:hAnsi="Courier New" w:cs="Courier New" w:eastAsia="Courier New"/>
          <w:b w:val="0"/>
          <w:i w:val="0"/>
          <w:color w:val="000000"/>
          <w:sz w:val="20"/>
        </w:rPr>
        <w:t>}</w:t>
      </w:r>
    </w:p>
    <w:p>
      <w:r>
        <w:rPr>
          <w:rFonts w:ascii="Times New Roman" w:hAnsi="Times New Roman" w:cs="Times New Roman" w:eastAsia="Times New Roman"/>
          <w:b w:val="0"/>
          <w:i w:val="0"/>
          <w:color w:val="000000"/>
          <w:sz w:val="28"/>
        </w:rPr>
        <w:t xml:space="preserve">То же условие ставится для обращений к программному интерфейсу. Проверка живости на адресе </w:t>
      </w:r>
      <w:r>
        <w:rPr>
          <w:rFonts w:ascii="Courier New" w:hAnsi="Courier New" w:cs="Courier New" w:eastAsia="Courier New"/>
          <w:b w:val="0"/>
          <w:i w:val="0"/>
          <w:color w:val="000000"/>
          <w:sz w:val="24"/>
        </w:rPr>
        <w:t>/health</w:t>
      </w:r>
      <w:r>
        <w:rPr>
          <w:rFonts w:ascii="Times New Roman" w:hAnsi="Times New Roman" w:cs="Times New Roman" w:eastAsia="Times New Roman"/>
          <w:b w:val="0"/>
          <w:i w:val="0"/>
          <w:color w:val="000000"/>
          <w:sz w:val="28"/>
        </w:rPr>
        <w:t xml:space="preserve"> остаётся без условия: её вызывают с самого сервера по незащищённому протоколу, и перенаправление сломало бы её.</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Правка файла настроек обратного прокси требует пересоздания контейнера, а не перезагрузки. Причина в подразделе 13.15.</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После настройки проверки подраздела 5.9 выполняются полностью: защищённое обращение отвечает кодом 200 с заголовком обязательного защищённого соединения, незащищённое перенаправляется. Разница лишь в том, что защищённое соединение до прокси поставщика обеспечивает его сертификат, а от прокси до сервера обращение идёт внутри сети поставщика.</w:t>
      </w:r>
    </w:p>
    <w:p>
      <w:pPr>
        <w:pStyle w:val="Heading1"/>
        <w:ind w:firstLine="0"/>
      </w:pPr>
      <w:r>
        <w:rPr>
          <w:rFonts w:ascii="Times New Roman" w:hAnsi="Times New Roman" w:cs="Times New Roman" w:eastAsia="Times New Roman"/>
          <w:b/>
          <w:i w:val="0"/>
          <w:color w:val="000000"/>
          <w:sz w:val="32"/>
        </w:rPr>
        <w:t>8. Проверочный стенд</w:t>
      </w:r>
    </w:p>
    <w:p>
      <w:pPr>
        <w:pStyle w:val="Heading2"/>
        <w:ind w:firstLine="0"/>
      </w:pPr>
      <w:r>
        <w:rPr>
          <w:rFonts w:ascii="Times New Roman" w:hAnsi="Times New Roman" w:cs="Times New Roman" w:eastAsia="Times New Roman"/>
          <w:b/>
          <w:i w:val="0"/>
          <w:color w:val="000000"/>
          <w:sz w:val="28"/>
        </w:rPr>
        <w:t>8.1. Назначение</w:t>
      </w:r>
    </w:p>
    <w:p>
      <w:r>
        <w:rPr>
          <w:rFonts w:ascii="Times New Roman" w:hAnsi="Times New Roman" w:cs="Times New Roman" w:eastAsia="Times New Roman"/>
          <w:b w:val="0"/>
          <w:i w:val="0"/>
          <w:color w:val="000000"/>
          <w:sz w:val="28"/>
        </w:rPr>
        <w:t>Проверочный стенд представляет собой второй экземпляр системы, развёрнутый отдельно от рабочего сервера. Он нужен, чтобы проверять изменения и настройки до их применения на рабочем сервере, обучать сотрудников без риска для данных и воспроизводить обращения пользователей.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Не разворачивайте стенд на том же сервере, где работает рабочий экземпляр. Они разделят память и дисковую подсистему, и проверка нагрузки на стенде скажется на работе сотрудников.</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8.2. Отличия от рабочего сервера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8.1 — Отличия стенда от рабочего сервера</w:t>
      </w:r>
    </w:p>
    <w:tbl>
      <w:tblPr>
        <w:tblStyle w:val="TableGrid"/>
        <w:tblW w:type="auto" w:w="0"/>
        <w:jc w:val="center"/>
        <w:tblLayout w:type="fixed"/>
        <w:tblLook w:firstColumn="1" w:firstRow="1" w:lastColumn="0" w:lastRow="0" w:noHBand="0" w:noVBand="1" w:val="04A0"/>
        <w:tblLayout w:type="fixed"/>
      </w:tblPr>
      <w:tblGrid>
        <w:gridCol w:w="1843"/>
        <w:gridCol w:w="5103"/>
        <w:gridCol w:w="2410"/>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Свойство</w:t>
            </w:r>
          </w:p>
        </w:tc>
        <w:tc>
          <w:tcPr>
            <w:tcW w:type="dxa" w:w="510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Стенд</w:t>
            </w:r>
          </w:p>
        </w:tc>
        <w:tc>
          <w:tcPr>
            <w:tcW w:type="dxa" w:w="240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Рабочий сервер</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Доступ</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Закрыт запросом имени и пароля на входе, кроме программного интерфейса и проверки состояния, см. подраздел 8.5</w:t>
            </w:r>
          </w:p>
        </w:tc>
        <w:tc>
          <w:tcPr>
            <w:tcW w:type="dxa" w:w="2409"/>
          </w:tcPr>
          <w:p>
            <w:pPr>
              <w:spacing w:line="240" w:lineRule="auto" w:after="0"/>
              <w:ind w:firstLine="0"/>
              <w:jc w:val="left"/>
            </w:pPr>
            <w:r>
              <w:rPr>
                <w:rFonts w:ascii="Times New Roman" w:hAnsi="Times New Roman" w:cs="Times New Roman" w:eastAsia="Times New Roman"/>
                <w:b w:val="0"/>
                <w:i w:val="0"/>
                <w:color w:val="000000"/>
                <w:sz w:val="24"/>
              </w:rPr>
              <w:t>Открыт, разграничение внутри системы</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Подробность журнала</w:t>
            </w:r>
          </w:p>
        </w:tc>
        <w:tc>
          <w:tcPr>
            <w:tcW w:type="dxa" w:w="5102"/>
          </w:tcPr>
          <w:p>
            <w:pPr>
              <w:spacing w:line="240" w:lineRule="auto" w:after="0"/>
              <w:ind w:firstLine="0"/>
              <w:jc w:val="left"/>
            </w:pPr>
            <w:r>
              <w:rPr>
                <w:rFonts w:ascii="Courier New" w:hAnsi="Courier New" w:cs="Courier New" w:eastAsia="Courier New"/>
                <w:b w:val="0"/>
                <w:i w:val="0"/>
                <w:color w:val="000000"/>
                <w:sz w:val="20"/>
              </w:rPr>
              <w:t>debug</w:t>
            </w:r>
          </w:p>
        </w:tc>
        <w:tc>
          <w:tcPr>
            <w:tcW w:type="dxa" w:w="2409"/>
          </w:tcPr>
          <w:p>
            <w:pPr>
              <w:spacing w:line="240" w:lineRule="auto" w:after="0"/>
              <w:ind w:firstLine="0"/>
              <w:jc w:val="left"/>
            </w:pPr>
            <w:r>
              <w:rPr>
                <w:rFonts w:ascii="Courier New" w:hAnsi="Courier New" w:cs="Courier New" w:eastAsia="Courier New"/>
                <w:b w:val="0"/>
                <w:i w:val="0"/>
                <w:color w:val="000000"/>
                <w:sz w:val="20"/>
              </w:rPr>
              <w:t>info</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Панель управления базой данных</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 xml:space="preserve">Поднимается по требованию командой </w:t>
            </w:r>
            <w:r>
              <w:rPr>
                <w:rFonts w:ascii="Courier New" w:hAnsi="Courier New" w:cs="Courier New" w:eastAsia="Courier New"/>
                <w:b w:val="0"/>
                <w:i w:val="0"/>
                <w:color w:val="000000"/>
                <w:sz w:val="20"/>
              </w:rPr>
              <w:t>sudo docker compose -f docker-compose.base.yml -f docker-compose.staging.yml --profile tools up -d pgadmin</w:t>
            </w:r>
            <w:r>
              <w:rPr>
                <w:rFonts w:ascii="Times New Roman" w:hAnsi="Times New Roman" w:cs="Times New Roman" w:eastAsia="Times New Roman"/>
                <w:b w:val="0"/>
                <w:i w:val="0"/>
                <w:color w:val="000000"/>
                <w:sz w:val="24"/>
              </w:rPr>
              <w:t xml:space="preserve">, затем доступна по адресу </w:t>
            </w:r>
            <w:r>
              <w:rPr>
                <w:rFonts w:ascii="Courier New" w:hAnsi="Courier New" w:cs="Courier New" w:eastAsia="Courier New"/>
                <w:b w:val="0"/>
                <w:i w:val="0"/>
                <w:color w:val="000000"/>
                <w:sz w:val="20"/>
              </w:rPr>
              <w:t>/pgadmin/</w:t>
            </w:r>
          </w:p>
        </w:tc>
        <w:tc>
          <w:tcPr>
            <w:tcW w:type="dxa" w:w="2409"/>
          </w:tcPr>
          <w:p>
            <w:pPr>
              <w:spacing w:line="240" w:lineRule="auto" w:after="0"/>
              <w:ind w:firstLine="0"/>
              <w:jc w:val="left"/>
            </w:pPr>
            <w:r>
              <w:rPr>
                <w:rFonts w:ascii="Times New Roman" w:hAnsi="Times New Roman" w:cs="Times New Roman" w:eastAsia="Times New Roman"/>
                <w:b w:val="0"/>
                <w:i w:val="0"/>
                <w:color w:val="000000"/>
                <w:sz w:val="24"/>
              </w:rPr>
              <w:t>Не разворачивается</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Наполнение</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Допустимы демонстрационные данные</w:t>
            </w:r>
          </w:p>
        </w:tc>
        <w:tc>
          <w:tcPr>
            <w:tcW w:type="dxa" w:w="2409"/>
          </w:tcPr>
          <w:p>
            <w:pPr>
              <w:spacing w:line="240" w:lineRule="auto" w:after="0"/>
              <w:ind w:firstLine="0"/>
              <w:jc w:val="left"/>
            </w:pPr>
            <w:r>
              <w:rPr>
                <w:rFonts w:ascii="Times New Roman" w:hAnsi="Times New Roman" w:cs="Times New Roman" w:eastAsia="Times New Roman"/>
                <w:b w:val="0"/>
                <w:i w:val="0"/>
                <w:color w:val="000000"/>
                <w:sz w:val="24"/>
              </w:rPr>
              <w:t>Только рабочие данные</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Обновление</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Автоматическое: забирает готовые образы из хранилища</w:t>
            </w:r>
          </w:p>
        </w:tc>
        <w:tc>
          <w:tcPr>
            <w:tcW w:type="dxa" w:w="2409"/>
          </w:tcPr>
          <w:p>
            <w:pPr>
              <w:spacing w:line="240" w:lineRule="auto" w:after="0"/>
              <w:ind w:firstLine="0"/>
              <w:jc w:val="left"/>
            </w:pPr>
            <w:r>
              <w:rPr>
                <w:rFonts w:ascii="Times New Roman" w:hAnsi="Times New Roman" w:cs="Times New Roman" w:eastAsia="Times New Roman"/>
                <w:b w:val="0"/>
                <w:i w:val="0"/>
                <w:color w:val="000000"/>
                <w:sz w:val="24"/>
              </w:rPr>
              <w:t>Вручную, со сборкой образов на сервере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Запрос имени и пароля на входе в стенд решает одну задачу, не пустить посторонних. Он не заменяет разграничение прав внутри системы.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8.3. Развёртывание стенда</w:t>
      </w:r>
    </w:p>
    <w:p>
      <w:r>
        <w:rPr>
          <w:rFonts w:ascii="Times New Roman" w:hAnsi="Times New Roman" w:cs="Times New Roman" w:eastAsia="Times New Roman"/>
          <w:b w:val="0"/>
          <w:i w:val="0"/>
          <w:color w:val="000000"/>
          <w:sz w:val="28"/>
        </w:rPr>
        <w:t>Порядок совпадает с рабочим сервером, отличаются вызываемые команды.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8.1 — Развёртывание стенда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make init-staging DOMAIN=&lt;адрес стенда&gt;</w:t>
      </w:r>
      <w:r>
        <w:br/>
      </w:r>
      <w:r>
        <w:rPr>
          <w:rFonts w:ascii="Courier New" w:hAnsi="Courier New" w:cs="Courier New" w:eastAsia="Courier New"/>
          <w:b w:val="0"/>
          <w:i w:val="0"/>
          <w:color w:val="000000"/>
          <w:sz w:val="20"/>
        </w:rPr>
        <w:t>sudo make staging-build</w:t>
      </w:r>
      <w:r>
        <w:br/>
      </w:r>
      <w:r>
        <w:rPr>
          <w:rFonts w:ascii="Courier New" w:hAnsi="Courier New" w:cs="Courier New" w:eastAsia="Courier New"/>
          <w:b w:val="0"/>
          <w:i w:val="0"/>
          <w:color w:val="000000"/>
          <w:sz w:val="20"/>
        </w:rPr>
        <w:t>sudo make staging-up</w:t>
      </w:r>
      <w:r>
        <w:br/>
      </w:r>
      <w:r>
        <w:rPr>
          <w:rFonts w:ascii="Courier New" w:hAnsi="Courier New" w:cs="Courier New" w:eastAsia="Courier New"/>
          <w:b w:val="0"/>
          <w:i w:val="0"/>
          <w:color w:val="000000"/>
          <w:sz w:val="20"/>
        </w:rPr>
        <w:t>sudo make staging-seed PASS=&lt;пароль администратора&gt;</w:t>
      </w:r>
    </w:p>
    <w:p>
      <w:r>
        <w:rPr>
          <w:rFonts w:ascii="Times New Roman" w:hAnsi="Times New Roman" w:cs="Times New Roman" w:eastAsia="Times New Roman"/>
          <w:b w:val="0"/>
          <w:i w:val="0"/>
          <w:color w:val="000000"/>
          <w:sz w:val="28"/>
        </w:rPr>
        <w:t>Ожидаемый результат: стенд доступен по указанному адресу, при открытии запрашивает имя и пароль, выведенные сценарием подготовки параметров.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Приведённые команды собирают образы на самом стенде и требуют времени. Последующие автоматические обновления идут иначе - стенд забирает уже собранные образы из хранилища и укладывается примерно в полторы минуты.</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Обратный прокси стенда принимает соединения по незащищённому протоколу и сертификата не требует - выпускать его командой из раздела 7 не нужно. Если стенд должен быть доступен по защищённому соединению, оно обеспечивается внешним прокси перед ним.</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Демонстрационное наполнение добавляется отдельно:</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8.2 — Добавление демонстрационных данных</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staging-seed-demo PASS=&lt;пароль администратора&gt;</w:t>
      </w:r>
    </w:p>
    <w:p>
      <w:pPr>
        <w:pStyle w:val="Heading2"/>
        <w:ind w:firstLine="0"/>
      </w:pPr>
      <w:r>
        <w:rPr>
          <w:rFonts w:ascii="Times New Roman" w:hAnsi="Times New Roman" w:cs="Times New Roman" w:eastAsia="Times New Roman"/>
          <w:b/>
          <w:i w:val="0"/>
          <w:color w:val="000000"/>
          <w:sz w:val="28"/>
        </w:rPr>
        <w:t>8.4. Наполнение стенда вымышленными данными</w:t>
      </w:r>
    </w:p>
    <w:p>
      <w:r>
        <w:rPr>
          <w:rFonts w:ascii="Times New Roman" w:hAnsi="Times New Roman" w:cs="Times New Roman" w:eastAsia="Times New Roman"/>
          <w:b w:val="0"/>
          <w:i w:val="0"/>
          <w:color w:val="000000"/>
          <w:sz w:val="28"/>
        </w:rPr>
        <w:t>Демонстрационный набор из предыдущего раздела невелик и неизменен. Чтобы проверять поведение системы на объёме - списки, поиск, отбор, показатели работы, печатные формы - стенд наполняют вымышленными данными: организациями, работниками, машинами, заявками и отметками проезда. Записи заводятся тем же путём, что и при работе руками, поэтому связаны между собой: у заявки есть организация, заявитель, согласующие, вложения с людьми и машинами из справочников, история обработки и отметки на постах.</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Наполнение предназначено только для стенда. На рабочем сервере команда для него не предусмотрена, а сама она отказывается работать, пока экземпляр не отмечен как проверочный стенд.</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Отметка ставится один раз:</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8.3 — Отметка экземпляра как проверочного стенда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staging-fake ARGS="-mark-stand"</w:t>
      </w:r>
    </w:p>
    <w:p>
      <w:r>
        <w:rPr>
          <w:rFonts w:ascii="Times New Roman" w:hAnsi="Times New Roman" w:cs="Times New Roman" w:eastAsia="Times New Roman"/>
          <w:b w:val="0"/>
          <w:i w:val="0"/>
          <w:color w:val="000000"/>
          <w:sz w:val="28"/>
        </w:rPr>
        <w:t>Ожидаемый результат: сообщение о том, что экземпляр отмечен, с указанием имени базы данных.</w:t>
      </w:r>
    </w:p>
    <w:p>
      <w:r>
        <w:rPr>
          <w:rFonts w:ascii="Times New Roman" w:hAnsi="Times New Roman" w:cs="Times New Roman" w:eastAsia="Times New Roman"/>
          <w:b w:val="0"/>
          <w:i w:val="0"/>
          <w:color w:val="000000"/>
          <w:sz w:val="28"/>
        </w:rPr>
        <w:t>Перед наполнением команда показывает, что будет создано, и ничего не записывает: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8.4 — Предварительный показ</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staging-fake ARGS="-profile=medium"</w:t>
      </w:r>
    </w:p>
    <w:p>
      <w:r>
        <w:rPr>
          <w:rFonts w:ascii="Times New Roman" w:hAnsi="Times New Roman" w:cs="Times New Roman" w:eastAsia="Times New Roman"/>
          <w:b w:val="0"/>
          <w:i w:val="0"/>
          <w:color w:val="000000"/>
          <w:sz w:val="28"/>
        </w:rPr>
        <w:t>Наполнение выполняется отдельным запуском: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8.5 — Наполнение стенда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staging-fake ARGS="-profile=medium -apply"</w:t>
      </w:r>
    </w:p>
    <w:p>
      <w:r>
        <w:rPr>
          <w:rFonts w:ascii="Times New Roman" w:hAnsi="Times New Roman" w:cs="Times New Roman" w:eastAsia="Times New Roman"/>
          <w:b w:val="0"/>
          <w:i w:val="0"/>
          <w:color w:val="000000"/>
          <w:sz w:val="28"/>
        </w:rPr>
        <w:t>Ожидаемый результат: перечень созданного по видам записей, пароль заведённых работников и значение источника случайности. Повторный запуск с тем же значением источника даёт тот же набор данных - это позволяет воспроизвести обстоятельства, при которых обнаружилось замечание.</w:t>
      </w:r>
    </w:p>
    <w:p>
      <w:r>
        <w:rPr>
          <w:rFonts w:ascii="Times New Roman" w:hAnsi="Times New Roman" w:cs="Times New Roman" w:eastAsia="Times New Roman"/>
          <w:b w:val="0"/>
          <w:i w:val="0"/>
          <w:color w:val="000000"/>
          <w:sz w:val="28"/>
        </w:rPr>
        <w:t>Отметки проезда и прохода в этот перечень не входят и показываются отдельной таблицей: они ставятся на уже созданных машинах и работниках, новых записей не добавляют и вместе с партией не удаляются отдельно - машина и работник принадлежат заявке и уходят вместе с ней. В предварительном показе их число приблизительное. Через пост проходят только те, чью заявку приняли в работу и чей пропуск на тот момент ещё действовал, зато отмечаются машины и работники в заявках, а одна запись справочника попадает в несколько заявок, поэтому отмеченных бывает и меньше обещанного, и больше.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8.2 — Объём наполнения по заготовкам</w:t>
      </w:r>
    </w:p>
    <w:tbl>
      <w:tblPr>
        <w:tblStyle w:val="TableGrid"/>
        <w:tblW w:type="auto" w:w="0"/>
        <w:jc w:val="center"/>
        <w:tblLayout w:type="fixed"/>
        <w:tblLook w:firstColumn="1" w:firstRow="1" w:lastColumn="0" w:lastRow="0" w:noHBand="0" w:noVBand="1" w:val="04A0"/>
        <w:tblLayout w:type="fixed"/>
      </w:tblPr>
      <w:tblGrid>
        <w:gridCol w:w="2156"/>
        <w:gridCol w:w="1843"/>
        <w:gridCol w:w="1701"/>
        <w:gridCol w:w="1195"/>
        <w:gridCol w:w="2462"/>
      </w:tblGrid>
      <w:tr>
        <w:trPr>
          <w:tblHeader w:val="true"/>
          <w:cantSplit w:val="true"/>
        </w:trPr>
        <w:tc>
          <w:tcPr>
            <w:tcW w:type="dxa" w:w="215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Заготовка</w:t>
            </w:r>
          </w:p>
        </w:tc>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Организаций</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Работников</w:t>
            </w:r>
          </w:p>
        </w:tc>
        <w:tc>
          <w:tcPr>
            <w:tcW w:type="dxa" w:w="119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Заявок</w:t>
            </w:r>
          </w:p>
        </w:tc>
        <w:tc>
          <w:tcPr>
            <w:tcW w:type="dxa" w:w="246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Период дат</w:t>
            </w:r>
          </w:p>
        </w:tc>
      </w:tr>
      <w:tr>
        <w:trPr>
          <w:cantSplit w:val="true"/>
        </w:trPr>
        <w:tc>
          <w:tcPr>
            <w:tcW w:type="dxa" w:w="2155"/>
          </w:tcPr>
          <w:p>
            <w:pPr>
              <w:spacing w:line="240" w:lineRule="auto" w:after="0"/>
              <w:ind w:firstLine="0"/>
              <w:jc w:val="left"/>
            </w:pPr>
            <w:r>
              <w:rPr>
                <w:rFonts w:ascii="Courier New" w:hAnsi="Courier New" w:cs="Courier New" w:eastAsia="Courier New"/>
                <w:b w:val="0"/>
                <w:i w:val="0"/>
                <w:color w:val="000000"/>
                <w:sz w:val="20"/>
              </w:rPr>
              <w:t>small</w:t>
            </w:r>
          </w:p>
        </w:tc>
        <w:tc>
          <w:tcPr>
            <w:tcW w:type="dxa" w:w="1843"/>
          </w:tcPr>
          <w:p>
            <w:pPr>
              <w:spacing w:line="240" w:lineRule="auto" w:after="0"/>
              <w:ind w:firstLine="0"/>
              <w:jc w:val="left"/>
            </w:pPr>
            <w:r>
              <w:rPr>
                <w:rFonts w:ascii="Times New Roman" w:hAnsi="Times New Roman" w:cs="Times New Roman" w:eastAsia="Times New Roman"/>
                <w:b w:val="0"/>
                <w:i w:val="0"/>
                <w:color w:val="000000"/>
                <w:sz w:val="24"/>
              </w:rPr>
              <w:t>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1194"/>
          </w:tcPr>
          <w:p>
            <w:pPr>
              <w:spacing w:line="240" w:lineRule="auto" w:after="0"/>
              <w:ind w:firstLine="0"/>
              <w:jc w:val="left"/>
            </w:pPr>
            <w:r>
              <w:rPr>
                <w:rFonts w:ascii="Times New Roman" w:hAnsi="Times New Roman" w:cs="Times New Roman" w:eastAsia="Times New Roman"/>
                <w:b w:val="0"/>
                <w:i w:val="0"/>
                <w:color w:val="000000"/>
                <w:sz w:val="24"/>
              </w:rPr>
              <w:t>30</w:t>
            </w:r>
          </w:p>
        </w:tc>
        <w:tc>
          <w:tcPr>
            <w:tcW w:type="dxa" w:w="2461"/>
          </w:tcPr>
          <w:p>
            <w:pPr>
              <w:spacing w:line="240" w:lineRule="auto" w:after="0"/>
              <w:ind w:firstLine="0"/>
              <w:jc w:val="left"/>
            </w:pPr>
            <w:r>
              <w:rPr>
                <w:rFonts w:ascii="Times New Roman" w:hAnsi="Times New Roman" w:cs="Times New Roman" w:eastAsia="Times New Roman"/>
                <w:b w:val="0"/>
                <w:i w:val="0"/>
                <w:color w:val="000000"/>
                <w:sz w:val="24"/>
              </w:rPr>
              <w:t>30 суток</w:t>
            </w:r>
          </w:p>
        </w:tc>
      </w:tr>
      <w:tr>
        <w:trPr>
          <w:cantSplit w:val="true"/>
        </w:trPr>
        <w:tc>
          <w:tcPr>
            <w:tcW w:type="dxa" w:w="2155"/>
          </w:tcPr>
          <w:p>
            <w:pPr>
              <w:spacing w:line="240" w:lineRule="auto" w:after="0"/>
              <w:ind w:firstLine="0"/>
              <w:jc w:val="left"/>
            </w:pPr>
            <w:r>
              <w:rPr>
                <w:rFonts w:ascii="Courier New" w:hAnsi="Courier New" w:cs="Courier New" w:eastAsia="Courier New"/>
                <w:b w:val="0"/>
                <w:i w:val="0"/>
                <w:color w:val="000000"/>
                <w:sz w:val="20"/>
              </w:rPr>
              <w:t>medium</w:t>
            </w:r>
          </w:p>
        </w:tc>
        <w:tc>
          <w:tcPr>
            <w:tcW w:type="dxa" w:w="1843"/>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50</w:t>
            </w:r>
          </w:p>
        </w:tc>
        <w:tc>
          <w:tcPr>
            <w:tcW w:type="dxa" w:w="1194"/>
          </w:tcPr>
          <w:p>
            <w:pPr>
              <w:spacing w:line="240" w:lineRule="auto" w:after="0"/>
              <w:ind w:firstLine="0"/>
              <w:jc w:val="left"/>
            </w:pPr>
            <w:r>
              <w:rPr>
                <w:rFonts w:ascii="Times New Roman" w:hAnsi="Times New Roman" w:cs="Times New Roman" w:eastAsia="Times New Roman"/>
                <w:b w:val="0"/>
                <w:i w:val="0"/>
                <w:color w:val="000000"/>
                <w:sz w:val="24"/>
              </w:rPr>
              <w:t>300</w:t>
            </w:r>
          </w:p>
        </w:tc>
        <w:tc>
          <w:tcPr>
            <w:tcW w:type="dxa" w:w="2461"/>
          </w:tcPr>
          <w:p>
            <w:pPr>
              <w:spacing w:line="240" w:lineRule="auto" w:after="0"/>
              <w:ind w:firstLine="0"/>
              <w:jc w:val="left"/>
            </w:pPr>
            <w:r>
              <w:rPr>
                <w:rFonts w:ascii="Times New Roman" w:hAnsi="Times New Roman" w:cs="Times New Roman" w:eastAsia="Times New Roman"/>
                <w:b w:val="0"/>
                <w:i w:val="0"/>
                <w:color w:val="000000"/>
                <w:sz w:val="24"/>
              </w:rPr>
              <w:t>180 суток</w:t>
            </w:r>
          </w:p>
        </w:tc>
      </w:tr>
      <w:tr>
        <w:trPr>
          <w:cantSplit w:val="true"/>
        </w:trPr>
        <w:tc>
          <w:tcPr>
            <w:tcW w:type="dxa" w:w="2155"/>
          </w:tcPr>
          <w:p>
            <w:pPr>
              <w:spacing w:line="240" w:lineRule="auto" w:after="0"/>
              <w:ind w:firstLine="0"/>
              <w:jc w:val="left"/>
            </w:pPr>
            <w:r>
              <w:rPr>
                <w:rFonts w:ascii="Courier New" w:hAnsi="Courier New" w:cs="Courier New" w:eastAsia="Courier New"/>
                <w:b w:val="0"/>
                <w:i w:val="0"/>
                <w:color w:val="000000"/>
                <w:sz w:val="20"/>
              </w:rPr>
              <w:t>large</w:t>
            </w:r>
          </w:p>
        </w:tc>
        <w:tc>
          <w:tcPr>
            <w:tcW w:type="dxa" w:w="1843"/>
          </w:tcPr>
          <w:p>
            <w:pPr>
              <w:spacing w:line="240" w:lineRule="auto" w:after="0"/>
              <w:ind w:firstLine="0"/>
              <w:jc w:val="left"/>
            </w:pPr>
            <w:r>
              <w:rPr>
                <w:rFonts w:ascii="Times New Roman" w:hAnsi="Times New Roman" w:cs="Times New Roman" w:eastAsia="Times New Roman"/>
                <w:b w:val="0"/>
                <w:i w:val="0"/>
                <w:color w:val="000000"/>
                <w:sz w:val="24"/>
              </w:rPr>
              <w:t>50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500</w:t>
            </w:r>
          </w:p>
        </w:tc>
        <w:tc>
          <w:tcPr>
            <w:tcW w:type="dxa" w:w="1194"/>
          </w:tcPr>
          <w:p>
            <w:pPr>
              <w:spacing w:line="240" w:lineRule="auto" w:after="0"/>
              <w:ind w:firstLine="0"/>
              <w:jc w:val="left"/>
            </w:pPr>
            <w:r>
              <w:rPr>
                <w:rFonts w:ascii="Times New Roman" w:hAnsi="Times New Roman" w:cs="Times New Roman" w:eastAsia="Times New Roman"/>
                <w:b w:val="0"/>
                <w:i w:val="0"/>
                <w:color w:val="000000"/>
                <w:sz w:val="24"/>
              </w:rPr>
              <w:t>5000</w:t>
            </w:r>
          </w:p>
        </w:tc>
        <w:tc>
          <w:tcPr>
            <w:tcW w:type="dxa" w:w="2461"/>
          </w:tcPr>
          <w:p>
            <w:pPr>
              <w:spacing w:line="240" w:lineRule="auto" w:after="0"/>
              <w:ind w:firstLine="0"/>
              <w:jc w:val="left"/>
            </w:pPr>
            <w:r>
              <w:rPr>
                <w:rFonts w:ascii="Times New Roman" w:hAnsi="Times New Roman" w:cs="Times New Roman" w:eastAsia="Times New Roman"/>
                <w:b w:val="0"/>
                <w:i w:val="0"/>
                <w:color w:val="000000"/>
                <w:sz w:val="24"/>
              </w:rPr>
              <w:t>365 суток</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Отдельные значения заменяются флагами: </w:t>
      </w:r>
      <w:r>
        <w:rPr>
          <w:rFonts w:ascii="Courier New" w:hAnsi="Courier New" w:cs="Courier New" w:eastAsia="Courier New"/>
          <w:b w:val="0"/>
          <w:i w:val="0"/>
          <w:color w:val="000000"/>
          <w:sz w:val="24"/>
        </w:rPr>
        <w:t>-applications</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-users</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-cars</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-employees</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-days-back</w:t>
      </w:r>
      <w:r>
        <w:rPr>
          <w:rFonts w:ascii="Times New Roman" w:hAnsi="Times New Roman" w:cs="Times New Roman" w:eastAsia="Times New Roman"/>
          <w:b w:val="0"/>
          <w:i w:val="0"/>
          <w:color w:val="000000"/>
          <w:sz w:val="28"/>
        </w:rPr>
        <w:t xml:space="preserve">. Полный перечень флагов выводит </w:t>
      </w:r>
      <w:r>
        <w:rPr>
          <w:rFonts w:ascii="Courier New" w:hAnsi="Courier New" w:cs="Courier New" w:eastAsia="Courier New"/>
          <w:b w:val="0"/>
          <w:i w:val="0"/>
          <w:color w:val="000000"/>
          <w:sz w:val="24"/>
        </w:rPr>
        <w:t>make staging-fake ARGS="-help"</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Работники заводятся с общим паролем, который печатается в конце наполнения. Он предназначен для входа на стенде и не должен сохраняться в обращениях и постоянных журналах.</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За каждого заведённого работника наполнение сразу расписывается в согласии на обработку персональных данных - той редакции текста, которая на стенде действует сейчас. Без этого стенд с включённым обязательным согласием при входе встречал бы каждого вымышленного работника окном согласия и дальше не пускал: данные в списках есть, а войти под ними нельзя. В записи согласия видно, что его проставило наполнение, а не человек из браузера.</w:t>
      </w:r>
    </w:p>
    <w:p>
      <w:r>
        <w:rPr>
          <w:rFonts w:ascii="Times New Roman" w:hAnsi="Times New Roman" w:cs="Times New Roman" w:eastAsia="Times New Roman"/>
          <w:b w:val="0"/>
          <w:i w:val="0"/>
          <w:color w:val="000000"/>
          <w:sz w:val="28"/>
        </w:rPr>
        <w:t>Каждое наполнение образует партию с меткой. Партии перечисляются и удаляются целиком: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8.6 — Перечень и удаление партий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staging-fake ARGS="-list"</w:t>
      </w:r>
      <w:r>
        <w:br/>
      </w:r>
      <w:r>
        <w:rPr>
          <w:rFonts w:ascii="Courier New" w:hAnsi="Courier New" w:cs="Courier New" w:eastAsia="Courier New"/>
          <w:b w:val="0"/>
          <w:i w:val="0"/>
          <w:color w:val="000000"/>
          <w:sz w:val="20"/>
        </w:rPr>
        <w:t>sudo make staging-fake ARGS="-purge=&lt;метка партии&gt;"</w:t>
      </w:r>
      <w:r>
        <w:br/>
      </w:r>
      <w:r>
        <w:rPr>
          <w:rFonts w:ascii="Courier New" w:hAnsi="Courier New" w:cs="Courier New" w:eastAsia="Courier New"/>
          <w:b w:val="0"/>
          <w:i w:val="0"/>
          <w:color w:val="000000"/>
          <w:sz w:val="20"/>
        </w:rPr>
        <w:t>sudo make staging-fake ARGS="-purge=&lt;метка партии&gt; -apply"</w:t>
      </w:r>
    </w:p>
    <w:p>
      <w:r>
        <w:rPr>
          <w:rFonts w:ascii="Times New Roman" w:hAnsi="Times New Roman" w:cs="Times New Roman" w:eastAsia="Times New Roman"/>
          <w:b w:val="0"/>
          <w:i w:val="0"/>
          <w:color w:val="000000"/>
          <w:sz w:val="28"/>
        </w:rPr>
        <w:t>Ожидаемый результат: удаление снимает записи партии и сведения об их изменении. Данные, заведённые на стенде руками, остаются нетронутыми. Справочники и образцы вложений, которыми пользуются другие партии, тоже сохраняются и показываются в отчёте отдельным столбцом.</w:t>
      </w:r>
    </w:p>
    <w:p>
      <w:pPr>
        <w:pStyle w:val="Heading2"/>
        <w:ind w:firstLine="0"/>
      </w:pPr>
      <w:r>
        <w:rPr>
          <w:rFonts w:ascii="Times New Roman" w:hAnsi="Times New Roman" w:cs="Times New Roman" w:eastAsia="Times New Roman"/>
          <w:b/>
          <w:i w:val="0"/>
          <w:color w:val="000000"/>
          <w:sz w:val="28"/>
        </w:rPr>
        <w:t>8.5. Ограничение доступа к стенду</w:t>
      </w:r>
    </w:p>
    <w:p>
      <w:r>
        <w:rPr>
          <w:rFonts w:ascii="Times New Roman" w:hAnsi="Times New Roman" w:cs="Times New Roman" w:eastAsia="Times New Roman"/>
          <w:b w:val="0"/>
          <w:i w:val="0"/>
          <w:color w:val="000000"/>
          <w:sz w:val="28"/>
        </w:rPr>
        <w:t>Стенд доступен из сети, и его содержимое показывается только после ввода имени и пароля: браузер запрашивает их при первом открытии адреса. Проверку выполняет обратный прокси стенда. До прикладного сервера этот запрос не доходит, с учётными записями системы он никак не связан, и войти в систему всё равно потребуется отдельно. На рабочем сервере такого запроса нет.</w:t>
      </w:r>
    </w:p>
    <w:p>
      <w:r>
        <w:rPr>
          <w:rFonts w:ascii="Times New Roman" w:hAnsi="Times New Roman" w:cs="Times New Roman" w:eastAsia="Times New Roman"/>
          <w:b/>
          <w:i w:val="0"/>
          <w:color w:val="000000"/>
          <w:sz w:val="28"/>
        </w:rPr>
        <w:t>Как устроено.</w:t>
      </w:r>
      <w:r>
        <w:rPr>
          <w:rFonts w:ascii="Times New Roman" w:hAnsi="Times New Roman" w:cs="Times New Roman" w:eastAsia="Times New Roman"/>
          <w:b w:val="0"/>
          <w:i w:val="0"/>
          <w:color w:val="000000"/>
          <w:sz w:val="28"/>
        </w:rPr>
        <w:t xml:space="preserve"> Имя и пароль задаются параметрами </w:t>
      </w:r>
      <w:r>
        <w:rPr>
          <w:rFonts w:ascii="Courier New" w:hAnsi="Courier New" w:cs="Courier New" w:eastAsia="Courier New"/>
          <w:b w:val="0"/>
          <w:i w:val="0"/>
          <w:color w:val="000000"/>
          <w:sz w:val="24"/>
        </w:rPr>
        <w:t>BASIC_AUTH_USER</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BASIC_AUTH_PASS</w:t>
      </w:r>
      <w:r>
        <w:rPr>
          <w:rFonts w:ascii="Times New Roman" w:hAnsi="Times New Roman" w:cs="Times New Roman" w:eastAsia="Times New Roman"/>
          <w:b w:val="0"/>
          <w:i w:val="0"/>
          <w:color w:val="000000"/>
          <w:sz w:val="28"/>
        </w:rPr>
        <w:t xml:space="preserve"> в файле параметров стенда. При запуске прокси сценарий </w:t>
      </w:r>
      <w:r>
        <w:rPr>
          <w:rFonts w:ascii="Courier New" w:hAnsi="Courier New" w:cs="Courier New" w:eastAsia="Courier New"/>
          <w:b w:val="0"/>
          <w:i w:val="0"/>
          <w:color w:val="000000"/>
          <w:sz w:val="24"/>
        </w:rPr>
        <w:t>nginx/staging-entrypoint.sh</w:t>
      </w:r>
      <w:r>
        <w:rPr>
          <w:rFonts w:ascii="Times New Roman" w:hAnsi="Times New Roman" w:cs="Times New Roman" w:eastAsia="Times New Roman"/>
          <w:b w:val="0"/>
          <w:i w:val="0"/>
          <w:color w:val="000000"/>
          <w:sz w:val="28"/>
        </w:rPr>
        <w:t xml:space="preserve"> создаёт </w:t>
      </w:r>
      <w:r>
        <w:rPr>
          <w:rFonts w:ascii="Courier New" w:hAnsi="Courier New" w:cs="Courier New" w:eastAsia="Courier New"/>
          <w:b w:val="0"/>
          <w:i w:val="0"/>
          <w:color w:val="000000"/>
          <w:sz w:val="24"/>
        </w:rPr>
        <w:t>/etc/nginx/.htpasswd</w:t>
      </w:r>
      <w:r>
        <w:rPr>
          <w:rFonts w:ascii="Times New Roman" w:hAnsi="Times New Roman" w:cs="Times New Roman" w:eastAsia="Times New Roman"/>
          <w:b w:val="0"/>
          <w:i w:val="0"/>
          <w:color w:val="000000"/>
          <w:sz w:val="28"/>
        </w:rPr>
        <w:t xml:space="preserve"> с необратимой свёрткой пароля. Проверка настроена в </w:t>
      </w:r>
      <w:r>
        <w:rPr>
          <w:rFonts w:ascii="Courier New" w:hAnsi="Courier New" w:cs="Courier New" w:eastAsia="Courier New"/>
          <w:b w:val="0"/>
          <w:i w:val="0"/>
          <w:color w:val="000000"/>
          <w:sz w:val="24"/>
        </w:rPr>
        <w:t>nginx/staging.conf</w:t>
      </w:r>
      <w:r>
        <w:rPr>
          <w:rFonts w:ascii="Times New Roman" w:hAnsi="Times New Roman" w:cs="Times New Roman" w:eastAsia="Times New Roman"/>
          <w:b w:val="0"/>
          <w:i w:val="0"/>
          <w:color w:val="000000"/>
          <w:sz w:val="28"/>
        </w:rPr>
        <w:t xml:space="preserve">, средство расчёта свёртки включено в </w:t>
      </w:r>
      <w:r>
        <w:rPr>
          <w:rFonts w:ascii="Courier New" w:hAnsi="Courier New" w:cs="Courier New" w:eastAsia="Courier New"/>
          <w:b w:val="0"/>
          <w:i w:val="0"/>
          <w:color w:val="000000"/>
          <w:sz w:val="24"/>
        </w:rPr>
        <w:t>nginx/Dockerfile.staging</w:t>
      </w:r>
      <w:r>
        <w:rPr>
          <w:rFonts w:ascii="Times New Roman" w:hAnsi="Times New Roman" w:cs="Times New Roman" w:eastAsia="Times New Roman"/>
          <w:b w:val="0"/>
          <w:i w:val="0"/>
          <w:color w:val="000000"/>
          <w:sz w:val="28"/>
        </w:rPr>
        <w:t xml:space="preserve">. Отдельно сценарий создаёт криптографически случайное значение признака </w:t>
      </w:r>
      <w:r>
        <w:rPr>
          <w:rFonts w:ascii="Courier New" w:hAnsi="Courier New" w:cs="Courier New" w:eastAsia="Courier New"/>
          <w:b w:val="0"/>
          <w:i w:val="0"/>
          <w:color w:val="000000"/>
          <w:sz w:val="24"/>
        </w:rPr>
        <w:t>staging_auth</w:t>
      </w:r>
      <w:r>
        <w:rPr>
          <w:rFonts w:ascii="Times New Roman" w:hAnsi="Times New Roman" w:cs="Times New Roman" w:eastAsia="Times New Roman"/>
          <w:b w:val="0"/>
          <w:i w:val="0"/>
          <w:color w:val="000000"/>
          <w:sz w:val="28"/>
        </w:rPr>
        <w:t xml:space="preserve"> и записывает его в </w:t>
      </w:r>
      <w:r>
        <w:rPr>
          <w:rFonts w:ascii="Courier New" w:hAnsi="Courier New" w:cs="Courier New" w:eastAsia="Courier New"/>
          <w:b w:val="0"/>
          <w:i w:val="0"/>
          <w:color w:val="000000"/>
          <w:sz w:val="24"/>
        </w:rPr>
        <w:t>/etc/nginx/staging-auth.conf</w:t>
      </w:r>
      <w:r>
        <w:rPr>
          <w:rFonts w:ascii="Times New Roman" w:hAnsi="Times New Roman" w:cs="Times New Roman" w:eastAsia="Times New Roman"/>
          <w:b w:val="0"/>
          <w:i w:val="0"/>
          <w:color w:val="000000"/>
          <w:sz w:val="28"/>
        </w:rPr>
        <w:t>. Оно не выводится из имени и пароля, не хранится в исходном коде и меняется при каждом запуске контейнера.</w:t>
      </w:r>
    </w:p>
    <w:p>
      <w:r>
        <w:rPr>
          <w:rFonts w:ascii="Times New Roman" w:hAnsi="Times New Roman" w:cs="Times New Roman" w:eastAsia="Times New Roman"/>
          <w:b w:val="0"/>
          <w:i w:val="0"/>
          <w:color w:val="000000"/>
          <w:sz w:val="28"/>
        </w:rPr>
        <w:t xml:space="preserve">Начальные значения создаёт сценарий подготовки параметров: имя </w:t>
      </w:r>
      <w:r>
        <w:rPr>
          <w:rFonts w:ascii="Courier New" w:hAnsi="Courier New" w:cs="Courier New" w:eastAsia="Courier New"/>
          <w:b w:val="0"/>
          <w:i w:val="0"/>
          <w:color w:val="000000"/>
          <w:sz w:val="24"/>
        </w:rPr>
        <w:t>admin</w:t>
      </w:r>
      <w:r>
        <w:rPr>
          <w:rFonts w:ascii="Times New Roman" w:hAnsi="Times New Roman" w:cs="Times New Roman" w:eastAsia="Times New Roman"/>
          <w:b w:val="0"/>
          <w:i w:val="0"/>
          <w:color w:val="000000"/>
          <w:sz w:val="28"/>
        </w:rPr>
        <w:t xml:space="preserve">, пароль случайный. Значения записываются в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xml:space="preserve">; вывод </w:t>
      </w:r>
      <w:r>
        <w:rPr>
          <w:rFonts w:ascii="Courier New" w:hAnsi="Courier New" w:cs="Courier New" w:eastAsia="Courier New"/>
          <w:b w:val="0"/>
          <w:i w:val="0"/>
          <w:color w:val="000000"/>
          <w:sz w:val="24"/>
        </w:rPr>
        <w:t>make init-staging</w:t>
      </w:r>
      <w:r>
        <w:rPr>
          <w:rFonts w:ascii="Times New Roman" w:hAnsi="Times New Roman" w:cs="Times New Roman" w:eastAsia="Times New Roman"/>
          <w:b w:val="0"/>
          <w:i w:val="0"/>
          <w:color w:val="000000"/>
          <w:sz w:val="28"/>
        </w:rPr>
        <w:t xml:space="preserve"> содержит команду их просмотра, а не сами секреты. Просматривайте их только в доверенном сеансе, не копируйте в журналы и документацию.</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Compose подставляет известные значения из поставки при отсутствующем или пустом значении параметров, поэтому проверьте случайный пароль в </w:t>
            </w:r>
            <w:r>
              <w:rPr>
                <w:rFonts w:ascii="Courier New" w:hAnsi="Courier New" w:cs="Courier New" w:eastAsia="Courier New"/>
                <w:b w:val="0"/>
                <w:i w:val="0"/>
                <w:color w:val="000000"/>
                <w:sz w:val="22"/>
              </w:rPr>
              <w:t>.env</w:t>
            </w:r>
            <w:r>
              <w:rPr>
                <w:rFonts w:ascii="Times New Roman" w:hAnsi="Times New Roman" w:cs="Times New Roman" w:eastAsia="Times New Roman"/>
                <w:b w:val="0"/>
                <w:i w:val="0"/>
                <w:color w:val="000000"/>
                <w:sz w:val="26"/>
              </w:rPr>
              <w:t xml:space="preserve"> до первого запуска. При прямом запуске контейнера с пустым </w:t>
            </w:r>
            <w:r>
              <w:rPr>
                <w:rFonts w:ascii="Courier New" w:hAnsi="Courier New" w:cs="Courier New" w:eastAsia="Courier New"/>
                <w:b w:val="0"/>
                <w:i w:val="0"/>
                <w:color w:val="000000"/>
                <w:sz w:val="22"/>
              </w:rPr>
              <w:t>BASIC_AUTH_PASS</w:t>
            </w:r>
            <w:r>
              <w:rPr>
                <w:rFonts w:ascii="Times New Roman" w:hAnsi="Times New Roman" w:cs="Times New Roman" w:eastAsia="Times New Roman"/>
                <w:b w:val="0"/>
                <w:i w:val="0"/>
                <w:color w:val="000000"/>
                <w:sz w:val="26"/>
              </w:rPr>
              <w:t xml:space="preserve"> сценарий прокси отказывает в запуске.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Браузер передаёт этот пароль в каждом запросе, и защищает его только само соединение. Пароль стенда не должен совпадать ни с одним паролем рабочего сервера.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Что закрыто, а что нет.</w:t>
      </w:r>
      <w:r>
        <w:rPr>
          <w:rFonts w:ascii="Times New Roman" w:hAnsi="Times New Roman" w:cs="Times New Roman" w:eastAsia="Times New Roman"/>
          <w:b w:val="0"/>
          <w:i w:val="0"/>
          <w:color w:val="000000"/>
          <w:sz w:val="28"/>
        </w:rPr>
        <w:t xml:space="preserve"> Пароль спрашивается при обращении к веб-приложению и к панели управления базой данных. Часть адресов отвечает без него.</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8.3 — Адреса стенда, отвечающие без запроса пароля</w:t>
      </w:r>
    </w:p>
    <w:tbl>
      <w:tblPr>
        <w:tblStyle w:val="TableGrid"/>
        <w:tblW w:type="auto" w:w="0"/>
        <w:jc w:val="center"/>
        <w:tblLayout w:type="fixed"/>
        <w:tblLook w:firstColumn="1" w:firstRow="1" w:lastColumn="0" w:lastRow="0" w:noHBand="0" w:noVBand="1" w:val="04A0"/>
        <w:tblLayout w:type="fixed"/>
      </w:tblPr>
      <w:tblGrid>
        <w:gridCol w:w="1905"/>
        <w:gridCol w:w="7450"/>
      </w:tblGrid>
      <w:tr>
        <w:trPr>
          <w:tblHeader w:val="true"/>
          <w:cantSplit w:val="true"/>
        </w:trPr>
        <w:tc>
          <w:tcPr>
            <w:tcW w:type="dxa" w:w="190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Адрес</w:t>
            </w:r>
          </w:p>
        </w:tc>
        <w:tc>
          <w:tcPr>
            <w:tcW w:type="dxa" w:w="744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Почему открыт</w:t>
            </w:r>
          </w:p>
        </w:tc>
      </w:tr>
      <w:tr>
        <w:trPr>
          <w:cantSplit w:val="true"/>
        </w:trPr>
        <w:tc>
          <w:tcPr>
            <w:tcW w:type="dxa" w:w="1905"/>
          </w:tcPr>
          <w:p>
            <w:pPr>
              <w:spacing w:line="240" w:lineRule="auto" w:after="0"/>
              <w:ind w:firstLine="0"/>
              <w:jc w:val="left"/>
            </w:pPr>
            <w:r>
              <w:rPr>
                <w:rFonts w:ascii="Courier New" w:hAnsi="Courier New" w:cs="Courier New" w:eastAsia="Courier New"/>
                <w:b w:val="0"/>
                <w:i w:val="0"/>
                <w:color w:val="000000"/>
                <w:sz w:val="20"/>
              </w:rPr>
              <w:t>/health</w:t>
            </w:r>
          </w:p>
        </w:tc>
        <w:tc>
          <w:tcPr>
            <w:tcW w:type="dxa" w:w="7449"/>
          </w:tcPr>
          <w:p>
            <w:pPr>
              <w:spacing w:line="240" w:lineRule="auto" w:after="0"/>
              <w:ind w:firstLine="0"/>
              <w:jc w:val="left"/>
            </w:pPr>
            <w:r>
              <w:rPr>
                <w:rFonts w:ascii="Times New Roman" w:hAnsi="Times New Roman" w:cs="Times New Roman" w:eastAsia="Times New Roman"/>
                <w:b w:val="0"/>
                <w:i w:val="0"/>
                <w:color w:val="000000"/>
                <w:sz w:val="24"/>
              </w:rPr>
              <w:t>Проверка состояния мониторингом и конвейером сборки, выполняется без учётных данных</w:t>
            </w:r>
          </w:p>
        </w:tc>
      </w:tr>
      <w:tr>
        <w:trPr>
          <w:cantSplit w:val="true"/>
        </w:trPr>
        <w:tc>
          <w:tcPr>
            <w:tcW w:type="dxa" w:w="1905"/>
          </w:tcPr>
          <w:p>
            <w:pPr>
              <w:spacing w:line="240" w:lineRule="auto" w:after="0"/>
              <w:ind w:firstLine="0"/>
              <w:jc w:val="left"/>
            </w:pPr>
            <w:r>
              <w:rPr>
                <w:rFonts w:ascii="Courier New" w:hAnsi="Courier New" w:cs="Courier New" w:eastAsia="Courier New"/>
                <w:b w:val="0"/>
                <w:i w:val="0"/>
                <w:color w:val="000000"/>
                <w:sz w:val="20"/>
              </w:rPr>
              <w:t>/api/</w:t>
            </w:r>
          </w:p>
        </w:tc>
        <w:tc>
          <w:tcPr>
            <w:tcW w:type="dxa" w:w="7449"/>
          </w:tcPr>
          <w:p>
            <w:pPr>
              <w:spacing w:line="240" w:lineRule="auto" w:after="0"/>
              <w:ind w:firstLine="0"/>
              <w:jc w:val="left"/>
            </w:pPr>
            <w:r>
              <w:rPr>
                <w:rFonts w:ascii="Times New Roman" w:hAnsi="Times New Roman" w:cs="Times New Roman" w:eastAsia="Times New Roman"/>
                <w:b w:val="0"/>
                <w:i w:val="0"/>
                <w:color w:val="000000"/>
                <w:sz w:val="24"/>
              </w:rPr>
              <w:t>Программный интерфейс: обращения к нему предъявляют маркер доступа, полученный при входе в систему</w:t>
            </w:r>
          </w:p>
        </w:tc>
      </w:tr>
      <w:tr>
        <w:trPr>
          <w:cantSplit w:val="true"/>
        </w:trPr>
        <w:tc>
          <w:tcPr>
            <w:tcW w:type="dxa" w:w="1905"/>
          </w:tcPr>
          <w:p>
            <w:pPr>
              <w:spacing w:line="240" w:lineRule="auto" w:after="0"/>
              <w:ind w:firstLine="0"/>
              <w:jc w:val="left"/>
            </w:pPr>
            <w:r>
              <w:rPr>
                <w:rFonts w:ascii="Courier New" w:hAnsi="Courier New" w:cs="Courier New" w:eastAsia="Courier New"/>
                <w:b w:val="0"/>
                <w:i w:val="0"/>
                <w:color w:val="000000"/>
                <w:sz w:val="20"/>
              </w:rPr>
              <w:t>/api/events</w:t>
            </w:r>
          </w:p>
        </w:tc>
        <w:tc>
          <w:tcPr>
            <w:tcW w:type="dxa" w:w="7449"/>
          </w:tcPr>
          <w:p>
            <w:pPr>
              <w:spacing w:line="240" w:lineRule="auto" w:after="0"/>
              <w:ind w:firstLine="0"/>
              <w:jc w:val="left"/>
            </w:pPr>
            <w:r>
              <w:rPr>
                <w:rFonts w:ascii="Times New Roman" w:hAnsi="Times New Roman" w:cs="Times New Roman" w:eastAsia="Times New Roman"/>
                <w:b w:val="0"/>
                <w:i w:val="0"/>
                <w:color w:val="000000"/>
                <w:sz w:val="24"/>
              </w:rPr>
              <w:t>Поток событий, открывается тем же маркером</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Запрос пароля закрывает интерфейс, но не программный интерфейс. Данные стенда защищены входом в систему ровно так же, как на рабочем сервере, поэтому переносить на стенд рабочие персональные данные нельзя.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Описание программного интерфейса по адресу </w:t>
      </w:r>
      <w:r>
        <w:rPr>
          <w:rFonts w:ascii="Courier New" w:hAnsi="Courier New" w:cs="Courier New" w:eastAsia="Courier New"/>
          <w:b w:val="0"/>
          <w:i w:val="0"/>
          <w:color w:val="000000"/>
          <w:sz w:val="24"/>
        </w:rPr>
        <w:t>/swagger/</w:t>
      </w:r>
      <w:r>
        <w:rPr>
          <w:rFonts w:ascii="Times New Roman" w:hAnsi="Times New Roman" w:cs="Times New Roman" w:eastAsia="Times New Roman"/>
          <w:b w:val="0"/>
          <w:i w:val="0"/>
          <w:color w:val="000000"/>
          <w:sz w:val="28"/>
        </w:rPr>
        <w:t xml:space="preserve"> пароль спрашивает наравне с самим интерфейсом. Прежде оно отвечало без пароля, и перечень всех методов вместе с версией сборки доставался любому желающему; поблажка ничего не давала, потому что пароль есть у каждого, кому описание нужно. Отдаётся оно по-прежнему только при </w:t>
      </w:r>
      <w:r>
        <w:rPr>
          <w:rFonts w:ascii="Courier New" w:hAnsi="Courier New" w:cs="Courier New" w:eastAsia="Courier New"/>
          <w:b w:val="0"/>
          <w:i w:val="0"/>
          <w:color w:val="000000"/>
          <w:sz w:val="24"/>
        </w:rPr>
        <w:t>SWAGGER_ENABLED=true</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Сколько действует однажды введённый пароль.</w:t>
      </w:r>
      <w:r>
        <w:rPr>
          <w:rFonts w:ascii="Times New Roman" w:hAnsi="Times New Roman" w:cs="Times New Roman" w:eastAsia="Times New Roman"/>
          <w:b w:val="0"/>
          <w:i w:val="0"/>
          <w:color w:val="000000"/>
          <w:sz w:val="28"/>
        </w:rPr>
        <w:t xml:space="preserve"> После верного ввода прокси выдаёт браузеру признак </w:t>
      </w:r>
      <w:r>
        <w:rPr>
          <w:rFonts w:ascii="Courier New" w:hAnsi="Courier New" w:cs="Courier New" w:eastAsia="Courier New"/>
          <w:b w:val="0"/>
          <w:i w:val="0"/>
          <w:color w:val="000000"/>
          <w:sz w:val="24"/>
        </w:rPr>
        <w:t>staging_auth</w:t>
      </w:r>
      <w:r>
        <w:rPr>
          <w:rFonts w:ascii="Times New Roman" w:hAnsi="Times New Roman" w:cs="Times New Roman" w:eastAsia="Times New Roman"/>
          <w:b w:val="0"/>
          <w:i w:val="0"/>
          <w:color w:val="000000"/>
          <w:sz w:val="28"/>
        </w:rPr>
        <w:t xml:space="preserve"> с предельным сроком семь суток. Он передаётся только по HTTPS, недоступен JavaScript страницы и имеет </w:t>
      </w:r>
      <w:r>
        <w:rPr>
          <w:rFonts w:ascii="Courier New" w:hAnsi="Courier New" w:cs="Courier New" w:eastAsia="Courier New"/>
          <w:b w:val="0"/>
          <w:i w:val="0"/>
          <w:color w:val="000000"/>
          <w:sz w:val="24"/>
        </w:rPr>
        <w:t>SameSite=Strict</w:t>
      </w:r>
      <w:r>
        <w:rPr>
          <w:rFonts w:ascii="Times New Roman" w:hAnsi="Times New Roman" w:cs="Times New Roman" w:eastAsia="Times New Roman"/>
          <w:b w:val="0"/>
          <w:i w:val="0"/>
          <w:color w:val="000000"/>
          <w:sz w:val="28"/>
        </w:rPr>
        <w:t>. При неверном вводе признак не выдаётся. При каждом запуске контейнера прокси создаётся новое случайное значение, поэтому все ранее выданные признаки перестают подходить даже без смены пароля: браузеру может снова потребоваться Basic Auth. Наличие доступа в другом браузере или старом сеансе не доказывает, что новый изолированный браузер уже авторизован.</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Признак помечен как передаваемый только по защищённому соединению. Если стенд открывается по незащищённому адресу, браузер его не сохранит, и пароль будет запрашиваться при каждом обращении.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Смена имени и пароля.</w:t>
      </w:r>
      <w:r>
        <w:rPr>
          <w:rFonts w:ascii="Times New Roman" w:hAnsi="Times New Roman" w:cs="Times New Roman" w:eastAsia="Times New Roman"/>
          <w:b w:val="0"/>
          <w:i w:val="0"/>
          <w:color w:val="000000"/>
          <w:sz w:val="28"/>
        </w:rPr>
        <w:t xml:space="preserve"> Значения правятся в файле параметров стенда.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8.7 — Строки файла параметров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BASIC_AUTH_USER=&lt;имя&gt;</w:t>
      </w:r>
      <w:r>
        <w:br/>
      </w:r>
      <w:r>
        <w:rPr>
          <w:rFonts w:ascii="Courier New" w:hAnsi="Courier New" w:cs="Courier New" w:eastAsia="Courier New"/>
          <w:b w:val="0"/>
          <w:i w:val="0"/>
          <w:color w:val="000000"/>
          <w:sz w:val="20"/>
        </w:rPr>
        <w:t>BASIC_AUTH_PASS=&lt;пароль&gt;</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8.8 — Применение изменений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staging-up</w:t>
      </w:r>
    </w:p>
    <w:p>
      <w:r>
        <w:rPr>
          <w:rFonts w:ascii="Times New Roman" w:hAnsi="Times New Roman" w:cs="Times New Roman" w:eastAsia="Times New Roman"/>
          <w:b w:val="0"/>
          <w:i w:val="0"/>
          <w:color w:val="000000"/>
          <w:sz w:val="28"/>
        </w:rPr>
        <w:t>Ожидаемый результат: контейнер прокси пересоздан, прежняя пара больше не принимается.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8.9 — Проверка на сервере стенда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curl -sI -u &lt;имя&gt;:&lt;пароль&gt; http://localhost/</w:t>
      </w:r>
      <w:r>
        <w:br/>
      </w:r>
      <w:r>
        <w:rPr>
          <w:rFonts w:ascii="Courier New" w:hAnsi="Courier New" w:cs="Courier New" w:eastAsia="Courier New"/>
          <w:b w:val="0"/>
          <w:i w:val="0"/>
          <w:color w:val="000000"/>
          <w:sz w:val="20"/>
        </w:rPr>
        <w:t>curl -sI http://localhost/</w:t>
      </w:r>
    </w:p>
    <w:p>
      <w:r>
        <w:rPr>
          <w:rFonts w:ascii="Times New Roman" w:hAnsi="Times New Roman" w:cs="Times New Roman" w:eastAsia="Times New Roman"/>
          <w:b w:val="0"/>
          <w:i w:val="0"/>
          <w:color w:val="000000"/>
          <w:sz w:val="28"/>
        </w:rPr>
        <w:t xml:space="preserve">Ожидаемый результат: первая команда отвечает кодом 200, вторая - кодом 401 с заголовком </w:t>
      </w:r>
      <w:r>
        <w:rPr>
          <w:rFonts w:ascii="Courier New" w:hAnsi="Courier New" w:cs="Courier New" w:eastAsia="Courier New"/>
          <w:b w:val="0"/>
          <w:i w:val="0"/>
          <w:color w:val="000000"/>
          <w:sz w:val="24"/>
        </w:rPr>
        <w:t>WWW-Authenticate</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Если стенд обходится автоматической проверкой страниц из конвейера сборки, новые значения нужно внести и в её настройки. Иначе проверка остановится на запросе пароля и начнёт сообщать о недоступности стенда.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Отключение и обратное включение.</w:t>
      </w:r>
      <w:r>
        <w:rPr>
          <w:rFonts w:ascii="Times New Roman" w:hAnsi="Times New Roman" w:cs="Times New Roman" w:eastAsia="Times New Roman"/>
          <w:b w:val="0"/>
          <w:i w:val="0"/>
          <w:color w:val="000000"/>
          <w:sz w:val="28"/>
        </w:rPr>
        <w:t xml:space="preserve"> Отдельного параметра для этого нет, запрос пароля снимается правкой конфигурации прокси. В файле </w:t>
      </w:r>
      <w:r>
        <w:rPr>
          <w:rFonts w:ascii="Courier New" w:hAnsi="Courier New" w:cs="Courier New" w:eastAsia="Courier New"/>
          <w:b w:val="0"/>
          <w:i w:val="0"/>
          <w:color w:val="000000"/>
          <w:sz w:val="24"/>
        </w:rPr>
        <w:t>nginx/staging.conf</w:t>
      </w:r>
      <w:r>
        <w:rPr>
          <w:rFonts w:ascii="Times New Roman" w:hAnsi="Times New Roman" w:cs="Times New Roman" w:eastAsia="Times New Roman"/>
          <w:b w:val="0"/>
          <w:i w:val="0"/>
          <w:color w:val="000000"/>
          <w:sz w:val="28"/>
        </w:rPr>
        <w:t xml:space="preserve"> в блоке </w:t>
      </w:r>
      <w:r>
        <w:rPr>
          <w:rFonts w:ascii="Courier New" w:hAnsi="Courier New" w:cs="Courier New" w:eastAsia="Courier New"/>
          <w:b w:val="0"/>
          <w:i w:val="0"/>
          <w:color w:val="000000"/>
          <w:sz w:val="24"/>
        </w:rPr>
        <w:t>server</w:t>
      </w:r>
      <w:r>
        <w:rPr>
          <w:rFonts w:ascii="Times New Roman" w:hAnsi="Times New Roman" w:cs="Times New Roman" w:eastAsia="Times New Roman"/>
          <w:b w:val="0"/>
          <w:i w:val="0"/>
          <w:color w:val="000000"/>
          <w:sz w:val="28"/>
        </w:rPr>
        <w:t xml:space="preserve"> строка </w:t>
      </w:r>
      <w:r>
        <w:rPr>
          <w:rFonts w:ascii="Courier New" w:hAnsi="Courier New" w:cs="Courier New" w:eastAsia="Courier New"/>
          <w:b w:val="0"/>
          <w:i w:val="0"/>
          <w:color w:val="000000"/>
          <w:sz w:val="24"/>
        </w:rPr>
        <w:t>auth_basic $staging_realm;</w:t>
      </w:r>
      <w:r>
        <w:rPr>
          <w:rFonts w:ascii="Times New Roman" w:hAnsi="Times New Roman" w:cs="Times New Roman" w:eastAsia="Times New Roman"/>
          <w:b w:val="0"/>
          <w:i w:val="0"/>
          <w:color w:val="000000"/>
          <w:sz w:val="28"/>
        </w:rPr>
        <w:t xml:space="preserve"> заменяется на </w:t>
      </w:r>
      <w:r>
        <w:rPr>
          <w:rFonts w:ascii="Courier New" w:hAnsi="Courier New" w:cs="Courier New" w:eastAsia="Courier New"/>
          <w:b w:val="0"/>
          <w:i w:val="0"/>
          <w:color w:val="000000"/>
          <w:sz w:val="24"/>
        </w:rPr>
        <w:t>auth_basic off;</w:t>
      </w:r>
      <w:r>
        <w:rPr>
          <w:rFonts w:ascii="Times New Roman" w:hAnsi="Times New Roman" w:cs="Times New Roman" w:eastAsia="Times New Roman"/>
          <w:b w:val="0"/>
          <w:i w:val="0"/>
          <w:color w:val="000000"/>
          <w:sz w:val="28"/>
        </w:rPr>
        <w:t>.</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8.10 — Перезапуск прокси стенда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9"/>
        </w:rPr>
        <w:t>sudo docker compose -f docker-compose.base.yml -f docker-compose.staging.yml \</w:t>
      </w:r>
      <w:r>
        <w:br/>
      </w:r>
      <w:r>
        <w:rPr>
          <w:rFonts w:ascii="Courier New" w:hAnsi="Courier New" w:cs="Courier New" w:eastAsia="Courier New"/>
          <w:b w:val="0"/>
          <w:i w:val="0"/>
          <w:color w:val="000000"/>
          <w:sz w:val="19"/>
        </w:rPr>
        <w:t xml:space="preserve">  restart nginx</w:t>
      </w:r>
    </w:p>
    <w:p>
      <w:r>
        <w:rPr>
          <w:rFonts w:ascii="Times New Roman" w:hAnsi="Times New Roman" w:cs="Times New Roman" w:eastAsia="Times New Roman"/>
          <w:b w:val="0"/>
          <w:i w:val="0"/>
          <w:color w:val="000000"/>
          <w:sz w:val="28"/>
        </w:rPr>
        <w:t xml:space="preserve">Ожидаемый результат: </w:t>
      </w:r>
      <w:r>
        <w:rPr>
          <w:rFonts w:ascii="Courier New" w:hAnsi="Courier New" w:cs="Courier New" w:eastAsia="Courier New"/>
          <w:b w:val="0"/>
          <w:i w:val="0"/>
          <w:color w:val="000000"/>
          <w:sz w:val="24"/>
        </w:rPr>
        <w:t>curl -sI http://localhost/</w:t>
      </w:r>
      <w:r>
        <w:rPr>
          <w:rFonts w:ascii="Times New Roman" w:hAnsi="Times New Roman" w:cs="Times New Roman" w:eastAsia="Times New Roman"/>
          <w:b w:val="0"/>
          <w:i w:val="0"/>
          <w:color w:val="000000"/>
          <w:sz w:val="28"/>
        </w:rPr>
        <w:t xml:space="preserve"> отвечает кодом 200 без запроса пароля. Обратное включение - вернуть прежнюю строку и повторить перезапуск. Файл конфигурации подключён к контейнеру напрямую, пересобирать образ не требуется.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Снимать запрос пароля допустимо, только если стенд закрыт от посторонних сетевыми средствами. Иначе открытым окажется всё, включая панель управления базой данных.</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Проверка защиты стенда в изолированной среде</w:t>
      </w:r>
    </w:p>
    <w:p>
      <w:r>
        <w:rPr>
          <w:rFonts w:ascii="Times New Roman" w:hAnsi="Times New Roman" w:cs="Times New Roman" w:eastAsia="Times New Roman"/>
          <w:b w:val="0"/>
          <w:i w:val="0"/>
          <w:color w:val="000000"/>
          <w:sz w:val="28"/>
        </w:rPr>
        <w:t>scripts/test-staging-auth.sh проверяет Basic Auth и заголовки на синтетическом локальном стенде. Скрипт требует STAGING_TEST_BASE_URL с localhost и портом, тестовый логин/пароль и STAGING_TEST_COMPOSE; проверяет локальный Docker socket. Он выполняет запросы и действия с изолированной средой, не предназначен для запуска на рабочем staging/production. Не подставляйте реальные реквизиты в пример или журнал. Проверка этого скрипта не заменяет браузерную приёмку фактически выложенной ревизии.</w:t>
      </w:r>
    </w:p>
    <w:p>
      <w:pPr>
        <w:pStyle w:val="Heading1"/>
        <w:ind w:firstLine="0"/>
      </w:pPr>
      <w:r>
        <w:rPr>
          <w:rFonts w:ascii="Times New Roman" w:hAnsi="Times New Roman" w:cs="Times New Roman" w:eastAsia="Times New Roman"/>
          <w:b/>
          <w:i w:val="0"/>
          <w:color w:val="000000"/>
          <w:sz w:val="32"/>
        </w:rPr>
        <w:t>9. Эксплуатация рабочего сервера</w:t>
      </w:r>
    </w:p>
    <w:p>
      <w:pPr>
        <w:pStyle w:val="Heading2"/>
        <w:ind w:firstLine="0"/>
      </w:pPr>
      <w:r>
        <w:rPr>
          <w:rFonts w:ascii="Times New Roman" w:hAnsi="Times New Roman" w:cs="Times New Roman" w:eastAsia="Times New Roman"/>
          <w:b/>
          <w:i w:val="0"/>
          <w:color w:val="000000"/>
          <w:sz w:val="28"/>
        </w:rPr>
        <w:t>9.1. Основные команды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 — Команды управления системой</w:t>
      </w:r>
    </w:p>
    <w:tbl>
      <w:tblPr>
        <w:tblStyle w:val="TableGrid"/>
        <w:tblW w:type="auto" w:w="0"/>
        <w:jc w:val="center"/>
        <w:tblLayout w:type="fixed"/>
        <w:tblLook w:firstColumn="1" w:firstRow="1" w:lastColumn="0" w:lastRow="0" w:noHBand="0" w:noVBand="1" w:val="04A0"/>
        <w:tblLayout w:type="fixed"/>
      </w:tblPr>
      <w:tblGrid>
        <w:gridCol w:w="3101"/>
        <w:gridCol w:w="6254"/>
      </w:tblGrid>
      <w:tr>
        <w:trPr>
          <w:tblHeader w:val="true"/>
          <w:cantSplit w:val="true"/>
        </w:trPr>
        <w:tc>
          <w:tcPr>
            <w:tcW w:type="dxa" w:w="31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Действие</w:t>
            </w:r>
          </w:p>
        </w:tc>
        <w:tc>
          <w:tcPr>
            <w:tcW w:type="dxa" w:w="625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Команда</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Запуск</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deploy-up</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Остановка</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deploy-down</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Пересборка образов</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deploy-build</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Просмотр журналов</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deploy-logs</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Состояние служб</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docker compose -f docker-compose.base.yml -f docker-compose.prod.yml ps</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Резервная копия сейчас</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deploy-backup</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Состояние копий</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deploy-backup-status</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Обзор занятого места</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deploy-storage</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Очистка накопленных данных</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deploy-cleanup</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Настройка файлового архива</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deploy-archive ARGS="show"</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Работа с данными одной организации</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deploy-entity ARGS="show -type=organization -id=N"</w:t>
            </w:r>
          </w:p>
        </w:tc>
      </w:tr>
      <w:tr>
        <w:trPr>
          <w:cantSplit w:val="true"/>
        </w:trPr>
        <w:tc>
          <w:tcPr>
            <w:tcW w:type="dxa" w:w="3101"/>
          </w:tcPr>
          <w:p>
            <w:pPr>
              <w:spacing w:line="240" w:lineRule="auto" w:after="0"/>
              <w:ind w:firstLine="0"/>
              <w:jc w:val="left"/>
            </w:pPr>
            <w:r>
              <w:rPr>
                <w:rFonts w:ascii="Times New Roman" w:hAnsi="Times New Roman" w:cs="Times New Roman" w:eastAsia="Times New Roman"/>
                <w:b w:val="0"/>
                <w:i w:val="0"/>
                <w:color w:val="000000"/>
                <w:sz w:val="24"/>
              </w:rPr>
              <w:t>Проверка живости сейчас</w:t>
            </w:r>
          </w:p>
        </w:tc>
        <w:tc>
          <w:tcPr>
            <w:tcW w:type="dxa" w:w="6254"/>
          </w:tcPr>
          <w:p>
            <w:pPr>
              <w:spacing w:line="240" w:lineRule="auto" w:after="0"/>
              <w:ind w:firstLine="0"/>
              <w:jc w:val="left"/>
            </w:pPr>
            <w:r>
              <w:rPr>
                <w:rFonts w:ascii="Courier New" w:hAnsi="Courier New" w:cs="Courier New" w:eastAsia="Courier New"/>
                <w:b w:val="0"/>
                <w:i w:val="0"/>
                <w:color w:val="000000"/>
                <w:sz w:val="20"/>
              </w:rPr>
              <w:t>sudo make deploy-health-check</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Команды выполняются под учётной записью, заведённой в подразделе 5.1, и требуют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доступ к Docker выдан через него, а не членством в группе. Пароль спрашивается на первой команде и затем четверть часа не запрашивается.</w:t>
      </w:r>
    </w:p>
    <w:p>
      <w:r>
        <w:rPr>
          <w:rFonts w:ascii="Times New Roman" w:hAnsi="Times New Roman" w:cs="Times New Roman" w:eastAsia="Times New Roman"/>
          <w:b w:val="0"/>
          <w:i w:val="0"/>
          <w:color w:val="000000"/>
          <w:sz w:val="28"/>
        </w:rPr>
        <w:t>Остановка прерывает работу пользователей. Прикладной сервер завершается корректно: перестаёт принимать новые запросы, даёт до 10 секунд на завершение текущих и только затем останавливается, поэтому незавершённых операций записи при штатной остановке не остаётся.</w:t>
      </w:r>
    </w:p>
    <w:p>
      <w:r>
        <w:rPr>
          <w:rFonts w:ascii="Times New Roman" w:hAnsi="Times New Roman" w:cs="Times New Roman" w:eastAsia="Times New Roman"/>
          <w:b/>
          <w:i w:val="0"/>
          <w:color w:val="000000"/>
          <w:sz w:val="28"/>
        </w:rPr>
        <w:t>Команды, которые спрашивают подтверждение.</w:t>
      </w:r>
      <w:r>
        <w:rPr>
          <w:rFonts w:ascii="Times New Roman" w:hAnsi="Times New Roman" w:cs="Times New Roman" w:eastAsia="Times New Roman"/>
          <w:b w:val="0"/>
          <w:i w:val="0"/>
          <w:color w:val="000000"/>
          <w:sz w:val="28"/>
        </w:rPr>
        <w:t xml:space="preserve"> Пароль, не запрашиваемый четверть часа, снимает последнюю преграду перед опечаткой: набранное не то имя команды выполняется молча, а двум командам из перечня ниже для порчи данных не нужно ни одного аргумента. Поэтому перед работой они спрашивают слово. Пока его набирают, читают, что именно произойдёт и почему этого не отменить.</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9.2 — Команды, требующие подтверждения</w:t>
      </w:r>
    </w:p>
    <w:tbl>
      <w:tblPr>
        <w:tblStyle w:val="TableGrid"/>
        <w:tblW w:type="auto" w:w="0"/>
        <w:jc w:val="center"/>
        <w:tblLayout w:type="fixed"/>
        <w:tblLook w:firstColumn="1" w:firstRow="1" w:lastColumn="0" w:lastRow="0" w:noHBand="0" w:noVBand="1" w:val="04A0"/>
        <w:tblLayout w:type="fixed"/>
      </w:tblPr>
      <w:tblGrid>
        <w:gridCol w:w="2642"/>
        <w:gridCol w:w="4661"/>
        <w:gridCol w:w="2053"/>
      </w:tblGrid>
      <w:tr>
        <w:trPr>
          <w:tblHeader w:val="true"/>
          <w:cantSplit w:val="true"/>
        </w:trPr>
        <w:tc>
          <w:tcPr>
            <w:tcW w:type="dxa" w:w="26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Команда</w:t>
            </w:r>
          </w:p>
        </w:tc>
        <w:tc>
          <w:tcPr>
            <w:tcW w:type="dxa" w:w="46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произойдёт</w:t>
            </w:r>
          </w:p>
        </w:tc>
        <w:tc>
          <w:tcPr>
            <w:tcW w:type="dxa" w:w="205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Слово</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sudo make deploy-seed</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Перезаписывается пароль супер-администратора, прежний перестаёт работать</w:t>
            </w:r>
          </w:p>
        </w:tc>
        <w:tc>
          <w:tcPr>
            <w:tcW w:type="dxa" w:w="2052"/>
          </w:tcPr>
          <w:p>
            <w:pPr>
              <w:spacing w:line="240" w:lineRule="auto" w:after="0"/>
              <w:ind w:firstLine="0"/>
              <w:jc w:val="left"/>
            </w:pPr>
            <w:r>
              <w:rPr>
                <w:rFonts w:ascii="Courier New" w:hAnsi="Courier New" w:cs="Courier New" w:eastAsia="Courier New"/>
                <w:b w:val="0"/>
                <w:i w:val="0"/>
                <w:color w:val="000000"/>
                <w:sz w:val="20"/>
              </w:rPr>
              <w:t>ПЕРЕЗАПИСАТЬ</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sudo make deploy-seed-demo</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На рабочий сервер наливаются вымышленные организации, заявки, работники и машины</w:t>
            </w:r>
          </w:p>
        </w:tc>
        <w:tc>
          <w:tcPr>
            <w:tcW w:type="dxa" w:w="2052"/>
          </w:tcPr>
          <w:p>
            <w:pPr>
              <w:spacing w:line="240" w:lineRule="auto" w:after="0"/>
              <w:ind w:firstLine="0"/>
              <w:jc w:val="left"/>
            </w:pPr>
            <w:r>
              <w:rPr>
                <w:rFonts w:ascii="Courier New" w:hAnsi="Courier New" w:cs="Courier New" w:eastAsia="Courier New"/>
                <w:b w:val="0"/>
                <w:i w:val="0"/>
                <w:color w:val="000000"/>
                <w:sz w:val="20"/>
              </w:rPr>
              <w:t>НАЛИТЬ</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sudo make deploy-cleanup ARGS="... -apply"</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Записи, попавшие под условия очистки, удаляются безвозвратно</w:t>
            </w:r>
          </w:p>
        </w:tc>
        <w:tc>
          <w:tcPr>
            <w:tcW w:type="dxa" w:w="2052"/>
          </w:tcPr>
          <w:p>
            <w:pPr>
              <w:spacing w:line="240" w:lineRule="auto" w:after="0"/>
              <w:ind w:firstLine="0"/>
              <w:jc w:val="left"/>
            </w:pPr>
            <w:r>
              <w:rPr>
                <w:rFonts w:ascii="Courier New" w:hAnsi="Courier New" w:cs="Courier New" w:eastAsia="Courier New"/>
                <w:b w:val="0"/>
                <w:i w:val="0"/>
                <w:color w:val="000000"/>
                <w:sz w:val="20"/>
              </w:rPr>
              <w:t>УДАЛИТЬ</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sudo make deploy-entity ARGS="purge ... -apply"</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Данные организации удаляются из базы и с диска физически и необратимо</w:t>
            </w:r>
          </w:p>
        </w:tc>
        <w:tc>
          <w:tcPr>
            <w:tcW w:type="dxa" w:w="2052"/>
          </w:tcPr>
          <w:p>
            <w:pPr>
              <w:spacing w:line="240" w:lineRule="auto" w:after="0"/>
              <w:ind w:firstLine="0"/>
              <w:jc w:val="left"/>
            </w:pPr>
            <w:r>
              <w:rPr>
                <w:rFonts w:ascii="Courier New" w:hAnsi="Courier New" w:cs="Courier New" w:eastAsia="Courier New"/>
                <w:b w:val="0"/>
                <w:i w:val="0"/>
                <w:color w:val="000000"/>
                <w:sz w:val="20"/>
              </w:rPr>
              <w:t>СНЕСТИ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Слово сверяется целиком. Любой другой ответ, в том числе пустой, прекращает работу строкой «Отменено, ничего не выполнено», и до самой операции дело не доходит. Запуск без человека за клавиатурой отвечает пустой строкой, то есть тоже прекращается. Очистка и снос данных организации спрашивают только в режиме применения: предварительный показ ничего не удаляет, а вопрос на безопасном вызове приучал бы отвечать не глядя. Прочие подкоманды </w:t>
      </w:r>
      <w:r>
        <w:rPr>
          <w:rFonts w:ascii="Courier New" w:hAnsi="Courier New" w:cs="Courier New" w:eastAsia="Courier New"/>
          <w:b w:val="0"/>
          <w:i w:val="0"/>
          <w:color w:val="000000"/>
          <w:sz w:val="24"/>
        </w:rPr>
        <w:t>deploy-entity</w:t>
      </w:r>
      <w:r>
        <w:rPr>
          <w:rFonts w:ascii="Times New Roman" w:hAnsi="Times New Roman" w:cs="Times New Roman" w:eastAsia="Times New Roman"/>
          <w:b w:val="0"/>
          <w:i w:val="0"/>
          <w:color w:val="000000"/>
          <w:sz w:val="28"/>
        </w:rPr>
        <w:t xml:space="preserve"> вопроса не задают - они либо только читают, либо обратимы. Восстановление из копии устроено так же и спрашивает слово </w:t>
      </w:r>
      <w:r>
        <w:rPr>
          <w:rFonts w:ascii="Courier New" w:hAnsi="Courier New" w:cs="Courier New" w:eastAsia="Courier New"/>
          <w:b w:val="0"/>
          <w:i w:val="0"/>
          <w:color w:val="000000"/>
          <w:sz w:val="24"/>
        </w:rPr>
        <w:t>ВОССТАНОВИТЬ</w:t>
      </w:r>
      <w:r>
        <w:rPr>
          <w:rFonts w:ascii="Times New Roman" w:hAnsi="Times New Roman" w:cs="Times New Roman" w:eastAsia="Times New Roman"/>
          <w:b w:val="0"/>
          <w:i w:val="0"/>
          <w:color w:val="000000"/>
          <w:sz w:val="28"/>
        </w:rPr>
        <w:t>, подраздел 11.7.</w:t>
      </w:r>
    </w:p>
    <w:p>
      <w:r>
        <w:rPr>
          <w:rFonts w:ascii="Times New Roman" w:hAnsi="Times New Roman" w:cs="Times New Roman" w:eastAsia="Times New Roman"/>
          <w:b w:val="0"/>
          <w:i w:val="0"/>
          <w:color w:val="000000"/>
          <w:sz w:val="28"/>
        </w:rPr>
        <w:t xml:space="preserve">Подтверждение снимается переменной </w:t>
      </w:r>
      <w:r>
        <w:rPr>
          <w:rFonts w:ascii="Courier New" w:hAnsi="Courier New" w:cs="Courier New" w:eastAsia="Courier New"/>
          <w:b w:val="0"/>
          <w:i w:val="0"/>
          <w:color w:val="000000"/>
          <w:sz w:val="24"/>
        </w:rPr>
        <w:t>CONFIRM=yes</w:t>
      </w:r>
      <w:r>
        <w:rPr>
          <w:rFonts w:ascii="Times New Roman" w:hAnsi="Times New Roman" w:cs="Times New Roman" w:eastAsia="Times New Roman"/>
          <w:b w:val="0"/>
          <w:i w:val="0"/>
          <w:color w:val="000000"/>
          <w:sz w:val="28"/>
        </w:rPr>
        <w:t xml:space="preserve">, заданной перед командой, - это нужно для запусков по расписанию и из сценариев. На рабочем сервере воспользоваться этим под учётной записью сопровождения не выйдет: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очищает окружение, поэтому запись </w:t>
      </w:r>
      <w:r>
        <w:rPr>
          <w:rFonts w:ascii="Courier New" w:hAnsi="Courier New" w:cs="Courier New" w:eastAsia="Courier New"/>
          <w:b w:val="0"/>
          <w:i w:val="0"/>
          <w:color w:val="000000"/>
          <w:sz w:val="24"/>
        </w:rPr>
        <w:t>CONFIRM=yes sudo make deploy-seed</w:t>
      </w:r>
      <w:r>
        <w:rPr>
          <w:rFonts w:ascii="Times New Roman" w:hAnsi="Times New Roman" w:cs="Times New Roman" w:eastAsia="Times New Roman"/>
          <w:b w:val="0"/>
          <w:i w:val="0"/>
          <w:color w:val="000000"/>
          <w:sz w:val="28"/>
        </w:rPr>
        <w:t xml:space="preserve"> до цели не дойдёт, а задать переменную после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разрешение на две команды не позволяет. Обойтись без вопроса можно только с полными правами суперпользователя, где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в самой команде не участвует.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Подтверждение защищает от опечатки и невнимательности, но не от умысла. То же самое делается обращением к контейнеру напрямую, минуя </w:t>
            </w:r>
            <w:r>
              <w:rPr>
                <w:rFonts w:ascii="Courier New" w:hAnsi="Courier New" w:cs="Courier New" w:eastAsia="Courier New"/>
                <w:b w:val="0"/>
                <w:i w:val="0"/>
                <w:color w:val="000000"/>
                <w:sz w:val="22"/>
              </w:rPr>
              <w:t>make</w:t>
            </w:r>
            <w:r>
              <w:rPr>
                <w:rFonts w:ascii="Times New Roman" w:hAnsi="Times New Roman" w:cs="Times New Roman" w:eastAsia="Times New Roman"/>
                <w:b w:val="0"/>
                <w:i w:val="0"/>
                <w:color w:val="000000"/>
                <w:sz w:val="26"/>
              </w:rPr>
              <w:t>, и там никто ничего не спрашивает. Тот, кто вошёл под учётной записью сопровождения и знает её пароль, по-прежнему может всё, о чём сказано в подразделе 5.1.</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9.2. Повседневные операции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9.3 — Регламент повседневных работ</w:t>
      </w:r>
    </w:p>
    <w:tbl>
      <w:tblPr>
        <w:tblStyle w:val="TableGrid"/>
        <w:tblW w:type="auto" w:w="0"/>
        <w:jc w:val="center"/>
        <w:tblLayout w:type="fixed"/>
        <w:tblLook w:firstColumn="1" w:firstRow="1" w:lastColumn="0" w:lastRow="0" w:noHBand="0" w:noVBand="1" w:val="04A0"/>
        <w:tblLayout w:type="fixed"/>
      </w:tblPr>
      <w:tblGrid>
        <w:gridCol w:w="2391"/>
        <w:gridCol w:w="2126"/>
        <w:gridCol w:w="4839"/>
      </w:tblGrid>
      <w:tr>
        <w:trPr>
          <w:tblHeader w:val="true"/>
          <w:cantSplit w:val="true"/>
        </w:trPr>
        <w:tc>
          <w:tcPr>
            <w:tcW w:type="dxa" w:w="239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Операция</w:t>
            </w:r>
          </w:p>
        </w:tc>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Периодичность</w:t>
            </w:r>
          </w:p>
        </w:tc>
        <w:tc>
          <w:tcPr>
            <w:tcW w:type="dxa" w:w="483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Кто выполняет</w:t>
            </w:r>
          </w:p>
        </w:tc>
      </w:tr>
      <w:tr>
        <w:trPr>
          <w:cantSplit w:val="true"/>
        </w:trPr>
        <w:tc>
          <w:tcPr>
            <w:tcW w:type="dxa" w:w="2390"/>
          </w:tcPr>
          <w:p>
            <w:pPr>
              <w:spacing w:line="240" w:lineRule="auto" w:after="0"/>
              <w:ind w:firstLine="0"/>
              <w:jc w:val="left"/>
            </w:pPr>
            <w:r>
              <w:rPr>
                <w:rFonts w:ascii="Times New Roman" w:hAnsi="Times New Roman" w:cs="Times New Roman" w:eastAsia="Times New Roman"/>
                <w:b w:val="0"/>
                <w:i w:val="0"/>
                <w:color w:val="000000"/>
                <w:sz w:val="24"/>
              </w:rPr>
              <w:t>Контроль состояния служб</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Ежедневно</w:t>
            </w:r>
          </w:p>
        </w:tc>
        <w:tc>
          <w:tcPr>
            <w:tcW w:type="dxa" w:w="4838"/>
          </w:tcPr>
          <w:p>
            <w:pPr>
              <w:spacing w:line="240" w:lineRule="auto" w:after="0"/>
              <w:ind w:firstLine="0"/>
              <w:jc w:val="left"/>
            </w:pPr>
            <w:r>
              <w:rPr>
                <w:rFonts w:ascii="Times New Roman" w:hAnsi="Times New Roman" w:cs="Times New Roman" w:eastAsia="Times New Roman"/>
                <w:b w:val="0"/>
                <w:i w:val="0"/>
                <w:color w:val="000000"/>
                <w:sz w:val="24"/>
              </w:rPr>
              <w:t>Подразделение ИТ; поставленная на расписание проверка живости делает это сама и пишет при отказе, подраздел 12.2</w:t>
            </w:r>
          </w:p>
        </w:tc>
      </w:tr>
      <w:tr>
        <w:trPr>
          <w:cantSplit w:val="true"/>
        </w:trPr>
        <w:tc>
          <w:tcPr>
            <w:tcW w:type="dxa" w:w="2390"/>
          </w:tcPr>
          <w:p>
            <w:pPr>
              <w:spacing w:line="240" w:lineRule="auto" w:after="0"/>
              <w:ind w:firstLine="0"/>
              <w:jc w:val="left"/>
            </w:pPr>
            <w:r>
              <w:rPr>
                <w:rFonts w:ascii="Times New Roman" w:hAnsi="Times New Roman" w:cs="Times New Roman" w:eastAsia="Times New Roman"/>
                <w:b w:val="0"/>
                <w:i w:val="0"/>
                <w:color w:val="000000"/>
                <w:sz w:val="24"/>
              </w:rPr>
              <w:t>Просмотр журнала на ошибки</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Ежедневно</w:t>
            </w:r>
          </w:p>
        </w:tc>
        <w:tc>
          <w:tcPr>
            <w:tcW w:type="dxa" w:w="4838"/>
          </w:tcPr>
          <w:p>
            <w:pPr>
              <w:spacing w:line="240" w:lineRule="auto" w:after="0"/>
              <w:ind w:firstLine="0"/>
              <w:jc w:val="left"/>
            </w:pPr>
            <w:r>
              <w:rPr>
                <w:rFonts w:ascii="Times New Roman" w:hAnsi="Times New Roman" w:cs="Times New Roman" w:eastAsia="Times New Roman"/>
                <w:b w:val="0"/>
                <w:i w:val="0"/>
                <w:color w:val="000000"/>
                <w:sz w:val="24"/>
              </w:rPr>
              <w:t>Подразделение ИТ</w:t>
            </w:r>
          </w:p>
        </w:tc>
      </w:tr>
      <w:tr>
        <w:trPr>
          <w:cantSplit w:val="true"/>
        </w:trPr>
        <w:tc>
          <w:tcPr>
            <w:tcW w:type="dxa" w:w="2390"/>
          </w:tcPr>
          <w:p>
            <w:pPr>
              <w:spacing w:line="240" w:lineRule="auto" w:after="0"/>
              <w:ind w:firstLine="0"/>
              <w:jc w:val="left"/>
            </w:pPr>
            <w:r>
              <w:rPr>
                <w:rFonts w:ascii="Times New Roman" w:hAnsi="Times New Roman" w:cs="Times New Roman" w:eastAsia="Times New Roman"/>
                <w:b w:val="0"/>
                <w:i w:val="0"/>
                <w:color w:val="000000"/>
                <w:sz w:val="24"/>
              </w:rPr>
              <w:t>Просмотр журнала отказов в доступе</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Еженедельно</w:t>
            </w:r>
          </w:p>
        </w:tc>
        <w:tc>
          <w:tcPr>
            <w:tcW w:type="dxa" w:w="4838"/>
          </w:tcPr>
          <w:p>
            <w:pPr>
              <w:spacing w:line="240" w:lineRule="auto" w:after="0"/>
              <w:ind w:firstLine="0"/>
              <w:jc w:val="left"/>
            </w:pPr>
            <w:r>
              <w:rPr>
                <w:rFonts w:ascii="Times New Roman" w:hAnsi="Times New Roman" w:cs="Times New Roman" w:eastAsia="Times New Roman"/>
                <w:b w:val="0"/>
                <w:i w:val="0"/>
                <w:color w:val="000000"/>
                <w:sz w:val="24"/>
              </w:rPr>
              <w:t>Подразделение ИТ либо оператор системы с правом просмотра</w:t>
            </w:r>
          </w:p>
        </w:tc>
      </w:tr>
      <w:tr>
        <w:trPr>
          <w:cantSplit w:val="true"/>
        </w:trPr>
        <w:tc>
          <w:tcPr>
            <w:tcW w:type="dxa" w:w="2390"/>
          </w:tcPr>
          <w:p>
            <w:pPr>
              <w:spacing w:line="240" w:lineRule="auto" w:after="0"/>
              <w:ind w:firstLine="0"/>
              <w:jc w:val="left"/>
            </w:pPr>
            <w:r>
              <w:rPr>
                <w:rFonts w:ascii="Times New Roman" w:hAnsi="Times New Roman" w:cs="Times New Roman" w:eastAsia="Times New Roman"/>
                <w:b w:val="0"/>
                <w:i w:val="0"/>
                <w:color w:val="000000"/>
                <w:sz w:val="24"/>
              </w:rPr>
              <w:t>Свежесть резервной копии</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Ежедневно</w:t>
            </w:r>
          </w:p>
        </w:tc>
        <w:tc>
          <w:tcPr>
            <w:tcW w:type="dxa" w:w="4838"/>
          </w:tcPr>
          <w:p>
            <w:pPr>
              <w:spacing w:line="240" w:lineRule="auto" w:after="0"/>
              <w:ind w:firstLine="0"/>
              <w:jc w:val="left"/>
            </w:pPr>
            <w:r>
              <w:rPr>
                <w:rFonts w:ascii="Times New Roman" w:hAnsi="Times New Roman" w:cs="Times New Roman" w:eastAsia="Times New Roman"/>
                <w:b w:val="0"/>
                <w:i w:val="0"/>
                <w:color w:val="000000"/>
                <w:sz w:val="24"/>
              </w:rPr>
              <w:t>Подразделение ИТ; полных прав на сервере для этого не требуется, подраздел 11.5</w:t>
            </w:r>
          </w:p>
        </w:tc>
      </w:tr>
      <w:tr>
        <w:trPr>
          <w:cantSplit w:val="true"/>
        </w:trPr>
        <w:tc>
          <w:tcPr>
            <w:tcW w:type="dxa" w:w="2390"/>
          </w:tcPr>
          <w:p>
            <w:pPr>
              <w:spacing w:line="240" w:lineRule="auto" w:after="0"/>
              <w:ind w:firstLine="0"/>
              <w:jc w:val="left"/>
            </w:pPr>
            <w:r>
              <w:rPr>
                <w:rFonts w:ascii="Times New Roman" w:hAnsi="Times New Roman" w:cs="Times New Roman" w:eastAsia="Times New Roman"/>
                <w:b w:val="0"/>
                <w:i w:val="0"/>
                <w:color w:val="000000"/>
                <w:sz w:val="24"/>
              </w:rPr>
              <w:t>Контроль свободного места</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Еженедельно</w:t>
            </w:r>
          </w:p>
        </w:tc>
        <w:tc>
          <w:tcPr>
            <w:tcW w:type="dxa" w:w="4838"/>
          </w:tcPr>
          <w:p>
            <w:pPr>
              <w:spacing w:line="240" w:lineRule="auto" w:after="0"/>
              <w:ind w:firstLine="0"/>
              <w:jc w:val="left"/>
            </w:pPr>
            <w:r>
              <w:rPr>
                <w:rFonts w:ascii="Times New Roman" w:hAnsi="Times New Roman" w:cs="Times New Roman" w:eastAsia="Times New Roman"/>
                <w:b w:val="0"/>
                <w:i w:val="0"/>
                <w:color w:val="000000"/>
                <w:sz w:val="24"/>
              </w:rPr>
              <w:t>Подразделение ИТ</w:t>
            </w:r>
          </w:p>
        </w:tc>
      </w:tr>
      <w:tr>
        <w:trPr>
          <w:cantSplit w:val="true"/>
        </w:trPr>
        <w:tc>
          <w:tcPr>
            <w:tcW w:type="dxa" w:w="2390"/>
          </w:tcPr>
          <w:p>
            <w:pPr>
              <w:spacing w:line="240" w:lineRule="auto" w:after="0"/>
              <w:ind w:firstLine="0"/>
              <w:jc w:val="left"/>
            </w:pPr>
            <w:r>
              <w:rPr>
                <w:rFonts w:ascii="Times New Roman" w:hAnsi="Times New Roman" w:cs="Times New Roman" w:eastAsia="Times New Roman"/>
                <w:b w:val="0"/>
                <w:i w:val="0"/>
                <w:color w:val="000000"/>
                <w:sz w:val="24"/>
              </w:rPr>
              <w:t>Контроль срока действия сертификата</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Ежемесячно</w:t>
            </w:r>
          </w:p>
        </w:tc>
        <w:tc>
          <w:tcPr>
            <w:tcW w:type="dxa" w:w="4838"/>
          </w:tcPr>
          <w:p>
            <w:pPr>
              <w:spacing w:line="240" w:lineRule="auto" w:after="0"/>
              <w:ind w:firstLine="0"/>
              <w:jc w:val="left"/>
            </w:pPr>
            <w:r>
              <w:rPr>
                <w:rFonts w:ascii="Times New Roman" w:hAnsi="Times New Roman" w:cs="Times New Roman" w:eastAsia="Times New Roman"/>
                <w:b w:val="0"/>
                <w:i w:val="0"/>
                <w:color w:val="000000"/>
                <w:sz w:val="24"/>
              </w:rPr>
              <w:t>Подразделение ИТ</w:t>
            </w:r>
          </w:p>
        </w:tc>
      </w:tr>
      <w:tr>
        <w:trPr>
          <w:cantSplit w:val="true"/>
        </w:trPr>
        <w:tc>
          <w:tcPr>
            <w:tcW w:type="dxa" w:w="2390"/>
          </w:tcPr>
          <w:p>
            <w:pPr>
              <w:spacing w:line="240" w:lineRule="auto" w:after="0"/>
              <w:ind w:firstLine="0"/>
              <w:jc w:val="left"/>
            </w:pPr>
            <w:r>
              <w:rPr>
                <w:rFonts w:ascii="Times New Roman" w:hAnsi="Times New Roman" w:cs="Times New Roman" w:eastAsia="Times New Roman"/>
                <w:b w:val="0"/>
                <w:i w:val="0"/>
                <w:color w:val="000000"/>
                <w:sz w:val="24"/>
              </w:rPr>
              <w:t>Проверка восстановления из резервной копии</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Ежемесячно</w:t>
            </w:r>
          </w:p>
        </w:tc>
        <w:tc>
          <w:tcPr>
            <w:tcW w:type="dxa" w:w="4838"/>
          </w:tcPr>
          <w:p>
            <w:pPr>
              <w:spacing w:line="240" w:lineRule="auto" w:after="0"/>
              <w:ind w:firstLine="0"/>
              <w:jc w:val="left"/>
            </w:pPr>
            <w:r>
              <w:rPr>
                <w:rFonts w:ascii="Times New Roman" w:hAnsi="Times New Roman" w:cs="Times New Roman" w:eastAsia="Times New Roman"/>
                <w:b w:val="0"/>
                <w:i w:val="0"/>
                <w:color w:val="000000"/>
                <w:sz w:val="24"/>
              </w:rPr>
              <w:t>Подразделение ИТ</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Наблюдение за журналами системы и разбор обращений пользователей доступны не только подразделению ИТ, но и операторам бюро пропусков, если им выдано соответствующее право. Журналы открываются прямо в интерфейсе системы, доступ к серверу для этого не нужен.</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9.3. Управление учётными записями</w:t>
      </w:r>
    </w:p>
    <w:p>
      <w:r>
        <w:rPr>
          <w:rFonts w:ascii="Times New Roman" w:hAnsi="Times New Roman" w:cs="Times New Roman" w:eastAsia="Times New Roman"/>
          <w:b w:val="0"/>
          <w:i w:val="0"/>
          <w:color w:val="000000"/>
          <w:sz w:val="28"/>
        </w:rPr>
        <w:t>Заведение и блокировка работников выполняются в интерфейсе системы и описаны в руководстве администратора. С точки зрения эксплуатации существенны три обстоятельства.</w:t>
      </w:r>
    </w:p>
    <w:p>
      <w:r>
        <w:rPr>
          <w:rFonts w:ascii="Times New Roman" w:hAnsi="Times New Roman" w:cs="Times New Roman" w:eastAsia="Times New Roman"/>
          <w:b w:val="0"/>
          <w:i w:val="0"/>
          <w:color w:val="000000"/>
          <w:sz w:val="28"/>
        </w:rPr>
        <w:t>Блокировка действует немедленно: заблокированный работник теряет все права, а его сеансы прекращаются, поэтому продолжить работу в уже открытой вкладке он не сможет.</w:t>
      </w:r>
    </w:p>
    <w:p>
      <w:r>
        <w:rPr>
          <w:rFonts w:ascii="Times New Roman" w:hAnsi="Times New Roman" w:cs="Times New Roman" w:eastAsia="Times New Roman"/>
          <w:b w:val="0"/>
          <w:i w:val="0"/>
          <w:color w:val="000000"/>
          <w:sz w:val="28"/>
        </w:rPr>
        <w:t>Блокировку входа после неудачных попыток пароля не следует путать с блокировкой работника: первая временная и снимается сама по истечении срока. Срок растёт с каждой новой серией из пяти неудач - минута, пять, пятнадцать, тридцать минут, час, - поэтому работник, который перебирает забытый пароль, ждёт всё дольше. Чтобы не заставлять его ждать, администратор снимает такую блокировку кнопкой в карточке работника; обращение к серверу для этого не нужно.</w:t>
      </w:r>
    </w:p>
    <w:p>
      <w:r>
        <w:rPr>
          <w:rFonts w:ascii="Times New Roman" w:hAnsi="Times New Roman" w:cs="Times New Roman" w:eastAsia="Times New Roman"/>
          <w:b w:val="0"/>
          <w:i w:val="0"/>
          <w:color w:val="000000"/>
          <w:sz w:val="28"/>
        </w:rPr>
        <w:t>Изменение прав вступает в силу с задержкой до 30 секунд, поскольку результат вычисления прав кэшируется. Для открытых страниц с автообновлением задержка может достигать 10 минут.</w:t>
      </w:r>
    </w:p>
    <w:p>
      <w:pPr>
        <w:pStyle w:val="Heading3"/>
        <w:ind w:firstLine="0"/>
      </w:pPr>
      <w:r>
        <w:rPr>
          <w:rFonts w:ascii="Times New Roman" w:hAnsi="Times New Roman" w:cs="Times New Roman" w:eastAsia="Times New Roman"/>
          <w:b/>
          <w:i w:val="0"/>
          <w:color w:val="000000"/>
          <w:sz w:val="28"/>
        </w:rPr>
        <w:t>Заведение учётной записи и первый вход</w:t>
      </w:r>
    </w:p>
    <w:p>
      <w:r>
        <w:rPr>
          <w:rFonts w:ascii="Times New Roman" w:hAnsi="Times New Roman" w:cs="Times New Roman" w:eastAsia="Times New Roman"/>
          <w:b w:val="0"/>
          <w:i w:val="0"/>
          <w:color w:val="000000"/>
          <w:sz w:val="28"/>
        </w:rPr>
        <w:t>Пароль новому работнику придумывает система, а не человек, который его заводит. В форме создания поле пароля можно оставить пустым: тогда система придумает пароль по действующим требованиям и вышлет его работнику письмом вместе с логином и адресом системы. Тот, кто заводит учётную запись, пароля не видит и передавать его не должен.</w:t>
      </w:r>
    </w:p>
    <w:p>
      <w:r>
        <w:rPr>
          <w:rFonts w:ascii="Times New Roman" w:hAnsi="Times New Roman" w:cs="Times New Roman" w:eastAsia="Times New Roman"/>
          <w:b w:val="0"/>
          <w:i w:val="0"/>
          <w:color w:val="000000"/>
          <w:sz w:val="28"/>
        </w:rPr>
        <w:t>Пустое поле допустимо не всегда, и отказ объясняет причину. Без указанного адреса почты придуманный пароль доставить нечем - система откажет и попросит либо заполнить адрес, либо задать пароль вручную. То же самое при ненастроенной почте: отправлять некуда, даже если адрес заполнен. Настройка почты описана в разделе 6.7.</w:t>
      </w:r>
    </w:p>
    <w:p>
      <w:r>
        <w:rPr>
          <w:rFonts w:ascii="Times New Roman" w:hAnsi="Times New Roman" w:cs="Times New Roman" w:eastAsia="Times New Roman"/>
          <w:b w:val="0"/>
          <w:i w:val="0"/>
          <w:color w:val="000000"/>
          <w:sz w:val="28"/>
        </w:rPr>
        <w:t>Пароль, заданный администратором вручную, работает и остаётся способом завести учётную запись человеку без адреса почты - например, охраннику на посту. Передать такой пароль работнику придётся лично.</w:t>
      </w:r>
    </w:p>
    <w:p>
      <w:r>
        <w:rPr>
          <w:rFonts w:ascii="Times New Roman" w:hAnsi="Times New Roman" w:cs="Times New Roman" w:eastAsia="Times New Roman"/>
          <w:b/>
          <w:i w:val="0"/>
          <w:color w:val="000000"/>
          <w:sz w:val="28"/>
        </w:rPr>
        <w:t>Свой пароль работник задаёт при первом входе - в обоих случаях.</w:t>
      </w:r>
      <w:r>
        <w:rPr>
          <w:rFonts w:ascii="Times New Roman" w:hAnsi="Times New Roman" w:cs="Times New Roman" w:eastAsia="Times New Roman"/>
          <w:b w:val="0"/>
          <w:i w:val="0"/>
          <w:color w:val="000000"/>
          <w:sz w:val="28"/>
        </w:rPr>
        <w:t xml:space="preserve"> И придуманный системой, и заданный администратором пароль прошёл через чужие руки, а высланный письмом ещё и лежит в почтовом ящике открытым текстом. До тех пор, пока работник не задаст свой, система отвечает отказом на всё, кроме самой формы смены пароля: войти он войдёт, но работать не начнёт.</w:t>
      </w:r>
    </w:p>
    <w:p>
      <w:r>
        <w:rPr>
          <w:rFonts w:ascii="Times New Roman" w:hAnsi="Times New Roman" w:cs="Times New Roman" w:eastAsia="Times New Roman"/>
          <w:b w:val="0"/>
          <w:i w:val="0"/>
          <w:color w:val="000000"/>
          <w:sz w:val="28"/>
        </w:rPr>
        <w:t>Порядок первого входа, когда включено требование согласия на обработку персональных данных (раздел 13.2): сначала работник соглашается с текстом, затем задаёт свой пароль, и только после этого система открывается. Оба окна появляются сами, идти за ними никуда не нужно.</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9.4 — Что происходит при заведении учётной записи</w:t>
      </w:r>
    </w:p>
    <w:tbl>
      <w:tblPr>
        <w:tblStyle w:val="TableGrid"/>
        <w:tblW w:type="auto" w:w="0"/>
        <w:jc w:val="center"/>
        <w:tblLayout w:type="fixed"/>
        <w:tblLook w:firstColumn="1" w:firstRow="1" w:lastColumn="0" w:lastRow="0" w:noHBand="0" w:noVBand="1" w:val="04A0"/>
        <w:tblLayout w:type="fixed"/>
      </w:tblPr>
      <w:tblGrid>
        <w:gridCol w:w="1596"/>
        <w:gridCol w:w="1559"/>
        <w:gridCol w:w="6200"/>
      </w:tblGrid>
      <w:tr>
        <w:trPr>
          <w:tblHeader w:val="true"/>
          <w:cantSplit w:val="true"/>
        </w:trPr>
        <w:tc>
          <w:tcPr>
            <w:tcW w:type="dxa" w:w="159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Адрес почты</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 пароля</w:t>
            </w:r>
          </w:p>
        </w:tc>
        <w:tc>
          <w:tcPr>
            <w:tcW w:type="dxa" w:w="619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делает система</w:t>
            </w:r>
          </w:p>
        </w:tc>
      </w:tr>
      <w:tr>
        <w:trPr>
          <w:cantSplit w:val="true"/>
        </w:trPr>
        <w:tc>
          <w:tcPr>
            <w:tcW w:type="dxa" w:w="1596"/>
          </w:tcPr>
          <w:p>
            <w:pPr>
              <w:spacing w:line="240" w:lineRule="auto" w:after="0"/>
              <w:ind w:firstLine="0"/>
              <w:jc w:val="left"/>
            </w:pPr>
            <w:r>
              <w:rPr>
                <w:rFonts w:ascii="Times New Roman" w:hAnsi="Times New Roman" w:cs="Times New Roman" w:eastAsia="Times New Roman"/>
                <w:b w:val="0"/>
                <w:i w:val="0"/>
                <w:color w:val="000000"/>
                <w:sz w:val="24"/>
              </w:rPr>
              <w:t>Указан, почта настроена</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Оставлено пустым</w:t>
            </w:r>
          </w:p>
        </w:tc>
        <w:tc>
          <w:tcPr>
            <w:tcW w:type="dxa" w:w="6199"/>
          </w:tcPr>
          <w:p>
            <w:pPr>
              <w:spacing w:line="240" w:lineRule="auto" w:after="0"/>
              <w:ind w:firstLine="0"/>
              <w:jc w:val="left"/>
            </w:pPr>
            <w:r>
              <w:rPr>
                <w:rFonts w:ascii="Times New Roman" w:hAnsi="Times New Roman" w:cs="Times New Roman" w:eastAsia="Times New Roman"/>
                <w:b w:val="0"/>
                <w:i w:val="0"/>
                <w:color w:val="000000"/>
                <w:sz w:val="24"/>
              </w:rPr>
              <w:t>Придумывает пароль, шлёт работнику письмо с логином и паролем, требует сменить пароль при первом входе</w:t>
            </w:r>
          </w:p>
        </w:tc>
      </w:tr>
      <w:tr>
        <w:trPr>
          <w:cantSplit w:val="true"/>
        </w:trPr>
        <w:tc>
          <w:tcPr>
            <w:tcW w:type="dxa" w:w="1596"/>
          </w:tcPr>
          <w:p>
            <w:pPr>
              <w:spacing w:line="240" w:lineRule="auto" w:after="0"/>
              <w:ind w:firstLine="0"/>
              <w:jc w:val="left"/>
            </w:pPr>
            <w:r>
              <w:rPr>
                <w:rFonts w:ascii="Times New Roman" w:hAnsi="Times New Roman" w:cs="Times New Roman" w:eastAsia="Times New Roman"/>
                <w:b w:val="0"/>
                <w:i w:val="0"/>
                <w:color w:val="000000"/>
                <w:sz w:val="24"/>
              </w:rPr>
              <w:t>Указан, почта настроена</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Заполнено</w:t>
            </w:r>
          </w:p>
        </w:tc>
        <w:tc>
          <w:tcPr>
            <w:tcW w:type="dxa" w:w="6199"/>
          </w:tcPr>
          <w:p>
            <w:pPr>
              <w:spacing w:line="240" w:lineRule="auto" w:after="0"/>
              <w:ind w:firstLine="0"/>
              <w:jc w:val="left"/>
            </w:pPr>
            <w:r>
              <w:rPr>
                <w:rFonts w:ascii="Times New Roman" w:hAnsi="Times New Roman" w:cs="Times New Roman" w:eastAsia="Times New Roman"/>
                <w:b w:val="0"/>
                <w:i w:val="0"/>
                <w:color w:val="000000"/>
                <w:sz w:val="24"/>
              </w:rPr>
              <w:t>Сохраняет заданный пароль, шлёт работнику письмо с логином и этим паролем, требует сменить при первом входе</w:t>
            </w:r>
          </w:p>
        </w:tc>
      </w:tr>
      <w:tr>
        <w:trPr>
          <w:cantSplit w:val="true"/>
        </w:trPr>
        <w:tc>
          <w:tcPr>
            <w:tcW w:type="dxa" w:w="1596"/>
          </w:tcPr>
          <w:p>
            <w:pPr>
              <w:spacing w:line="240" w:lineRule="auto" w:after="0"/>
              <w:ind w:firstLine="0"/>
              <w:jc w:val="left"/>
            </w:pPr>
            <w:r>
              <w:rPr>
                <w:rFonts w:ascii="Times New Roman" w:hAnsi="Times New Roman" w:cs="Times New Roman" w:eastAsia="Times New Roman"/>
                <w:b w:val="0"/>
                <w:i w:val="0"/>
                <w:color w:val="000000"/>
                <w:sz w:val="24"/>
              </w:rPr>
              <w:t>Указан, почта не настроена</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Оставлено пустым</w:t>
            </w:r>
          </w:p>
        </w:tc>
        <w:tc>
          <w:tcPr>
            <w:tcW w:type="dxa" w:w="6199"/>
          </w:tcPr>
          <w:p>
            <w:pPr>
              <w:spacing w:line="240" w:lineRule="auto" w:after="0"/>
              <w:ind w:firstLine="0"/>
              <w:jc w:val="left"/>
            </w:pPr>
            <w:r>
              <w:rPr>
                <w:rFonts w:ascii="Times New Roman" w:hAnsi="Times New Roman" w:cs="Times New Roman" w:eastAsia="Times New Roman"/>
                <w:b w:val="0"/>
                <w:i w:val="0"/>
                <w:color w:val="000000"/>
                <w:sz w:val="24"/>
              </w:rPr>
              <w:t>Отказывает: доставить пароль нечем</w:t>
            </w:r>
          </w:p>
        </w:tc>
      </w:tr>
      <w:tr>
        <w:trPr>
          <w:cantSplit w:val="true"/>
        </w:trPr>
        <w:tc>
          <w:tcPr>
            <w:tcW w:type="dxa" w:w="1596"/>
          </w:tcPr>
          <w:p>
            <w:pPr>
              <w:spacing w:line="240" w:lineRule="auto" w:after="0"/>
              <w:ind w:firstLine="0"/>
              <w:jc w:val="left"/>
            </w:pPr>
            <w:r>
              <w:rPr>
                <w:rFonts w:ascii="Times New Roman" w:hAnsi="Times New Roman" w:cs="Times New Roman" w:eastAsia="Times New Roman"/>
                <w:b w:val="0"/>
                <w:i w:val="0"/>
                <w:color w:val="000000"/>
                <w:sz w:val="24"/>
              </w:rPr>
              <w:t>Не указан</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Оставлено пустым</w:t>
            </w:r>
          </w:p>
        </w:tc>
        <w:tc>
          <w:tcPr>
            <w:tcW w:type="dxa" w:w="6199"/>
          </w:tcPr>
          <w:p>
            <w:pPr>
              <w:spacing w:line="240" w:lineRule="auto" w:after="0"/>
              <w:ind w:firstLine="0"/>
              <w:jc w:val="left"/>
            </w:pPr>
            <w:r>
              <w:rPr>
                <w:rFonts w:ascii="Times New Roman" w:hAnsi="Times New Roman" w:cs="Times New Roman" w:eastAsia="Times New Roman"/>
                <w:b w:val="0"/>
                <w:i w:val="0"/>
                <w:color w:val="000000"/>
                <w:sz w:val="24"/>
              </w:rPr>
              <w:t>Отказывает: прочитать пароль работнику будет негде</w:t>
            </w:r>
          </w:p>
        </w:tc>
      </w:tr>
      <w:tr>
        <w:trPr>
          <w:cantSplit w:val="true"/>
        </w:trPr>
        <w:tc>
          <w:tcPr>
            <w:tcW w:type="dxa" w:w="1596"/>
          </w:tcPr>
          <w:p>
            <w:pPr>
              <w:spacing w:line="240" w:lineRule="auto" w:after="0"/>
              <w:ind w:firstLine="0"/>
              <w:jc w:val="left"/>
            </w:pPr>
            <w:r>
              <w:rPr>
                <w:rFonts w:ascii="Times New Roman" w:hAnsi="Times New Roman" w:cs="Times New Roman" w:eastAsia="Times New Roman"/>
                <w:b w:val="0"/>
                <w:i w:val="0"/>
                <w:color w:val="000000"/>
                <w:sz w:val="24"/>
              </w:rPr>
              <w:t>Не указан</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Заполнено</w:t>
            </w:r>
          </w:p>
        </w:tc>
        <w:tc>
          <w:tcPr>
            <w:tcW w:type="dxa" w:w="6199"/>
          </w:tcPr>
          <w:p>
            <w:pPr>
              <w:spacing w:line="240" w:lineRule="auto" w:after="0"/>
              <w:ind w:firstLine="0"/>
              <w:jc w:val="left"/>
            </w:pPr>
            <w:r>
              <w:rPr>
                <w:rFonts w:ascii="Times New Roman" w:hAnsi="Times New Roman" w:cs="Times New Roman" w:eastAsia="Times New Roman"/>
                <w:b w:val="0"/>
                <w:i w:val="0"/>
                <w:color w:val="000000"/>
                <w:sz w:val="24"/>
              </w:rPr>
              <w:t>Сохраняет пароль, письма нет, требует сменить при первом входе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Срок действия паролей</w:t>
      </w:r>
    </w:p>
    <w:p>
      <w:r>
        <w:rPr>
          <w:rFonts w:ascii="Times New Roman" w:hAnsi="Times New Roman" w:cs="Times New Roman" w:eastAsia="Times New Roman"/>
          <w:b w:val="0"/>
          <w:i w:val="0"/>
          <w:color w:val="000000"/>
          <w:sz w:val="28"/>
        </w:rPr>
        <w:t>Система умеет требовать от работников смены пароля по истечении заданного срока. В поставке эта возможность выключена: включать её должен человек осознанно. Паролей она не меняет и по почте не рассылает - работник, у которого срок вышел, входит своим прежним паролем, после чего система просит задать новый и до этого никуда его не пускает.</w:t>
      </w:r>
    </w:p>
    <w:p>
      <w:r>
        <w:rPr>
          <w:rFonts w:ascii="Times New Roman" w:hAnsi="Times New Roman" w:cs="Times New Roman" w:eastAsia="Times New Roman"/>
          <w:b/>
          <w:i w:val="0"/>
          <w:color w:val="000000"/>
          <w:sz w:val="28"/>
        </w:rPr>
        <w:t>Включение.</w:t>
      </w:r>
      <w:r>
        <w:rPr>
          <w:rFonts w:ascii="Times New Roman" w:hAnsi="Times New Roman" w:cs="Times New Roman" w:eastAsia="Times New Roman"/>
          <w:b w:val="0"/>
          <w:i w:val="0"/>
          <w:color w:val="000000"/>
          <w:sz w:val="28"/>
        </w:rPr>
        <w:t xml:space="preserve"> Раздел «Настройки», вкладка «Безопасность», блок «Срок действия паролей». Настроенная почта для включения не требуется: без неё не уйдут только предупреждения о скором истечении, а сама проверка сроков работает. Настроек четыре.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9.5 — Настройки срока действия паролей</w:t>
      </w:r>
    </w:p>
    <w:tbl>
      <w:tblPr>
        <w:tblStyle w:val="TableGrid"/>
        <w:tblW w:type="auto" w:w="0"/>
        <w:jc w:val="center"/>
        <w:tblLayout w:type="fixed"/>
        <w:tblLook w:firstColumn="1" w:firstRow="1" w:lastColumn="0" w:lastRow="0" w:noHBand="0" w:noVBand="1" w:val="04A0"/>
        <w:tblLayout w:type="fixed"/>
      </w:tblPr>
      <w:tblGrid>
        <w:gridCol w:w="2126"/>
        <w:gridCol w:w="1701"/>
        <w:gridCol w:w="5528"/>
      </w:tblGrid>
      <w:tr>
        <w:trPr>
          <w:tblHeader w:val="true"/>
          <w:cantSplit w:val="true"/>
        </w:trPr>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Настройка</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Допустимые значения</w:t>
            </w:r>
          </w:p>
        </w:tc>
        <w:tc>
          <w:tcPr>
            <w:tcW w:type="dxa" w:w="55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задаёт</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Требовать смену пароля по истечении срока</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Включено, выключено</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Общий выключатель. По умолчанию выключен</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Срок действия пароля, суток</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От 30 до 120, по умолчанию 90</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Через сколько суток после последней смены пароль считается истёкшим. Верхняя граница - требование приказа ФСТЭК России N 21 для информационных систем персональных данных</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Предупреждать заранее, суток</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От 0 до 30, по умолчанию 7</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За сколько суток до истечения работник получает письмо и уведомление. Ноль - не предупреждать. Требует настроенной почты и указанного у работника адреса</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Требовать сменить пароль при первом входе</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Включено, выключено</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Относится к паролям, которые придумывает сама система: обновлению паролей всем работникам и смене из карточки. Такой пароль годится ровно на один вход - до тех пор, пока работник не задаст свой, система в остальном ему отказывает. Включено по умолчанию, выключать не следует: это единственное, что ограничивает срок жизни пароля, лежащего в почтовом ящике открытым текстом. По истечении срока действия смена требуется всегда, независимо от этой настройки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Проверка сроков выполняется ежесуточно в 04:00 по часовому поясу из параметра </w:t>
      </w:r>
      <w:r>
        <w:rPr>
          <w:rFonts w:ascii="Courier New" w:hAnsi="Courier New" w:cs="Courier New" w:eastAsia="Courier New"/>
          <w:b w:val="0"/>
          <w:i w:val="0"/>
          <w:color w:val="000000"/>
          <w:sz w:val="24"/>
        </w:rPr>
        <w:t>RESET_TIMEZONE</w:t>
      </w:r>
      <w:r>
        <w:rPr>
          <w:rFonts w:ascii="Times New Roman" w:hAnsi="Times New Roman" w:cs="Times New Roman" w:eastAsia="Times New Roman"/>
          <w:b w:val="0"/>
          <w:i w:val="0"/>
          <w:color w:val="000000"/>
          <w:sz w:val="28"/>
        </w:rPr>
        <w:t>. Отдельный планировщик в операционной системе для этого не нужен. Повторный проход того же дня никого не выберет заново: уже помеченные из отбора исключены.</w:t>
      </w:r>
    </w:p>
    <w:p>
      <w:r>
        <w:rPr>
          <w:rFonts w:ascii="Times New Roman" w:hAnsi="Times New Roman" w:cs="Times New Roman" w:eastAsia="Times New Roman"/>
          <w:b/>
          <w:i w:val="0"/>
          <w:color w:val="000000"/>
          <w:sz w:val="28"/>
        </w:rPr>
        <w:t>Что показывает блок состояния.</w:t>
      </w:r>
      <w:r>
        <w:rPr>
          <w:rFonts w:ascii="Times New Roman" w:hAnsi="Times New Roman" w:cs="Times New Roman" w:eastAsia="Times New Roman"/>
          <w:b w:val="0"/>
          <w:i w:val="0"/>
          <w:color w:val="000000"/>
          <w:sz w:val="28"/>
        </w:rPr>
        <w:t xml:space="preserve"> Числа в блоке считаются по тем же условиям, по которым отбирает работников сама проверка, поэтому увиденное на экране совпадает с тем, что произойдёт.</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9.6 — Показания блока состояния</w:t>
      </w:r>
    </w:p>
    <w:tbl>
      <w:tblPr>
        <w:tblStyle w:val="TableGrid"/>
        <w:tblW w:type="auto" w:w="0"/>
        <w:jc w:val="center"/>
        <w:tblLayout w:type="fixed"/>
        <w:tblLook w:firstColumn="1" w:firstRow="1" w:lastColumn="0" w:lastRow="0" w:noHBand="0" w:noVBand="1" w:val="04A0"/>
        <w:tblLayout w:type="fixed"/>
      </w:tblPr>
      <w:tblGrid>
        <w:gridCol w:w="1701"/>
        <w:gridCol w:w="7654"/>
      </w:tblGrid>
      <w:tr>
        <w:trPr>
          <w:tblHeader w:val="true"/>
          <w:cantSplit w:val="true"/>
        </w:trPr>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Показание</w:t>
            </w:r>
          </w:p>
        </w:tc>
        <w:tc>
          <w:tcPr>
            <w:tcW w:type="dxa" w:w="765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Ближайшая проверка</w:t>
            </w:r>
          </w:p>
        </w:tc>
        <w:tc>
          <w:tcPr>
            <w:tcW w:type="dxa" w:w="7654"/>
          </w:tcPr>
          <w:p>
            <w:pPr>
              <w:spacing w:line="240" w:lineRule="auto" w:after="0"/>
              <w:ind w:firstLine="0"/>
              <w:jc w:val="left"/>
            </w:pPr>
            <w:r>
              <w:rPr>
                <w:rFonts w:ascii="Times New Roman" w:hAnsi="Times New Roman" w:cs="Times New Roman" w:eastAsia="Times New Roman"/>
                <w:b w:val="0"/>
                <w:i w:val="0"/>
                <w:color w:val="000000"/>
                <w:sz w:val="24"/>
              </w:rPr>
              <w:t>Когда планировщик проснётся в следующий раз</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Срок действия пароля вышел у работников</w:t>
            </w:r>
          </w:p>
        </w:tc>
        <w:tc>
          <w:tcPr>
            <w:tcW w:type="dxa" w:w="7654"/>
          </w:tcPr>
          <w:p>
            <w:pPr>
              <w:spacing w:line="240" w:lineRule="auto" w:after="0"/>
              <w:ind w:firstLine="0"/>
              <w:jc w:val="left"/>
            </w:pPr>
            <w:r>
              <w:rPr>
                <w:rFonts w:ascii="Times New Roman" w:hAnsi="Times New Roman" w:cs="Times New Roman" w:eastAsia="Times New Roman"/>
                <w:b w:val="0"/>
                <w:i w:val="0"/>
                <w:color w:val="000000"/>
                <w:sz w:val="24"/>
              </w:rPr>
              <w:t>У скольких работников срок уже истёк, то есть скольким система при следующем входе покажет форму смены пароля. Часть из них могла быть помечена в прошлые сутки, поэтому это не размер ближайшего прогона</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Учётных записей с почтой</w:t>
            </w:r>
          </w:p>
        </w:tc>
        <w:tc>
          <w:tcPr>
            <w:tcW w:type="dxa" w:w="7654"/>
          </w:tcPr>
          <w:p>
            <w:pPr>
              <w:spacing w:line="240" w:lineRule="auto" w:after="0"/>
              <w:ind w:firstLine="0"/>
              <w:jc w:val="left"/>
            </w:pPr>
            <w:r>
              <w:rPr>
                <w:rFonts w:ascii="Times New Roman" w:hAnsi="Times New Roman" w:cs="Times New Roman" w:eastAsia="Times New Roman"/>
                <w:b w:val="0"/>
                <w:i w:val="0"/>
                <w:color w:val="000000"/>
                <w:sz w:val="24"/>
              </w:rPr>
              <w:t>Действующие незаблокированные записи с указанным адресом. Столько писем уйдёт при обновлении паролей всем работникам</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9.6</w:t>
      </w:r>
    </w:p>
    <w:tbl>
      <w:tblPr>
        <w:tblStyle w:val="TableGrid"/>
        <w:tblW w:type="auto" w:w="0"/>
        <w:jc w:val="center"/>
        <w:tblLayout w:type="fixed"/>
        <w:tblLook w:firstColumn="1" w:firstRow="1" w:lastColumn="0" w:lastRow="0" w:noHBand="0" w:noVBand="1" w:val="04A0"/>
        <w:tblLayout w:type="fixed"/>
      </w:tblPr>
      <w:tblGrid>
        <w:gridCol w:w="1701"/>
        <w:gridCol w:w="7654"/>
      </w:tblGrid>
      <w:tr>
        <w:trPr>
          <w:tblHeader w:val="true"/>
          <w:cantSplit w:val="true"/>
        </w:trPr>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Показание</w:t>
            </w:r>
          </w:p>
        </w:tc>
        <w:tc>
          <w:tcPr>
            <w:tcW w:type="dxa" w:w="765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Без почты</w:t>
            </w:r>
          </w:p>
        </w:tc>
        <w:tc>
          <w:tcPr>
            <w:tcW w:type="dxa" w:w="7654"/>
          </w:tcPr>
          <w:p>
            <w:pPr>
              <w:spacing w:line="240" w:lineRule="auto" w:after="0"/>
              <w:ind w:firstLine="0"/>
              <w:jc w:val="left"/>
            </w:pPr>
            <w:r>
              <w:rPr>
                <w:rFonts w:ascii="Times New Roman" w:hAnsi="Times New Roman" w:cs="Times New Roman" w:eastAsia="Times New Roman"/>
                <w:b w:val="0"/>
                <w:i w:val="0"/>
                <w:color w:val="000000"/>
                <w:sz w:val="24"/>
              </w:rPr>
              <w:t>Действующие незаблокированные записи без указанного адреса. Проверки сроков это не касается, но предупредить их заранее не получится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Обновление паролей всем работникам.</w:t>
      </w:r>
      <w:r>
        <w:rPr>
          <w:rFonts w:ascii="Times New Roman" w:hAnsi="Times New Roman" w:cs="Times New Roman" w:eastAsia="Times New Roman"/>
          <w:b w:val="0"/>
          <w:i w:val="0"/>
          <w:color w:val="000000"/>
          <w:sz w:val="28"/>
        </w:rPr>
        <w:t xml:space="preserve"> Кнопка «Обновить пароль всем работникам» в том же блоке - отдельный инструмент, к сроку действия отношения не имеющий. Она придумывает новый пароль </w:t>
      </w:r>
      <w:r>
        <w:rPr>
          <w:rFonts w:ascii="Times New Roman" w:hAnsi="Times New Roman" w:cs="Times New Roman" w:eastAsia="Times New Roman"/>
          <w:b/>
          <w:i w:val="0"/>
          <w:color w:val="000000"/>
          <w:sz w:val="28"/>
        </w:rPr>
        <w:t>всем</w:t>
      </w:r>
      <w:r>
        <w:rPr>
          <w:rFonts w:ascii="Times New Roman" w:hAnsi="Times New Roman" w:cs="Times New Roman" w:eastAsia="Times New Roman"/>
          <w:b w:val="0"/>
          <w:i w:val="0"/>
          <w:color w:val="000000"/>
          <w:sz w:val="28"/>
        </w:rPr>
        <w:t xml:space="preserve"> действующим незаблокированным работникам с указанным адресом почты, а не только тем, у кого срок вышел, и каждому высылает его письмом. Заблокированных и перенесённых в архив прогон не затрагивает. Кнопка показывается только при настроенной почте: доставить придуманный пароль без неё нечем. Прогон закрыт отдельным правом «Смена паролей всем работникам»: право на раздел настроек его не включает, поэтому работник, которому разрешено править контактный телефон бюро, сбрасывать пароли всей организации может быть не вправе. Администраторы получают это право вместе с полным доступом. Перед выполнением система показывает окно подтверждения с числом затрагиваемых работников.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Это исключительная мера, а не способ планового обновления. Прогон обрывает работу всех, кого он затронул: смена пароля аннулирует маркеры продления сеанса на всех устройствах, поэтому работники теряют открытые сеансы и входят заново - уже новым паролем из письма, а при включённом требовании смены сразу задают свой. Уместен он при подозрении на утечку паролей, при первичной раздаче паролей после ввода системы в эксплуатацию и после переноса на другой сервер. В рабочее время его выполнять не следует. Для повседневного обновления паролей служит срок действия, описанный выше: он ничего не рассылает и работу не прерывает.</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Письма уходят очередью и с оглядкой на предел отправки (</w:t>
            </w:r>
            <w:r>
              <w:rPr>
                <w:rFonts w:ascii="Courier New" w:hAnsi="Courier New" w:cs="Courier New" w:eastAsia="Courier New"/>
                <w:b w:val="0"/>
                <w:i w:val="0"/>
                <w:color w:val="000000"/>
                <w:sz w:val="22"/>
              </w:rPr>
              <w:t>SMTP_RATE_PER_HOUR</w:t>
            </w:r>
            <w:r>
              <w:rPr>
                <w:rFonts w:ascii="Times New Roman" w:hAnsi="Times New Roman" w:cs="Times New Roman" w:eastAsia="Times New Roman"/>
                <w:b w:val="0"/>
                <w:i w:val="0"/>
                <w:color w:val="000000"/>
                <w:sz w:val="26"/>
              </w:rPr>
              <w:t>, по умолчанию 400 писем в час), поэтому при большом числе работников рассылка растягивается на часы: остаток очереди откладывается до следующего часа, но не теряется. Пароль при этом сменён сразу, а письмо к нему может прийти позже - учитывать это при выборе времени прогона.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Смена пароля одному работнику</w:t>
      </w:r>
      <w:r>
        <w:rPr>
          <w:rFonts w:ascii="Times New Roman" w:hAnsi="Times New Roman" w:cs="Times New Roman" w:eastAsia="Times New Roman"/>
          <w:b w:val="0"/>
          <w:i w:val="0"/>
          <w:color w:val="000000"/>
          <w:sz w:val="28"/>
        </w:rPr>
        <w:t xml:space="preserve"> выполняется без общего прогона: в разделе «Пользователи», в карточке работника, кнопка «Сменить пароль и отправить письмом». Система придумает пароль по действующим требованиям и отправит его на указанный в карточке адрес. Это порядок для случая «работник потерял пароль», и он тоже исключение, а не повседневность: пароль, придуманный системой, уходит по почте открытым текстом.</w:t>
      </w:r>
    </w:p>
    <w:p>
      <w:r>
        <w:rPr>
          <w:rFonts w:ascii="Times New Roman" w:hAnsi="Times New Roman" w:cs="Times New Roman" w:eastAsia="Times New Roman"/>
          <w:b/>
          <w:i w:val="0"/>
          <w:color w:val="000000"/>
          <w:sz w:val="28"/>
        </w:rPr>
        <w:t>Работники без адреса почты.</w:t>
      </w:r>
      <w:r>
        <w:rPr>
          <w:rFonts w:ascii="Times New Roman" w:hAnsi="Times New Roman" w:cs="Times New Roman" w:eastAsia="Times New Roman"/>
          <w:b w:val="0"/>
          <w:i w:val="0"/>
          <w:color w:val="000000"/>
          <w:sz w:val="28"/>
        </w:rPr>
        <w:t xml:space="preserve"> Проверке сроков адрес не нужен, и такие учётные записи она берёт наравне со всеми. Пропускают их только два действия выше - выслать придуманный пароль некуда, - и предупреждение о скором истечении: оно приходит письмом. Полный список открывается в разделе «Пользователи» переключателем режима списка в положение «Без почты». По итогам каждого прогона работники с правом на раздел настроек получают уведомление внутри системы, а при настроенной почте ещё и письмо с итогом. После проверки сроков в нём число помеченных истёкшими; после обновления паролей всем - сколько паролей сменено, сколько пропущено без адреса и перечень таких логинов (в письме первые двадцать, полный список смотрят в разделе «Пользователи»).</w:t>
      </w:r>
    </w:p>
    <w:p>
      <w:r>
        <w:rPr>
          <w:rFonts w:ascii="Times New Roman" w:hAnsi="Times New Roman" w:cs="Times New Roman" w:eastAsia="Times New Roman"/>
          <w:b/>
          <w:i w:val="0"/>
          <w:color w:val="000000"/>
          <w:sz w:val="28"/>
        </w:rPr>
        <w:t>Свой пароль работник меняет сам</w:t>
      </w:r>
      <w:r>
        <w:rPr>
          <w:rFonts w:ascii="Times New Roman" w:hAnsi="Times New Roman" w:cs="Times New Roman" w:eastAsia="Times New Roman"/>
          <w:b w:val="0"/>
          <w:i w:val="0"/>
          <w:color w:val="000000"/>
          <w:sz w:val="28"/>
        </w:rPr>
        <w:t xml:space="preserve"> в личном кабинете кнопкой «Сменить пароль», подтверждая действие текущим паролем. Сменив пароль заранее, работник начинает отсчёт срока заново, и требование смены его не застанет - именно к этому и подталкивает предупреждение, приходящее за несколько суток до истечения.</w:t>
      </w:r>
    </w:p>
    <w:p>
      <w:pPr>
        <w:pStyle w:val="Heading3"/>
        <w:ind w:firstLine="0"/>
      </w:pPr>
      <w:r>
        <w:rPr>
          <w:rFonts w:ascii="Times New Roman" w:hAnsi="Times New Roman" w:cs="Times New Roman" w:eastAsia="Times New Roman"/>
          <w:b/>
          <w:i w:val="0"/>
          <w:color w:val="000000"/>
          <w:sz w:val="28"/>
        </w:rPr>
        <w:t>Запрет повторного использования паролей</w:t>
      </w:r>
    </w:p>
    <w:p>
      <w:r>
        <w:rPr>
          <w:rFonts w:ascii="Times New Roman" w:hAnsi="Times New Roman" w:cs="Times New Roman" w:eastAsia="Times New Roman"/>
          <w:b w:val="0"/>
          <w:i w:val="0"/>
          <w:color w:val="000000"/>
          <w:sz w:val="28"/>
        </w:rPr>
        <w:t>Вернуться к паролю, которым учётная запись уже пользовалась, система не даёт. Проверяются десять последних паролей работника; попытка задать любой из них отклоняется сообщением «Этот пароль уже использовался. Придумайте пароль, которым вы раньше не пользовались». Действующий пароль при отклонённой попытке не меняется.</w:t>
      </w:r>
    </w:p>
    <w:p>
      <w:r>
        <w:rPr>
          <w:rFonts w:ascii="Times New Roman" w:hAnsi="Times New Roman" w:cs="Times New Roman" w:eastAsia="Times New Roman"/>
          <w:b w:val="0"/>
          <w:i w:val="0"/>
          <w:color w:val="000000"/>
          <w:sz w:val="28"/>
        </w:rPr>
        <w:t>Правило одинаково для всех путей смены и обойти его, зайдя с другой стороны, нельзя: оно работает и когда работник меняет пароль сам, и когда пароль задаёт администратор из карточки, и при обновлении паролей всем работникам. Пароль, придуманный системой, тоже запоминается - иначе работник, получив письмо, смог бы «сменить» пароль на тот же самый. Первый пароль запоминается вместе с заведением учётной записи.</w:t>
      </w:r>
    </w:p>
    <w:p>
      <w:r>
        <w:rPr>
          <w:rFonts w:ascii="Times New Roman" w:hAnsi="Times New Roman" w:cs="Times New Roman" w:eastAsia="Times New Roman"/>
          <w:b w:val="0"/>
          <w:i w:val="0"/>
          <w:color w:val="000000"/>
          <w:sz w:val="28"/>
        </w:rPr>
        <w:t>Глубина в десять паролей - осознанный предел, а не круглое число. Пароли хранятся не в открытом виде, а хешами, и сравнение с перечнем означает вычисление хеша заново на каждую запись. Проверка всех паролей за всю историю работника заставила бы форму смены думать секундами; на десяти она укладывается в доли секунды. Пароль, ушедший за десятую позицию, снова разрешён.</w:t>
      </w:r>
    </w:p>
    <w:p>
      <w:r>
        <w:rPr>
          <w:rFonts w:ascii="Times New Roman" w:hAnsi="Times New Roman" w:cs="Times New Roman" w:eastAsia="Times New Roman"/>
          <w:b/>
          <w:i w:val="0"/>
          <w:color w:val="000000"/>
          <w:sz w:val="28"/>
        </w:rPr>
        <w:t>После обновления запрет действует сразу, а не с первой смены.</w:t>
      </w:r>
      <w:r>
        <w:rPr>
          <w:rFonts w:ascii="Times New Roman" w:hAnsi="Times New Roman" w:cs="Times New Roman" w:eastAsia="Times New Roman"/>
          <w:b w:val="0"/>
          <w:i w:val="0"/>
          <w:color w:val="000000"/>
          <w:sz w:val="28"/>
        </w:rPr>
        <w:t xml:space="preserve"> Перечень пополняется в момент смены пароля, поэтому у учётных записей, заведённых до появления запрета, он был бы пуст: первая смена запомнила бы новый пароль, а прежний - тот самый, от которого и уходят, - остался бы разрешённым. Чтобы такого промежутка не было, при первом запуске обновлённой системы действующий пароль каждой учётной записи вносится в её перечень. Отдельной команды это не требует и выполняется один раз.</w:t>
      </w:r>
    </w:p>
    <w:p>
      <w:r>
        <w:rPr>
          <w:rFonts w:ascii="Times New Roman" w:hAnsi="Times New Roman" w:cs="Times New Roman" w:eastAsia="Times New Roman"/>
          <w:b w:val="0"/>
          <w:i w:val="0"/>
          <w:color w:val="000000"/>
          <w:sz w:val="28"/>
        </w:rPr>
        <w:t>Перечень прежних паролей закрыт: он не показывается ни в истории работника, ни в выгрузках, и не отдаётся ни одним методом. Хранятся только хеши - восстановить из них пароль нельзя. Записи глубже десятой удаляются сразу при смене пароля, поэтому перечень не растёт и отдельной уборки по расписанию не требует. Вместе с удалением учётной записи исчезает и её перечень.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Запрет распространяется на пароли одной учётной записи, а не на все пароли системы. Совпадение паролей у разных работников система не отслеживает и отследить не может - хеши считаются с разной солью и между собой не сравниваются.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Вход в систему от имени работника</w:t>
      </w:r>
    </w:p>
    <w:p>
      <w:r>
        <w:rPr>
          <w:rFonts w:ascii="Times New Roman" w:hAnsi="Times New Roman" w:cs="Times New Roman" w:eastAsia="Times New Roman"/>
          <w:b w:val="0"/>
          <w:i w:val="0"/>
          <w:color w:val="000000"/>
          <w:sz w:val="28"/>
        </w:rPr>
        <w:t>Работник жалуется, что раздел не открывается, список пуст или кнопка не работает, а на экране администратора всё в порядке. Чтобы увидеть систему его глазами, знать его пароль не нужно: администратор входит от его имени, а система пишет в журнал, что за этими действиями стоял он.</w:t>
      </w:r>
    </w:p>
    <w:p>
      <w:r>
        <w:rPr>
          <w:rFonts w:ascii="Times New Roman" w:hAnsi="Times New Roman" w:cs="Times New Roman" w:eastAsia="Times New Roman"/>
          <w:b/>
          <w:i w:val="0"/>
          <w:color w:val="000000"/>
          <w:sz w:val="28"/>
        </w:rPr>
        <w:t>Как войти.</w:t>
      </w:r>
      <w:r>
        <w:rPr>
          <w:rFonts w:ascii="Times New Roman" w:hAnsi="Times New Roman" w:cs="Times New Roman" w:eastAsia="Times New Roman"/>
          <w:b w:val="0"/>
          <w:i w:val="0"/>
          <w:color w:val="000000"/>
          <w:sz w:val="28"/>
        </w:rPr>
        <w:t xml:space="preserve"> Раздел «Пользователи», карточка работника, кнопка «Войти как пользователь» рядом с кнопкой «Права доступа». Открывается «Обзор и новости» - уже от имени выбранного работника: меню, разделы и списки те же, что видит он. Кнопка показывается только при праве «Вход от имени пользователя»; её нет для самого себя, для архивных и заблокированных учётных записей и для тех, от чьего имени входить не положено по полномочиям: от имени супер-администратора не входит никто, от имени администратора - только супер-администратор.</w:t>
      </w:r>
    </w:p>
    <w:p>
      <w:r>
        <w:rPr>
          <w:rFonts w:ascii="Times New Roman" w:hAnsi="Times New Roman" w:cs="Times New Roman" w:eastAsia="Times New Roman"/>
          <w:b w:val="0"/>
          <w:i w:val="0"/>
          <w:color w:val="000000"/>
          <w:sz w:val="28"/>
        </w:rPr>
        <w:t>Отказ при нажатии означает одно из двух. Либо у выбранного работника есть право, которого нет у самого администратора, - войти от имени более полномочного система не даёт. Либо работнику назначена обязательная смена пароля: до неё его учётная запись закрыта и для него самого, и войти от его имени значило бы упереться в то же окно смены пароля. Так бывает у работников с истёкшим сроком действия пароля, а сразу после обновления паролей всем работникам - у каждого, кому пароль сменили, до тех пор, пока он не задаст свой.</w:t>
      </w:r>
    </w:p>
    <w:p>
      <w:r>
        <w:rPr>
          <w:rFonts w:ascii="Times New Roman" w:hAnsi="Times New Roman" w:cs="Times New Roman" w:eastAsia="Times New Roman"/>
          <w:b/>
          <w:i w:val="0"/>
          <w:color w:val="000000"/>
          <w:sz w:val="28"/>
        </w:rPr>
        <w:t>Что на экране.</w:t>
      </w:r>
      <w:r>
        <w:rPr>
          <w:rFonts w:ascii="Times New Roman" w:hAnsi="Times New Roman" w:cs="Times New Roman" w:eastAsia="Times New Roman"/>
          <w:b w:val="0"/>
          <w:i w:val="0"/>
          <w:color w:val="000000"/>
          <w:sz w:val="28"/>
        </w:rPr>
        <w:t xml:space="preserve"> Внизу постоянно висит полоса «Вы работаете от имени» с фамилией и именем работника, остатком времени сеанса и кнопкой «Вернуться в свою учётную запись». Полоса видна на любом экране и ничем не перекрывается - это единственный признак, отличающий чужой экран от своего.</w:t>
      </w:r>
    </w:p>
    <w:p>
      <w:r>
        <w:rPr>
          <w:rFonts w:ascii="Times New Roman" w:hAnsi="Times New Roman" w:cs="Times New Roman" w:eastAsia="Times New Roman"/>
          <w:b/>
          <w:i w:val="0"/>
          <w:color w:val="000000"/>
          <w:sz w:val="28"/>
        </w:rPr>
        <w:t>Как вернуться.</w:t>
      </w:r>
      <w:r>
        <w:rPr>
          <w:rFonts w:ascii="Times New Roman" w:hAnsi="Times New Roman" w:cs="Times New Roman" w:eastAsia="Times New Roman"/>
          <w:b w:val="0"/>
          <w:i w:val="0"/>
          <w:color w:val="000000"/>
          <w:sz w:val="28"/>
        </w:rPr>
        <w:t xml:space="preserve"> Кнопкой на полосе; открывается «Обзор и новости» уже под своей учётной записью. Права при возврате пересчитываются, поэтому раздел, открытый глазами работника, может оказаться недоступен - это ожидаемо. Сеанс заканчивается и сам: маркер действует 30 минут и не продлевается, по истечении система сообщает, что режим истёк, и возвращает администратора в его учётную запись. Если разбор не завершён, в режим входят заново.</w:t>
      </w:r>
    </w:p>
    <w:p>
      <w:r>
        <w:rPr>
          <w:rFonts w:ascii="Times New Roman" w:hAnsi="Times New Roman" w:cs="Times New Roman" w:eastAsia="Times New Roman"/>
          <w:b/>
          <w:i w:val="0"/>
          <w:color w:val="000000"/>
          <w:sz w:val="28"/>
        </w:rPr>
        <w:t>Что в режиме не работает.</w:t>
      </w:r>
      <w:r>
        <w:rPr>
          <w:rFonts w:ascii="Times New Roman" w:hAnsi="Times New Roman" w:cs="Times New Roman" w:eastAsia="Times New Roman"/>
          <w:b w:val="0"/>
          <w:i w:val="0"/>
          <w:color w:val="000000"/>
          <w:sz w:val="28"/>
        </w:rPr>
        <w:t xml:space="preserve"> Смотреть можно всё, что видит работник, менять - не всё. Закрыты смена паролей (своего, чужого и рассылкой всем), общесистемные настройки, перенос учётных записей в архив и восстановление, смена типа, роли, признака администратора и групп прав, правка прав и ролей, блокировка и разблокировка, снятие блокировки входа, подтверждение и отзыв согласия на обработку персональных данных, а также вход от имени третьего работника. На такую попытку система отвечает отказом и предлагает вернуться в свою учётную запись. Перечень с обоснованием приведён в техническом описании системы, подраздел 13.3.</w:t>
      </w:r>
    </w:p>
    <w:p>
      <w:r>
        <w:rPr>
          <w:rFonts w:ascii="Times New Roman" w:hAnsi="Times New Roman" w:cs="Times New Roman" w:eastAsia="Times New Roman"/>
          <w:b/>
          <w:i w:val="0"/>
          <w:color w:val="000000"/>
          <w:sz w:val="28"/>
        </w:rPr>
        <w:t>Что остаётся в журнале.</w:t>
      </w:r>
      <w:r>
        <w:rPr>
          <w:rFonts w:ascii="Times New Roman" w:hAnsi="Times New Roman" w:cs="Times New Roman" w:eastAsia="Times New Roman"/>
          <w:b w:val="0"/>
          <w:i w:val="0"/>
          <w:color w:val="000000"/>
          <w:sz w:val="28"/>
        </w:rPr>
        <w:t xml:space="preserve"> Вход в режим и выход из него записываются в историю той учётной записи, от чьего имени работали, с указанием администратора, открывшего сеанс. Действия, выполненные внутри режима, дополнительно несут в журнале отметку об инициаторе - по ней они отличимы от действий самого работника.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Режим не заменяет смену пароля и не предназначен для неё. Работнику, потерявшему пароль, меняют пароль кнопкой «Сменить пароль и отправить письмом» в той же карточке - система придумает пароль сама и отправит письмом. Заходить от имени работника, чтобы «проверить пароль» или задать ему новый, бессмысленно: пароль в режиме не проверяется, а смена пароля в нём запрещена.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9.4. Восстановление доступа супер-администратора</w:t>
      </w:r>
    </w:p>
    <w:p>
      <w:r>
        <w:rPr>
          <w:rFonts w:ascii="Times New Roman" w:hAnsi="Times New Roman" w:cs="Times New Roman" w:eastAsia="Times New Roman"/>
          <w:b w:val="0"/>
          <w:i w:val="0"/>
          <w:color w:val="000000"/>
          <w:sz w:val="28"/>
        </w:rPr>
        <w:t>Супер-администратор в системе один. При утрате доступа к нему восстановление выполняется повторным запуском команды создания учётной записи: она не создаёт вторую запись, а обновляет пароль существующей.</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 — Смена пароля супер-администратора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deploy-seed PASS=&lt;новый пароль&gt;</w:t>
      </w:r>
    </w:p>
    <w:p>
      <w:r>
        <w:rPr>
          <w:rFonts w:ascii="Times New Roman" w:hAnsi="Times New Roman" w:cs="Times New Roman" w:eastAsia="Times New Roman"/>
          <w:b w:val="0"/>
          <w:i w:val="0"/>
          <w:color w:val="000000"/>
          <w:sz w:val="28"/>
        </w:rPr>
        <w:t xml:space="preserve">Прежде чем что-либо менять, команда спрашивает слово </w:t>
      </w:r>
      <w:r>
        <w:rPr>
          <w:rFonts w:ascii="Courier New" w:hAnsi="Courier New" w:cs="Courier New" w:eastAsia="Courier New"/>
          <w:b w:val="0"/>
          <w:i w:val="0"/>
          <w:color w:val="000000"/>
          <w:sz w:val="24"/>
        </w:rPr>
        <w:t>ПЕРЕЗАПИСАТЬ</w:t>
      </w:r>
      <w:r>
        <w:rPr>
          <w:rFonts w:ascii="Times New Roman" w:hAnsi="Times New Roman" w:cs="Times New Roman" w:eastAsia="Times New Roman"/>
          <w:b w:val="0"/>
          <w:i w:val="0"/>
          <w:color w:val="000000"/>
          <w:sz w:val="28"/>
        </w:rPr>
        <w:t xml:space="preserve"> и показывает, что именно перезапишет. Вопрос задаётся до обращения к базе, поэтому запуск, прекращённый на этом месте, не меняет ничего.</w:t>
      </w:r>
    </w:p>
    <w:p>
      <w:r>
        <w:rPr>
          <w:rFonts w:ascii="Times New Roman" w:hAnsi="Times New Roman" w:cs="Times New Roman" w:eastAsia="Times New Roman"/>
          <w:b w:val="0"/>
          <w:i w:val="0"/>
          <w:color w:val="000000"/>
          <w:sz w:val="28"/>
        </w:rPr>
        <w:t>Ожидаемый результат: команда завершается без ошибок, вход выполняется с новым паролем. Прочие данные не затрагиваются.</w:t>
      </w:r>
    </w:p>
    <w:p>
      <w:pPr>
        <w:pStyle w:val="Heading2"/>
        <w:ind w:firstLine="0"/>
      </w:pPr>
      <w:r>
        <w:rPr>
          <w:rFonts w:ascii="Times New Roman" w:hAnsi="Times New Roman" w:cs="Times New Roman" w:eastAsia="Times New Roman"/>
          <w:b/>
          <w:i w:val="0"/>
          <w:color w:val="000000"/>
          <w:sz w:val="28"/>
        </w:rPr>
        <w:t>9.5. Режим технических работ</w:t>
      </w:r>
    </w:p>
    <w:p>
      <w:r>
        <w:rPr>
          <w:rFonts w:ascii="Times New Roman" w:hAnsi="Times New Roman" w:cs="Times New Roman" w:eastAsia="Times New Roman"/>
          <w:b w:val="0"/>
          <w:i w:val="0"/>
          <w:color w:val="000000"/>
          <w:sz w:val="28"/>
        </w:rPr>
        <w:t>Режим включается супер-администратором в разделе системного управления. При включённом режиме все работники, кроме супер-администратора, попадают на страницу технических работ и не могут выполнять действия.</w:t>
      </w:r>
    </w:p>
    <w:p>
      <w:r>
        <w:rPr>
          <w:rFonts w:ascii="Times New Roman" w:hAnsi="Times New Roman" w:cs="Times New Roman" w:eastAsia="Times New Roman"/>
          <w:b w:val="0"/>
          <w:i w:val="0"/>
          <w:color w:val="000000"/>
          <w:sz w:val="28"/>
        </w:rPr>
        <w:t>Режим следует включать перед обновлением и любыми работами, затрагивающими целостность данных. Он не останавливает фоновые задачи и не прерывает уже выполняющиеся запросы.</w:t>
      </w:r>
    </w:p>
    <w:p>
      <w:r>
        <w:rPr>
          <w:rFonts w:ascii="Times New Roman" w:hAnsi="Times New Roman" w:cs="Times New Roman" w:eastAsia="Times New Roman"/>
          <w:b w:val="0"/>
          <w:i w:val="0"/>
          <w:color w:val="000000"/>
          <w:sz w:val="28"/>
        </w:rPr>
        <w:t>При включении заполняются четыре поля. Все они видны пользователю на странице технических работ, поэтому заполнять их следует так, как если бы вы отвечали на вопрос «когда всё заработает и к кому обращаться».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9.7 — Данные, объявляемые при включении режима</w:t>
      </w:r>
    </w:p>
    <w:tbl>
      <w:tblPr>
        <w:tblStyle w:val="TableGrid"/>
        <w:tblW w:type="auto" w:w="0"/>
        <w:jc w:val="center"/>
        <w:tblLayout w:type="fixed"/>
        <w:tblLook w:firstColumn="1" w:firstRow="1" w:lastColumn="0" w:lastRow="0" w:noHBand="0" w:noVBand="1" w:val="04A0"/>
        <w:tblLayout w:type="fixed"/>
      </w:tblPr>
      <w:tblGrid>
        <w:gridCol w:w="1943"/>
        <w:gridCol w:w="7412"/>
      </w:tblGrid>
      <w:tr>
        <w:trPr>
          <w:tblHeader w:val="true"/>
          <w:cantSplit w:val="true"/>
        </w:trPr>
        <w:tc>
          <w:tcPr>
            <w:tcW w:type="dxa" w:w="19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741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1943"/>
          </w:tcPr>
          <w:p>
            <w:pPr>
              <w:spacing w:line="240" w:lineRule="auto" w:after="0"/>
              <w:ind w:firstLine="0"/>
              <w:jc w:val="left"/>
            </w:pPr>
            <w:r>
              <w:rPr>
                <w:rFonts w:ascii="Times New Roman" w:hAnsi="Times New Roman" w:cs="Times New Roman" w:eastAsia="Times New Roman"/>
                <w:b w:val="0"/>
                <w:i w:val="0"/>
                <w:color w:val="000000"/>
                <w:sz w:val="24"/>
              </w:rPr>
              <w:t>Сообщение</w:t>
            </w:r>
          </w:p>
        </w:tc>
        <w:tc>
          <w:tcPr>
            <w:tcW w:type="dxa" w:w="7411"/>
          </w:tcPr>
          <w:p>
            <w:pPr>
              <w:spacing w:line="240" w:lineRule="auto" w:after="0"/>
              <w:ind w:firstLine="0"/>
              <w:jc w:val="left"/>
            </w:pPr>
            <w:r>
              <w:rPr>
                <w:rFonts w:ascii="Times New Roman" w:hAnsi="Times New Roman" w:cs="Times New Roman" w:eastAsia="Times New Roman"/>
                <w:b w:val="0"/>
                <w:i w:val="0"/>
                <w:color w:val="000000"/>
                <w:sz w:val="24"/>
              </w:rPr>
              <w:t>Что именно делается и чего ждать пользователю. Показывается крупно, первым</w:t>
            </w:r>
          </w:p>
        </w:tc>
      </w:tr>
      <w:tr>
        <w:trPr>
          <w:cantSplit w:val="true"/>
        </w:trPr>
        <w:tc>
          <w:tcPr>
            <w:tcW w:type="dxa" w:w="1943"/>
          </w:tcPr>
          <w:p>
            <w:pPr>
              <w:spacing w:line="240" w:lineRule="auto" w:after="0"/>
              <w:ind w:firstLine="0"/>
              <w:jc w:val="left"/>
            </w:pPr>
            <w:r>
              <w:rPr>
                <w:rFonts w:ascii="Times New Roman" w:hAnsi="Times New Roman" w:cs="Times New Roman" w:eastAsia="Times New Roman"/>
                <w:b w:val="0"/>
                <w:i w:val="0"/>
                <w:color w:val="000000"/>
                <w:sz w:val="24"/>
              </w:rPr>
              <w:t>Начало работ</w:t>
            </w:r>
          </w:p>
        </w:tc>
        <w:tc>
          <w:tcPr>
            <w:tcW w:type="dxa" w:w="7411"/>
          </w:tcPr>
          <w:p>
            <w:pPr>
              <w:spacing w:line="240" w:lineRule="auto" w:after="0"/>
              <w:ind w:firstLine="0"/>
              <w:jc w:val="left"/>
            </w:pPr>
            <w:r>
              <w:rPr>
                <w:rFonts w:ascii="Times New Roman" w:hAnsi="Times New Roman" w:cs="Times New Roman" w:eastAsia="Times New Roman"/>
                <w:b w:val="0"/>
                <w:i w:val="0"/>
                <w:color w:val="000000"/>
                <w:sz w:val="24"/>
              </w:rPr>
              <w:t>Дата и время начала. Отображается как срок, не как момент включения</w:t>
            </w:r>
          </w:p>
        </w:tc>
      </w:tr>
      <w:tr>
        <w:trPr>
          <w:cantSplit w:val="true"/>
        </w:trPr>
        <w:tc>
          <w:tcPr>
            <w:tcW w:type="dxa" w:w="1943"/>
          </w:tcPr>
          <w:p>
            <w:pPr>
              <w:spacing w:line="240" w:lineRule="auto" w:after="0"/>
              <w:ind w:firstLine="0"/>
              <w:jc w:val="left"/>
            </w:pPr>
            <w:r>
              <w:rPr>
                <w:rFonts w:ascii="Times New Roman" w:hAnsi="Times New Roman" w:cs="Times New Roman" w:eastAsia="Times New Roman"/>
                <w:b w:val="0"/>
                <w:i w:val="0"/>
                <w:color w:val="000000"/>
                <w:sz w:val="24"/>
              </w:rPr>
              <w:t>Окончание работ</w:t>
            </w:r>
          </w:p>
        </w:tc>
        <w:tc>
          <w:tcPr>
            <w:tcW w:type="dxa" w:w="7411"/>
          </w:tcPr>
          <w:p>
            <w:pPr>
              <w:spacing w:line="240" w:lineRule="auto" w:after="0"/>
              <w:ind w:firstLine="0"/>
              <w:jc w:val="left"/>
            </w:pPr>
            <w:r>
              <w:rPr>
                <w:rFonts w:ascii="Times New Roman" w:hAnsi="Times New Roman" w:cs="Times New Roman" w:eastAsia="Times New Roman"/>
                <w:b w:val="0"/>
                <w:i w:val="0"/>
                <w:color w:val="000000"/>
                <w:sz w:val="24"/>
              </w:rPr>
              <w:t>Дата и время окончания. Задаёт срок и одновременно служит предохранителем</w:t>
            </w:r>
          </w:p>
        </w:tc>
      </w:tr>
      <w:tr>
        <w:trPr>
          <w:cantSplit w:val="true"/>
        </w:trPr>
        <w:tc>
          <w:tcPr>
            <w:tcW w:type="dxa" w:w="1943"/>
          </w:tcPr>
          <w:p>
            <w:pPr>
              <w:spacing w:line="240" w:lineRule="auto" w:after="0"/>
              <w:ind w:firstLine="0"/>
              <w:jc w:val="left"/>
            </w:pPr>
            <w:r>
              <w:rPr>
                <w:rFonts w:ascii="Times New Roman" w:hAnsi="Times New Roman" w:cs="Times New Roman" w:eastAsia="Times New Roman"/>
                <w:b w:val="0"/>
                <w:i w:val="0"/>
                <w:color w:val="000000"/>
                <w:sz w:val="24"/>
              </w:rPr>
              <w:t>Почта и телефон поддержки</w:t>
            </w:r>
          </w:p>
        </w:tc>
        <w:tc>
          <w:tcPr>
            <w:tcW w:type="dxa" w:w="7411"/>
          </w:tcPr>
          <w:p>
            <w:pPr>
              <w:spacing w:line="240" w:lineRule="auto" w:after="0"/>
              <w:ind w:firstLine="0"/>
              <w:jc w:val="left"/>
            </w:pPr>
            <w:r>
              <w:rPr>
                <w:rFonts w:ascii="Times New Roman" w:hAnsi="Times New Roman" w:cs="Times New Roman" w:eastAsia="Times New Roman"/>
                <w:b w:val="0"/>
                <w:i w:val="0"/>
                <w:color w:val="000000"/>
                <w:sz w:val="24"/>
              </w:rPr>
              <w:t>Куда обращаться, пока система недоступна. Незаполненное поле не показывается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Начало и окончание задаются целиком: система не примет одну половину окна и не примет окончание раньше начала. По объявленному окну страница считает, сколько времени осталось, и показывает долю прошедшего времени.</w:t>
      </w:r>
    </w:p>
    <w:p>
      <w:r>
        <w:rPr>
          <w:rFonts w:ascii="Times New Roman" w:hAnsi="Times New Roman" w:cs="Times New Roman" w:eastAsia="Times New Roman"/>
          <w:b/>
          <w:i w:val="0"/>
          <w:color w:val="000000"/>
          <w:sz w:val="28"/>
        </w:rPr>
        <w:t>Режим снимается сам, когда объявленное окончание прошло.</w:t>
      </w:r>
      <w:r>
        <w:rPr>
          <w:rFonts w:ascii="Times New Roman" w:hAnsi="Times New Roman" w:cs="Times New Roman" w:eastAsia="Times New Roman"/>
          <w:b w:val="0"/>
          <w:i w:val="0"/>
          <w:color w:val="000000"/>
          <w:sz w:val="28"/>
        </w:rPr>
        <w:t xml:space="preserve"> Проверка выполняется при любом обращении к признаку режима, отдельная фоновая задача для этого не нужна. Снятие записывается в журнал событий как </w:t>
      </w:r>
      <w:r>
        <w:rPr>
          <w:rFonts w:ascii="Courier New" w:hAnsi="Courier New" w:cs="Courier New" w:eastAsia="Courier New"/>
          <w:b w:val="0"/>
          <w:i w:val="0"/>
          <w:color w:val="000000"/>
          <w:sz w:val="24"/>
        </w:rPr>
        <w:t>maintenance_auto_disabled</w:t>
      </w:r>
      <w:r>
        <w:rPr>
          <w:rFonts w:ascii="Times New Roman" w:hAnsi="Times New Roman" w:cs="Times New Roman" w:eastAsia="Times New Roman"/>
          <w:b w:val="0"/>
          <w:i w:val="0"/>
          <w:color w:val="000000"/>
          <w:sz w:val="28"/>
        </w:rPr>
        <w:t>. Поэтому даже забытый включённым режим отпускает пользователей в назначенный срок.</w:t>
      </w:r>
    </w:p>
    <w:p>
      <w:r>
        <w:rPr>
          <w:rFonts w:ascii="Times New Roman" w:hAnsi="Times New Roman" w:cs="Times New Roman" w:eastAsia="Times New Roman"/>
          <w:b/>
          <w:i w:val="0"/>
          <w:color w:val="000000"/>
          <w:sz w:val="28"/>
        </w:rPr>
        <w:t>Вход супер-администратора при включённом режиме.</w:t>
      </w:r>
      <w:r>
        <w:rPr>
          <w:rFonts w:ascii="Times New Roman" w:hAnsi="Times New Roman" w:cs="Times New Roman" w:eastAsia="Times New Roman"/>
          <w:b w:val="0"/>
          <w:i w:val="0"/>
          <w:color w:val="000000"/>
          <w:sz w:val="28"/>
        </w:rPr>
        <w:t xml:space="preserve"> Пока режим активен, обычного пользователя уводит на страницу технических работ с любого адреса, включая форму входа. Для супер-администратора на странице технических работ есть ссылка «Вход для администратора» (адрес </w:t>
      </w:r>
      <w:r>
        <w:rPr>
          <w:rFonts w:ascii="Courier New" w:hAnsi="Courier New" w:cs="Courier New" w:eastAsia="Courier New"/>
          <w:b w:val="0"/>
          <w:i w:val="0"/>
          <w:color w:val="000000"/>
          <w:sz w:val="24"/>
        </w:rPr>
        <w:t>/?admin</w:t>
      </w:r>
      <w:r>
        <w:rPr>
          <w:rFonts w:ascii="Times New Roman" w:hAnsi="Times New Roman" w:cs="Times New Roman" w:eastAsia="Times New Roman"/>
          <w:b w:val="0"/>
          <w:i w:val="0"/>
          <w:color w:val="000000"/>
          <w:sz w:val="28"/>
        </w:rPr>
        <w:t>) - она открывает форму входа. Обычному работнику эта ссылка не поможет: его учётной записи система откажет во входе, пока идут работы.</w:t>
      </w:r>
    </w:p>
    <w:p>
      <w:r>
        <w:rPr>
          <w:rFonts w:ascii="Times New Roman" w:hAnsi="Times New Roman" w:cs="Times New Roman" w:eastAsia="Times New Roman"/>
          <w:b/>
          <w:i w:val="0"/>
          <w:color w:val="000000"/>
          <w:sz w:val="28"/>
        </w:rPr>
        <w:t>Аварийное снятие режима.</w:t>
      </w:r>
      <w:r>
        <w:rPr>
          <w:rFonts w:ascii="Times New Roman" w:hAnsi="Times New Roman" w:cs="Times New Roman" w:eastAsia="Times New Roman"/>
          <w:b w:val="0"/>
          <w:i w:val="0"/>
          <w:color w:val="000000"/>
          <w:sz w:val="28"/>
        </w:rPr>
        <w:t xml:space="preserve"> Если войти в систему не удаётся вовсе - утрачен пароль супер-администратора или недоступен интерфейс, - режим снимается на сервере одной командой. Прикладной сервер перезапускать не нужно: признак режима хранится не дольше десяти секунд.</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 — Снятие режима технических работ на рабочем сервере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deploy-maintenance-off</w:t>
      </w:r>
    </w:p>
    <w:p>
      <w:r>
        <w:rPr>
          <w:rFonts w:ascii="Times New Roman" w:hAnsi="Times New Roman" w:cs="Times New Roman" w:eastAsia="Times New Roman"/>
          <w:b w:val="0"/>
          <w:i w:val="0"/>
          <w:color w:val="000000"/>
          <w:sz w:val="28"/>
        </w:rPr>
        <w:t>Ожидаемый результат: команда печатает текущее значение признака (</w:t>
      </w:r>
      <w:r>
        <w:rPr>
          <w:rFonts w:ascii="Courier New" w:hAnsi="Courier New" w:cs="Courier New" w:eastAsia="Courier New"/>
          <w:b w:val="0"/>
          <w:i w:val="0"/>
          <w:color w:val="000000"/>
          <w:sz w:val="24"/>
        </w:rPr>
        <w:t>maintenance.enabled | false</w:t>
      </w:r>
      <w:r>
        <w:rPr>
          <w:rFonts w:ascii="Times New Roman" w:hAnsi="Times New Roman" w:cs="Times New Roman" w:eastAsia="Times New Roman"/>
          <w:b w:val="0"/>
          <w:i w:val="0"/>
          <w:color w:val="000000"/>
          <w:sz w:val="28"/>
        </w:rPr>
        <w:t xml:space="preserve">) и сообщение «Флаг режима выключен», пользователи возвращаются в систему в течение десяти секунд. На системе, где режим ни разу не включали, признака в настройках ещё нет, поэтому команда печатает только сообщение, а таблица значений выходит пустой - это тоже успешное выполнение, а не сбой. Для проверочного стенда команда называется </w:t>
      </w:r>
      <w:r>
        <w:rPr>
          <w:rFonts w:ascii="Courier New" w:hAnsi="Courier New" w:cs="Courier New" w:eastAsia="Courier New"/>
          <w:b w:val="0"/>
          <w:i w:val="0"/>
          <w:color w:val="000000"/>
          <w:sz w:val="24"/>
        </w:rPr>
        <w:t>make staging-maintenance-off</w:t>
      </w:r>
      <w:r>
        <w:rPr>
          <w:rFonts w:ascii="Times New Roman" w:hAnsi="Times New Roman" w:cs="Times New Roman" w:eastAsia="Times New Roman"/>
          <w:b w:val="0"/>
          <w:i w:val="0"/>
          <w:color w:val="000000"/>
          <w:sz w:val="28"/>
        </w:rPr>
        <w:t xml:space="preserve">, для локальной установки - </w:t>
      </w:r>
      <w:r>
        <w:rPr>
          <w:rFonts w:ascii="Courier New" w:hAnsi="Courier New" w:cs="Courier New" w:eastAsia="Courier New"/>
          <w:b w:val="0"/>
          <w:i w:val="0"/>
          <w:color w:val="000000"/>
          <w:sz w:val="24"/>
        </w:rPr>
        <w:t>make maintenance-off</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Восстановление самого доступа супер-администратора выполняется отдельно, порядок описан в подразделе 9.4.</w:t>
      </w:r>
    </w:p>
    <w:p>
      <w:pPr>
        <w:pStyle w:val="Heading2"/>
        <w:ind w:firstLine="0"/>
      </w:pPr>
      <w:r>
        <w:rPr>
          <w:rFonts w:ascii="Times New Roman" w:hAnsi="Times New Roman" w:cs="Times New Roman" w:eastAsia="Times New Roman"/>
          <w:b/>
          <w:i w:val="0"/>
          <w:color w:val="000000"/>
          <w:sz w:val="28"/>
        </w:rPr>
        <w:t>9.6. Файловый архив бланков</w:t>
      </w:r>
    </w:p>
    <w:p>
      <w:r>
        <w:rPr>
          <w:rFonts w:ascii="Times New Roman" w:hAnsi="Times New Roman" w:cs="Times New Roman" w:eastAsia="Times New Roman"/>
          <w:b w:val="0"/>
          <w:i w:val="0"/>
          <w:color w:val="000000"/>
          <w:sz w:val="28"/>
        </w:rPr>
        <w:t>В папке каждой заявки лежат её бланки, машиночитаемое описание и подпапка «Приложения» с файлами, которые заявитель приложил при подаче. Имена приложенных файлов приходят от заявителя, поэтому они отделены от бланков: иначе одноимённый файл затёр бы печатную форму.</w:t>
      </w:r>
    </w:p>
    <w:p>
      <w:r>
        <w:rPr>
          <w:rFonts w:ascii="Times New Roman" w:hAnsi="Times New Roman" w:cs="Times New Roman" w:eastAsia="Times New Roman"/>
          <w:b w:val="0"/>
          <w:i w:val="0"/>
          <w:color w:val="000000"/>
          <w:sz w:val="28"/>
        </w:rPr>
        <w:t xml:space="preserve">Система выкладывает сформированные бланки в каталог на диске сервера. Путь задаётся параметром </w:t>
      </w:r>
      <w:r>
        <w:rPr>
          <w:rFonts w:ascii="Courier New" w:hAnsi="Courier New" w:cs="Courier New" w:eastAsia="Courier New"/>
          <w:b w:val="0"/>
          <w:i w:val="0"/>
          <w:color w:val="000000"/>
          <w:sz w:val="24"/>
        </w:rPr>
        <w:t>ARCHIVE_HOST_PATH</w:t>
      </w:r>
      <w:r>
        <w:rPr>
          <w:rFonts w:ascii="Times New Roman" w:hAnsi="Times New Roman" w:cs="Times New Roman" w:eastAsia="Times New Roman"/>
          <w:b w:val="0"/>
          <w:i w:val="0"/>
          <w:color w:val="000000"/>
          <w:sz w:val="28"/>
        </w:rPr>
        <w:t xml:space="preserve">, раскладка внутри каталога и пределы занимаемого места - командой </w:t>
      </w:r>
      <w:r>
        <w:rPr>
          <w:rFonts w:ascii="Courier New" w:hAnsi="Courier New" w:cs="Courier New" w:eastAsia="Courier New"/>
          <w:b w:val="0"/>
          <w:i w:val="0"/>
          <w:color w:val="000000"/>
          <w:sz w:val="24"/>
        </w:rPr>
        <w:t>server archive</w:t>
      </w:r>
      <w:r>
        <w:rPr>
          <w:rFonts w:ascii="Times New Roman" w:hAnsi="Times New Roman" w:cs="Times New Roman" w:eastAsia="Times New Roman"/>
          <w:b w:val="0"/>
          <w:i w:val="0"/>
          <w:color w:val="000000"/>
          <w:sz w:val="28"/>
        </w:rPr>
        <w:t xml:space="preserve"> на сервере. Раздел администрирования «Файловый архив» действующие значения показывает, но не меняет.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После установки выгрузка бланков выключена, и включает её администратор командой </w:t>
            </w:r>
            <w:r>
              <w:rPr>
                <w:rFonts w:ascii="Courier New" w:hAnsi="Courier New" w:cs="Courier New" w:eastAsia="Courier New"/>
                <w:b w:val="0"/>
                <w:i w:val="0"/>
                <w:color w:val="000000"/>
                <w:sz w:val="22"/>
              </w:rPr>
              <w:t>sudo make deploy-archive ARGS="on"</w:t>
            </w:r>
            <w:r>
              <w:rPr>
                <w:rFonts w:ascii="Times New Roman" w:hAnsi="Times New Roman" w:cs="Times New Roman" w:eastAsia="Times New Roman"/>
                <w:b w:val="0"/>
                <w:i w:val="0"/>
                <w:color w:val="000000"/>
                <w:sz w:val="26"/>
              </w:rPr>
              <w:t xml:space="preserve">. Ни установка, ни заполнение начальных данных её не включают, поэтому на новой площадке каталог архива остаётся пустым, сколько бы заявок ни прошло, а состояние бланков в карточках заявок показывается как «Пропущено». Первое, что стоит посмотреть при жалобе «бланки не появляются», - строку «Выгрузка бланков» в выводе </w:t>
            </w:r>
            <w:r>
              <w:rPr>
                <w:rFonts w:ascii="Courier New" w:hAnsi="Courier New" w:cs="Courier New" w:eastAsia="Courier New"/>
                <w:b w:val="0"/>
                <w:i w:val="0"/>
                <w:color w:val="000000"/>
                <w:sz w:val="22"/>
              </w:rPr>
              <w:t>sudo make deploy-archive ARGS="show"</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Каталог архива должен лежать вне каталога загруженных файлов, а каталог загруженных файлов - вне архива. Прикладной сервер проверяет это при запуске и с вложенным каталогом не стартует. Причина в том, что раздача загруженных файлов проверяет только сам сеанс, а не право на конкретный файл: архив внутри них означал бы, что заполненный бланк со сведениями документов достаётся любому вошедшему работнику, знающему имя файла. Проверка ведётся по фактическому пути с разворачиванием символических ссылок, поэтому подложить каталог ссылкой не получится.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Каталог создаёт администратор до включения выгрузки и отдаёт его владельцу, под которым работает прикладной сервер: процесс не имеет права менять владельца файлов и на чужом каталоге остановится. Система создаёт подкаталоги правами 0750, файлы - 0640, поэтому содержимое читают только этот пользователь и его группа.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9.3 — Подготовка каталога архива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mkdir -p /srv/buro-archive</w:t>
      </w:r>
      <w:r>
        <w:br/>
      </w:r>
      <w:r>
        <w:rPr>
          <w:rFonts w:ascii="Courier New" w:hAnsi="Courier New" w:cs="Courier New" w:eastAsia="Courier New"/>
          <w:b w:val="0"/>
          <w:i w:val="0"/>
          <w:color w:val="000000"/>
          <w:sz w:val="20"/>
        </w:rPr>
        <w:t>sudo chown 1001:1001 /srv/buro-archive</w:t>
      </w:r>
      <w:r>
        <w:br/>
      </w:r>
      <w:r>
        <w:rPr>
          <w:rFonts w:ascii="Courier New" w:hAnsi="Courier New" w:cs="Courier New" w:eastAsia="Courier New"/>
          <w:b w:val="0"/>
          <w:i w:val="0"/>
          <w:color w:val="000000"/>
          <w:sz w:val="20"/>
        </w:rPr>
        <w:t>sudo chmod 0750 /srv/buro-archive</w:t>
      </w:r>
    </w:p>
    <w:p>
      <w:r>
        <w:rPr>
          <w:rFonts w:ascii="Times New Roman" w:hAnsi="Times New Roman" w:cs="Times New Roman" w:eastAsia="Times New Roman"/>
          <w:b w:val="0"/>
          <w:i w:val="0"/>
          <w:color w:val="000000"/>
          <w:sz w:val="28"/>
        </w:rPr>
        <w:t>Ожидаемый результат: каталог существует, владелец совпадает с пользователем прикладного сервера.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Если </w:t>
            </w:r>
            <w:r>
              <w:rPr>
                <w:rFonts w:ascii="Courier New" w:hAnsi="Courier New" w:cs="Courier New" w:eastAsia="Courier New"/>
                <w:b w:val="0"/>
                <w:i w:val="0"/>
                <w:color w:val="000000"/>
                <w:sz w:val="22"/>
              </w:rPr>
              <w:t>ARCHIVE_HOST_PATH</w:t>
            </w:r>
            <w:r>
              <w:rPr>
                <w:rFonts w:ascii="Times New Roman" w:hAnsi="Times New Roman" w:cs="Times New Roman" w:eastAsia="Times New Roman"/>
                <w:b w:val="0"/>
                <w:i w:val="0"/>
                <w:color w:val="000000"/>
                <w:sz w:val="26"/>
              </w:rPr>
              <w:t xml:space="preserve"> не задан, каталог создаётся сам при первом запуске - рядом с файлами системы и от имени администратора машины. Владелец у него окажется чужой, и запись не пойдёт: строки очереди уйдут в состояние ошибки с сообщением о запрете доступа. Проверить владельца и при необходимости выдать каталог прикладному серверу нужно и в этом случае, командами из листинга выше с путём фактического каталога.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Проверить, что каталог виден прикладному серверу под нужным владельцем, можно не заходя в файловую систему хоста: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9.4 — Проверка владельца изнутри контейнера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4"/>
        </w:rPr>
        <w:t>sudo make deploy-archive ARGS="show"</w:t>
      </w:r>
      <w:r>
        <w:br/>
      </w:r>
      <w:r>
        <w:rPr>
          <w:rFonts w:ascii="Courier New" w:hAnsi="Courier New" w:cs="Courier New" w:eastAsia="Courier New"/>
          <w:b w:val="0"/>
          <w:i w:val="0"/>
          <w:color w:val="000000"/>
          <w:sz w:val="14"/>
        </w:rPr>
        <w:t>sudo docker compose -f docker-compose.base.yml -f docker-compose.prod.yml exec backend ls -ld /app/archive</w:t>
      </w:r>
    </w:p>
    <w:p>
      <w:r>
        <w:rPr>
          <w:rFonts w:ascii="Times New Roman" w:hAnsi="Times New Roman" w:cs="Times New Roman" w:eastAsia="Times New Roman"/>
          <w:b w:val="0"/>
          <w:i w:val="0"/>
          <w:color w:val="000000"/>
          <w:sz w:val="28"/>
        </w:rPr>
        <w:t>Ожидаемый результат: первая команда печатает каталог архива, вторая - строку, в которой владелец и группа совпадают с пользователем прикладного сервера.</w:t>
      </w:r>
    </w:p>
    <w:p>
      <w:pPr>
        <w:pStyle w:val="Heading3"/>
        <w:ind w:firstLine="0"/>
      </w:pPr>
      <w:r>
        <w:rPr>
          <w:rFonts w:ascii="Times New Roman" w:hAnsi="Times New Roman" w:cs="Times New Roman" w:eastAsia="Times New Roman"/>
          <w:b/>
          <w:i w:val="0"/>
          <w:color w:val="000000"/>
          <w:sz w:val="28"/>
        </w:rPr>
        <w:t>Шифрование архива</w:t>
      </w:r>
    </w:p>
    <w:p>
      <w:r>
        <w:rPr>
          <w:rFonts w:ascii="Times New Roman" w:hAnsi="Times New Roman" w:cs="Times New Roman" w:eastAsia="Times New Roman"/>
          <w:b w:val="0"/>
          <w:i w:val="0"/>
          <w:color w:val="000000"/>
          <w:sz w:val="28"/>
        </w:rPr>
        <w:t xml:space="preserve">При штатной подготовке параметров сценарий создаёт ключи архива и включает </w:t>
      </w:r>
      <w:r>
        <w:rPr>
          <w:rFonts w:ascii="Courier New" w:hAnsi="Courier New" w:cs="Courier New" w:eastAsia="Courier New"/>
          <w:b w:val="0"/>
          <w:i w:val="0"/>
          <w:color w:val="000000"/>
          <w:sz w:val="24"/>
        </w:rPr>
        <w:t>REQUIRE_ENCRYPTION=true</w:t>
      </w:r>
      <w:r>
        <w:rPr>
          <w:rFonts w:ascii="Times New Roman" w:hAnsi="Times New Roman" w:cs="Times New Roman" w:eastAsia="Times New Roman"/>
          <w:b w:val="0"/>
          <w:i w:val="0"/>
          <w:color w:val="000000"/>
          <w:sz w:val="28"/>
        </w:rPr>
        <w:t>: новые бланки сохраняются зашифрованными, запуск без необходимых ключей отклоняется. Незашифрованные архивы возможны на прежних установках, где требование было явно отключено; это не рекомендуемый режим новой установки. Ниже описана настройка получателей и чтения зашифрованного архива.</w:t>
      </w:r>
    </w:p>
    <w:p>
      <w:r>
        <w:rPr>
          <w:rFonts w:ascii="Times New Roman" w:hAnsi="Times New Roman" w:cs="Times New Roman" w:eastAsia="Times New Roman"/>
          <w:b w:val="0"/>
          <w:i w:val="0"/>
          <w:color w:val="000000"/>
          <w:sz w:val="28"/>
        </w:rPr>
        <w:t xml:space="preserve">Порядок такой. Принимающая сторона создаёт пару ключей командой </w:t>
      </w:r>
      <w:r>
        <w:rPr>
          <w:rFonts w:ascii="Courier New" w:hAnsi="Courier New" w:cs="Courier New" w:eastAsia="Courier New"/>
          <w:b w:val="0"/>
          <w:i w:val="0"/>
          <w:color w:val="000000"/>
          <w:sz w:val="24"/>
        </w:rPr>
        <w:t>age-keygen -o receiver.key</w:t>
      </w:r>
      <w:r>
        <w:rPr>
          <w:rFonts w:ascii="Times New Roman" w:hAnsi="Times New Roman" w:cs="Times New Roman" w:eastAsia="Times New Roman"/>
          <w:b w:val="0"/>
          <w:i w:val="0"/>
          <w:color w:val="000000"/>
          <w:sz w:val="28"/>
        </w:rPr>
        <w:t xml:space="preserve">; открытый ключ (строка вида </w:t>
      </w:r>
      <w:r>
        <w:rPr>
          <w:rFonts w:ascii="Courier New" w:hAnsi="Courier New" w:cs="Courier New" w:eastAsia="Courier New"/>
          <w:b w:val="0"/>
          <w:i w:val="0"/>
          <w:color w:val="000000"/>
          <w:sz w:val="24"/>
        </w:rPr>
        <w:t>age1...</w:t>
      </w:r>
      <w:r>
        <w:rPr>
          <w:rFonts w:ascii="Times New Roman" w:hAnsi="Times New Roman" w:cs="Times New Roman" w:eastAsia="Times New Roman"/>
          <w:b w:val="0"/>
          <w:i w:val="0"/>
          <w:color w:val="000000"/>
          <w:sz w:val="28"/>
        </w:rPr>
        <w:t xml:space="preserve">) передаётся вам, закрытый остаётся у неё и никуда не пересылается. На сервере создаётся вторая пара - для самой системы: </w:t>
      </w:r>
      <w:r>
        <w:rPr>
          <w:rFonts w:ascii="Courier New" w:hAnsi="Courier New" w:cs="Courier New" w:eastAsia="Courier New"/>
          <w:b w:val="0"/>
          <w:i w:val="0"/>
          <w:color w:val="000000"/>
          <w:sz w:val="24"/>
        </w:rPr>
        <w:t>age-keygen -o /opt/systemburo/archive.key</w:t>
      </w:r>
      <w:r>
        <w:rPr>
          <w:rFonts w:ascii="Times New Roman" w:hAnsi="Times New Roman" w:cs="Times New Roman" w:eastAsia="Times New Roman"/>
          <w:b w:val="0"/>
          <w:i w:val="0"/>
          <w:color w:val="000000"/>
          <w:sz w:val="28"/>
        </w:rPr>
        <w:t xml:space="preserve">. Затем в файле параметров заполняются </w:t>
      </w:r>
      <w:r>
        <w:rPr>
          <w:rFonts w:ascii="Courier New" w:hAnsi="Courier New" w:cs="Courier New" w:eastAsia="Courier New"/>
          <w:b w:val="0"/>
          <w:i w:val="0"/>
          <w:color w:val="000000"/>
          <w:sz w:val="24"/>
        </w:rPr>
        <w:t>ARCHIVE_AGE_RECIPIENT</w:t>
      </w:r>
      <w:r>
        <w:rPr>
          <w:rFonts w:ascii="Times New Roman" w:hAnsi="Times New Roman" w:cs="Times New Roman" w:eastAsia="Times New Roman"/>
          <w:b w:val="0"/>
          <w:i w:val="0"/>
          <w:color w:val="000000"/>
          <w:sz w:val="28"/>
        </w:rPr>
        <w:t xml:space="preserve"> открытым ключом принимающей стороны и </w:t>
      </w:r>
      <w:r>
        <w:rPr>
          <w:rFonts w:ascii="Courier New" w:hAnsi="Courier New" w:cs="Courier New" w:eastAsia="Courier New"/>
          <w:b w:val="0"/>
          <w:i w:val="0"/>
          <w:color w:val="000000"/>
          <w:sz w:val="24"/>
        </w:rPr>
        <w:t>ARCHIVE_AGE_IDENTITY</w:t>
      </w:r>
      <w:r>
        <w:rPr>
          <w:rFonts w:ascii="Times New Roman" w:hAnsi="Times New Roman" w:cs="Times New Roman" w:eastAsia="Times New Roman"/>
          <w:b w:val="0"/>
          <w:i w:val="0"/>
          <w:color w:val="000000"/>
          <w:sz w:val="28"/>
        </w:rPr>
        <w:t xml:space="preserve"> закрытым ключом системы, после чего службы перезапускаются.</w:t>
      </w:r>
    </w:p>
    <w:p>
      <w:r>
        <w:rPr>
          <w:rFonts w:ascii="Times New Roman" w:hAnsi="Times New Roman" w:cs="Times New Roman" w:eastAsia="Times New Roman"/>
          <w:b w:val="0"/>
          <w:i w:val="0"/>
          <w:color w:val="000000"/>
          <w:sz w:val="28"/>
        </w:rPr>
        <w:t>Оба параметра задаются только вместе: открытый ключ без ключа системы служба отвергает при запуске, потому что иначе стала бы писать файлы, которые сама не прочитает, и выгрузка архива по кнопке в карточке заявки перестала бы работать.</w:t>
      </w:r>
    </w:p>
    <w:p>
      <w:r>
        <w:rPr>
          <w:rFonts w:ascii="Times New Roman" w:hAnsi="Times New Roman" w:cs="Times New Roman" w:eastAsia="Times New Roman"/>
          <w:b w:val="0"/>
          <w:i w:val="0"/>
          <w:color w:val="000000"/>
          <w:sz w:val="28"/>
        </w:rPr>
        <w:t xml:space="preserve">После включения новые файлы получают имя с окончанием </w:t>
      </w:r>
      <w:r>
        <w:rPr>
          <w:rFonts w:ascii="Courier New" w:hAnsi="Courier New" w:cs="Courier New" w:eastAsia="Courier New"/>
          <w:b w:val="0"/>
          <w:i w:val="0"/>
          <w:color w:val="000000"/>
          <w:sz w:val="24"/>
        </w:rPr>
        <w:t>.age</w:t>
      </w:r>
      <w:r>
        <w:rPr>
          <w:rFonts w:ascii="Times New Roman" w:hAnsi="Times New Roman" w:cs="Times New Roman" w:eastAsia="Times New Roman"/>
          <w:b w:val="0"/>
          <w:i w:val="0"/>
          <w:color w:val="000000"/>
          <w:sz w:val="28"/>
        </w:rPr>
        <w:t xml:space="preserve"> и открываются командой </w:t>
      </w:r>
      <w:r>
        <w:rPr>
          <w:rFonts w:ascii="Courier New" w:hAnsi="Courier New" w:cs="Courier New" w:eastAsia="Courier New"/>
          <w:b w:val="0"/>
          <w:i w:val="0"/>
          <w:color w:val="000000"/>
          <w:sz w:val="24"/>
        </w:rPr>
        <w:t>age -d -i receiver.key -o бланк.xlsx 'бланк.xlsx.age'</w:t>
      </w:r>
      <w:r>
        <w:rPr>
          <w:rFonts w:ascii="Times New Roman" w:hAnsi="Times New Roman" w:cs="Times New Roman" w:eastAsia="Times New Roman"/>
          <w:b w:val="0"/>
          <w:i w:val="0"/>
          <w:color w:val="000000"/>
          <w:sz w:val="28"/>
        </w:rPr>
        <w:t>. Ранее записанные файлы остаются как были и продолжают читаться.</w:t>
      </w:r>
    </w:p>
    <w:p>
      <w:r>
        <w:rPr>
          <w:rFonts w:ascii="Times New Roman" w:hAnsi="Times New Roman" w:cs="Times New Roman" w:eastAsia="Times New Roman"/>
          <w:b w:val="0"/>
          <w:i w:val="0"/>
          <w:color w:val="000000"/>
          <w:sz w:val="28"/>
        </w:rPr>
        <w:t xml:space="preserve">Ключ нужен только тому, кто берёт файлы прямо из каталога. Через систему они по-прежнему скачиваются обычным способом: и выгрузка за период, и отдельный файл из раздела «Файловый архив», и сохранённый бланк в карточке заявки приходят расшифрованными, под своим именем и без окончания </w:t>
      </w:r>
      <w:r>
        <w:rPr>
          <w:rFonts w:ascii="Courier New" w:hAnsi="Courier New" w:cs="Courier New" w:eastAsia="Courier New"/>
          <w:b w:val="0"/>
          <w:i w:val="0"/>
          <w:color w:val="000000"/>
          <w:sz w:val="24"/>
        </w:rPr>
        <w:t>.age</w:t>
      </w:r>
      <w:r>
        <w:rPr>
          <w:rFonts w:ascii="Times New Roman" w:hAnsi="Times New Roman" w:cs="Times New Roman" w:eastAsia="Times New Roman"/>
          <w:b w:val="0"/>
          <w:i w:val="0"/>
          <w:color w:val="000000"/>
          <w:sz w:val="28"/>
        </w:rPr>
        <w:t>. Расшифровка идёт на лету, на диске файл остаётся закрытым.</w:t>
      </w:r>
    </w:p>
    <w:p>
      <w:r>
        <w:rPr>
          <w:rFonts w:ascii="Times New Roman" w:hAnsi="Times New Roman" w:cs="Times New Roman" w:eastAsia="Times New Roman"/>
          <w:b w:val="0"/>
          <w:i w:val="0"/>
          <w:color w:val="000000"/>
          <w:sz w:val="28"/>
        </w:rPr>
        <w:t>Перевести их в шифрованный вид можно двумя способами, и один другой не заменяет. Выгрузка задним числом за нужный период из раздела администрирования пересобирает бланки заново, и пересобранный файл пишется уже зашифрованным. Замороженные файлы она не трогает: их содержимое окончательно и повторно не формируется. Такие файлы закрывает отдельная команда - она берёт лежащий на диске файл и шифрует его как есть, не меняя содержимого.</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deploy-archive ARGS="encrypt"</w:t>
      </w:r>
      <w:r>
        <w:br/>
      </w:r>
      <w:r>
        <w:rPr>
          <w:rFonts w:ascii="Courier New" w:hAnsi="Courier New" w:cs="Courier New" w:eastAsia="Courier New"/>
          <w:b w:val="0"/>
          <w:i w:val="0"/>
          <w:color w:val="000000"/>
          <w:sz w:val="20"/>
        </w:rPr>
        <w:t>sudo make deploy-archive ARGS="encrypt -apply"</w:t>
      </w:r>
    </w:p>
    <w:p>
      <w:r>
        <w:rPr>
          <w:rFonts w:ascii="Times New Roman" w:hAnsi="Times New Roman" w:cs="Times New Roman" w:eastAsia="Times New Roman"/>
          <w:b w:val="0"/>
          <w:i w:val="0"/>
          <w:color w:val="000000"/>
          <w:sz w:val="28"/>
        </w:rPr>
        <w:t xml:space="preserve">Ожидаемый результат: первая команда только считает и печатает, сколько открытых файлов найдено; вторая закрывает их и сообщает итог. Без ключа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не изменяется ничего. Повторный запуск безопасен: уже закрытые файлы в работу не берутся, поэтому прерванный прогон достаточно повторить.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Команда нужна один раз - когда ключи задали позже, чем начали писать архив. Если ключи заполнены до первого запуска системы, открытых файлов в архиве не появляется вовсе. Чтобы такое не прошло незамеченным, при </w:t>
            </w:r>
            <w:r>
              <w:rPr>
                <w:rFonts w:ascii="Courier New" w:hAnsi="Courier New" w:cs="Courier New" w:eastAsia="Courier New"/>
                <w:b w:val="0"/>
                <w:i w:val="0"/>
                <w:color w:val="000000"/>
                <w:sz w:val="22"/>
              </w:rPr>
              <w:t>REQUIRE_ENCRYPTION=true</w:t>
            </w:r>
            <w:r>
              <w:rPr>
                <w:rFonts w:ascii="Times New Roman" w:hAnsi="Times New Roman" w:cs="Times New Roman" w:eastAsia="Times New Roman"/>
                <w:b w:val="0"/>
                <w:i w:val="0"/>
                <w:color w:val="000000"/>
                <w:sz w:val="26"/>
              </w:rPr>
              <w:t xml:space="preserve"> служба отказывается запускаться с незаполненными ключами архива: требование шифрования, заявленное однажды, распространяется и на архив.</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Закрытый ключ системы хранится там же, где ключ шифрования персональных данных, и на тех же условиях - вне резервных копий архива. При его утрате ранее записанные файлы читает только принимающая сторона своим ключом; если утрачены оба, содержимое не восстанавливается.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Шифрование файлов не отменяет защиты носителя. Раздел, на котором лежит архив, рекомендуется шифровать средствами операционной системы (для Linux это LUKS): это закрывает не только сами файлы, но и имена, размеры и структуру каталогов, по которым видно, сколько заявок и от каких организаций проходит через бюро.</w:t>
      </w:r>
    </w:p>
    <w:p>
      <w:r>
        <w:rPr>
          <w:rFonts w:ascii="Times New Roman" w:hAnsi="Times New Roman" w:cs="Times New Roman" w:eastAsia="Times New Roman"/>
          <w:b w:val="0"/>
          <w:i w:val="0"/>
          <w:color w:val="000000"/>
          <w:sz w:val="28"/>
        </w:rPr>
        <w:t xml:space="preserve">Место сторожат три настройки, задаваемые командой </w:t>
      </w:r>
      <w:r>
        <w:rPr>
          <w:rFonts w:ascii="Courier New" w:hAnsi="Courier New" w:cs="Courier New" w:eastAsia="Courier New"/>
          <w:b w:val="0"/>
          <w:i w:val="0"/>
          <w:color w:val="000000"/>
          <w:sz w:val="24"/>
        </w:rPr>
        <w:t>server archive set</w:t>
      </w:r>
      <w:r>
        <w:rPr>
          <w:rFonts w:ascii="Times New Roman" w:hAnsi="Times New Roman" w:cs="Times New Roman" w:eastAsia="Times New Roman"/>
          <w:b w:val="0"/>
          <w:i w:val="0"/>
          <w:color w:val="000000"/>
          <w:sz w:val="28"/>
        </w:rPr>
        <w:t xml:space="preserve"> на сервере. Порог предупреждения задаёт долю заполнения раздела, после которой ответственным за архив уходит уведомление; по умолчанию это 80 процентов. Наименьший остаток свободного места (по умолчанию два гигабайта) и предельный объём самого архива (по умолчанию не ограничен) - жёсткие пределы, при которых запись останавливается. Действующие значения показывает </w:t>
      </w:r>
      <w:r>
        <w:rPr>
          <w:rFonts w:ascii="Courier New" w:hAnsi="Courier New" w:cs="Courier New" w:eastAsia="Courier New"/>
          <w:b w:val="0"/>
          <w:i w:val="0"/>
          <w:color w:val="000000"/>
          <w:sz w:val="24"/>
        </w:rPr>
        <w:t>server archive show</w:t>
      </w:r>
      <w:r>
        <w:rPr>
          <w:rFonts w:ascii="Times New Roman" w:hAnsi="Times New Roman" w:cs="Times New Roman" w:eastAsia="Times New Roman"/>
          <w:b w:val="0"/>
          <w:i w:val="0"/>
          <w:color w:val="000000"/>
          <w:sz w:val="28"/>
        </w:rPr>
        <w:t xml:space="preserve"> и раздел администрирования «Файловый архив».</w:t>
      </w:r>
    </w:p>
    <w:p>
      <w:r>
        <w:rPr>
          <w:rFonts w:ascii="Times New Roman" w:hAnsi="Times New Roman" w:cs="Times New Roman" w:eastAsia="Times New Roman"/>
          <w:b w:val="0"/>
          <w:i w:val="0"/>
          <w:color w:val="000000"/>
          <w:sz w:val="28"/>
        </w:rPr>
        <w:t xml:space="preserve">Настройки архива задаются на сервере, а не через интерфейс: раскладка каталогов определяет, где физически лежат документы со сведениями работников, и менять её должен тот, кто отвечает за сервер. Команда выполняется в контейнере прикладного сервера, запускает её </w:t>
      </w:r>
      <w:r>
        <w:rPr>
          <w:rFonts w:ascii="Courier New" w:hAnsi="Courier New" w:cs="Courier New" w:eastAsia="Courier New"/>
          <w:b w:val="0"/>
          <w:i w:val="0"/>
          <w:color w:val="000000"/>
          <w:sz w:val="24"/>
        </w:rPr>
        <w:t>make deploy-archive</w:t>
      </w:r>
      <w:r>
        <w:rPr>
          <w:rFonts w:ascii="Times New Roman" w:hAnsi="Times New Roman" w:cs="Times New Roman" w:eastAsia="Times New Roman"/>
          <w:b w:val="0"/>
          <w:i w:val="0"/>
          <w:color w:val="000000"/>
          <w:sz w:val="28"/>
        </w:rPr>
        <w:t xml:space="preserve">, а подкоманда и её ключи передаются в </w:t>
      </w:r>
      <w:r>
        <w:rPr>
          <w:rFonts w:ascii="Courier New" w:hAnsi="Courier New" w:cs="Courier New" w:eastAsia="Courier New"/>
          <w:b w:val="0"/>
          <w:i w:val="0"/>
          <w:color w:val="000000"/>
          <w:sz w:val="24"/>
        </w:rPr>
        <w:t>ARGS</w:t>
      </w:r>
      <w:r>
        <w:rPr>
          <w:rFonts w:ascii="Times New Roman" w:hAnsi="Times New Roman" w:cs="Times New Roman" w:eastAsia="Times New Roman"/>
          <w:b w:val="0"/>
          <w:i w:val="0"/>
          <w:color w:val="000000"/>
          <w:sz w:val="28"/>
        </w:rPr>
        <w:t>.</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9.8 — Настройка файлового архива</w:t>
      </w:r>
    </w:p>
    <w:tbl>
      <w:tblPr>
        <w:tblStyle w:val="TableGrid"/>
        <w:tblW w:type="auto" w:w="0"/>
        <w:jc w:val="center"/>
        <w:tblLayout w:type="fixed"/>
        <w:tblLook w:firstColumn="1" w:firstRow="1" w:lastColumn="0" w:lastRow="0" w:noHBand="0" w:noVBand="1" w:val="04A0"/>
        <w:tblLayout w:type="fixed"/>
      </w:tblPr>
      <w:tblGrid>
        <w:gridCol w:w="3371"/>
        <w:gridCol w:w="5984"/>
      </w:tblGrid>
      <w:tr>
        <w:trPr>
          <w:tblHeader w:val="true"/>
          <w:cantSplit w:val="true"/>
        </w:trPr>
        <w:tc>
          <w:tcPr>
            <w:tcW w:type="dxa" w:w="337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Команда</w:t>
            </w:r>
          </w:p>
        </w:tc>
        <w:tc>
          <w:tcPr>
            <w:tcW w:type="dxa" w:w="5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371"/>
          </w:tcPr>
          <w:p>
            <w:pPr>
              <w:spacing w:line="240" w:lineRule="auto" w:after="0"/>
              <w:ind w:firstLine="0"/>
              <w:jc w:val="left"/>
            </w:pPr>
            <w:r>
              <w:rPr>
                <w:rFonts w:ascii="Courier New" w:hAnsi="Courier New" w:cs="Courier New" w:eastAsia="Courier New"/>
                <w:b w:val="0"/>
                <w:i w:val="0"/>
                <w:color w:val="000000"/>
                <w:sz w:val="20"/>
              </w:rPr>
              <w:t>sudo make deploy-archive ARGS="show"</w:t>
            </w:r>
          </w:p>
        </w:tc>
        <w:tc>
          <w:tcPr>
            <w:tcW w:type="dxa" w:w="5984"/>
          </w:tcPr>
          <w:p>
            <w:pPr>
              <w:spacing w:line="240" w:lineRule="auto" w:after="0"/>
              <w:ind w:firstLine="0"/>
              <w:jc w:val="left"/>
            </w:pPr>
            <w:r>
              <w:rPr>
                <w:rFonts w:ascii="Times New Roman" w:hAnsi="Times New Roman" w:cs="Times New Roman" w:eastAsia="Times New Roman"/>
                <w:b w:val="0"/>
                <w:i w:val="0"/>
                <w:color w:val="000000"/>
                <w:sz w:val="24"/>
              </w:rPr>
              <w:t>Действующие настройки, каталог из переменных окружения и пример готового пути</w:t>
            </w:r>
          </w:p>
        </w:tc>
      </w:tr>
      <w:tr>
        <w:trPr>
          <w:cantSplit w:val="true"/>
        </w:trPr>
        <w:tc>
          <w:tcPr>
            <w:tcW w:type="dxa" w:w="3371"/>
          </w:tcPr>
          <w:p>
            <w:pPr>
              <w:spacing w:line="240" w:lineRule="auto" w:after="0"/>
              <w:ind w:firstLine="0"/>
              <w:jc w:val="left"/>
            </w:pPr>
            <w:r>
              <w:rPr>
                <w:rFonts w:ascii="Courier New" w:hAnsi="Courier New" w:cs="Courier New" w:eastAsia="Courier New"/>
                <w:b w:val="0"/>
                <w:i w:val="0"/>
                <w:color w:val="000000"/>
                <w:sz w:val="20"/>
              </w:rPr>
              <w:t>sudo make deploy-archive ARGS="preview -dir Ш -file Ш"</w:t>
            </w:r>
          </w:p>
        </w:tc>
        <w:tc>
          <w:tcPr>
            <w:tcW w:type="dxa" w:w="5984"/>
          </w:tcPr>
          <w:p>
            <w:pPr>
              <w:spacing w:line="240" w:lineRule="auto" w:after="0"/>
              <w:ind w:firstLine="0"/>
              <w:jc w:val="left"/>
            </w:pPr>
            <w:r>
              <w:rPr>
                <w:rFonts w:ascii="Times New Roman" w:hAnsi="Times New Roman" w:cs="Times New Roman" w:eastAsia="Times New Roman"/>
                <w:b w:val="0"/>
                <w:i w:val="0"/>
                <w:color w:val="000000"/>
                <w:sz w:val="24"/>
              </w:rPr>
              <w:t>Путь по новым шаблонам на примере последней заявки, перечень плейсхолдеров, замечания к ошибочным</w:t>
            </w:r>
          </w:p>
        </w:tc>
      </w:tr>
      <w:tr>
        <w:trPr>
          <w:cantSplit w:val="true"/>
        </w:trPr>
        <w:tc>
          <w:tcPr>
            <w:tcW w:type="dxa" w:w="3371"/>
          </w:tcPr>
          <w:p>
            <w:pPr>
              <w:spacing w:line="240" w:lineRule="auto" w:after="0"/>
              <w:ind w:firstLine="0"/>
              <w:jc w:val="left"/>
            </w:pPr>
            <w:r>
              <w:rPr>
                <w:rFonts w:ascii="Courier New" w:hAnsi="Courier New" w:cs="Courier New" w:eastAsia="Courier New"/>
                <w:b w:val="0"/>
                <w:i w:val="0"/>
                <w:color w:val="000000"/>
                <w:sz w:val="20"/>
              </w:rPr>
              <w:t>sudo make deploy-archive ARGS="set ..."</w:t>
            </w:r>
          </w:p>
        </w:tc>
        <w:tc>
          <w:tcPr>
            <w:tcW w:type="dxa" w:w="5984"/>
          </w:tcPr>
          <w:p>
            <w:pPr>
              <w:spacing w:line="240" w:lineRule="auto" w:after="0"/>
              <w:ind w:firstLine="0"/>
              <w:jc w:val="left"/>
            </w:pPr>
            <w:r>
              <w:rPr>
                <w:rFonts w:ascii="Times New Roman" w:hAnsi="Times New Roman" w:cs="Times New Roman" w:eastAsia="Times New Roman"/>
                <w:b w:val="0"/>
                <w:i w:val="0"/>
                <w:color w:val="000000"/>
                <w:sz w:val="24"/>
              </w:rPr>
              <w:t xml:space="preserve">Изменение настроек: </w:t>
            </w:r>
            <w:r>
              <w:rPr>
                <w:rFonts w:ascii="Courier New" w:hAnsi="Courier New" w:cs="Courier New" w:eastAsia="Courier New"/>
                <w:b w:val="0"/>
                <w:i w:val="0"/>
                <w:color w:val="000000"/>
                <w:sz w:val="20"/>
              </w:rPr>
              <w:t>-dir</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-file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-quota</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-min-free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-warn</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-recheck</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-freeze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-zip-max</w:t>
            </w:r>
          </w:p>
        </w:tc>
      </w:tr>
      <w:tr>
        <w:trPr>
          <w:cantSplit w:val="true"/>
        </w:trPr>
        <w:tc>
          <w:tcPr>
            <w:tcW w:type="dxa" w:w="3371"/>
          </w:tcPr>
          <w:p>
            <w:pPr>
              <w:spacing w:line="240" w:lineRule="auto" w:after="0"/>
              <w:ind w:firstLine="0"/>
              <w:jc w:val="left"/>
            </w:pPr>
            <w:r>
              <w:rPr>
                <w:rFonts w:ascii="Courier New" w:hAnsi="Courier New" w:cs="Courier New" w:eastAsia="Courier New"/>
                <w:b w:val="0"/>
                <w:i w:val="0"/>
                <w:color w:val="000000"/>
                <w:sz w:val="20"/>
              </w:rPr>
              <w:t>sudo make deploy-archive ARGS="on"</w:t>
            </w:r>
            <w:r>
              <w:rPr>
                <w:rFonts w:ascii="Times New Roman" w:hAnsi="Times New Roman" w:cs="Times New Roman" w:eastAsia="Times New Roman"/>
                <w:b w:val="0"/>
                <w:i w:val="0"/>
                <w:color w:val="000000"/>
                <w:sz w:val="24"/>
              </w:rPr>
              <w:t xml:space="preserve"> и </w:t>
            </w:r>
            <w:r>
              <w:rPr>
                <w:rFonts w:ascii="Courier New" w:hAnsi="Courier New" w:cs="Courier New" w:eastAsia="Courier New"/>
                <w:b w:val="0"/>
                <w:i w:val="0"/>
                <w:color w:val="000000"/>
                <w:sz w:val="20"/>
              </w:rPr>
              <w:t>ARGS="off"</w:t>
            </w:r>
          </w:p>
        </w:tc>
        <w:tc>
          <w:tcPr>
            <w:tcW w:type="dxa" w:w="5984"/>
          </w:tcPr>
          <w:p>
            <w:pPr>
              <w:spacing w:line="240" w:lineRule="auto" w:after="0"/>
              <w:ind w:firstLine="0"/>
              <w:jc w:val="left"/>
            </w:pPr>
            <w:r>
              <w:rPr>
                <w:rFonts w:ascii="Times New Roman" w:hAnsi="Times New Roman" w:cs="Times New Roman" w:eastAsia="Times New Roman"/>
                <w:b w:val="0"/>
                <w:i w:val="0"/>
                <w:color w:val="000000"/>
                <w:sz w:val="24"/>
              </w:rPr>
              <w:t>Включение и выключение выгрузки</w:t>
            </w:r>
          </w:p>
        </w:tc>
      </w:tr>
      <w:tr>
        <w:trPr>
          <w:cantSplit w:val="true"/>
        </w:trPr>
        <w:tc>
          <w:tcPr>
            <w:tcW w:type="dxa" w:w="3371"/>
          </w:tcPr>
          <w:p>
            <w:pPr>
              <w:spacing w:line="240" w:lineRule="auto" w:after="0"/>
              <w:ind w:firstLine="0"/>
              <w:jc w:val="left"/>
            </w:pPr>
            <w:r>
              <w:rPr>
                <w:rFonts w:ascii="Courier New" w:hAnsi="Courier New" w:cs="Courier New" w:eastAsia="Courier New"/>
                <w:b w:val="0"/>
                <w:i w:val="0"/>
                <w:color w:val="000000"/>
                <w:sz w:val="20"/>
              </w:rPr>
              <w:t>sudo make deploy-archive ARGS="encrypt"</w:t>
            </w:r>
          </w:p>
        </w:tc>
        <w:tc>
          <w:tcPr>
            <w:tcW w:type="dxa" w:w="5984"/>
          </w:tcPr>
          <w:p>
            <w:pPr>
              <w:spacing w:line="240" w:lineRule="auto" w:after="0"/>
              <w:ind w:firstLine="0"/>
              <w:jc w:val="left"/>
            </w:pPr>
            <w:r>
              <w:rPr>
                <w:rFonts w:ascii="Times New Roman" w:hAnsi="Times New Roman" w:cs="Times New Roman" w:eastAsia="Times New Roman"/>
                <w:b w:val="0"/>
                <w:i w:val="0"/>
                <w:color w:val="000000"/>
                <w:sz w:val="24"/>
              </w:rPr>
              <w:t xml:space="preserve">Подсчёт файлов, записанных до включения ключей шифрования; с ключом </w:t>
            </w:r>
            <w:r>
              <w:rPr>
                <w:rFonts w:ascii="Courier New" w:hAnsi="Courier New" w:cs="Courier New" w:eastAsia="Courier New"/>
                <w:b w:val="0"/>
                <w:i w:val="0"/>
                <w:color w:val="000000"/>
                <w:sz w:val="20"/>
              </w:rPr>
              <w:t>-apply</w:t>
            </w:r>
            <w:r>
              <w:rPr>
                <w:rFonts w:ascii="Times New Roman" w:hAnsi="Times New Roman" w:cs="Times New Roman" w:eastAsia="Times New Roman"/>
                <w:b w:val="0"/>
                <w:i w:val="0"/>
                <w:color w:val="000000"/>
                <w:sz w:val="24"/>
              </w:rPr>
              <w:t xml:space="preserve"> - их закрытие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Размеры принимаются числом байт либо с единицей: </w:t>
      </w:r>
      <w:r>
        <w:rPr>
          <w:rFonts w:ascii="Courier New" w:hAnsi="Courier New" w:cs="Courier New" w:eastAsia="Courier New"/>
          <w:b w:val="0"/>
          <w:i w:val="0"/>
          <w:color w:val="000000"/>
          <w:sz w:val="24"/>
        </w:rPr>
        <w:t>2G</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512M</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750K</w:t>
      </w:r>
      <w:r>
        <w:rPr>
          <w:rFonts w:ascii="Times New Roman" w:hAnsi="Times New Roman" w:cs="Times New Roman" w:eastAsia="Times New Roman"/>
          <w:b w:val="0"/>
          <w:i w:val="0"/>
          <w:color w:val="000000"/>
          <w:sz w:val="28"/>
        </w:rPr>
        <w:t>. Перед изменением шаблона стоит посмотреть результат командой предпросмотра: шаблон без номера заявки сложит все заявки дня в один каталог, а неизвестный плейсхолдер команда отклонит. Каждое изменение записывается в журнал изменений с прежним и новым значением.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Путь ограничен по длине, чтобы файл открывался по сети с рабочего места. Русские буквы занимают в этом пределе вдвое больше латинских, поэтому длинные значения помещаются не всегда: наименование организации и в имени папки, и в имени файла предел исчерпывает. Когда места не хватает, система укорачивает имя самой глубокой папки - в предпросмотре это видно сразу, обрезанным окончанием. Одно и то же значение дважды в путь не ставят: организацию оставляют либо в папке, либо в имени файла. Справку по всем подкомандам печатает </w:t>
            </w:r>
            <w:r>
              <w:rPr>
                <w:rFonts w:ascii="Courier New" w:hAnsi="Courier New" w:cs="Courier New" w:eastAsia="Courier New"/>
                <w:b w:val="0"/>
                <w:i w:val="0"/>
                <w:color w:val="000000"/>
                <w:sz w:val="22"/>
              </w:rPr>
              <w:t>make deploy-archive ARGS="help"</w:t>
            </w:r>
            <w:r>
              <w:rPr>
                <w:rFonts w:ascii="Times New Roman" w:hAnsi="Times New Roman" w:cs="Times New Roman" w:eastAsia="Times New Roman"/>
                <w:b w:val="0"/>
                <w:i w:val="0"/>
                <w:color w:val="000000"/>
                <w:sz w:val="26"/>
              </w:rPr>
              <w:t xml:space="preserve">; на проверочном стенде та же операция называется </w:t>
            </w:r>
            <w:r>
              <w:rPr>
                <w:rFonts w:ascii="Courier New" w:hAnsi="Courier New" w:cs="Courier New" w:eastAsia="Courier New"/>
                <w:b w:val="0"/>
                <w:i w:val="0"/>
                <w:color w:val="000000"/>
                <w:sz w:val="22"/>
              </w:rPr>
              <w:t>make staging-archive</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Пример: увеличить срок заморозки до двух месяцев и поднять запас свободного места.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deploy-archive ARGS="set -freeze 60 -min-free 4G"</w:t>
      </w:r>
    </w:p>
    <w:p>
      <w:r>
        <w:rPr>
          <w:rFonts w:ascii="Times New Roman" w:hAnsi="Times New Roman" w:cs="Times New Roman" w:eastAsia="Times New Roman"/>
          <w:b w:val="0"/>
          <w:i w:val="0"/>
          <w:color w:val="000000"/>
          <w:sz w:val="28"/>
        </w:rPr>
        <w:t>Ожидаемый результат: команда печатает сохранённые настройки и пример пути.</w:t>
      </w:r>
    </w:p>
    <w:p>
      <w:r>
        <w:rPr>
          <w:rFonts w:ascii="Times New Roman" w:hAnsi="Times New Roman" w:cs="Times New Roman" w:eastAsia="Times New Roman"/>
          <w:b w:val="0"/>
          <w:i w:val="0"/>
          <w:color w:val="000000"/>
          <w:sz w:val="28"/>
        </w:rPr>
        <w:t>Уведомление о заполнении отправляется один раз на переход через порог, а не при каждой проверке. Когда место освободится и заполнение опустится ниже порога, отметка снимается, и следующее приближение снова вызовет уведомление.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При достижении жёсткого предела очередь выгрузки останавливается: строки переходят в состояние остановки и повторяются каждые пятнадцать минут, пока место не появится. Уже выложенные файлы не трогаются. Подача и обработка заявок не затрагиваются вовсе: архив не должен доедать место, нужное базе данных. Состояние видно в разделе администрирования.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Запись идёт фоновой очередью, отдельно от работы пользователя, поэтому файл появляется в каталоге не мгновенно, а в течение нескольких секунд после изменения заявки. Сорвавшаяся запись повторяется сама, а ночью система сверяет свой реестр с содержимым каталога и дописывает недостающее. Периодичность разбора очереди и повторов задают параметры </w:t>
      </w:r>
      <w:r>
        <w:rPr>
          <w:rFonts w:ascii="Courier New" w:hAnsi="Courier New" w:cs="Courier New" w:eastAsia="Courier New"/>
          <w:b w:val="0"/>
          <w:i w:val="0"/>
          <w:color w:val="000000"/>
          <w:sz w:val="24"/>
        </w:rPr>
        <w:t>ARCHIVE_WORKER_TICK</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ARCHIVE_SWEEP_INTERVAL</w:t>
      </w:r>
      <w:r>
        <w:rPr>
          <w:rFonts w:ascii="Times New Roman" w:hAnsi="Times New Roman" w:cs="Times New Roman" w:eastAsia="Times New Roman"/>
          <w:b w:val="0"/>
          <w:i w:val="0"/>
          <w:color w:val="000000"/>
          <w:sz w:val="28"/>
        </w:rPr>
        <w:t>; менять их в обычной работе не требуется.</w:t>
      </w:r>
    </w:p>
    <w:p>
      <w:r>
        <w:rPr>
          <w:rFonts w:ascii="Times New Roman" w:hAnsi="Times New Roman" w:cs="Times New Roman" w:eastAsia="Times New Roman"/>
          <w:b w:val="0"/>
          <w:i w:val="0"/>
          <w:color w:val="000000"/>
          <w:sz w:val="28"/>
        </w:rPr>
        <w:t xml:space="preserve">Файлы закрытой заявки через заданный срок замораживаются: они считаются окончательными и больше не переписываются, что бы ни правили в системе. Изначально это месяц с того дня, когда заявка перестала действовать; срок задаётся флагом </w:t>
      </w:r>
      <w:r>
        <w:rPr>
          <w:rFonts w:ascii="Courier New" w:hAnsi="Courier New" w:cs="Courier New" w:eastAsia="Courier New"/>
          <w:b w:val="0"/>
          <w:i w:val="0"/>
          <w:color w:val="000000"/>
          <w:sz w:val="24"/>
        </w:rPr>
        <w:t>-freeze</w:t>
      </w:r>
      <w:r>
        <w:rPr>
          <w:rFonts w:ascii="Times New Roman" w:hAnsi="Times New Roman" w:cs="Times New Roman" w:eastAsia="Times New Roman"/>
          <w:b w:val="0"/>
          <w:i w:val="0"/>
          <w:color w:val="000000"/>
          <w:sz w:val="28"/>
        </w:rPr>
        <w:t xml:space="preserve"> той же команды.</w:t>
      </w:r>
    </w:p>
    <w:p>
      <w:r>
        <w:rPr>
          <w:rFonts w:ascii="Times New Roman" w:hAnsi="Times New Roman" w:cs="Times New Roman" w:eastAsia="Times New Roman"/>
          <w:b w:val="0"/>
          <w:i w:val="0"/>
          <w:color w:val="000000"/>
          <w:sz w:val="28"/>
        </w:rPr>
        <w:t>Состояние архива смотрят в разделе администрирования «Файловый архив». Вкладка «Обзор» показывает занятое место, отдельно число заявок, бланков и машиночитаемых описаний, свободное место на разделе, момент последней записи, число ошибок записи и число вложений, оставшихся без бланка; ниже архив разложен по месяцам и по типам вложений. Вкладка «Лента» перечисляет записи целиком с отбором по состоянию и счётчиком очереди - по ней видно, что уже записано и что ещё ждёт разбора. Заявка в строке названа своим номером, вложение - наименованием типа, поэтому запись читается без обращения к базе. Оттуда же разбирают ошибки и запускают выгрузку задним числом за выбранный период - она понадобится после первого включения архива, чтобы выложить ранее поданные заявки, и после правки шаблона бланка, чтобы пересобрать печатные формы этого типа.</w:t>
      </w:r>
    </w:p>
    <w:p>
      <w:r>
        <w:rPr>
          <w:rFonts w:ascii="Times New Roman" w:hAnsi="Times New Roman" w:cs="Times New Roman" w:eastAsia="Times New Roman"/>
          <w:b w:val="0"/>
          <w:i w:val="0"/>
          <w:color w:val="000000"/>
          <w:sz w:val="28"/>
        </w:rPr>
        <w:t>У каждого бланка есть состояние выгрузки. Оно видно и в ленте раздела администрирования, и рядом с вложением в карточке заявки, но подписи там короче - в таблице они приведены обе.</w:t>
      </w:r>
    </w:p>
    <w:p>
      <w:r>
        <w:rPr>
          <w:rFonts w:ascii="Times New Roman" w:hAnsi="Times New Roman" w:cs="Times New Roman" w:eastAsia="Times New Roman"/>
          <w:b w:val="0"/>
          <w:i w:val="0"/>
          <w:color w:val="000000"/>
          <w:sz w:val="28"/>
        </w:rPr>
        <w:t>Первым столбцом идёт подпись в ленте, в скобках - подпись у вложения в карточке заявки, если она короче.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9.9 — Состояния выгрузки бланка</w:t>
      </w:r>
    </w:p>
    <w:tbl>
      <w:tblPr>
        <w:tblStyle w:val="TableGrid"/>
        <w:tblW w:type="auto" w:w="0"/>
        <w:jc w:val="center"/>
        <w:tblLayout w:type="fixed"/>
        <w:tblLook w:firstColumn="1" w:firstRow="1" w:lastColumn="0" w:lastRow="0" w:noHBand="0" w:noVBand="1" w:val="04A0"/>
        <w:tblLayout w:type="fixed"/>
      </w:tblPr>
      <w:tblGrid>
        <w:gridCol w:w="1843"/>
        <w:gridCol w:w="2624"/>
        <w:gridCol w:w="4888"/>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Состояние</w:t>
            </w:r>
          </w:p>
        </w:tc>
        <w:tc>
          <w:tcPr>
            <w:tcW w:type="dxa" w:w="262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c>
          <w:tcPr>
            <w:tcW w:type="dxa" w:w="488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делать</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Ждёт очереди (в карточке «В очереди»)</w:t>
            </w:r>
          </w:p>
        </w:tc>
        <w:tc>
          <w:tcPr>
            <w:tcW w:type="dxa" w:w="2624"/>
          </w:tcPr>
          <w:p>
            <w:pPr>
              <w:spacing w:line="240" w:lineRule="auto" w:after="0"/>
              <w:ind w:firstLine="0"/>
              <w:jc w:val="left"/>
            </w:pPr>
            <w:r>
              <w:rPr>
                <w:rFonts w:ascii="Times New Roman" w:hAnsi="Times New Roman" w:cs="Times New Roman" w:eastAsia="Times New Roman"/>
                <w:b w:val="0"/>
                <w:i w:val="0"/>
                <w:color w:val="000000"/>
                <w:sz w:val="24"/>
              </w:rPr>
              <w:t>Заявка поставлена в очередь, обработчик до неё ещё не дошёл</w:t>
            </w:r>
          </w:p>
        </w:tc>
        <w:tc>
          <w:tcPr>
            <w:tcW w:type="dxa" w:w="4888"/>
          </w:tcPr>
          <w:p>
            <w:pPr>
              <w:spacing w:line="240" w:lineRule="auto" w:after="0"/>
              <w:ind w:firstLine="0"/>
              <w:jc w:val="left"/>
            </w:pPr>
            <w:r>
              <w:rPr>
                <w:rFonts w:ascii="Times New Roman" w:hAnsi="Times New Roman" w:cs="Times New Roman" w:eastAsia="Times New Roman"/>
                <w:b w:val="0"/>
                <w:i w:val="0"/>
                <w:color w:val="000000"/>
                <w:sz w:val="24"/>
              </w:rPr>
              <w:t>Ничего: файл появляется в течение нескольких секунд. Очередь, стоящая часами, - повод посмотреть журнал прикладного сервера</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Записан (в карточке «В архиве»)</w:t>
            </w:r>
          </w:p>
        </w:tc>
        <w:tc>
          <w:tcPr>
            <w:tcW w:type="dxa" w:w="2624"/>
          </w:tcPr>
          <w:p>
            <w:pPr>
              <w:spacing w:line="240" w:lineRule="auto" w:after="0"/>
              <w:ind w:firstLine="0"/>
              <w:jc w:val="left"/>
            </w:pPr>
            <w:r>
              <w:rPr>
                <w:rFonts w:ascii="Times New Roman" w:hAnsi="Times New Roman" w:cs="Times New Roman" w:eastAsia="Times New Roman"/>
                <w:b w:val="0"/>
                <w:i w:val="0"/>
                <w:color w:val="000000"/>
                <w:sz w:val="24"/>
              </w:rPr>
              <w:t>Файл записан, размер и контрольная сумма отвечают содержимому</w:t>
            </w:r>
          </w:p>
        </w:tc>
        <w:tc>
          <w:tcPr>
            <w:tcW w:type="dxa" w:w="4888"/>
          </w:tcPr>
          <w:p>
            <w:pPr>
              <w:spacing w:line="240" w:lineRule="auto" w:after="0"/>
              <w:ind w:firstLine="0"/>
              <w:jc w:val="left"/>
            </w:pPr>
            <w:r>
              <w:rPr>
                <w:rFonts w:ascii="Times New Roman" w:hAnsi="Times New Roman" w:cs="Times New Roman" w:eastAsia="Times New Roman"/>
                <w:b w:val="0"/>
                <w:i w:val="0"/>
                <w:color w:val="000000"/>
                <w:sz w:val="24"/>
              </w:rPr>
              <w:t>Ничего</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Ошибка выгрузки (в карточке «Ошибка»)</w:t>
            </w:r>
          </w:p>
        </w:tc>
        <w:tc>
          <w:tcPr>
            <w:tcW w:type="dxa" w:w="2624"/>
          </w:tcPr>
          <w:p>
            <w:pPr>
              <w:spacing w:line="240" w:lineRule="auto" w:after="0"/>
              <w:ind w:firstLine="0"/>
              <w:jc w:val="left"/>
            </w:pPr>
            <w:r>
              <w:rPr>
                <w:rFonts w:ascii="Times New Roman" w:hAnsi="Times New Roman" w:cs="Times New Roman" w:eastAsia="Times New Roman"/>
                <w:b w:val="0"/>
                <w:i w:val="0"/>
                <w:color w:val="000000"/>
                <w:sz w:val="24"/>
              </w:rPr>
              <w:t>Запись сорвалась по временной причине: занятый файл, отказ диска, сбой формирования</w:t>
            </w:r>
          </w:p>
        </w:tc>
        <w:tc>
          <w:tcPr>
            <w:tcW w:type="dxa" w:w="4888"/>
          </w:tcPr>
          <w:p>
            <w:pPr>
              <w:spacing w:line="240" w:lineRule="auto" w:after="0"/>
              <w:ind w:firstLine="0"/>
              <w:jc w:val="left"/>
            </w:pPr>
            <w:r>
              <w:rPr>
                <w:rFonts w:ascii="Times New Roman" w:hAnsi="Times New Roman" w:cs="Times New Roman" w:eastAsia="Times New Roman"/>
                <w:b w:val="0"/>
                <w:i w:val="0"/>
                <w:color w:val="000000"/>
                <w:sz w:val="24"/>
              </w:rPr>
              <w:t>Повторяется само с растущей паузой - от минуты до шести часов; срок следующей попытки подписан в строке ленты. Если состояние держится, разобрать причину: она записана там же</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Нет шаблона</w:t>
            </w:r>
          </w:p>
        </w:tc>
        <w:tc>
          <w:tcPr>
            <w:tcW w:type="dxa" w:w="2624"/>
          </w:tcPr>
          <w:p>
            <w:pPr>
              <w:spacing w:line="240" w:lineRule="auto" w:after="0"/>
              <w:ind w:firstLine="0"/>
              <w:jc w:val="left"/>
            </w:pPr>
            <w:r>
              <w:rPr>
                <w:rFonts w:ascii="Times New Roman" w:hAnsi="Times New Roman" w:cs="Times New Roman" w:eastAsia="Times New Roman"/>
                <w:b w:val="0"/>
                <w:i w:val="0"/>
                <w:color w:val="000000"/>
                <w:sz w:val="24"/>
              </w:rPr>
              <w:t>У типа вложения нет действующего Excel-бланка, формировать нечего</w:t>
            </w:r>
          </w:p>
        </w:tc>
        <w:tc>
          <w:tcPr>
            <w:tcW w:type="dxa" w:w="4888"/>
          </w:tcPr>
          <w:p>
            <w:pPr>
              <w:spacing w:line="240" w:lineRule="auto" w:after="0"/>
              <w:ind w:firstLine="0"/>
              <w:jc w:val="left"/>
            </w:pPr>
            <w:r>
              <w:rPr>
                <w:rFonts w:ascii="Times New Roman" w:hAnsi="Times New Roman" w:cs="Times New Roman" w:eastAsia="Times New Roman"/>
                <w:b w:val="0"/>
                <w:i w:val="0"/>
                <w:color w:val="000000"/>
                <w:sz w:val="24"/>
              </w:rPr>
              <w:t>Приложить шаблон типу вложения и запустить выгрузку задним числом. Это пробел в архиве, а не решение администратора, поэтому он показывается отдельным счётчиком</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Остановлено местом (в карточке «Нет места»)</w:t>
            </w:r>
          </w:p>
        </w:tc>
        <w:tc>
          <w:tcPr>
            <w:tcW w:type="dxa" w:w="2624"/>
          </w:tcPr>
          <w:p>
            <w:pPr>
              <w:spacing w:line="240" w:lineRule="auto" w:after="0"/>
              <w:ind w:firstLine="0"/>
              <w:jc w:val="left"/>
            </w:pPr>
            <w:r>
              <w:rPr>
                <w:rFonts w:ascii="Times New Roman" w:hAnsi="Times New Roman" w:cs="Times New Roman" w:eastAsia="Times New Roman"/>
                <w:b w:val="0"/>
                <w:i w:val="0"/>
                <w:color w:val="000000"/>
                <w:sz w:val="24"/>
              </w:rPr>
              <w:t>Выгрузка остановлена нехваткой места на разделе или исчерпанной квотой</w:t>
            </w:r>
          </w:p>
        </w:tc>
        <w:tc>
          <w:tcPr>
            <w:tcW w:type="dxa" w:w="4888"/>
          </w:tcPr>
          <w:p>
            <w:pPr>
              <w:spacing w:line="240" w:lineRule="auto" w:after="0"/>
              <w:ind w:firstLine="0"/>
              <w:jc w:val="left"/>
            </w:pPr>
            <w:r>
              <w:rPr>
                <w:rFonts w:ascii="Times New Roman" w:hAnsi="Times New Roman" w:cs="Times New Roman" w:eastAsia="Times New Roman"/>
                <w:b w:val="0"/>
                <w:i w:val="0"/>
                <w:color w:val="000000"/>
                <w:sz w:val="24"/>
              </w:rPr>
              <w:t>Освободить место либо поднять квоту. После этого очередь пойдёт дальше сама, повторять вручную не нужно</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Вложение удалено</w:t>
            </w:r>
          </w:p>
        </w:tc>
        <w:tc>
          <w:tcPr>
            <w:tcW w:type="dxa" w:w="2624"/>
          </w:tcPr>
          <w:p>
            <w:pPr>
              <w:spacing w:line="240" w:lineRule="auto" w:after="0"/>
              <w:ind w:firstLine="0"/>
              <w:jc w:val="left"/>
            </w:pPr>
            <w:r>
              <w:rPr>
                <w:rFonts w:ascii="Times New Roman" w:hAnsi="Times New Roman" w:cs="Times New Roman" w:eastAsia="Times New Roman"/>
                <w:b w:val="0"/>
                <w:i w:val="0"/>
                <w:color w:val="000000"/>
                <w:sz w:val="24"/>
              </w:rPr>
              <w:t>Вложения в системе больше нет, а файл в каталоге остался</w:t>
            </w:r>
          </w:p>
        </w:tc>
        <w:tc>
          <w:tcPr>
            <w:tcW w:type="dxa" w:w="4888"/>
          </w:tcPr>
          <w:p>
            <w:pPr>
              <w:spacing w:line="240" w:lineRule="auto" w:after="0"/>
              <w:ind w:firstLine="0"/>
              <w:jc w:val="left"/>
            </w:pPr>
            <w:r>
              <w:rPr>
                <w:rFonts w:ascii="Times New Roman" w:hAnsi="Times New Roman" w:cs="Times New Roman" w:eastAsia="Times New Roman"/>
                <w:b w:val="0"/>
                <w:i w:val="0"/>
                <w:color w:val="000000"/>
                <w:sz w:val="24"/>
              </w:rPr>
              <w:t>Система такие файлы не удаляет: решение за человеком, с оглядкой на срок хранения документов</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Пропущено</w:t>
            </w:r>
          </w:p>
        </w:tc>
        <w:tc>
          <w:tcPr>
            <w:tcW w:type="dxa" w:w="2624"/>
          </w:tcPr>
          <w:p>
            <w:pPr>
              <w:spacing w:line="240" w:lineRule="auto" w:after="0"/>
              <w:ind w:firstLine="0"/>
              <w:jc w:val="left"/>
            </w:pPr>
            <w:r>
              <w:rPr>
                <w:rFonts w:ascii="Times New Roman" w:hAnsi="Times New Roman" w:cs="Times New Roman" w:eastAsia="Times New Roman"/>
                <w:b w:val="0"/>
                <w:i w:val="0"/>
                <w:color w:val="000000"/>
                <w:sz w:val="24"/>
              </w:rPr>
              <w:t>Выгрузка выключена целиком либо у этого типа вложения выключено автосохранение</w:t>
            </w:r>
          </w:p>
        </w:tc>
        <w:tc>
          <w:tcPr>
            <w:tcW w:type="dxa" w:w="4888"/>
          </w:tcPr>
          <w:p>
            <w:pPr>
              <w:spacing w:line="240" w:lineRule="auto" w:after="0"/>
              <w:ind w:firstLine="0"/>
              <w:jc w:val="left"/>
            </w:pPr>
            <w:r>
              <w:rPr>
                <w:rFonts w:ascii="Times New Roman" w:hAnsi="Times New Roman" w:cs="Times New Roman" w:eastAsia="Times New Roman"/>
                <w:b w:val="0"/>
                <w:i w:val="0"/>
                <w:color w:val="000000"/>
                <w:sz w:val="24"/>
              </w:rPr>
              <w:t xml:space="preserve">Ничего, если так задумано. Выгрузка включается командой </w:t>
            </w:r>
            <w:r>
              <w:rPr>
                <w:rFonts w:ascii="Courier New" w:hAnsi="Courier New" w:cs="Courier New" w:eastAsia="Courier New"/>
                <w:b w:val="0"/>
                <w:i w:val="0"/>
                <w:color w:val="000000"/>
                <w:sz w:val="20"/>
              </w:rPr>
              <w:t>sudo make deploy-archive ARGS="on"</w:t>
            </w:r>
            <w:r>
              <w:rPr>
                <w:rFonts w:ascii="Times New Roman" w:hAnsi="Times New Roman" w:cs="Times New Roman" w:eastAsia="Times New Roman"/>
                <w:b w:val="0"/>
                <w:i w:val="0"/>
                <w:color w:val="000000"/>
                <w:sz w:val="24"/>
              </w:rPr>
              <w:t>, автосохранение типа - тумблером в карточке типа вложения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Оттуда же файлы забирают, не открывая каталог на сервере: за выбранный период всё выдаётся одним архивом. Объём одной такой выгрузки ограничен, по умолчанию двумя гигабайтами; перед запуском система показывает оценку и при превышении предлагает сузить период. Архив собирается на лету и отдаётся потоком, на диске сервера он не накапливается, поэтому места под него не требуется. Скачивание закрыто отдельным правом, а каждое обращение записывается в журнал обращений к персональным данным. Файлы одной заявки забирают из её карточки: там бланк вложения скачивается по отдельности, а все сохранённые файлы заявки - одним архивом.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Не удаляйте и не правьте файлы каталога мимо системы. Система считает выложенным то, что записала сама, и после ручного вмешательства её перечень перестаёт отвечать содержимому каталога. Ночная сверка перепроверяет заявки за последние 30 суток (глубина задаётся командой </w:t>
            </w:r>
            <w:r>
              <w:rPr>
                <w:rFonts w:ascii="Courier New" w:hAnsi="Courier New" w:cs="Courier New" w:eastAsia="Courier New"/>
                <w:b w:val="0"/>
                <w:i w:val="0"/>
                <w:color w:val="000000"/>
                <w:sz w:val="22"/>
              </w:rPr>
              <w:t>server archive set -recheck</w:t>
            </w:r>
            <w:r>
              <w:rPr>
                <w:rFonts w:ascii="Times New Roman" w:hAnsi="Times New Roman" w:cs="Times New Roman" w:eastAsia="Times New Roman"/>
                <w:b w:val="0"/>
                <w:i w:val="0"/>
                <w:color w:val="000000"/>
                <w:sz w:val="26"/>
              </w:rPr>
              <w:t>) и записывает недостающие файлы заново; для более ранних заявок то же делает выгрузка задним числом за нужный период. Замороженные бланки не восстанавливает ни то, ни другое: их содержимое окончательно и повторно не формируется, поэтому удалённый замороженный файл возвращается только из резервной копии.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9.7. Доступ к архиву по сети</w:t>
      </w:r>
    </w:p>
    <w:p>
      <w:r>
        <w:rPr>
          <w:rFonts w:ascii="Times New Roman" w:hAnsi="Times New Roman" w:cs="Times New Roman" w:eastAsia="Times New Roman"/>
          <w:b w:val="0"/>
          <w:i w:val="0"/>
          <w:color w:val="000000"/>
          <w:sz w:val="28"/>
        </w:rPr>
        <w:t>Смысл файлового архива в том, что бланк открывается без входа в систему, поэтому каталог отдают работникам бюро сетевой папкой. Средства файлового доступа в поставку не входят: общий ресурс поднимается штатными средствами операционной системы, а система о нём ничего не знает и работает с каталогом как с обычным путём на диске.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Ресурс открывается только на чтение. Система считает выложенным то, что записала сама: правка файла снаружи будет затёрта при следующей выгрузке этой заявки, а удаление рассогласует перечень с содержимым каталога, см. подраздел 9.6.</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Читать содержимое может владелец каталога и его группа, поэтому доступ выдаётся включением учётной записи файлового доступа в группу владельца, а не смягчением прав на сами файлы. Права файлов система выставляет заново при каждой записи, и ослабленные вручную она вернёт к прежним. Права уже существующих каталогов система, наоборот, не трогает: каталог, открытый администратором под сетевой доступ, таким и останется.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В бланках и в машиночитаемых слепках заявок сведения документов записаны открытым текстом. Каталог архива - такое же хранилище персональных данных, как база: круг допущенных ограничивается наравне с доступом к самой системе, ресурс не выкладывается в общедоступные сетевые папки, а порт файлового доступа наружу не публикуется и ограничивается сетью организации. Перечень портов, открываемых системой, приведён в приложении А.</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Обращения через сетевую папку система не видит и в журнал обращений к персональным данным не записывает - в нём учитывается только то, что выгружено через интерфейс. Если учёт таких обращений требуется, он ведётся средствами файлового доступа операционной системы.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9.8. Переименование базы данных</w:t>
      </w:r>
    </w:p>
    <w:p>
      <w:r>
        <w:rPr>
          <w:rFonts w:ascii="Times New Roman" w:hAnsi="Times New Roman" w:cs="Times New Roman" w:eastAsia="Times New Roman"/>
          <w:b w:val="0"/>
          <w:i w:val="0"/>
          <w:color w:val="000000"/>
          <w:sz w:val="28"/>
        </w:rPr>
        <w:t>Если имя базы требуется изменить уже после запуска системы, порядок такой.</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9.5 — Переименование базы данных</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deploy-down</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up -d db</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db psql -U postgres \</w:t>
      </w:r>
      <w:r>
        <w:br/>
      </w:r>
      <w:r>
        <w:rPr>
          <w:rFonts w:ascii="Courier New" w:hAnsi="Courier New" w:cs="Courier New" w:eastAsia="Courier New"/>
          <w:b w:val="0"/>
          <w:i w:val="0"/>
          <w:color w:val="000000"/>
          <w:sz w:val="20"/>
        </w:rPr>
        <w:t xml:space="preserve">  -c 'ALTER DATABASE auto_registry RENAME TO buropropuskov;'</w:t>
      </w:r>
    </w:p>
    <w:p>
      <w:r>
        <w:rPr>
          <w:rFonts w:ascii="Times New Roman" w:hAnsi="Times New Roman" w:cs="Times New Roman" w:eastAsia="Times New Roman"/>
          <w:b w:val="0"/>
          <w:i w:val="0"/>
          <w:color w:val="000000"/>
          <w:sz w:val="28"/>
        </w:rPr>
        <w:t xml:space="preserve">Затем измените в файле параметров </w:t>
      </w:r>
      <w:r>
        <w:rPr>
          <w:rFonts w:ascii="Courier New" w:hAnsi="Courier New" w:cs="Courier New" w:eastAsia="Courier New"/>
          <w:b w:val="0"/>
          <w:i w:val="0"/>
          <w:color w:val="000000"/>
          <w:sz w:val="24"/>
        </w:rPr>
        <w:t>DB_NAME</w:t>
      </w:r>
      <w:r>
        <w:rPr>
          <w:rFonts w:ascii="Times New Roman" w:hAnsi="Times New Roman" w:cs="Times New Roman" w:eastAsia="Times New Roman"/>
          <w:b w:val="0"/>
          <w:i w:val="0"/>
          <w:color w:val="000000"/>
          <w:sz w:val="28"/>
        </w:rPr>
        <w:t xml:space="preserve"> и имя базы в конце строки </w:t>
      </w:r>
      <w:r>
        <w:rPr>
          <w:rFonts w:ascii="Courier New" w:hAnsi="Courier New" w:cs="Courier New" w:eastAsia="Courier New"/>
          <w:b w:val="0"/>
          <w:i w:val="0"/>
          <w:color w:val="000000"/>
          <w:sz w:val="24"/>
        </w:rPr>
        <w:t>DATABASE_URL</w:t>
      </w:r>
      <w:r>
        <w:rPr>
          <w:rFonts w:ascii="Times New Roman" w:hAnsi="Times New Roman" w:cs="Times New Roman" w:eastAsia="Times New Roman"/>
          <w:b w:val="0"/>
          <w:i w:val="0"/>
          <w:color w:val="000000"/>
          <w:sz w:val="28"/>
        </w:rPr>
        <w:t>, после чего запустите систему.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9.6 — Запуск после переименования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deploy-up</w:t>
      </w:r>
    </w:p>
    <w:p>
      <w:r>
        <w:rPr>
          <w:rFonts w:ascii="Times New Roman" w:hAnsi="Times New Roman" w:cs="Times New Roman" w:eastAsia="Times New Roman"/>
          <w:b w:val="0"/>
          <w:i w:val="0"/>
          <w:color w:val="000000"/>
          <w:sz w:val="28"/>
        </w:rPr>
        <w:t>Ожидаемый результат: система запускается, данные на месте. Операция мгновенная, данные не копируются.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Переименование выполняется при остановленном прикладном сервере. При активных подключениях база откажется переименовываться.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9.9. Очистка накопленных данных</w:t>
      </w:r>
    </w:p>
    <w:p>
      <w:r>
        <w:rPr>
          <w:rFonts w:ascii="Times New Roman" w:hAnsi="Times New Roman" w:cs="Times New Roman" w:eastAsia="Times New Roman"/>
          <w:b w:val="0"/>
          <w:i w:val="0"/>
          <w:color w:val="000000"/>
          <w:sz w:val="28"/>
        </w:rPr>
        <w:t xml:space="preserve">Часть служебных записей система убирает сама, ежесуточно и без участия человека: недействительные маркеры продления сеанса, прочитанные и давние непрочитанные уведомления, подписки устройств на доставку вне системы, которым долго не удавалось доставить ни одного сообщения. Сроки задаются параметрами </w:t>
      </w:r>
      <w:r>
        <w:rPr>
          <w:rFonts w:ascii="Courier New" w:hAnsi="Courier New" w:cs="Courier New" w:eastAsia="Courier New"/>
          <w:b w:val="0"/>
          <w:i w:val="0"/>
          <w:color w:val="000000"/>
          <w:sz w:val="24"/>
        </w:rPr>
        <w:t>REFRESH_TOKEN_RETENTION_DAYS</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READ_NOTIFICATION_RETENTION_DAYS</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NOTIFICATION_RETENTION_DAYS</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PUSH_SUBSCRIPTION_RETENTION_DAYS</w:t>
      </w:r>
      <w:r>
        <w:rPr>
          <w:rFonts w:ascii="Times New Roman" w:hAnsi="Times New Roman" w:cs="Times New Roman" w:eastAsia="Times New Roman"/>
          <w:b w:val="0"/>
          <w:i w:val="0"/>
          <w:color w:val="000000"/>
          <w:sz w:val="28"/>
        </w:rPr>
        <w:t>. У первых двух по умолчанию 30 суток, у третьего 90: непрочитанное уведомление человек ещё может открыть, поэтому оно живёт дольше прочитанного. У подписок устройств срок 180 суток: за полгода без единой успешной доставки устройство считается забытым. Менять сроки обычно не требуется: уборка касается записей, которыми уже нельзя воспользоваться.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Параметры перечисленных сроков передаются через environment в docker-compose.base.yml. Их можно задать в .env и применить пересозданием службы по подразделу 6.1. Для иной конфигурации сначала проверить, что Compose действительно передаёт нужную переменную; не добавлять дубли environment без необходимости.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Автоматическая уборка также обрабатывает отработанные записи почтовой очереди (MAIL_MESSAGE_RETENTION_DAYS, по умолчанию 30 суток). Это не удаление писем из почтового ящика получателя.</w:t>
      </w:r>
    </w:p>
    <w:p>
      <w:r>
        <w:rPr>
          <w:rFonts w:ascii="Times New Roman" w:hAnsi="Times New Roman" w:cs="Times New Roman" w:eastAsia="Times New Roman"/>
          <w:b w:val="0"/>
          <w:i w:val="0"/>
          <w:color w:val="000000"/>
          <w:sz w:val="28"/>
        </w:rPr>
        <w:t>История сущностей убирается автоматически только при явно заданном AUDIT_RETENTION_MONTHS больше нуля; ноль означает, что автоматическое удаление выключено. Сохраняются исключения для корзины и последних отметок входа/выхода. Срок ручной команды audit и умолчание фоновой задачи — разные настройки.</w:t>
      </w:r>
    </w:p>
    <w:p>
      <w:r>
        <w:rPr>
          <w:rFonts w:ascii="Times New Roman" w:hAnsi="Times New Roman" w:cs="Times New Roman" w:eastAsia="Times New Roman"/>
          <w:b w:val="0"/>
          <w:i w:val="0"/>
          <w:color w:val="000000"/>
          <w:sz w:val="28"/>
        </w:rPr>
        <w:t>APPLICATION_RETENTION_MONTHS больше нуля включает необратимое обезличивание завершённых, отозванных и отказанных заявок. Заявки в работе не обрабатываются. Опорная дата берётся из завершения, затем отзыва, затем подачи; порция ограничена 200 заявками. Проверка выполняется при запуске задачи и затем раз в сутки. Сохраняются заявка, даты, статус, решения и факт прохода; персональные сведения участников и связанные материалы обрабатываются механизмом обезличивания. До включения нужно согласовать основание и период хранения, резервные копии и повторное применение обезличивания после восстановления старой копии. Ноль оставляет эту автоматическую обработку выключенной.</w:t>
      </w:r>
    </w:p>
    <w:p>
      <w:r>
        <w:rPr>
          <w:rFonts w:ascii="Times New Roman" w:hAnsi="Times New Roman" w:cs="Times New Roman" w:eastAsia="Times New Roman"/>
          <w:b w:val="0"/>
          <w:i w:val="0"/>
          <w:color w:val="000000"/>
          <w:sz w:val="28"/>
        </w:rPr>
        <w:t>Другие группы обслуживаются штатной командой очистки. Удаление необратимо, срок и выборку сначала проверяют без применения.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9.10 — Группы данных, доступные команде очистки</w:t>
      </w:r>
    </w:p>
    <w:tbl>
      <w:tblPr>
        <w:tblStyle w:val="TableGrid"/>
        <w:tblW w:type="auto" w:w="0"/>
        <w:jc w:val="center"/>
        <w:tblLayout w:type="fixed"/>
        <w:tblLook w:firstColumn="1" w:firstRow="1" w:lastColumn="0" w:lastRow="0" w:noHBand="0" w:noVBand="1" w:val="04A0"/>
        <w:tblLayout w:type="fixed"/>
      </w:tblPr>
      <w:tblGrid>
        <w:gridCol w:w="3232"/>
        <w:gridCol w:w="4564"/>
        <w:gridCol w:w="1559"/>
      </w:tblGrid>
      <w:tr>
        <w:trPr>
          <w:tblHeader w:val="true"/>
          <w:cantSplit w:val="true"/>
        </w:trPr>
        <w:tc>
          <w:tcPr>
            <w:tcW w:type="dxa" w:w="32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Группа</w:t>
            </w:r>
          </w:p>
        </w:tc>
        <w:tc>
          <w:tcPr>
            <w:tcW w:type="dxa" w:w="45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удаляется</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Срок по умолчанию</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tokens</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Недействительные маркеры продления сеанса</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30 суток</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notifications</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Прочитанные уведомления</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30 суток</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unread-notifications</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Непрочитанные уведомления</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90 суток</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push-subscriptions</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Подписки устройств на доставку вне системы без единой успешной отправки</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180 суток</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email-messages</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Отработанные записи очереди почты</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30 суток</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audit</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История действий над сущностями</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36 месяцев</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snapshots</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Суточные слепки таблиц постов</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12 месяцев</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request-aggregates</w:t>
            </w:r>
          </w:p>
        </w:tc>
        <w:tc>
          <w:tcPr>
            <w:tcW w:type="dxa" w:w="4564"/>
          </w:tcPr>
          <w:p>
            <w:pPr>
              <w:spacing w:line="240" w:lineRule="auto" w:after="0"/>
              <w:ind w:firstLine="0"/>
              <w:jc w:val="left"/>
            </w:pPr>
            <w:r>
              <w:rPr>
                <w:rFonts w:ascii="Times New Roman" w:hAnsi="Times New Roman" w:cs="Times New Roman" w:eastAsia="Times New Roman"/>
                <w:b w:val="0"/>
                <w:i w:val="0"/>
                <w:color w:val="000000"/>
                <w:sz w:val="24"/>
              </w:rPr>
              <w:t>Суточные итоги журнала запросов</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24 месяца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Команда без указания групп берёт две первые. Значение </w:t>
      </w:r>
      <w:r>
        <w:rPr>
          <w:rFonts w:ascii="Courier New" w:hAnsi="Courier New" w:cs="Courier New" w:eastAsia="Courier New"/>
          <w:b w:val="0"/>
          <w:i w:val="0"/>
          <w:color w:val="000000"/>
          <w:sz w:val="24"/>
        </w:rPr>
        <w:t>all</w:t>
      </w:r>
      <w:r>
        <w:rPr>
          <w:rFonts w:ascii="Times New Roman" w:hAnsi="Times New Roman" w:cs="Times New Roman" w:eastAsia="Times New Roman"/>
          <w:b w:val="0"/>
          <w:i w:val="0"/>
          <w:color w:val="000000"/>
          <w:sz w:val="28"/>
        </w:rPr>
        <w:t xml:space="preserve"> берёт все восемь. Срок задаётся видом </w:t>
      </w:r>
      <w:r>
        <w:rPr>
          <w:rFonts w:ascii="Courier New" w:hAnsi="Courier New" w:cs="Courier New" w:eastAsia="Courier New"/>
          <w:b w:val="0"/>
          <w:i w:val="0"/>
          <w:color w:val="000000"/>
          <w:sz w:val="24"/>
        </w:rPr>
        <w:t>30d</w:t>
      </w:r>
      <w:r>
        <w:rPr>
          <w:rFonts w:ascii="Times New Roman" w:hAnsi="Times New Roman" w:cs="Times New Roman" w:eastAsia="Times New Roman"/>
          <w:b w:val="0"/>
          <w:i w:val="0"/>
          <w:color w:val="000000"/>
          <w:sz w:val="28"/>
        </w:rPr>
        <w:t xml:space="preserve"> для суток и </w:t>
      </w:r>
      <w:r>
        <w:rPr>
          <w:rFonts w:ascii="Courier New" w:hAnsi="Courier New" w:cs="Courier New" w:eastAsia="Courier New"/>
          <w:b w:val="0"/>
          <w:i w:val="0"/>
          <w:color w:val="000000"/>
          <w:sz w:val="24"/>
        </w:rPr>
        <w:t>12m</w:t>
      </w:r>
      <w:r>
        <w:rPr>
          <w:rFonts w:ascii="Times New Roman" w:hAnsi="Times New Roman" w:cs="Times New Roman" w:eastAsia="Times New Roman"/>
          <w:b w:val="0"/>
          <w:i w:val="0"/>
          <w:color w:val="000000"/>
          <w:sz w:val="28"/>
        </w:rPr>
        <w:t xml:space="preserve"> для месяцев и заменяет значение по умолчанию для всех выбранных групп.</w:t>
      </w:r>
    </w:p>
    <w:p>
      <w:r>
        <w:rPr>
          <w:rFonts w:ascii="Times New Roman" w:hAnsi="Times New Roman" w:cs="Times New Roman" w:eastAsia="Times New Roman"/>
          <w:b w:val="0"/>
          <w:i w:val="0"/>
          <w:color w:val="000000"/>
          <w:sz w:val="28"/>
        </w:rPr>
        <w:t xml:space="preserve">Ключ </w:t>
      </w:r>
      <w:r>
        <w:rPr>
          <w:rFonts w:ascii="Courier New" w:hAnsi="Courier New" w:cs="Courier New" w:eastAsia="Courier New"/>
          <w:b w:val="0"/>
          <w:i w:val="0"/>
          <w:color w:val="000000"/>
          <w:sz w:val="24"/>
        </w:rPr>
        <w:t>-except</w:t>
      </w:r>
      <w:r>
        <w:rPr>
          <w:rFonts w:ascii="Times New Roman" w:hAnsi="Times New Roman" w:cs="Times New Roman" w:eastAsia="Times New Roman"/>
          <w:b w:val="0"/>
          <w:i w:val="0"/>
          <w:color w:val="000000"/>
          <w:sz w:val="28"/>
        </w:rPr>
        <w:t xml:space="preserve"> вычитает группы из выбранных. Он избавляет от перечисления: чтобы почистить всё, кроме истории действий, достаточно </w:t>
      </w:r>
      <w:r>
        <w:rPr>
          <w:rFonts w:ascii="Courier New" w:hAnsi="Courier New" w:cs="Courier New" w:eastAsia="Courier New"/>
          <w:b w:val="0"/>
          <w:i w:val="0"/>
          <w:color w:val="000000"/>
          <w:sz w:val="24"/>
        </w:rPr>
        <w:t>-targets=all -except=audit</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Выборку внутри группы сужают три ключа.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9.11 — Ключи сужения выборки</w:t>
      </w:r>
    </w:p>
    <w:tbl>
      <w:tblPr>
        <w:tblStyle w:val="TableGrid"/>
        <w:tblW w:type="auto" w:w="0"/>
        <w:jc w:val="center"/>
        <w:tblLayout w:type="fixed"/>
        <w:tblLook w:firstColumn="1" w:firstRow="1" w:lastColumn="0" w:lastRow="0" w:noHBand="0" w:noVBand="1" w:val="04A0"/>
        <w:tblLayout w:type="fixed"/>
      </w:tblPr>
      <w:tblGrid>
        <w:gridCol w:w="1315"/>
        <w:gridCol w:w="6231"/>
        <w:gridCol w:w="1809"/>
      </w:tblGrid>
      <w:tr>
        <w:trPr>
          <w:tblHeader w:val="true"/>
          <w:cantSplit w:val="true"/>
        </w:trPr>
        <w:tc>
          <w:tcPr>
            <w:tcW w:type="dxa" w:w="131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Ключ</w:t>
            </w:r>
          </w:p>
        </w:tc>
        <w:tc>
          <w:tcPr>
            <w:tcW w:type="dxa" w:w="62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задаёт</w:t>
            </w:r>
          </w:p>
        </w:tc>
        <w:tc>
          <w:tcPr>
            <w:tcW w:type="dxa" w:w="180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применим</w:t>
            </w:r>
          </w:p>
        </w:tc>
      </w:tr>
      <w:tr>
        <w:trPr>
          <w:cantSplit w:val="true"/>
        </w:trPr>
        <w:tc>
          <w:tcPr>
            <w:tcW w:type="dxa" w:w="1315"/>
          </w:tcPr>
          <w:p>
            <w:pPr>
              <w:spacing w:line="240" w:lineRule="auto" w:after="0"/>
              <w:ind w:firstLine="0"/>
              <w:jc w:val="left"/>
            </w:pPr>
            <w:r>
              <w:rPr>
                <w:rFonts w:ascii="Courier New" w:hAnsi="Courier New" w:cs="Courier New" w:eastAsia="Courier New"/>
                <w:b w:val="0"/>
                <w:i w:val="0"/>
                <w:color w:val="000000"/>
                <w:sz w:val="20"/>
              </w:rPr>
              <w:t>-from</w:t>
            </w:r>
          </w:p>
        </w:tc>
        <w:tc>
          <w:tcPr>
            <w:tcW w:type="dxa" w:w="6231"/>
          </w:tcPr>
          <w:p>
            <w:pPr>
              <w:spacing w:line="240" w:lineRule="auto" w:after="0"/>
              <w:ind w:firstLine="0"/>
              <w:jc w:val="left"/>
            </w:pPr>
            <w:r>
              <w:rPr>
                <w:rFonts w:ascii="Times New Roman" w:hAnsi="Times New Roman" w:cs="Times New Roman" w:eastAsia="Times New Roman"/>
                <w:b w:val="0"/>
                <w:i w:val="0"/>
                <w:color w:val="000000"/>
                <w:sz w:val="24"/>
              </w:rPr>
              <w:t xml:space="preserve">Начало периода в виде </w:t>
            </w:r>
            <w:r>
              <w:rPr>
                <w:rFonts w:ascii="Courier New" w:hAnsi="Courier New" w:cs="Courier New" w:eastAsia="Courier New"/>
                <w:b w:val="0"/>
                <w:i w:val="0"/>
                <w:color w:val="000000"/>
                <w:sz w:val="20"/>
              </w:rPr>
              <w:t>2023-01-01</w:t>
            </w:r>
            <w:r>
              <w:rPr>
                <w:rFonts w:ascii="Times New Roman" w:hAnsi="Times New Roman" w:cs="Times New Roman" w:eastAsia="Times New Roman"/>
                <w:b w:val="0"/>
                <w:i w:val="0"/>
                <w:color w:val="000000"/>
                <w:sz w:val="24"/>
              </w:rPr>
              <w:t>. Вместе со сроком хранения задаёт отрезок: всё, что старше начала, остаётся нетронутым</w:t>
            </w:r>
          </w:p>
        </w:tc>
        <w:tc>
          <w:tcPr>
            <w:tcW w:type="dxa" w:w="1809"/>
          </w:tcPr>
          <w:p>
            <w:pPr>
              <w:spacing w:line="240" w:lineRule="auto" w:after="0"/>
              <w:ind w:firstLine="0"/>
              <w:jc w:val="left"/>
            </w:pPr>
            <w:r>
              <w:rPr>
                <w:rFonts w:ascii="Times New Roman" w:hAnsi="Times New Roman" w:cs="Times New Roman" w:eastAsia="Times New Roman"/>
                <w:b w:val="0"/>
                <w:i w:val="0"/>
                <w:color w:val="000000"/>
                <w:sz w:val="24"/>
              </w:rPr>
              <w:t>Во всех группах</w:t>
            </w:r>
          </w:p>
        </w:tc>
      </w:tr>
      <w:tr>
        <w:trPr>
          <w:cantSplit w:val="true"/>
        </w:trPr>
        <w:tc>
          <w:tcPr>
            <w:tcW w:type="dxa" w:w="1315"/>
          </w:tcPr>
          <w:p>
            <w:pPr>
              <w:spacing w:line="240" w:lineRule="auto" w:after="0"/>
              <w:ind w:firstLine="0"/>
              <w:jc w:val="left"/>
            </w:pPr>
            <w:r>
              <w:rPr>
                <w:rFonts w:ascii="Courier New" w:hAnsi="Courier New" w:cs="Courier New" w:eastAsia="Courier New"/>
                <w:b w:val="0"/>
                <w:i w:val="0"/>
                <w:color w:val="000000"/>
                <w:sz w:val="20"/>
              </w:rPr>
              <w:t>-entity</w:t>
            </w:r>
          </w:p>
        </w:tc>
        <w:tc>
          <w:tcPr>
            <w:tcW w:type="dxa" w:w="6231"/>
          </w:tcPr>
          <w:p>
            <w:pPr>
              <w:spacing w:line="240" w:lineRule="auto" w:after="0"/>
              <w:ind w:firstLine="0"/>
              <w:jc w:val="left"/>
            </w:pPr>
            <w:r>
              <w:rPr>
                <w:rFonts w:ascii="Times New Roman" w:hAnsi="Times New Roman" w:cs="Times New Roman" w:eastAsia="Times New Roman"/>
                <w:b w:val="0"/>
                <w:i w:val="0"/>
                <w:color w:val="000000"/>
                <w:sz w:val="24"/>
              </w:rPr>
              <w:t xml:space="preserve">Тип сущности: </w:t>
            </w:r>
            <w:r>
              <w:rPr>
                <w:rFonts w:ascii="Courier New" w:hAnsi="Courier New" w:cs="Courier New" w:eastAsia="Courier New"/>
                <w:b w:val="0"/>
                <w:i w:val="0"/>
                <w:color w:val="000000"/>
                <w:sz w:val="20"/>
              </w:rPr>
              <w:t>car</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employee</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application</w:t>
            </w:r>
            <w:r>
              <w:rPr>
                <w:rFonts w:ascii="Times New Roman" w:hAnsi="Times New Roman" w:cs="Times New Roman" w:eastAsia="Times New Roman"/>
                <w:b w:val="0"/>
                <w:i w:val="0"/>
                <w:color w:val="000000"/>
                <w:sz w:val="24"/>
              </w:rPr>
              <w:t xml:space="preserve"> и другие</w:t>
            </w:r>
          </w:p>
        </w:tc>
        <w:tc>
          <w:tcPr>
            <w:tcW w:type="dxa" w:w="1809"/>
          </w:tcPr>
          <w:p>
            <w:pPr>
              <w:spacing w:line="240" w:lineRule="auto" w:after="0"/>
              <w:ind w:firstLine="0"/>
              <w:jc w:val="left"/>
            </w:pPr>
            <w:r>
              <w:rPr>
                <w:rFonts w:ascii="Times New Roman" w:hAnsi="Times New Roman" w:cs="Times New Roman" w:eastAsia="Times New Roman"/>
                <w:b w:val="0"/>
                <w:i w:val="0"/>
                <w:color w:val="000000"/>
                <w:sz w:val="24"/>
              </w:rPr>
              <w:t xml:space="preserve">Только в группе </w:t>
            </w:r>
            <w:r>
              <w:rPr>
                <w:rFonts w:ascii="Courier New" w:hAnsi="Courier New" w:cs="Courier New" w:eastAsia="Courier New"/>
                <w:b w:val="0"/>
                <w:i w:val="0"/>
                <w:color w:val="000000"/>
                <w:sz w:val="20"/>
              </w:rPr>
              <w:t>audit</w:t>
            </w:r>
          </w:p>
        </w:tc>
      </w:tr>
      <w:tr>
        <w:trPr>
          <w:cantSplit w:val="true"/>
        </w:trPr>
        <w:tc>
          <w:tcPr>
            <w:tcW w:type="dxa" w:w="1315"/>
          </w:tcPr>
          <w:p>
            <w:pPr>
              <w:spacing w:line="240" w:lineRule="auto" w:after="0"/>
              <w:ind w:firstLine="0"/>
              <w:jc w:val="left"/>
            </w:pPr>
            <w:r>
              <w:rPr>
                <w:rFonts w:ascii="Courier New" w:hAnsi="Courier New" w:cs="Courier New" w:eastAsia="Courier New"/>
                <w:b w:val="0"/>
                <w:i w:val="0"/>
                <w:color w:val="000000"/>
                <w:sz w:val="20"/>
              </w:rPr>
              <w:t>-table</w:t>
            </w:r>
          </w:p>
        </w:tc>
        <w:tc>
          <w:tcPr>
            <w:tcW w:type="dxa" w:w="6231"/>
          </w:tcPr>
          <w:p>
            <w:pPr>
              <w:spacing w:line="240" w:lineRule="auto" w:after="0"/>
              <w:ind w:firstLine="0"/>
              <w:jc w:val="left"/>
            </w:pPr>
            <w:r>
              <w:rPr>
                <w:rFonts w:ascii="Times New Roman" w:hAnsi="Times New Roman" w:cs="Times New Roman" w:eastAsia="Times New Roman"/>
                <w:b w:val="0"/>
                <w:i w:val="0"/>
                <w:color w:val="000000"/>
                <w:sz w:val="24"/>
              </w:rPr>
              <w:t>Номер таблицы поста</w:t>
            </w:r>
          </w:p>
        </w:tc>
        <w:tc>
          <w:tcPr>
            <w:tcW w:type="dxa" w:w="1809"/>
          </w:tcPr>
          <w:p>
            <w:pPr>
              <w:spacing w:line="240" w:lineRule="auto" w:after="0"/>
              <w:ind w:firstLine="0"/>
              <w:jc w:val="left"/>
            </w:pPr>
            <w:r>
              <w:rPr>
                <w:rFonts w:ascii="Times New Roman" w:hAnsi="Times New Roman" w:cs="Times New Roman" w:eastAsia="Times New Roman"/>
                <w:b w:val="0"/>
                <w:i w:val="0"/>
                <w:color w:val="000000"/>
                <w:sz w:val="24"/>
              </w:rPr>
              <w:t xml:space="preserve">Только в группе </w:t>
            </w:r>
            <w:r>
              <w:rPr>
                <w:rFonts w:ascii="Courier New" w:hAnsi="Courier New" w:cs="Courier New" w:eastAsia="Courier New"/>
                <w:b w:val="0"/>
                <w:i w:val="0"/>
                <w:color w:val="000000"/>
                <w:sz w:val="20"/>
              </w:rPr>
              <w:t>snapshots</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Ключ, неприменимый к выбранной группе, команда отклоняет и объясняет почему. Это сделано намеренно: если бы такой ключ молча игнорировался, оператор просил бы сузить удаление, а получил бы удаление всей группы. По той же причине проверяется написание типа сущности, а при ошибке выводится перечень допустимых значений.</w:t>
      </w:r>
    </w:p>
    <w:p>
      <w:r>
        <w:rPr>
          <w:rFonts w:ascii="Times New Roman" w:hAnsi="Times New Roman" w:cs="Times New Roman" w:eastAsia="Times New Roman"/>
          <w:b w:val="0"/>
          <w:i w:val="0"/>
          <w:color w:val="000000"/>
          <w:sz w:val="28"/>
        </w:rPr>
        <w:t>Без явного разрешения на удаление команда ничего не трогает и только показывает, сколько записей попало бы под условие. Это основной режим: сначала смотрят числа.</w:t>
      </w:r>
    </w:p>
    <w:p>
      <w:r>
        <w:rPr>
          <w:rFonts w:ascii="Times New Roman" w:hAnsi="Times New Roman" w:cs="Times New Roman" w:eastAsia="Times New Roman"/>
          <w:b w:val="0"/>
          <w:i w:val="0"/>
          <w:color w:val="000000"/>
          <w:sz w:val="28"/>
        </w:rPr>
        <w:t xml:space="preserve">Разрешением служит ключ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и с ним на рабочем сервере команда спрашивает подтверждение - слово </w:t>
      </w:r>
      <w:r>
        <w:rPr>
          <w:rFonts w:ascii="Courier New" w:hAnsi="Courier New" w:cs="Courier New" w:eastAsia="Courier New"/>
          <w:b w:val="0"/>
          <w:i w:val="0"/>
          <w:color w:val="000000"/>
          <w:sz w:val="24"/>
        </w:rPr>
        <w:t>УДАЛИТЬ</w:t>
      </w:r>
      <w:r>
        <w:rPr>
          <w:rFonts w:ascii="Times New Roman" w:hAnsi="Times New Roman" w:cs="Times New Roman" w:eastAsia="Times New Roman"/>
          <w:b w:val="0"/>
          <w:i w:val="0"/>
          <w:color w:val="000000"/>
          <w:sz w:val="28"/>
        </w:rPr>
        <w:t xml:space="preserve">, порядок в подразделе 9.1. Предварительный показ подтверждения не спрашивает: удалять ему нечего, а вопрос на безопасном вызове приучал бы отвечать не глядя. На проверочном стенде </w:t>
      </w:r>
      <w:r>
        <w:rPr>
          <w:rFonts w:ascii="Courier New" w:hAnsi="Courier New" w:cs="Courier New" w:eastAsia="Courier New"/>
          <w:b w:val="0"/>
          <w:i w:val="0"/>
          <w:color w:val="000000"/>
          <w:sz w:val="24"/>
        </w:rPr>
        <w:t>make staging-cleanup</w:t>
      </w:r>
      <w:r>
        <w:rPr>
          <w:rFonts w:ascii="Times New Roman" w:hAnsi="Times New Roman" w:cs="Times New Roman" w:eastAsia="Times New Roman"/>
          <w:b w:val="0"/>
          <w:i w:val="0"/>
          <w:color w:val="000000"/>
          <w:sz w:val="28"/>
        </w:rPr>
        <w:t xml:space="preserve"> не спрашивает ничего и в режиме применения.</w:t>
      </w:r>
    </w:p>
    <w:p>
      <w:r>
        <w:rPr>
          <w:rFonts w:ascii="Times New Roman" w:hAnsi="Times New Roman" w:cs="Times New Roman" w:eastAsia="Times New Roman"/>
          <w:b w:val="0"/>
          <w:i w:val="0"/>
          <w:color w:val="000000"/>
          <w:sz w:val="28"/>
        </w:rPr>
        <w:t>В отчёте по каждой группе видно, сколько в ней всего записей, сколько места она занимает и сколько освободит удаление. Оценка освобождаемого объёма приблизительная: записи внутри одной группы разного размера.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9.7 — Что будет удалено</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deploy-cleanup ARGS="-targets=all"</w:t>
      </w:r>
    </w:p>
    <w:p>
      <w:r>
        <w:rPr>
          <w:rFonts w:ascii="Times New Roman" w:hAnsi="Times New Roman" w:cs="Times New Roman" w:eastAsia="Times New Roman"/>
          <w:b w:val="0"/>
          <w:i w:val="0"/>
          <w:color w:val="000000"/>
          <w:sz w:val="28"/>
        </w:rPr>
        <w:t>Ожидаемый результат: таблица с числом записей по каждой группе и напоминание, что ничего не удалено.</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9.8 — Удаление истории старше трёх лет</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deploy-cleanup ARGS="-targets=audit -older-than=36m -apply"</w:t>
      </w:r>
    </w:p>
    <w:p>
      <w:r>
        <w:rPr>
          <w:rFonts w:ascii="Times New Roman" w:hAnsi="Times New Roman" w:cs="Times New Roman" w:eastAsia="Times New Roman"/>
          <w:b w:val="0"/>
          <w:i w:val="0"/>
          <w:color w:val="000000"/>
          <w:sz w:val="28"/>
        </w:rPr>
        <w:t>Ожидаемый результат: та же таблица и строка с числом удалённых записей.</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9.9 — Очистка всего, кроме истории действий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deploy-cleanup ARGS="-targets=all -except=audit -apply"</w:t>
      </w:r>
    </w:p>
    <w:p>
      <w:r>
        <w:rPr>
          <w:rFonts w:ascii="Times New Roman" w:hAnsi="Times New Roman" w:cs="Times New Roman" w:eastAsia="Times New Roman"/>
          <w:b w:val="0"/>
          <w:i w:val="0"/>
          <w:color w:val="000000"/>
          <w:sz w:val="28"/>
        </w:rPr>
        <w:t>Ожидаемый результат: в таблице семь групп вместо восьми, история действий не затронута.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9.10 — История только по транспорту, за отрезок времени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6"/>
        </w:rPr>
        <w:t>sudo make deploy-cleanup ARGS="-targets=audit -entity=car -from=2023-01-01 -older-than=24m"</w:t>
      </w:r>
    </w:p>
    <w:p>
      <w:r>
        <w:rPr>
          <w:rFonts w:ascii="Times New Roman" w:hAnsi="Times New Roman" w:cs="Times New Roman" w:eastAsia="Times New Roman"/>
          <w:b w:val="0"/>
          <w:i w:val="0"/>
          <w:color w:val="000000"/>
          <w:sz w:val="28"/>
        </w:rPr>
        <w:t>Ожидаемый результат: под удаление попадают записи о машинах за отрезок от начала 2023 года до границы срока. История людей и заявок не затрагивается, записи старше начала отрезка остаются.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9.11 — Слепки одного поста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deploy-cleanup ARGS="-targets=snapshots -table=3 -apply"</w:t>
      </w:r>
    </w:p>
    <w:p>
      <w:r>
        <w:rPr>
          <w:rFonts w:ascii="Times New Roman" w:hAnsi="Times New Roman" w:cs="Times New Roman" w:eastAsia="Times New Roman"/>
          <w:b w:val="0"/>
          <w:i w:val="0"/>
          <w:color w:val="000000"/>
          <w:sz w:val="28"/>
        </w:rPr>
        <w:t>Ожидаемый результат: удаляются суточные слепки только указанного поста. Номер поста виден в адресной строке при открытии его таблицы.</w:t>
      </w:r>
    </w:p>
    <w:p>
      <w:r>
        <w:rPr>
          <w:rFonts w:ascii="Times New Roman" w:hAnsi="Times New Roman" w:cs="Times New Roman" w:eastAsia="Times New Roman"/>
          <w:b w:val="0"/>
          <w:i w:val="0"/>
          <w:color w:val="000000"/>
          <w:sz w:val="28"/>
        </w:rPr>
        <w:t xml:space="preserve">Справка по всем ключам выводится командой </w:t>
      </w:r>
      <w:r>
        <w:rPr>
          <w:rFonts w:ascii="Courier New" w:hAnsi="Courier New" w:cs="Courier New" w:eastAsia="Courier New"/>
          <w:b w:val="0"/>
          <w:i w:val="0"/>
          <w:color w:val="000000"/>
          <w:sz w:val="24"/>
        </w:rPr>
        <w:t>make deploy-cleanup ARGS="-help"</w:t>
      </w:r>
      <w:r>
        <w:rPr>
          <w:rFonts w:ascii="Times New Roman" w:hAnsi="Times New Roman" w:cs="Times New Roman" w:eastAsia="Times New Roman"/>
          <w:b w:val="0"/>
          <w:i w:val="0"/>
          <w:color w:val="000000"/>
          <w:sz w:val="28"/>
        </w:rPr>
        <w:t xml:space="preserve">. На проверочном стенде та же операция называется </w:t>
      </w:r>
      <w:r>
        <w:rPr>
          <w:rFonts w:ascii="Courier New" w:hAnsi="Courier New" w:cs="Courier New" w:eastAsia="Courier New"/>
          <w:b w:val="0"/>
          <w:i w:val="0"/>
          <w:color w:val="000000"/>
          <w:sz w:val="24"/>
        </w:rPr>
        <w:t>make staging-cleanup</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Удаление строк не возвращает место операционной системе. Освободившийся объём остаётся в файлах базы и используется под новые записи, поэтому после очистки размер каталога с данными сразу не уменьшится. Это нормально: место не потеряно, оно просто отдано базе, а не диску.</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Удаление необратимо. Выполняйте его после создания резервной копии, иначе при ошибке в сроке восстанавливать будет нечего.</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Историю сущностей команда чистит с оговорками. Записи об удалении строк таблиц постов сохраняются независимо от срока: по ним работает корзина. Последние отметки въезда и выезда каждой машины и каждого человека тоже сохраняются: из них берётся время последнего выезда в карточке, и у редко приезжающей машины такая отметка бывает старше любого разумного срока хранения.</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Слепки таблиц, снятые вручную кнопкой в интерфейсе, команда не удаляет никогда. Под срок попадают только суточные, снимаемые системой перед сбросом статусов.</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9.10. Архивация, обезличивание и снос данных по идентификатору сущности</w:t>
      </w:r>
    </w:p>
    <w:p>
      <w:r>
        <w:rPr>
          <w:rFonts w:ascii="Times New Roman" w:hAnsi="Times New Roman" w:cs="Times New Roman" w:eastAsia="Times New Roman"/>
          <w:b w:val="0"/>
          <w:i w:val="0"/>
          <w:color w:val="000000"/>
          <w:sz w:val="28"/>
        </w:rPr>
        <w:t xml:space="preserve">Отдельно от повседневной очистки (подраздел 9.9) система умеет работать с данными одной организации по её идентификатору: собрать всё, что ей принадлежит - заявки, вложения, машины, сотрудников, приложенные к заявкам файлы - в единый переносимый пакет, обратимо вывести организацию из активного оборота, необратимо обезличить её персональные данные или необратимо снести их из рабочей базы по уже снятому и проверенному пакету. Все операции выполняются подкомандой </w:t>
      </w:r>
      <w:r>
        <w:rPr>
          <w:rFonts w:ascii="Courier New" w:hAnsi="Courier New" w:cs="Courier New" w:eastAsia="Courier New"/>
          <w:b w:val="0"/>
          <w:i w:val="0"/>
          <w:color w:val="000000"/>
          <w:sz w:val="24"/>
        </w:rPr>
        <w:t>entity</w:t>
      </w:r>
      <w:r>
        <w:rPr>
          <w:rFonts w:ascii="Times New Roman" w:hAnsi="Times New Roman" w:cs="Times New Roman" w:eastAsia="Times New Roman"/>
          <w:b w:val="0"/>
          <w:i w:val="0"/>
          <w:color w:val="000000"/>
          <w:sz w:val="28"/>
        </w:rPr>
        <w:t xml:space="preserve"> того же служебного бинаря, что и </w:t>
      </w:r>
      <w:r>
        <w:rPr>
          <w:rFonts w:ascii="Courier New" w:hAnsi="Courier New" w:cs="Courier New" w:eastAsia="Courier New"/>
          <w:b w:val="0"/>
          <w:i w:val="0"/>
          <w:color w:val="000000"/>
          <w:sz w:val="24"/>
        </w:rPr>
        <w:t>cleanup</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archive</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storage</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У подкоманды </w:t>
            </w:r>
            <w:r>
              <w:rPr>
                <w:rFonts w:ascii="Courier New" w:hAnsi="Courier New" w:cs="Courier New" w:eastAsia="Courier New"/>
                <w:b w:val="0"/>
                <w:i w:val="0"/>
                <w:color w:val="000000"/>
                <w:sz w:val="22"/>
              </w:rPr>
              <w:t>entity</w:t>
            </w:r>
            <w:r>
              <w:rPr>
                <w:rFonts w:ascii="Times New Roman" w:hAnsi="Times New Roman" w:cs="Times New Roman" w:eastAsia="Times New Roman"/>
                <w:b w:val="0"/>
                <w:i w:val="0"/>
                <w:color w:val="000000"/>
                <w:sz w:val="26"/>
              </w:rPr>
              <w:t xml:space="preserve"> нет ни веб-интерфейса, ни отдельной кнопки в администрировании. Это сделано намеренно, тем же решением, что и для очистки данных: доступ к операции равен доступу к серверу, а не к учётной записи в системе. Кнопка «обезличить организацию» или «снести данные организации» в интерфейсе означала бы, что компрометация единственной учётной записи супер-администратора превращается в необратимую потерю или зачистку персональных данных.</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9.12 — Подкоманды `entity`</w:t>
      </w:r>
    </w:p>
    <w:tbl>
      <w:tblPr>
        <w:tblStyle w:val="TableGrid"/>
        <w:tblW w:type="auto" w:w="0"/>
        <w:jc w:val="center"/>
        <w:tblLayout w:type="fixed"/>
        <w:tblLook w:firstColumn="1" w:firstRow="1" w:lastColumn="0" w:lastRow="0" w:noHBand="0" w:noVBand="1" w:val="04A0"/>
        <w:tblLayout w:type="fixed"/>
      </w:tblPr>
      <w:tblGrid>
        <w:gridCol w:w="1610"/>
        <w:gridCol w:w="3557"/>
        <w:gridCol w:w="4188"/>
      </w:tblGrid>
      <w:tr>
        <w:trPr>
          <w:tblHeader w:val="true"/>
          <w:cantSplit w:val="true"/>
        </w:trPr>
        <w:tc>
          <w:tcPr>
            <w:tcW w:type="dxa" w:w="16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Команда</w:t>
            </w:r>
          </w:p>
        </w:tc>
        <w:tc>
          <w:tcPr>
            <w:tcW w:type="dxa" w:w="355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c>
          <w:tcPr>
            <w:tcW w:type="dxa" w:w="41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Меняет данные</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show</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Показать состав данных, связанных с организацией</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Нет</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export</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Снять переносимый зашифрованный пакет</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Пишет пакет на диск и запись в журнал системы</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verify</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Проверить целостность и пригодность уже снятого пакета</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Нет</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import</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Развернуть проверенный пакет на этот стенд</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 xml:space="preserve">Да, только с ключом </w:t>
            </w:r>
            <w:r>
              <w:rPr>
                <w:rFonts w:ascii="Courier New" w:hAnsi="Courier New" w:cs="Courier New" w:eastAsia="Courier New"/>
                <w:b w:val="0"/>
                <w:i w:val="0"/>
                <w:color w:val="000000"/>
                <w:sz w:val="20"/>
              </w:rPr>
              <w:t>-apply</w:t>
            </w:r>
            <w:r>
              <w:rPr>
                <w:rFonts w:ascii="Times New Roman" w:hAnsi="Times New Roman" w:cs="Times New Roman" w:eastAsia="Times New Roman"/>
                <w:b w:val="0"/>
                <w:i w:val="0"/>
                <w:color w:val="000000"/>
                <w:sz w:val="24"/>
              </w:rPr>
              <w:t>. В базу, где организация ещё есть, не разворачивается: конфликт останавливает разворот</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retire</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Обратимо вывести организацию и её работников из активного оборота</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 xml:space="preserve">Да, только с ключом </w:t>
            </w:r>
            <w:r>
              <w:rPr>
                <w:rFonts w:ascii="Courier New" w:hAnsi="Courier New" w:cs="Courier New" w:eastAsia="Courier New"/>
                <w:b w:val="0"/>
                <w:i w:val="0"/>
                <w:color w:val="000000"/>
                <w:sz w:val="20"/>
              </w:rPr>
              <w:t>-apply</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restore</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 xml:space="preserve">Вернуть организацию и работников, выведенных последним </w:t>
            </w:r>
            <w:r>
              <w:rPr>
                <w:rFonts w:ascii="Courier New" w:hAnsi="Courier New" w:cs="Courier New" w:eastAsia="Courier New"/>
                <w:b w:val="0"/>
                <w:i w:val="0"/>
                <w:color w:val="000000"/>
                <w:sz w:val="20"/>
              </w:rPr>
              <w:t>retire</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 xml:space="preserve">Да, только с ключом </w:t>
            </w:r>
            <w:r>
              <w:rPr>
                <w:rFonts w:ascii="Courier New" w:hAnsi="Courier New" w:cs="Courier New" w:eastAsia="Courier New"/>
                <w:b w:val="0"/>
                <w:i w:val="0"/>
                <w:color w:val="000000"/>
                <w:sz w:val="20"/>
              </w:rPr>
              <w:t>-apply</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anonymize</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Необратимо затереть персональные поля организации</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 xml:space="preserve">Да, только с ключом </w:t>
            </w:r>
            <w:r>
              <w:rPr>
                <w:rFonts w:ascii="Courier New" w:hAnsi="Courier New" w:cs="Courier New" w:eastAsia="Courier New"/>
                <w:b w:val="0"/>
                <w:i w:val="0"/>
                <w:color w:val="000000"/>
                <w:sz w:val="20"/>
              </w:rPr>
              <w:t>-apply</w:t>
            </w:r>
            <w:r>
              <w:rPr>
                <w:rFonts w:ascii="Times New Roman" w:hAnsi="Times New Roman" w:cs="Times New Roman" w:eastAsia="Times New Roman"/>
                <w:b w:val="0"/>
                <w:i w:val="0"/>
                <w:color w:val="000000"/>
                <w:sz w:val="24"/>
              </w:rPr>
              <w:t>, отката нет</w:t>
            </w:r>
          </w:p>
        </w:tc>
      </w:tr>
      <w:tr>
        <w:trPr>
          <w:cantSplit w:val="true"/>
        </w:trPr>
        <w:tc>
          <w:tcPr>
            <w:tcW w:type="dxa" w:w="1610"/>
          </w:tcPr>
          <w:p>
            <w:pPr>
              <w:spacing w:line="240" w:lineRule="auto" w:after="0"/>
              <w:ind w:firstLine="0"/>
              <w:jc w:val="left"/>
            </w:pPr>
            <w:r>
              <w:rPr>
                <w:rFonts w:ascii="Courier New" w:hAnsi="Courier New" w:cs="Courier New" w:eastAsia="Courier New"/>
                <w:b w:val="0"/>
                <w:i w:val="0"/>
                <w:color w:val="000000"/>
                <w:sz w:val="20"/>
              </w:rPr>
              <w:t>purge</w:t>
            </w:r>
          </w:p>
        </w:tc>
        <w:tc>
          <w:tcPr>
            <w:tcW w:type="dxa" w:w="3557"/>
          </w:tcPr>
          <w:p>
            <w:pPr>
              <w:spacing w:line="240" w:lineRule="auto" w:after="0"/>
              <w:ind w:firstLine="0"/>
              <w:jc w:val="left"/>
            </w:pPr>
            <w:r>
              <w:rPr>
                <w:rFonts w:ascii="Times New Roman" w:hAnsi="Times New Roman" w:cs="Times New Roman" w:eastAsia="Times New Roman"/>
                <w:b w:val="0"/>
                <w:i w:val="0"/>
                <w:color w:val="000000"/>
                <w:sz w:val="24"/>
              </w:rPr>
              <w:t>Физически снести данные организации по проверенному пакету</w:t>
            </w:r>
          </w:p>
        </w:tc>
        <w:tc>
          <w:tcPr>
            <w:tcW w:type="dxa" w:w="4187"/>
          </w:tcPr>
          <w:p>
            <w:pPr>
              <w:spacing w:line="240" w:lineRule="auto" w:after="0"/>
              <w:ind w:firstLine="0"/>
              <w:jc w:val="left"/>
            </w:pPr>
            <w:r>
              <w:rPr>
                <w:rFonts w:ascii="Times New Roman" w:hAnsi="Times New Roman" w:cs="Times New Roman" w:eastAsia="Times New Roman"/>
                <w:b w:val="0"/>
                <w:i w:val="0"/>
                <w:color w:val="000000"/>
                <w:sz w:val="24"/>
              </w:rPr>
              <w:t xml:space="preserve">Да, только с ключом </w:t>
            </w:r>
            <w:r>
              <w:rPr>
                <w:rFonts w:ascii="Courier New" w:hAnsi="Courier New" w:cs="Courier New" w:eastAsia="Courier New"/>
                <w:b w:val="0"/>
                <w:i w:val="0"/>
                <w:color w:val="000000"/>
                <w:sz w:val="20"/>
              </w:rPr>
              <w:t>-apply</w:t>
            </w:r>
            <w:r>
              <w:rPr>
                <w:rFonts w:ascii="Times New Roman" w:hAnsi="Times New Roman" w:cs="Times New Roman" w:eastAsia="Times New Roman"/>
                <w:b w:val="0"/>
                <w:i w:val="0"/>
                <w:color w:val="000000"/>
                <w:sz w:val="24"/>
              </w:rPr>
              <w:t>, необратимо</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У команд </w:t>
      </w:r>
      <w:r>
        <w:rPr>
          <w:rFonts w:ascii="Courier New" w:hAnsi="Courier New" w:cs="Courier New" w:eastAsia="Courier New"/>
          <w:b w:val="0"/>
          <w:i w:val="0"/>
          <w:color w:val="000000"/>
          <w:sz w:val="24"/>
        </w:rPr>
        <w:t>show</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export</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restore</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anonymize</w:t>
      </w:r>
      <w:r>
        <w:rPr>
          <w:rFonts w:ascii="Times New Roman" w:hAnsi="Times New Roman" w:cs="Times New Roman" w:eastAsia="Times New Roman"/>
          <w:b w:val="0"/>
          <w:i w:val="0"/>
          <w:color w:val="000000"/>
          <w:sz w:val="28"/>
        </w:rPr>
        <w:t xml:space="preserve"> цель задаётся ключами </w:t>
      </w:r>
      <w:r>
        <w:rPr>
          <w:rFonts w:ascii="Courier New" w:hAnsi="Courier New" w:cs="Courier New" w:eastAsia="Courier New"/>
          <w:b w:val="0"/>
          <w:i w:val="0"/>
          <w:color w:val="000000"/>
          <w:sz w:val="24"/>
        </w:rPr>
        <w:t>-type=organization -id=N</w:t>
      </w:r>
      <w:r>
        <w:rPr>
          <w:rFonts w:ascii="Times New Roman" w:hAnsi="Times New Roman" w:cs="Times New Roman" w:eastAsia="Times New Roman"/>
          <w:b w:val="0"/>
          <w:i w:val="0"/>
          <w:color w:val="000000"/>
          <w:sz w:val="28"/>
        </w:rPr>
        <w:t xml:space="preserve"> (тип сущности в этой редакции только один - организация). У </w:t>
      </w:r>
      <w:r>
        <w:rPr>
          <w:rFonts w:ascii="Courier New" w:hAnsi="Courier New" w:cs="Courier New" w:eastAsia="Courier New"/>
          <w:b w:val="0"/>
          <w:i w:val="0"/>
          <w:color w:val="000000"/>
          <w:sz w:val="24"/>
        </w:rPr>
        <w:t>verify</w:t>
      </w:r>
      <w:r>
        <w:rPr>
          <w:rFonts w:ascii="Times New Roman" w:hAnsi="Times New Roman" w:cs="Times New Roman" w:eastAsia="Times New Roman"/>
          <w:b w:val="0"/>
          <w:i w:val="0"/>
          <w:color w:val="000000"/>
          <w:sz w:val="28"/>
        </w:rPr>
        <w:t xml:space="preserve"> обязателен ключ </w:t>
      </w:r>
      <w:r>
        <w:rPr>
          <w:rFonts w:ascii="Courier New" w:hAnsi="Courier New" w:cs="Courier New" w:eastAsia="Courier New"/>
          <w:b w:val="0"/>
          <w:i w:val="0"/>
          <w:color w:val="000000"/>
          <w:sz w:val="24"/>
        </w:rPr>
        <w:t>-pkg</w:t>
      </w:r>
      <w:r>
        <w:rPr>
          <w:rFonts w:ascii="Times New Roman" w:hAnsi="Times New Roman" w:cs="Times New Roman" w:eastAsia="Times New Roman"/>
          <w:b w:val="0"/>
          <w:i w:val="0"/>
          <w:color w:val="000000"/>
          <w:sz w:val="28"/>
        </w:rPr>
        <w:t xml:space="preserve"> с путём к каталогу пакета; </w:t>
      </w:r>
      <w:r>
        <w:rPr>
          <w:rFonts w:ascii="Courier New" w:hAnsi="Courier New" w:cs="Courier New" w:eastAsia="Courier New"/>
          <w:b w:val="0"/>
          <w:i w:val="0"/>
          <w:color w:val="000000"/>
          <w:sz w:val="24"/>
        </w:rPr>
        <w:t>-type</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-id</w:t>
      </w:r>
      <w:r>
        <w:rPr>
          <w:rFonts w:ascii="Times New Roman" w:hAnsi="Times New Roman" w:cs="Times New Roman" w:eastAsia="Times New Roman"/>
          <w:b w:val="0"/>
          <w:i w:val="0"/>
          <w:color w:val="000000"/>
          <w:sz w:val="28"/>
        </w:rPr>
        <w:t xml:space="preserve"> необязательны и лишь дополнительно сверяют личность пакета. У </w:t>
      </w:r>
      <w:r>
        <w:rPr>
          <w:rFonts w:ascii="Courier New" w:hAnsi="Courier New" w:cs="Courier New" w:eastAsia="Courier New"/>
          <w:b w:val="0"/>
          <w:i w:val="0"/>
          <w:color w:val="000000"/>
          <w:sz w:val="24"/>
        </w:rPr>
        <w:t>import</w:t>
      </w:r>
      <w:r>
        <w:rPr>
          <w:rFonts w:ascii="Times New Roman" w:hAnsi="Times New Roman" w:cs="Times New Roman" w:eastAsia="Times New Roman"/>
          <w:b w:val="0"/>
          <w:i w:val="0"/>
          <w:color w:val="000000"/>
          <w:sz w:val="28"/>
        </w:rPr>
        <w:t xml:space="preserve"> обязателен только </w:t>
      </w:r>
      <w:r>
        <w:rPr>
          <w:rFonts w:ascii="Courier New" w:hAnsi="Courier New" w:cs="Courier New" w:eastAsia="Courier New"/>
          <w:b w:val="0"/>
          <w:i w:val="0"/>
          <w:color w:val="000000"/>
          <w:sz w:val="24"/>
        </w:rPr>
        <w:t>-pkg</w:t>
      </w:r>
      <w:r>
        <w:rPr>
          <w:rFonts w:ascii="Times New Roman" w:hAnsi="Times New Roman" w:cs="Times New Roman" w:eastAsia="Times New Roman"/>
          <w:b w:val="0"/>
          <w:i w:val="0"/>
          <w:color w:val="000000"/>
          <w:sz w:val="28"/>
        </w:rPr>
        <w:t xml:space="preserve"> - в отличие от </w:t>
      </w:r>
      <w:r>
        <w:rPr>
          <w:rFonts w:ascii="Courier New" w:hAnsi="Courier New" w:cs="Courier New" w:eastAsia="Courier New"/>
          <w:b w:val="0"/>
          <w:i w:val="0"/>
          <w:color w:val="000000"/>
          <w:sz w:val="24"/>
        </w:rPr>
        <w:t>verify</w:t>
      </w:r>
      <w:r>
        <w:rPr>
          <w:rFonts w:ascii="Times New Roman" w:hAnsi="Times New Roman" w:cs="Times New Roman" w:eastAsia="Times New Roman"/>
          <w:b w:val="0"/>
          <w:i w:val="0"/>
          <w:color w:val="000000"/>
          <w:sz w:val="28"/>
        </w:rPr>
        <w:t xml:space="preserve">, ключей </w:t>
      </w:r>
      <w:r>
        <w:rPr>
          <w:rFonts w:ascii="Courier New" w:hAnsi="Courier New" w:cs="Courier New" w:eastAsia="Courier New"/>
          <w:b w:val="0"/>
          <w:i w:val="0"/>
          <w:color w:val="000000"/>
          <w:sz w:val="24"/>
        </w:rPr>
        <w:t>-type</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-id</w:t>
      </w:r>
      <w:r>
        <w:rPr>
          <w:rFonts w:ascii="Times New Roman" w:hAnsi="Times New Roman" w:cs="Times New Roman" w:eastAsia="Times New Roman"/>
          <w:b w:val="0"/>
          <w:i w:val="0"/>
          <w:color w:val="000000"/>
          <w:sz w:val="28"/>
        </w:rPr>
        <w:t xml:space="preserve"> у него нет: сверить личность пакета перед разворотом можно только отдельным заранее выполненным вызовом </w:t>
      </w:r>
      <w:r>
        <w:rPr>
          <w:rFonts w:ascii="Courier New" w:hAnsi="Courier New" w:cs="Courier New" w:eastAsia="Courier New"/>
          <w:b w:val="0"/>
          <w:i w:val="0"/>
          <w:color w:val="000000"/>
          <w:sz w:val="24"/>
        </w:rPr>
        <w:t>entity verify -type=... -id=...</w:t>
      </w:r>
      <w:r>
        <w:rPr>
          <w:rFonts w:ascii="Times New Roman" w:hAnsi="Times New Roman" w:cs="Times New Roman" w:eastAsia="Times New Roman"/>
          <w:b w:val="0"/>
          <w:i w:val="0"/>
          <w:color w:val="000000"/>
          <w:sz w:val="28"/>
        </w:rPr>
        <w:t xml:space="preserve">. У </w:t>
      </w:r>
      <w:r>
        <w:rPr>
          <w:rFonts w:ascii="Courier New" w:hAnsi="Courier New" w:cs="Courier New" w:eastAsia="Courier New"/>
          <w:b w:val="0"/>
          <w:i w:val="0"/>
          <w:color w:val="000000"/>
          <w:sz w:val="24"/>
        </w:rPr>
        <w:t>purge</w:t>
      </w:r>
      <w:r>
        <w:rPr>
          <w:rFonts w:ascii="Times New Roman" w:hAnsi="Times New Roman" w:cs="Times New Roman" w:eastAsia="Times New Roman"/>
          <w:b w:val="0"/>
          <w:i w:val="0"/>
          <w:color w:val="000000"/>
          <w:sz w:val="28"/>
        </w:rPr>
        <w:t xml:space="preserve"> обязательны сразу все три: </w:t>
      </w:r>
      <w:r>
        <w:rPr>
          <w:rFonts w:ascii="Courier New" w:hAnsi="Courier New" w:cs="Courier New" w:eastAsia="Courier New"/>
          <w:b w:val="0"/>
          <w:i w:val="0"/>
          <w:color w:val="000000"/>
          <w:sz w:val="24"/>
        </w:rPr>
        <w:t>-type</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-id</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-pkg</w:t>
      </w:r>
      <w:r>
        <w:rPr>
          <w:rFonts w:ascii="Times New Roman" w:hAnsi="Times New Roman" w:cs="Times New Roman" w:eastAsia="Times New Roman"/>
          <w:b w:val="0"/>
          <w:i w:val="0"/>
          <w:color w:val="000000"/>
          <w:sz w:val="28"/>
        </w:rPr>
        <w:t xml:space="preserve">. Полная справка по ключам каждой подкоманды - </w:t>
      </w:r>
      <w:r>
        <w:rPr>
          <w:rFonts w:ascii="Courier New" w:hAnsi="Courier New" w:cs="Courier New" w:eastAsia="Courier New"/>
          <w:b w:val="0"/>
          <w:i w:val="0"/>
          <w:color w:val="000000"/>
          <w:sz w:val="24"/>
        </w:rPr>
        <w:t>sudo make deploy-entity ARGS="help"</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entity show.</w:t>
      </w:r>
      <w:r>
        <w:rPr>
          <w:rFonts w:ascii="Times New Roman" w:hAnsi="Times New Roman" w:cs="Times New Roman" w:eastAsia="Times New Roman"/>
          <w:b w:val="0"/>
          <w:i w:val="0"/>
          <w:color w:val="000000"/>
          <w:sz w:val="28"/>
        </w:rPr>
        <w:t xml:space="preserve"> Печатает, сколько строк в каждой связанной таблице принадлежит организации: заявки, вложения, машины, работники и так далее. Общие справочники (гражданства, марки, форматы номеров) и посты, которыми организация лишь пользуется, в подсчёт не входят - они принадлежат не организации, а системе целиком.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9.12 — Состав данных организации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deploy-entity ARGS="show -type=organization -id=42"</w:t>
      </w:r>
    </w:p>
    <w:p>
      <w:r>
        <w:rPr>
          <w:rFonts w:ascii="Times New Roman" w:hAnsi="Times New Roman" w:cs="Times New Roman" w:eastAsia="Times New Roman"/>
          <w:b w:val="0"/>
          <w:i w:val="0"/>
          <w:color w:val="000000"/>
          <w:sz w:val="28"/>
        </w:rPr>
        <w:t>Ожидаемый результат: таблица «имя таблицы - число строк» и общий итог. Если у организации нет связанных данных - строка «Связанных записей не найдено».</w:t>
      </w:r>
    </w:p>
    <w:p>
      <w:r>
        <w:rPr>
          <w:rFonts w:ascii="Times New Roman" w:hAnsi="Times New Roman" w:cs="Times New Roman" w:eastAsia="Times New Roman"/>
          <w:b/>
          <w:i w:val="0"/>
          <w:color w:val="000000"/>
          <w:sz w:val="28"/>
        </w:rPr>
        <w:t>entity export.</w:t>
      </w:r>
      <w:r>
        <w:rPr>
          <w:rFonts w:ascii="Times New Roman" w:hAnsi="Times New Roman" w:cs="Times New Roman" w:eastAsia="Times New Roman"/>
          <w:b w:val="0"/>
          <w:i w:val="0"/>
          <w:color w:val="000000"/>
          <w:sz w:val="28"/>
        </w:rPr>
        <w:t xml:space="preserve"> Собирает тот же состав данных в каталог </w:t>
      </w:r>
      <w:r>
        <w:rPr>
          <w:rFonts w:ascii="Courier New" w:hAnsi="Courier New" w:cs="Courier New" w:eastAsia="Courier New"/>
          <w:b w:val="0"/>
          <w:i w:val="0"/>
          <w:color w:val="000000"/>
          <w:sz w:val="24"/>
        </w:rPr>
        <w:t>&lt;тип&gt;-&lt;id&gt;-&lt;время&gt;</w:t>
      </w:r>
      <w:r>
        <w:rPr>
          <w:rFonts w:ascii="Times New Roman" w:hAnsi="Times New Roman" w:cs="Times New Roman" w:eastAsia="Times New Roman"/>
          <w:b w:val="0"/>
          <w:i w:val="0"/>
          <w:color w:val="000000"/>
          <w:sz w:val="28"/>
        </w:rPr>
        <w:t xml:space="preserve"> внутри параметра </w:t>
      </w:r>
      <w:r>
        <w:rPr>
          <w:rFonts w:ascii="Courier New" w:hAnsi="Courier New" w:cs="Courier New" w:eastAsia="Courier New"/>
          <w:b w:val="0"/>
          <w:i w:val="0"/>
          <w:color w:val="000000"/>
          <w:sz w:val="24"/>
        </w:rPr>
        <w:t>ENTITY_EXPORT_PATH</w:t>
      </w:r>
      <w:r>
        <w:rPr>
          <w:rFonts w:ascii="Times New Roman" w:hAnsi="Times New Roman" w:cs="Times New Roman" w:eastAsia="Times New Roman"/>
          <w:b w:val="0"/>
          <w:i w:val="0"/>
          <w:color w:val="000000"/>
          <w:sz w:val="28"/>
        </w:rPr>
        <w:t xml:space="preserve"> и в журнал системы. Без ключа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команда только считает и печатает состав пакета, ничего не записывая. С ключом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пакет пишется на диск: опись </w:t>
      </w:r>
      <w:r>
        <w:rPr>
          <w:rFonts w:ascii="Courier New" w:hAnsi="Courier New" w:cs="Courier New" w:eastAsia="Courier New"/>
          <w:b w:val="0"/>
          <w:i w:val="0"/>
          <w:color w:val="000000"/>
          <w:sz w:val="24"/>
        </w:rPr>
        <w:t>manifest.json</w:t>
      </w:r>
      <w:r>
        <w:rPr>
          <w:rFonts w:ascii="Times New Roman" w:hAnsi="Times New Roman" w:cs="Times New Roman" w:eastAsia="Times New Roman"/>
          <w:b w:val="0"/>
          <w:i w:val="0"/>
          <w:color w:val="000000"/>
          <w:sz w:val="28"/>
        </w:rPr>
        <w:t xml:space="preserve">, строки таблиц в </w:t>
      </w:r>
      <w:r>
        <w:rPr>
          <w:rFonts w:ascii="Courier New" w:hAnsi="Courier New" w:cs="Courier New" w:eastAsia="Courier New"/>
          <w:b w:val="0"/>
          <w:i w:val="0"/>
          <w:color w:val="000000"/>
          <w:sz w:val="24"/>
        </w:rPr>
        <w:t>tables/*.jsonl</w:t>
      </w:r>
      <w:r>
        <w:rPr>
          <w:rFonts w:ascii="Times New Roman" w:hAnsi="Times New Roman" w:cs="Times New Roman" w:eastAsia="Times New Roman"/>
          <w:b w:val="0"/>
          <w:i w:val="0"/>
          <w:color w:val="000000"/>
          <w:sz w:val="28"/>
        </w:rPr>
        <w:t xml:space="preserve">, приложенные к заявкам файлы в </w:t>
      </w:r>
      <w:r>
        <w:rPr>
          <w:rFonts w:ascii="Courier New" w:hAnsi="Courier New" w:cs="Courier New" w:eastAsia="Courier New"/>
          <w:b w:val="0"/>
          <w:i w:val="0"/>
          <w:color w:val="000000"/>
          <w:sz w:val="24"/>
        </w:rPr>
        <w:t>files/</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Courier New" w:hAnsi="Courier New" w:cs="Courier New" w:eastAsia="Courier New"/>
                <w:b w:val="0"/>
                <w:i w:val="0"/>
                <w:color w:val="000000"/>
                <w:sz w:val="22"/>
              </w:rPr>
              <w:t>ENTITY_EXPORT_PATH</w:t>
            </w:r>
            <w:r>
              <w:rPr>
                <w:rFonts w:ascii="Times New Roman" w:hAnsi="Times New Roman" w:cs="Times New Roman" w:eastAsia="Times New Roman"/>
                <w:b w:val="0"/>
                <w:i w:val="0"/>
                <w:color w:val="000000"/>
                <w:sz w:val="26"/>
              </w:rPr>
              <w:t xml:space="preserve"> обязателен и по умолчанию пуст - в пакете лежат все персональные данные организации разом, поэтому место хранения задаётся осознанно, а не подставляется каталогом рядом с приложением. Без него команда отказывает даже в пробном прогоне без </w:t>
            </w:r>
            <w:r>
              <w:rPr>
                <w:rFonts w:ascii="Courier New" w:hAnsi="Courier New" w:cs="Courier New" w:eastAsia="Courier New"/>
                <w:b w:val="0"/>
                <w:i w:val="0"/>
                <w:color w:val="000000"/>
                <w:sz w:val="22"/>
              </w:rPr>
              <w:t>-apply</w:t>
            </w:r>
            <w:r>
              <w:rPr>
                <w:rFonts w:ascii="Times New Roman" w:hAnsi="Times New Roman" w:cs="Times New Roman" w:eastAsia="Times New Roman"/>
                <w:b w:val="0"/>
                <w:i w:val="0"/>
                <w:color w:val="000000"/>
                <w:sz w:val="26"/>
              </w:rPr>
              <w:t xml:space="preserve">. Каталог обязан лежать вне </w:t>
            </w:r>
            <w:r>
              <w:rPr>
                <w:rFonts w:ascii="Courier New" w:hAnsi="Courier New" w:cs="Courier New" w:eastAsia="Courier New"/>
                <w:b w:val="0"/>
                <w:i w:val="0"/>
                <w:color w:val="000000"/>
                <w:sz w:val="22"/>
              </w:rPr>
              <w:t>UPLOAD_PATH</w:t>
            </w:r>
            <w:r>
              <w:rPr>
                <w:rFonts w:ascii="Times New Roman" w:hAnsi="Times New Roman" w:cs="Times New Roman" w:eastAsia="Times New Roman"/>
                <w:b w:val="0"/>
                <w:i w:val="0"/>
                <w:color w:val="000000"/>
                <w:sz w:val="26"/>
              </w:rPr>
              <w:t>: загрузки раздаются без проверки авторизации, и пакет внутри них был бы доступен по прямой ссылке.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На сервере этому параметру соответствует </w:t>
      </w:r>
      <w:r>
        <w:rPr>
          <w:rFonts w:ascii="Courier New" w:hAnsi="Courier New" w:cs="Courier New" w:eastAsia="Courier New"/>
          <w:b w:val="0"/>
          <w:i w:val="0"/>
          <w:color w:val="000000"/>
          <w:sz w:val="24"/>
        </w:rPr>
        <w:t>ENTITY_EXPORT_HOST_PATH</w:t>
      </w:r>
      <w:r>
        <w:rPr>
          <w:rFonts w:ascii="Times New Roman" w:hAnsi="Times New Roman" w:cs="Times New Roman" w:eastAsia="Times New Roman"/>
          <w:b w:val="0"/>
          <w:i w:val="0"/>
          <w:color w:val="000000"/>
          <w:sz w:val="28"/>
        </w:rPr>
        <w:t xml:space="preserve"> - каталог хоста, тем же порядком, что и у файлового архива бланков (подраздел 9.6). Каталог нужно создать и передать во владение пользователю, под которым работает прикладной сервер, ДО первой выгрузки: без этого шага docker создаёт каталог сам, от суперпользователя, и запись пакета откажет ошибкой доступа.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9.13 — Подготовка каталога пакетов выгрузки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mkdir -p /srv/systemburo/entity-export</w:t>
      </w:r>
      <w:r>
        <w:br/>
      </w:r>
      <w:r>
        <w:rPr>
          <w:rFonts w:ascii="Courier New" w:hAnsi="Courier New" w:cs="Courier New" w:eastAsia="Courier New"/>
          <w:b w:val="0"/>
          <w:i w:val="0"/>
          <w:color w:val="000000"/>
          <w:sz w:val="20"/>
        </w:rPr>
        <w:t>sudo chown 1001:1001 /srv/systemburo/entity-export</w:t>
      </w:r>
      <w:r>
        <w:br/>
      </w:r>
      <w:r>
        <w:rPr>
          <w:rFonts w:ascii="Courier New" w:hAnsi="Courier New" w:cs="Courier New" w:eastAsia="Courier New"/>
          <w:b w:val="0"/>
          <w:i w:val="0"/>
          <w:color w:val="000000"/>
          <w:sz w:val="20"/>
        </w:rPr>
        <w:t>sudo chmod 0750 /srv/systemburo/entity-export</w:t>
      </w:r>
    </w:p>
    <w:p>
      <w:r>
        <w:rPr>
          <w:rFonts w:ascii="Times New Roman" w:hAnsi="Times New Roman" w:cs="Times New Roman" w:eastAsia="Times New Roman"/>
          <w:b w:val="0"/>
          <w:i w:val="0"/>
          <w:color w:val="000000"/>
          <w:sz w:val="28"/>
        </w:rPr>
        <w:t>Ожидаемый результат: каталог существует, владелец совпадает с пользователем прикладного сервера - та же проверка, что и для архива в подразделе 9.6.</w:t>
      </w:r>
    </w:p>
    <w:p>
      <w:r>
        <w:rPr>
          <w:rFonts w:ascii="Times New Roman" w:hAnsi="Times New Roman" w:cs="Times New Roman" w:eastAsia="Times New Roman"/>
          <w:b w:val="0"/>
          <w:i w:val="0"/>
          <w:color w:val="000000"/>
          <w:sz w:val="28"/>
        </w:rPr>
        <w:t xml:space="preserve">Файлы пакета закрываются age-конвертами на ключах </w:t>
      </w:r>
      <w:r>
        <w:rPr>
          <w:rFonts w:ascii="Courier New" w:hAnsi="Courier New" w:cs="Courier New" w:eastAsia="Courier New"/>
          <w:b w:val="0"/>
          <w:i w:val="0"/>
          <w:color w:val="000000"/>
          <w:sz w:val="24"/>
        </w:rPr>
        <w:t>ARCHIVE_AGE_RECIPIENT</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ARCHIVE_AGE_IDENTITY</w:t>
      </w:r>
      <w:r>
        <w:rPr>
          <w:rFonts w:ascii="Times New Roman" w:hAnsi="Times New Roman" w:cs="Times New Roman" w:eastAsia="Times New Roman"/>
          <w:b w:val="0"/>
          <w:i w:val="0"/>
          <w:color w:val="000000"/>
          <w:sz w:val="28"/>
        </w:rPr>
        <w:t xml:space="preserve"> - тех же, что использует файловый архив бланков (подраздел 9.6). Без этих ключей команда отказывает писать пакет, пока явно не передан ключ </w:t>
      </w:r>
      <w:r>
        <w:rPr>
          <w:rFonts w:ascii="Courier New" w:hAnsi="Courier New" w:cs="Courier New" w:eastAsia="Courier New"/>
          <w:b w:val="0"/>
          <w:i w:val="0"/>
          <w:color w:val="000000"/>
          <w:sz w:val="24"/>
        </w:rPr>
        <w:t>-plaintext</w:t>
      </w:r>
      <w:r>
        <w:rPr>
          <w:rFonts w:ascii="Times New Roman" w:hAnsi="Times New Roman" w:cs="Times New Roman" w:eastAsia="Times New Roman"/>
          <w:b w:val="0"/>
          <w:i w:val="0"/>
          <w:color w:val="000000"/>
          <w:sz w:val="28"/>
        </w:rPr>
        <w:t xml:space="preserve"> - молчаливая запись пакета с персональными данными открытым текстом не предусмотрена.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9.14 — Снятие пакета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deploy-entity ARGS="export -type=organization -id=42"</w:t>
      </w:r>
      <w:r>
        <w:br/>
      </w:r>
      <w:r>
        <w:rPr>
          <w:rFonts w:ascii="Courier New" w:hAnsi="Courier New" w:cs="Courier New" w:eastAsia="Courier New"/>
          <w:b w:val="0"/>
          <w:i w:val="0"/>
          <w:color w:val="000000"/>
          <w:sz w:val="20"/>
        </w:rPr>
        <w:t>sudo make deploy-entity ARGS="export -type=organization -id=42 -apply"</w:t>
      </w:r>
    </w:p>
    <w:p>
      <w:r>
        <w:rPr>
          <w:rFonts w:ascii="Times New Roman" w:hAnsi="Times New Roman" w:cs="Times New Roman" w:eastAsia="Times New Roman"/>
          <w:b w:val="0"/>
          <w:i w:val="0"/>
          <w:color w:val="000000"/>
          <w:sz w:val="28"/>
        </w:rPr>
        <w:t>Ожидаемый результат первой команды: таблица состава пакета и предупреждение, что ничего не записано. Второй - тот же состав, путь к каталогу пакета, признак шифрования и, если снятие успешно, запись в журнале системы.</w:t>
      </w:r>
    </w:p>
    <w:p>
      <w:r>
        <w:rPr>
          <w:rFonts w:ascii="Times New Roman" w:hAnsi="Times New Roman" w:cs="Times New Roman" w:eastAsia="Times New Roman"/>
          <w:b w:val="0"/>
          <w:i w:val="0"/>
          <w:color w:val="000000"/>
          <w:sz w:val="28"/>
        </w:rPr>
        <w:t>Реальное (не пробное) снятие пакета всегда оставляет в журнале системы запись: каталог пакета, число строк и файлов, признак шифрования, отпечаток описи. Персональных данных в записи нет - только метаданные, по которым позже можно отличить подменённый пакет от настоящего. Если запись в журнал не удалась, пакет с диска удаляется, а команда завершается ошибкой: пакет без следа в журнале не считается штатным результатом.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Паспортные и патентные поля внутри строк таблиц, если они зашифрованы ключом системы (</w:t>
            </w:r>
            <w:r>
              <w:rPr>
                <w:rFonts w:ascii="Courier New" w:hAnsi="Courier New" w:cs="Courier New" w:eastAsia="Courier New"/>
                <w:b w:val="0"/>
                <w:i w:val="0"/>
                <w:color w:val="000000"/>
                <w:sz w:val="22"/>
              </w:rPr>
              <w:t>DATA_ENCRYPTION_KEY</w:t>
            </w:r>
            <w:r>
              <w:rPr>
                <w:rFonts w:ascii="Times New Roman" w:hAnsi="Times New Roman" w:cs="Times New Roman" w:eastAsia="Times New Roman"/>
                <w:b w:val="0"/>
                <w:i w:val="0"/>
                <w:color w:val="000000"/>
                <w:sz w:val="26"/>
              </w:rPr>
              <w:t xml:space="preserve">), уезжают в пакет как лежат в базе - шифротекстом. Развернуть их можно только с тем же значением </w:t>
            </w:r>
            <w:r>
              <w:rPr>
                <w:rFonts w:ascii="Courier New" w:hAnsi="Courier New" w:cs="Courier New" w:eastAsia="Courier New"/>
                <w:b w:val="0"/>
                <w:i w:val="0"/>
                <w:color w:val="000000"/>
                <w:sz w:val="22"/>
              </w:rPr>
              <w:t>DATA_ENCRYPTION_KEY</w:t>
            </w:r>
            <w:r>
              <w:rPr>
                <w:rFonts w:ascii="Times New Roman" w:hAnsi="Times New Roman" w:cs="Times New Roman" w:eastAsia="Times New Roman"/>
                <w:b w:val="0"/>
                <w:i w:val="0"/>
                <w:color w:val="000000"/>
                <w:sz w:val="26"/>
              </w:rPr>
              <w:t>, что действовало на этой установке в момент снятия пакета. Об этом же команда предупреждает при выводе.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Таблица </w:t>
            </w:r>
            <w:r>
              <w:rPr>
                <w:rFonts w:ascii="Courier New" w:hAnsi="Courier New" w:cs="Courier New" w:eastAsia="Courier New"/>
                <w:b w:val="0"/>
                <w:i w:val="0"/>
                <w:color w:val="000000"/>
                <w:sz w:val="22"/>
              </w:rPr>
              <w:t>employee_files</w:t>
            </w:r>
            <w:r>
              <w:rPr>
                <w:rFonts w:ascii="Times New Roman" w:hAnsi="Times New Roman" w:cs="Times New Roman" w:eastAsia="Times New Roman"/>
                <w:b w:val="0"/>
                <w:i w:val="0"/>
                <w:color w:val="000000"/>
                <w:sz w:val="26"/>
              </w:rPr>
              <w:t xml:space="preserve"> числится в схеме базы, но ни один путь кода в неё не пишет. Если в ней всё же оказались строки, команда выгрузит их как данные таблицы, но предупредит, что самих файлов взять неоткуда.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entity verify.</w:t>
      </w:r>
      <w:r>
        <w:rPr>
          <w:rFonts w:ascii="Times New Roman" w:hAnsi="Times New Roman" w:cs="Times New Roman" w:eastAsia="Times New Roman"/>
          <w:b w:val="0"/>
          <w:i w:val="0"/>
          <w:color w:val="000000"/>
          <w:sz w:val="28"/>
        </w:rPr>
        <w:t xml:space="preserve"> Проверяет уже снятый пакет, не изменяя ни его, ни базу: годен ли он к развороту на этом или другом стенде. Ключ </w:t>
      </w:r>
      <w:r>
        <w:rPr>
          <w:rFonts w:ascii="Courier New" w:hAnsi="Courier New" w:cs="Courier New" w:eastAsia="Courier New"/>
          <w:b w:val="0"/>
          <w:i w:val="0"/>
          <w:color w:val="000000"/>
          <w:sz w:val="24"/>
        </w:rPr>
        <w:t>-pkg</w:t>
      </w:r>
      <w:r>
        <w:rPr>
          <w:rFonts w:ascii="Times New Roman" w:hAnsi="Times New Roman" w:cs="Times New Roman" w:eastAsia="Times New Roman"/>
          <w:b w:val="0"/>
          <w:i w:val="0"/>
          <w:color w:val="000000"/>
          <w:sz w:val="28"/>
        </w:rPr>
        <w:t xml:space="preserve"> обязателен, ключи </w:t>
      </w:r>
      <w:r>
        <w:rPr>
          <w:rFonts w:ascii="Courier New" w:hAnsi="Courier New" w:cs="Courier New" w:eastAsia="Courier New"/>
          <w:b w:val="0"/>
          <w:i w:val="0"/>
          <w:color w:val="000000"/>
          <w:sz w:val="24"/>
        </w:rPr>
        <w:t>-type</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-id</w:t>
      </w:r>
      <w:r>
        <w:rPr>
          <w:rFonts w:ascii="Times New Roman" w:hAnsi="Times New Roman" w:cs="Times New Roman" w:eastAsia="Times New Roman"/>
          <w:b w:val="0"/>
          <w:i w:val="0"/>
          <w:color w:val="000000"/>
          <w:sz w:val="28"/>
        </w:rPr>
        <w:t xml:space="preserve"> необязательны и, если заданы, дополнительно сверяют, что пакет принадлежит именно ожидаемой организации, а не подменён или перепутан с другим.</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9.13 — Что проверяет `entity verify`</w:t>
      </w:r>
    </w:p>
    <w:tbl>
      <w:tblPr>
        <w:tblStyle w:val="TableGrid"/>
        <w:tblW w:type="auto" w:w="0"/>
        <w:jc w:val="center"/>
        <w:tblLayout w:type="fixed"/>
        <w:tblLook w:firstColumn="1" w:firstRow="1" w:lastColumn="0" w:lastRow="0" w:noHBand="0" w:noVBand="1" w:val="04A0"/>
        <w:tblLayout w:type="fixed"/>
      </w:tblPr>
      <w:tblGrid>
        <w:gridCol w:w="3529"/>
        <w:gridCol w:w="5826"/>
      </w:tblGrid>
      <w:tr>
        <w:trPr>
          <w:tblHeader w:val="true"/>
          <w:cantSplit w:val="true"/>
        </w:trPr>
        <w:tc>
          <w:tcPr>
            <w:tcW w:type="dxa" w:w="352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58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 несовпадение</w:t>
            </w:r>
          </w:p>
        </w:tc>
      </w:tr>
      <w:tr>
        <w:trPr>
          <w:cantSplit w:val="true"/>
        </w:trPr>
        <w:tc>
          <w:tcPr>
            <w:tcW w:type="dxa" w:w="3529"/>
          </w:tcPr>
          <w:p>
            <w:pPr>
              <w:spacing w:line="240" w:lineRule="auto" w:after="0"/>
              <w:ind w:firstLine="0"/>
              <w:jc w:val="left"/>
            </w:pPr>
            <w:r>
              <w:rPr>
                <w:rFonts w:ascii="Times New Roman" w:hAnsi="Times New Roman" w:cs="Times New Roman" w:eastAsia="Times New Roman"/>
                <w:b w:val="0"/>
                <w:i w:val="0"/>
                <w:color w:val="000000"/>
                <w:sz w:val="24"/>
              </w:rPr>
              <w:t>Манифест на диске ровно в одном виде (открытый либо зашифрованный, не оба сразу)</w:t>
            </w:r>
          </w:p>
        </w:tc>
        <w:tc>
          <w:tcPr>
            <w:tcW w:type="dxa" w:w="5826"/>
          </w:tcPr>
          <w:p>
            <w:pPr>
              <w:spacing w:line="240" w:lineRule="auto" w:after="0"/>
              <w:ind w:firstLine="0"/>
              <w:jc w:val="left"/>
            </w:pPr>
            <w:r>
              <w:rPr>
                <w:rFonts w:ascii="Times New Roman" w:hAnsi="Times New Roman" w:cs="Times New Roman" w:eastAsia="Times New Roman"/>
                <w:b w:val="0"/>
                <w:i w:val="0"/>
                <w:color w:val="000000"/>
                <w:sz w:val="24"/>
              </w:rPr>
              <w:t>Оба сразу - признак подмены или повреждения пакета, проверка отказывает сразу</w:t>
            </w:r>
          </w:p>
        </w:tc>
      </w:tr>
      <w:tr>
        <w:trPr>
          <w:cantSplit w:val="true"/>
        </w:trPr>
        <w:tc>
          <w:tcPr>
            <w:tcW w:type="dxa" w:w="3529"/>
          </w:tcPr>
          <w:p>
            <w:pPr>
              <w:spacing w:line="240" w:lineRule="auto" w:after="0"/>
              <w:ind w:firstLine="0"/>
              <w:jc w:val="left"/>
            </w:pPr>
            <w:r>
              <w:rPr>
                <w:rFonts w:ascii="Times New Roman" w:hAnsi="Times New Roman" w:cs="Times New Roman" w:eastAsia="Times New Roman"/>
                <w:b w:val="0"/>
                <w:i w:val="0"/>
                <w:color w:val="000000"/>
                <w:sz w:val="24"/>
              </w:rPr>
              <w:t>Версия формата пакета</w:t>
            </w:r>
          </w:p>
        </w:tc>
        <w:tc>
          <w:tcPr>
            <w:tcW w:type="dxa" w:w="5826"/>
          </w:tcPr>
          <w:p>
            <w:pPr>
              <w:spacing w:line="240" w:lineRule="auto" w:after="0"/>
              <w:ind w:firstLine="0"/>
              <w:jc w:val="left"/>
            </w:pPr>
            <w:r>
              <w:rPr>
                <w:rFonts w:ascii="Times New Roman" w:hAnsi="Times New Roman" w:cs="Times New Roman" w:eastAsia="Times New Roman"/>
                <w:b w:val="0"/>
                <w:i w:val="0"/>
                <w:color w:val="000000"/>
                <w:sz w:val="24"/>
              </w:rPr>
              <w:t>Пакет новее системы - обновите систему; пакет старше - разверните на стенде прежней версии</w:t>
            </w:r>
          </w:p>
        </w:tc>
      </w:tr>
      <w:tr>
        <w:trPr>
          <w:cantSplit w:val="true"/>
        </w:trPr>
        <w:tc>
          <w:tcPr>
            <w:tcW w:type="dxa" w:w="3529"/>
          </w:tcPr>
          <w:p>
            <w:pPr>
              <w:spacing w:line="240" w:lineRule="auto" w:after="0"/>
              <w:ind w:firstLine="0"/>
              <w:jc w:val="left"/>
            </w:pPr>
            <w:r>
              <w:rPr>
                <w:rFonts w:ascii="Times New Roman" w:hAnsi="Times New Roman" w:cs="Times New Roman" w:eastAsia="Times New Roman"/>
                <w:b w:val="0"/>
                <w:i w:val="0"/>
                <w:color w:val="000000"/>
                <w:sz w:val="24"/>
              </w:rPr>
              <w:t>Отпечаток, размер и (для таблиц) число строк каждого файла пакета против описи</w:t>
            </w:r>
          </w:p>
        </w:tc>
        <w:tc>
          <w:tcPr>
            <w:tcW w:type="dxa" w:w="5826"/>
          </w:tcPr>
          <w:p>
            <w:pPr>
              <w:spacing w:line="240" w:lineRule="auto" w:after="0"/>
              <w:ind w:firstLine="0"/>
              <w:jc w:val="left"/>
            </w:pPr>
            <w:r>
              <w:rPr>
                <w:rFonts w:ascii="Times New Roman" w:hAnsi="Times New Roman" w:cs="Times New Roman" w:eastAsia="Times New Roman"/>
                <w:b w:val="0"/>
                <w:i w:val="0"/>
                <w:color w:val="000000"/>
                <w:sz w:val="24"/>
              </w:rPr>
              <w:t>Файл повреждён, подменён или не дописан</w:t>
            </w:r>
          </w:p>
        </w:tc>
      </w:tr>
      <w:tr>
        <w:trPr>
          <w:cantSplit w:val="true"/>
        </w:trPr>
        <w:tc>
          <w:tcPr>
            <w:tcW w:type="dxa" w:w="3529"/>
          </w:tcPr>
          <w:p>
            <w:pPr>
              <w:spacing w:line="240" w:lineRule="auto" w:after="0"/>
              <w:ind w:firstLine="0"/>
              <w:jc w:val="left"/>
            </w:pPr>
            <w:r>
              <w:rPr>
                <w:rFonts w:ascii="Times New Roman" w:hAnsi="Times New Roman" w:cs="Times New Roman" w:eastAsia="Times New Roman"/>
                <w:b w:val="0"/>
                <w:i w:val="0"/>
                <w:color w:val="000000"/>
                <w:sz w:val="24"/>
              </w:rPr>
              <w:t xml:space="preserve">Каждая строка </w:t>
            </w:r>
            <w:r>
              <w:rPr>
                <w:rFonts w:ascii="Courier New" w:hAnsi="Courier New" w:cs="Courier New" w:eastAsia="Courier New"/>
                <w:b w:val="0"/>
                <w:i w:val="0"/>
                <w:color w:val="000000"/>
                <w:sz w:val="20"/>
              </w:rPr>
              <w:t>tables/*.jsonl</w:t>
            </w:r>
            <w:r>
              <w:rPr>
                <w:rFonts w:ascii="Times New Roman" w:hAnsi="Times New Roman" w:cs="Times New Roman" w:eastAsia="Times New Roman"/>
                <w:b w:val="0"/>
                <w:i w:val="0"/>
                <w:color w:val="000000"/>
                <w:sz w:val="24"/>
              </w:rPr>
              <w:t xml:space="preserve"> разбирается как объект</w:t>
            </w:r>
          </w:p>
        </w:tc>
        <w:tc>
          <w:tcPr>
            <w:tcW w:type="dxa" w:w="5826"/>
          </w:tcPr>
          <w:p>
            <w:pPr>
              <w:spacing w:line="240" w:lineRule="auto" w:after="0"/>
              <w:ind w:firstLine="0"/>
              <w:jc w:val="left"/>
            </w:pPr>
            <w:r>
              <w:rPr>
                <w:rFonts w:ascii="Times New Roman" w:hAnsi="Times New Roman" w:cs="Times New Roman" w:eastAsia="Times New Roman"/>
                <w:b w:val="0"/>
                <w:i w:val="0"/>
                <w:color w:val="000000"/>
                <w:sz w:val="24"/>
              </w:rPr>
              <w:t>Файл таблицы повреждён</w:t>
            </w:r>
          </w:p>
        </w:tc>
      </w:tr>
      <w:tr>
        <w:trPr>
          <w:cantSplit w:val="true"/>
        </w:trPr>
        <w:tc>
          <w:tcPr>
            <w:tcW w:type="dxa" w:w="3529"/>
          </w:tcPr>
          <w:p>
            <w:pPr>
              <w:spacing w:line="240" w:lineRule="auto" w:after="0"/>
              <w:ind w:firstLine="0"/>
              <w:jc w:val="left"/>
            </w:pPr>
            <w:r>
              <w:rPr>
                <w:rFonts w:ascii="Times New Roman" w:hAnsi="Times New Roman" w:cs="Times New Roman" w:eastAsia="Times New Roman"/>
                <w:b w:val="0"/>
                <w:i w:val="0"/>
                <w:color w:val="000000"/>
                <w:sz w:val="24"/>
              </w:rPr>
              <w:t>Файлы в каталоге пакета, которых нет в описи</w:t>
            </w:r>
          </w:p>
        </w:tc>
        <w:tc>
          <w:tcPr>
            <w:tcW w:type="dxa" w:w="5826"/>
          </w:tcPr>
          <w:p>
            <w:pPr>
              <w:spacing w:line="240" w:lineRule="auto" w:after="0"/>
              <w:ind w:firstLine="0"/>
              <w:jc w:val="left"/>
            </w:pPr>
            <w:r>
              <w:rPr>
                <w:rFonts w:ascii="Times New Roman" w:hAnsi="Times New Roman" w:cs="Times New Roman" w:eastAsia="Times New Roman"/>
                <w:b w:val="0"/>
                <w:i w:val="0"/>
                <w:color w:val="000000"/>
                <w:sz w:val="24"/>
              </w:rPr>
              <w:t>Предупреждение, не отказ: пакет ещё может быть годен, но лишний файл нужно осмыслить</w:t>
            </w:r>
          </w:p>
        </w:tc>
      </w:tr>
      <w:tr>
        <w:trPr>
          <w:cantSplit w:val="true"/>
        </w:trPr>
        <w:tc>
          <w:tcPr>
            <w:tcW w:type="dxa" w:w="3529"/>
          </w:tcPr>
          <w:p>
            <w:pPr>
              <w:spacing w:line="240" w:lineRule="auto" w:after="0"/>
              <w:ind w:firstLine="0"/>
              <w:jc w:val="left"/>
            </w:pPr>
            <w:r>
              <w:rPr>
                <w:rFonts w:ascii="Times New Roman" w:hAnsi="Times New Roman" w:cs="Times New Roman" w:eastAsia="Times New Roman"/>
                <w:b w:val="0"/>
                <w:i w:val="0"/>
                <w:color w:val="000000"/>
                <w:sz w:val="24"/>
              </w:rPr>
              <w:t>Колонки каждой таблицы против схемы текущей базы</w:t>
            </w:r>
          </w:p>
        </w:tc>
        <w:tc>
          <w:tcPr>
            <w:tcW w:type="dxa" w:w="5826"/>
          </w:tcPr>
          <w:p>
            <w:pPr>
              <w:spacing w:line="240" w:lineRule="auto" w:after="0"/>
              <w:ind w:firstLine="0"/>
              <w:jc w:val="left"/>
            </w:pPr>
            <w:r>
              <w:rPr>
                <w:rFonts w:ascii="Times New Roman" w:hAnsi="Times New Roman" w:cs="Times New Roman" w:eastAsia="Times New Roman"/>
                <w:b w:val="0"/>
                <w:i w:val="0"/>
                <w:color w:val="000000"/>
                <w:sz w:val="24"/>
              </w:rPr>
              <w:t>Колонка есть в пакете, а в схеме нет - разворачивать некуда, отказ; обратное - предупреждение, поле получит значение по умолчанию при развороте</w:t>
            </w:r>
          </w:p>
        </w:tc>
      </w:tr>
      <w:tr>
        <w:trPr>
          <w:cantSplit w:val="true"/>
        </w:trPr>
        <w:tc>
          <w:tcPr>
            <w:tcW w:type="dxa" w:w="3529"/>
          </w:tcPr>
          <w:p>
            <w:pPr>
              <w:spacing w:line="240" w:lineRule="auto" w:after="0"/>
              <w:ind w:firstLine="0"/>
              <w:jc w:val="left"/>
            </w:pPr>
            <w:r>
              <w:rPr>
                <w:rFonts w:ascii="Times New Roman" w:hAnsi="Times New Roman" w:cs="Times New Roman" w:eastAsia="Times New Roman"/>
                <w:b w:val="0"/>
                <w:i w:val="0"/>
                <w:color w:val="000000"/>
                <w:sz w:val="24"/>
              </w:rPr>
              <w:t xml:space="preserve">Личность пакета (если заданы </w:t>
            </w:r>
            <w:r>
              <w:rPr>
                <w:rFonts w:ascii="Courier New" w:hAnsi="Courier New" w:cs="Courier New" w:eastAsia="Courier New"/>
                <w:b w:val="0"/>
                <w:i w:val="0"/>
                <w:color w:val="000000"/>
                <w:sz w:val="20"/>
              </w:rPr>
              <w:t>-type</w:t>
            </w:r>
            <w:r>
              <w:rPr>
                <w:rFonts w:ascii="Times New Roman" w:hAnsi="Times New Roman" w:cs="Times New Roman" w:eastAsia="Times New Roman"/>
                <w:b w:val="0"/>
                <w:i w:val="0"/>
                <w:color w:val="000000"/>
                <w:sz w:val="24"/>
              </w:rPr>
              <w:t>/</w:t>
            </w:r>
            <w:r>
              <w:rPr>
                <w:rFonts w:ascii="Courier New" w:hAnsi="Courier New" w:cs="Courier New" w:eastAsia="Courier New"/>
                <w:b w:val="0"/>
                <w:i w:val="0"/>
                <w:color w:val="000000"/>
                <w:sz w:val="20"/>
              </w:rPr>
              <w:t>-id</w:t>
            </w:r>
            <w:r>
              <w:rPr>
                <w:rFonts w:ascii="Times New Roman" w:hAnsi="Times New Roman" w:cs="Times New Roman" w:eastAsia="Times New Roman"/>
                <w:b w:val="0"/>
                <w:i w:val="0"/>
                <w:color w:val="000000"/>
                <w:sz w:val="24"/>
              </w:rPr>
              <w:t>)</w:t>
            </w:r>
          </w:p>
        </w:tc>
        <w:tc>
          <w:tcPr>
            <w:tcW w:type="dxa" w:w="5826"/>
          </w:tcPr>
          <w:p>
            <w:pPr>
              <w:spacing w:line="240" w:lineRule="auto" w:after="0"/>
              <w:ind w:firstLine="0"/>
              <w:jc w:val="left"/>
            </w:pPr>
            <w:r>
              <w:rPr>
                <w:rFonts w:ascii="Times New Roman" w:hAnsi="Times New Roman" w:cs="Times New Roman" w:eastAsia="Times New Roman"/>
                <w:b w:val="0"/>
                <w:i w:val="0"/>
                <w:color w:val="000000"/>
                <w:sz w:val="24"/>
              </w:rPr>
              <w:t>Тип или идентификатор в манифесте не совпадают с ожидаемыми - явный отказ «это не тот пакет»</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9.15 — Проверка пакета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3"/>
        </w:rPr>
        <w:t>sudo make deploy-entity ARGS="verify -pkg=/app/entity-export/organization-42-20260811-140502"</w:t>
      </w:r>
      <w:r>
        <w:br/>
      </w:r>
      <w:r>
        <w:rPr>
          <w:rFonts w:ascii="Courier New" w:hAnsi="Courier New" w:cs="Courier New" w:eastAsia="Courier New"/>
          <w:b w:val="0"/>
          <w:i w:val="0"/>
          <w:color w:val="000000"/>
          <w:sz w:val="13"/>
        </w:rPr>
        <w:t>sudo make deploy-entity ARGS="verify -pkg=/app/entity-export/organization-42-20260811-140502 -type=organization -id=42"</w:t>
      </w:r>
    </w:p>
    <w:p>
      <w:r>
        <w:rPr>
          <w:rFonts w:ascii="Times New Roman" w:hAnsi="Times New Roman" w:cs="Times New Roman" w:eastAsia="Times New Roman"/>
          <w:b w:val="0"/>
          <w:i w:val="0"/>
          <w:color w:val="000000"/>
          <w:sz w:val="28"/>
        </w:rPr>
        <w:t>Ожидаемый результат: таблица проверенных файлов с состоянием («ок» или причина отказа), затем предупреждения, затем причины отказа, и в конце - итоговая строка «Пакет годен.» либо «Пакет не годен.».</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Courier New" w:hAnsi="Courier New" w:cs="Courier New" w:eastAsia="Courier New"/>
                <w:b w:val="0"/>
                <w:i w:val="0"/>
                <w:color w:val="000000"/>
                <w:sz w:val="22"/>
              </w:rPr>
              <w:t>verify</w:t>
            </w:r>
            <w:r>
              <w:rPr>
                <w:rFonts w:ascii="Times New Roman" w:hAnsi="Times New Roman" w:cs="Times New Roman" w:eastAsia="Times New Roman"/>
                <w:b w:val="0"/>
                <w:i w:val="0"/>
                <w:color w:val="000000"/>
                <w:sz w:val="26"/>
              </w:rPr>
              <w:t xml:space="preserve"> расшифровывает пакет только собственным ключом системы (</w:t>
            </w:r>
            <w:r>
              <w:rPr>
                <w:rFonts w:ascii="Courier New" w:hAnsi="Courier New" w:cs="Courier New" w:eastAsia="Courier New"/>
                <w:b w:val="0"/>
                <w:i w:val="0"/>
                <w:color w:val="000000"/>
                <w:sz w:val="22"/>
              </w:rPr>
              <w:t>ARCHIVE_AGE_IDENTITY</w:t>
            </w:r>
            <w:r>
              <w:rPr>
                <w:rFonts w:ascii="Times New Roman" w:hAnsi="Times New Roman" w:cs="Times New Roman" w:eastAsia="Times New Roman"/>
                <w:b w:val="0"/>
                <w:i w:val="0"/>
                <w:color w:val="000000"/>
                <w:sz w:val="26"/>
              </w:rPr>
              <w:t xml:space="preserve">) той установки, где команда запущена. Для проверки пакета на другом стенде на нём должен быть заведён тот же самый </w:t>
            </w:r>
            <w:r>
              <w:rPr>
                <w:rFonts w:ascii="Courier New" w:hAnsi="Courier New" w:cs="Courier New" w:eastAsia="Courier New"/>
                <w:b w:val="0"/>
                <w:i w:val="0"/>
                <w:color w:val="000000"/>
                <w:sz w:val="22"/>
              </w:rPr>
              <w:t>ARCHIVE_AGE_IDENTITY</w:t>
            </w:r>
            <w:r>
              <w:rPr>
                <w:rFonts w:ascii="Times New Roman" w:hAnsi="Times New Roman" w:cs="Times New Roman" w:eastAsia="Times New Roman"/>
                <w:b w:val="0"/>
                <w:i w:val="0"/>
                <w:color w:val="000000"/>
                <w:sz w:val="26"/>
              </w:rPr>
              <w:t>, что и на исходной установке.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У пакета, снятого с ключом </w:t>
            </w:r>
            <w:r>
              <w:rPr>
                <w:rFonts w:ascii="Courier New" w:hAnsi="Courier New" w:cs="Courier New" w:eastAsia="Courier New"/>
                <w:b w:val="0"/>
                <w:i w:val="0"/>
                <w:color w:val="000000"/>
                <w:sz w:val="22"/>
              </w:rPr>
              <w:t>-plaintext</w:t>
            </w:r>
            <w:r>
              <w:rPr>
                <w:rFonts w:ascii="Times New Roman" w:hAnsi="Times New Roman" w:cs="Times New Roman" w:eastAsia="Times New Roman"/>
                <w:b w:val="0"/>
                <w:i w:val="0"/>
                <w:color w:val="000000"/>
                <w:sz w:val="26"/>
              </w:rPr>
              <w:t xml:space="preserve"> (без шифрования), опись сверяется сама с собой: вырезанную из неё запись и удалённый файл </w:t>
            </w:r>
            <w:r>
              <w:rPr>
                <w:rFonts w:ascii="Courier New" w:hAnsi="Courier New" w:cs="Courier New" w:eastAsia="Courier New"/>
                <w:b w:val="0"/>
                <w:i w:val="0"/>
                <w:color w:val="000000"/>
                <w:sz w:val="22"/>
              </w:rPr>
              <w:t>verify</w:t>
            </w:r>
            <w:r>
              <w:rPr>
                <w:rFonts w:ascii="Times New Roman" w:hAnsi="Times New Roman" w:cs="Times New Roman" w:eastAsia="Times New Roman"/>
                <w:b w:val="0"/>
                <w:i w:val="0"/>
                <w:color w:val="000000"/>
                <w:sz w:val="26"/>
              </w:rPr>
              <w:t xml:space="preserve"> не заметит. У зашифрованного пакета такой лазейки в теории нет - конверт защищает содержимое от правки без переупаковки. Пакет, на который будут опираться при последующем удалении данных из рабочей системы, должен быть зашифрованным, а не снятым с </w:t>
            </w:r>
            <w:r>
              <w:rPr>
                <w:rFonts w:ascii="Courier New" w:hAnsi="Courier New" w:cs="Courier New" w:eastAsia="Courier New"/>
                <w:b w:val="0"/>
                <w:i w:val="0"/>
                <w:color w:val="000000"/>
                <w:sz w:val="22"/>
              </w:rPr>
              <w:t>-plaintext</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entity import.</w:t>
      </w:r>
      <w:r>
        <w:rPr>
          <w:rFonts w:ascii="Times New Roman" w:hAnsi="Times New Roman" w:cs="Times New Roman" w:eastAsia="Times New Roman"/>
          <w:b w:val="0"/>
          <w:i w:val="0"/>
          <w:color w:val="000000"/>
          <w:sz w:val="28"/>
        </w:rPr>
        <w:t xml:space="preserve"> Разворачивает проверенный пакет на текущий стенд - обратная операция к </w:t>
      </w:r>
      <w:r>
        <w:rPr>
          <w:rFonts w:ascii="Courier New" w:hAnsi="Courier New" w:cs="Courier New" w:eastAsia="Courier New"/>
          <w:b w:val="0"/>
          <w:i w:val="0"/>
          <w:color w:val="000000"/>
          <w:sz w:val="24"/>
        </w:rPr>
        <w:t>export</w:t>
      </w:r>
      <w:r>
        <w:rPr>
          <w:rFonts w:ascii="Times New Roman" w:hAnsi="Times New Roman" w:cs="Times New Roman" w:eastAsia="Times New Roman"/>
          <w:b w:val="0"/>
          <w:i w:val="0"/>
          <w:color w:val="000000"/>
          <w:sz w:val="28"/>
        </w:rPr>
        <w:t xml:space="preserve">. Сама команда начинает с той же проверки, что и </w:t>
      </w:r>
      <w:r>
        <w:rPr>
          <w:rFonts w:ascii="Courier New" w:hAnsi="Courier New" w:cs="Courier New" w:eastAsia="Courier New"/>
          <w:b w:val="0"/>
          <w:i w:val="0"/>
          <w:color w:val="000000"/>
          <w:sz w:val="24"/>
        </w:rPr>
        <w:t>verify</w:t>
      </w:r>
      <w:r>
        <w:rPr>
          <w:rFonts w:ascii="Times New Roman" w:hAnsi="Times New Roman" w:cs="Times New Roman" w:eastAsia="Times New Roman"/>
          <w:b w:val="0"/>
          <w:i w:val="0"/>
          <w:color w:val="000000"/>
          <w:sz w:val="28"/>
        </w:rPr>
        <w:t>, по тому же каталогу: пакет не прошёл проверку - разворот не начинается вовсе. Дальше состав манифеста сверяется с картой данных организации (а не только с тем, что такие таблицы существуют в базе), и для каждой таблицы пакета проверяется, не заняты ли на этом стенде её идентификаторы: пакет разворачивается только на стенд, где ни один из этих идентификаторов ещё не встречается. При конфликте команда отказывает и печатает список задетых таблиц с примерами занятых номеров - слияние с уже существующими данными не поддерживается.</w:t>
      </w:r>
    </w:p>
    <w:p>
      <w:r>
        <w:rPr>
          <w:rFonts w:ascii="Times New Roman" w:hAnsi="Times New Roman" w:cs="Times New Roman" w:eastAsia="Times New Roman"/>
          <w:b w:val="0"/>
          <w:i w:val="0"/>
          <w:color w:val="000000"/>
          <w:sz w:val="28"/>
        </w:rPr>
        <w:t xml:space="preserve">Без ключа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команда доходит до этой точки и печатает результат, ничего не записывая. С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файлы заявок кладутся на диск, все таблицы пакета вставляются одной операцией с исходными идентификаторами, после чего правятся внутренние счётчики новых идентификаторов, а сам факт разворота попадает в журнал системы.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9.16 — Разворот пакета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5"/>
        </w:rPr>
        <w:t>sudo make deploy-entity ARGS="import -pkg=/app/entity-export/organization-42-20260811-140502"</w:t>
      </w:r>
      <w:r>
        <w:br/>
      </w:r>
      <w:r>
        <w:rPr>
          <w:rFonts w:ascii="Courier New" w:hAnsi="Courier New" w:cs="Courier New" w:eastAsia="Courier New"/>
          <w:b w:val="0"/>
          <w:i w:val="0"/>
          <w:color w:val="000000"/>
          <w:sz w:val="15"/>
        </w:rPr>
        <w:t>sudo make deploy-entity ARGS="import -pkg=/app/entity-export/organization-42-20260811-140502 -apply"</w:t>
      </w:r>
    </w:p>
    <w:p>
      <w:r>
        <w:rPr>
          <w:rFonts w:ascii="Times New Roman" w:hAnsi="Times New Roman" w:cs="Times New Roman" w:eastAsia="Times New Roman"/>
          <w:b w:val="0"/>
          <w:i w:val="0"/>
          <w:color w:val="000000"/>
          <w:sz w:val="28"/>
        </w:rPr>
        <w:t xml:space="preserve">Ожидаемый результат первой команды: состав пакета по таблицам, список конфликтов идентификаторов (если есть) и напоминание повторить с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Второй - тот же состав и строка «Импорт выполнен.».</w:t>
      </w:r>
    </w:p>
    <w:p>
      <w:r>
        <w:rPr>
          <w:rFonts w:ascii="Times New Roman" w:hAnsi="Times New Roman" w:cs="Times New Roman" w:eastAsia="Times New Roman"/>
          <w:b w:val="0"/>
          <w:i w:val="0"/>
          <w:color w:val="000000"/>
          <w:sz w:val="28"/>
        </w:rPr>
        <w:t>Файлы заявок при развороте заново закрываются ключом целевой установки (</w:t>
      </w:r>
      <w:r>
        <w:rPr>
          <w:rFonts w:ascii="Courier New" w:hAnsi="Courier New" w:cs="Courier New" w:eastAsia="Courier New"/>
          <w:b w:val="0"/>
          <w:i w:val="0"/>
          <w:color w:val="000000"/>
          <w:sz w:val="24"/>
        </w:rPr>
        <w:t>DATA_ENCRYPTION_KEY</w:t>
      </w:r>
      <w:r>
        <w:rPr>
          <w:rFonts w:ascii="Times New Roman" w:hAnsi="Times New Roman" w:cs="Times New Roman" w:eastAsia="Times New Roman"/>
          <w:b w:val="0"/>
          <w:i w:val="0"/>
          <w:color w:val="000000"/>
          <w:sz w:val="28"/>
        </w:rPr>
        <w:t xml:space="preserve">, если он здесь задан) - их содержимое защищено правильно независимо от ключа исходного стенда. Паспортные и патентные поля внутри строк таблиц устроены иначе: они переносятся как есть, тем шифротекстом, каким их выгрузил исходный стенд, без перешифровки. Если манифест пакета отмечен таким шифрованием, команда предупреждает проверить совпадение </w:t>
      </w:r>
      <w:r>
        <w:rPr>
          <w:rFonts w:ascii="Courier New" w:hAnsi="Courier New" w:cs="Courier New" w:eastAsia="Courier New"/>
          <w:b w:val="0"/>
          <w:i w:val="0"/>
          <w:color w:val="000000"/>
          <w:sz w:val="24"/>
        </w:rPr>
        <w:t>DATA_ENCRYPTION_KEY</w:t>
      </w:r>
      <w:r>
        <w:rPr>
          <w:rFonts w:ascii="Times New Roman" w:hAnsi="Times New Roman" w:cs="Times New Roman" w:eastAsia="Times New Roman"/>
          <w:b w:val="0"/>
          <w:i w:val="0"/>
          <w:color w:val="000000"/>
          <w:sz w:val="28"/>
        </w:rPr>
        <w:t xml:space="preserve"> на обеих установках - без совпадения эти поля лягут в базу назначения нечитаемым набором байт, и сам разворот об этом не узнает.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Courier New" w:hAnsi="Courier New" w:cs="Courier New" w:eastAsia="Courier New"/>
                <w:b w:val="0"/>
                <w:i w:val="0"/>
                <w:color w:val="000000"/>
                <w:sz w:val="22"/>
              </w:rPr>
              <w:t>entity import</w:t>
            </w:r>
            <w:r>
              <w:rPr>
                <w:rFonts w:ascii="Times New Roman" w:hAnsi="Times New Roman" w:cs="Times New Roman" w:eastAsia="Times New Roman"/>
                <w:b w:val="0"/>
                <w:i w:val="0"/>
                <w:color w:val="000000"/>
                <w:sz w:val="26"/>
              </w:rPr>
              <w:t xml:space="preserve"> не сверяет личность пакета сам - в отличие от </w:t>
            </w:r>
            <w:r>
              <w:rPr>
                <w:rFonts w:ascii="Courier New" w:hAnsi="Courier New" w:cs="Courier New" w:eastAsia="Courier New"/>
                <w:b w:val="0"/>
                <w:i w:val="0"/>
                <w:color w:val="000000"/>
                <w:sz w:val="22"/>
              </w:rPr>
              <w:t>verify</w:t>
            </w:r>
            <w:r>
              <w:rPr>
                <w:rFonts w:ascii="Times New Roman" w:hAnsi="Times New Roman" w:cs="Times New Roman" w:eastAsia="Times New Roman"/>
                <w:b w:val="0"/>
                <w:i w:val="0"/>
                <w:color w:val="000000"/>
                <w:sz w:val="26"/>
              </w:rPr>
              <w:t xml:space="preserve">, у него нет ключей </w:t>
            </w:r>
            <w:r>
              <w:rPr>
                <w:rFonts w:ascii="Courier New" w:hAnsi="Courier New" w:cs="Courier New" w:eastAsia="Courier New"/>
                <w:b w:val="0"/>
                <w:i w:val="0"/>
                <w:color w:val="000000"/>
                <w:sz w:val="22"/>
              </w:rPr>
              <w:t>-type</w:t>
            </w:r>
            <w:r>
              <w:rPr>
                <w:rFonts w:ascii="Times New Roman" w:hAnsi="Times New Roman" w:cs="Times New Roman" w:eastAsia="Times New Roman"/>
                <w:b w:val="0"/>
                <w:i w:val="0"/>
                <w:color w:val="000000"/>
                <w:sz w:val="26"/>
              </w:rPr>
              <w:t>/</w:t>
            </w:r>
            <w:r>
              <w:rPr>
                <w:rFonts w:ascii="Courier New" w:hAnsi="Courier New" w:cs="Courier New" w:eastAsia="Courier New"/>
                <w:b w:val="0"/>
                <w:i w:val="0"/>
                <w:color w:val="000000"/>
                <w:sz w:val="22"/>
              </w:rPr>
              <w:t>-id</w:t>
            </w:r>
            <w:r>
              <w:rPr>
                <w:rFonts w:ascii="Times New Roman" w:hAnsi="Times New Roman" w:cs="Times New Roman" w:eastAsia="Times New Roman"/>
                <w:b w:val="0"/>
                <w:i w:val="0"/>
                <w:color w:val="000000"/>
                <w:sz w:val="26"/>
              </w:rPr>
              <w:t xml:space="preserve">. Если важно быть уверенным, что разворачивается пакет именно ожидаемой организации, эту проверку нужно сделать заранее отдельным вызовом </w:t>
            </w:r>
            <w:r>
              <w:rPr>
                <w:rFonts w:ascii="Courier New" w:hAnsi="Courier New" w:cs="Courier New" w:eastAsia="Courier New"/>
                <w:b w:val="0"/>
                <w:i w:val="0"/>
                <w:color w:val="000000"/>
                <w:sz w:val="22"/>
              </w:rPr>
              <w:t>entity verify -type=... -id=...</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entity retire и entity restore.</w:t>
      </w:r>
      <w:r>
        <w:rPr>
          <w:rFonts w:ascii="Times New Roman" w:hAnsi="Times New Roman" w:cs="Times New Roman" w:eastAsia="Times New Roman"/>
          <w:b w:val="0"/>
          <w:i w:val="0"/>
          <w:color w:val="000000"/>
          <w:sz w:val="28"/>
        </w:rPr>
        <w:t xml:space="preserve"> Обратимый вывод организации из активного оборота: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гасит саму организацию и всех её действующих работников одним действием, </w:t>
      </w:r>
      <w:r>
        <w:rPr>
          <w:rFonts w:ascii="Courier New" w:hAnsi="Courier New" w:cs="Courier New" w:eastAsia="Courier New"/>
          <w:b w:val="0"/>
          <w:i w:val="0"/>
          <w:color w:val="000000"/>
          <w:sz w:val="24"/>
        </w:rPr>
        <w:t>restore</w:t>
      </w:r>
      <w:r>
        <w:rPr>
          <w:rFonts w:ascii="Times New Roman" w:hAnsi="Times New Roman" w:cs="Times New Roman" w:eastAsia="Times New Roman"/>
          <w:b w:val="0"/>
          <w:i w:val="0"/>
          <w:color w:val="000000"/>
          <w:sz w:val="28"/>
        </w:rPr>
        <w:t xml:space="preserve"> возвращает ровно то, что погасил последний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Строки из базы не удаляются, файлы не затрагиваются - меняется только признак активности.</w:t>
      </w:r>
    </w:p>
    <w:p>
      <w:r>
        <w:rPr>
          <w:rFonts w:ascii="Times New Roman" w:hAnsi="Times New Roman" w:cs="Times New Roman" w:eastAsia="Times New Roman"/>
          <w:b w:val="0"/>
          <w:i w:val="0"/>
          <w:color w:val="000000"/>
          <w:sz w:val="28"/>
        </w:rPr>
        <w:t>Действующий супер-администратор организации гашению не подлежит - то же правило, что запрещает заблокировать владельца системы и в остальной части интерфейса; если такой работник есть, команда называет его отдельно и оставляет активным. Активные сеансы погашенных работников прекращаются, как при обычной блокировке работника из интерфейса; при возврате им потребуется войти заново.</w:t>
      </w:r>
    </w:p>
    <w:p>
      <w:r>
        <w:rPr>
          <w:rFonts w:ascii="Times New Roman" w:hAnsi="Times New Roman" w:cs="Times New Roman" w:eastAsia="Times New Roman"/>
          <w:b w:val="0"/>
          <w:i w:val="0"/>
          <w:color w:val="000000"/>
          <w:sz w:val="28"/>
        </w:rPr>
        <w:t xml:space="preserve">Эта операция отдельна от архивации организации в интерфейсе: та блокируется, если у организации есть действующие работники, - </w:t>
      </w:r>
      <w:r>
        <w:rPr>
          <w:rFonts w:ascii="Courier New" w:hAnsi="Courier New" w:cs="Courier New" w:eastAsia="Courier New"/>
          <w:b w:val="0"/>
          <w:i w:val="0"/>
          <w:color w:val="000000"/>
          <w:sz w:val="24"/>
        </w:rPr>
        <w:t>entity retire</w:t>
      </w:r>
      <w:r>
        <w:rPr>
          <w:rFonts w:ascii="Times New Roman" w:hAnsi="Times New Roman" w:cs="Times New Roman" w:eastAsia="Times New Roman"/>
          <w:b w:val="0"/>
          <w:i w:val="0"/>
          <w:color w:val="000000"/>
          <w:sz w:val="28"/>
        </w:rPr>
        <w:t xml:space="preserve"> такой блокировки не имеет и гасит организацию с работниками одним действием, что и требуется при завершении сотрудничества с контрагентом.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9.17 — Вывод организации из оборота и возврат</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deploy-entity ARGS="retire -type=organization -id=42"</w:t>
      </w:r>
      <w:r>
        <w:br/>
      </w:r>
      <w:r>
        <w:rPr>
          <w:rFonts w:ascii="Courier New" w:hAnsi="Courier New" w:cs="Courier New" w:eastAsia="Courier New"/>
          <w:b w:val="0"/>
          <w:i w:val="0"/>
          <w:color w:val="000000"/>
          <w:sz w:val="20"/>
        </w:rPr>
        <w:t>sudo make deploy-entity ARGS="retire -type=organization -id=42 -apply"</w:t>
      </w:r>
      <w:r>
        <w:br/>
      </w:r>
      <w:r>
        <w:rPr>
          <w:rFonts w:ascii="Courier New" w:hAnsi="Courier New" w:cs="Courier New" w:eastAsia="Courier New"/>
          <w:b w:val="0"/>
          <w:i w:val="0"/>
          <w:color w:val="000000"/>
          <w:sz w:val="20"/>
        </w:rPr>
        <w:t>sudo make deploy-entity ARGS="restore -type=organization -id=42 -apply"</w:t>
      </w:r>
    </w:p>
    <w:p>
      <w:r>
        <w:rPr>
          <w:rFonts w:ascii="Times New Roman" w:hAnsi="Times New Roman" w:cs="Times New Roman" w:eastAsia="Times New Roman"/>
          <w:b w:val="0"/>
          <w:i w:val="0"/>
          <w:color w:val="000000"/>
          <w:sz w:val="28"/>
        </w:rPr>
        <w:t xml:space="preserve">Ожидаемый результат: без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 список того, что будет погашено или возвращено, с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 то же самое как факт, с напоминанием, что откат делается командой </w:t>
      </w:r>
      <w:r>
        <w:rPr>
          <w:rFonts w:ascii="Courier New" w:hAnsi="Courier New" w:cs="Courier New" w:eastAsia="Courier New"/>
          <w:b w:val="0"/>
          <w:i w:val="0"/>
          <w:color w:val="000000"/>
          <w:sz w:val="24"/>
        </w:rPr>
        <w:t>restore</w:t>
      </w:r>
      <w:r>
        <w:rPr>
          <w:rFonts w:ascii="Times New Roman" w:hAnsi="Times New Roman" w:cs="Times New Roman" w:eastAsia="Times New Roman"/>
          <w:b w:val="0"/>
          <w:i w:val="0"/>
          <w:color w:val="000000"/>
          <w:sz w:val="28"/>
        </w:rPr>
        <w:t xml:space="preserve"> с теми же </w:t>
      </w:r>
      <w:r>
        <w:rPr>
          <w:rFonts w:ascii="Courier New" w:hAnsi="Courier New" w:cs="Courier New" w:eastAsia="Courier New"/>
          <w:b w:val="0"/>
          <w:i w:val="0"/>
          <w:color w:val="000000"/>
          <w:sz w:val="24"/>
        </w:rPr>
        <w:t>-type</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-id</w:t>
      </w:r>
      <w:r>
        <w:rPr>
          <w:rFonts w:ascii="Times New Roman" w:hAnsi="Times New Roman" w:cs="Times New Roman" w:eastAsia="Times New Roman"/>
          <w:b w:val="0"/>
          <w:i w:val="0"/>
          <w:color w:val="000000"/>
          <w:sz w:val="28"/>
        </w:rPr>
        <w:t xml:space="preserve">. Без предшествующего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(или если он уже возвращён) </w:t>
      </w:r>
      <w:r>
        <w:rPr>
          <w:rFonts w:ascii="Courier New" w:hAnsi="Courier New" w:cs="Courier New" w:eastAsia="Courier New"/>
          <w:b w:val="0"/>
          <w:i w:val="0"/>
          <w:color w:val="000000"/>
          <w:sz w:val="24"/>
        </w:rPr>
        <w:t>restore</w:t>
      </w:r>
      <w:r>
        <w:rPr>
          <w:rFonts w:ascii="Times New Roman" w:hAnsi="Times New Roman" w:cs="Times New Roman" w:eastAsia="Times New Roman"/>
          <w:b w:val="0"/>
          <w:i w:val="0"/>
          <w:color w:val="000000"/>
          <w:sz w:val="28"/>
        </w:rPr>
        <w:t xml:space="preserve"> отказывает - подряд возвращать всё неактивное он не умеет и не должен.</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Повторный </w:t>
            </w:r>
            <w:r>
              <w:rPr>
                <w:rFonts w:ascii="Courier New" w:hAnsi="Courier New" w:cs="Courier New" w:eastAsia="Courier New"/>
                <w:b w:val="0"/>
                <w:i w:val="0"/>
                <w:color w:val="000000"/>
                <w:sz w:val="22"/>
              </w:rPr>
              <w:t>retire</w:t>
            </w:r>
            <w:r>
              <w:rPr>
                <w:rFonts w:ascii="Times New Roman" w:hAnsi="Times New Roman" w:cs="Times New Roman" w:eastAsia="Times New Roman"/>
                <w:b w:val="0"/>
                <w:i w:val="0"/>
                <w:color w:val="000000"/>
                <w:sz w:val="26"/>
              </w:rPr>
              <w:t xml:space="preserve"> над уже погашенной организацией ничего не гасит и не создаёт новой записи в журнале - иначе </w:t>
            </w:r>
            <w:r>
              <w:rPr>
                <w:rFonts w:ascii="Courier New" w:hAnsi="Courier New" w:cs="Courier New" w:eastAsia="Courier New"/>
                <w:b w:val="0"/>
                <w:i w:val="0"/>
                <w:color w:val="000000"/>
                <w:sz w:val="22"/>
              </w:rPr>
              <w:t>restore</w:t>
            </w:r>
            <w:r>
              <w:rPr>
                <w:rFonts w:ascii="Times New Roman" w:hAnsi="Times New Roman" w:cs="Times New Roman" w:eastAsia="Times New Roman"/>
                <w:b w:val="0"/>
                <w:i w:val="0"/>
                <w:color w:val="000000"/>
                <w:sz w:val="26"/>
              </w:rPr>
              <w:t xml:space="preserve"> перестал бы находить список первого, настоящего вывода из оборота. Разбирать это как ошибку команды не нужно: сообщение «организация уже погашена» так и означает - возвращать нужно тем же </w:t>
            </w:r>
            <w:r>
              <w:rPr>
                <w:rFonts w:ascii="Courier New" w:hAnsi="Courier New" w:cs="Courier New" w:eastAsia="Courier New"/>
                <w:b w:val="0"/>
                <w:i w:val="0"/>
                <w:color w:val="000000"/>
                <w:sz w:val="22"/>
              </w:rPr>
              <w:t>restore</w:t>
            </w:r>
            <w:r>
              <w:rPr>
                <w:rFonts w:ascii="Times New Roman" w:hAnsi="Times New Roman" w:cs="Times New Roman" w:eastAsia="Times New Roman"/>
                <w:b w:val="0"/>
                <w:i w:val="0"/>
                <w:color w:val="000000"/>
                <w:sz w:val="26"/>
              </w:rPr>
              <w:t xml:space="preserve">, а не повторным </w:t>
            </w:r>
            <w:r>
              <w:rPr>
                <w:rFonts w:ascii="Courier New" w:hAnsi="Courier New" w:cs="Courier New" w:eastAsia="Courier New"/>
                <w:b w:val="0"/>
                <w:i w:val="0"/>
                <w:color w:val="000000"/>
                <w:sz w:val="22"/>
              </w:rPr>
              <w:t>retire</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entity anonymize.</w:t>
      </w:r>
      <w:r>
        <w:rPr>
          <w:rFonts w:ascii="Times New Roman" w:hAnsi="Times New Roman" w:cs="Times New Roman" w:eastAsia="Times New Roman"/>
          <w:b w:val="0"/>
          <w:i w:val="0"/>
          <w:color w:val="000000"/>
          <w:sz w:val="28"/>
        </w:rPr>
        <w:t xml:space="preserve"> Необратимо затирает персональные поля сотрудников и пользователей организации. В отличие от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ничего не гасит и не архивирует: связи между записями, история, должности, номера машин и работа системы иначе не меняются - заявки и учётные записи продолжают существовать и обрабатываться как есть, но теряют идентифицирующие поля.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9.14 — Поля, которые затирает `entity anonymize`</w:t>
      </w:r>
    </w:p>
    <w:tbl>
      <w:tblPr>
        <w:tblStyle w:val="TableGrid"/>
        <w:tblW w:type="auto" w:w="0"/>
        <w:jc w:val="center"/>
        <w:tblLayout w:type="fixed"/>
        <w:tblLook w:firstColumn="1" w:firstRow="1" w:lastColumn="0" w:lastRow="0" w:noHBand="0" w:noVBand="1" w:val="04A0"/>
        <w:tblLayout w:type="fixed"/>
      </w:tblPr>
      <w:tblGrid>
        <w:gridCol w:w="3891"/>
        <w:gridCol w:w="5465"/>
      </w:tblGrid>
      <w:tr>
        <w:trPr>
          <w:tblHeader w:val="true"/>
          <w:cantSplit w:val="true"/>
        </w:trPr>
        <w:tc>
          <w:tcPr>
            <w:tcW w:type="dxa" w:w="38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Таблица</w:t>
            </w:r>
          </w:p>
        </w:tc>
        <w:tc>
          <w:tcPr>
            <w:tcW w:type="dxa" w:w="54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затирается</w:t>
            </w:r>
          </w:p>
        </w:tc>
      </w:tr>
      <w:tr>
        <w:trPr>
          <w:cantSplit w:val="true"/>
        </w:trPr>
        <w:tc>
          <w:tcPr>
            <w:tcW w:type="dxa" w:w="3891"/>
          </w:tcPr>
          <w:p>
            <w:pPr>
              <w:spacing w:line="240" w:lineRule="auto" w:after="0"/>
              <w:ind w:firstLine="0"/>
              <w:jc w:val="left"/>
            </w:pPr>
            <w:r>
              <w:rPr>
                <w:rFonts w:ascii="Times New Roman" w:hAnsi="Times New Roman" w:cs="Times New Roman" w:eastAsia="Times New Roman"/>
                <w:b w:val="0"/>
                <w:i w:val="0"/>
                <w:color w:val="000000"/>
                <w:sz w:val="24"/>
              </w:rPr>
              <w:t>Сотрудники заявок, реестр уникальных сотрудников организации, сотрудники в теле уже поданной заявки (три таблицы с одинаковым набором полей)</w:t>
            </w:r>
          </w:p>
        </w:tc>
        <w:tc>
          <w:tcPr>
            <w:tcW w:type="dxa" w:w="5464"/>
          </w:tcPr>
          <w:p>
            <w:pPr>
              <w:spacing w:line="240" w:lineRule="auto" w:after="0"/>
              <w:ind w:firstLine="0"/>
              <w:jc w:val="left"/>
            </w:pPr>
            <w:r>
              <w:rPr>
                <w:rFonts w:ascii="Times New Roman" w:hAnsi="Times New Roman" w:cs="Times New Roman" w:eastAsia="Times New Roman"/>
                <w:b w:val="0"/>
                <w:i w:val="0"/>
                <w:color w:val="000000"/>
                <w:sz w:val="24"/>
              </w:rPr>
              <w:t>Фамилия, имя, отчество; серия и номер паспорта; номер патента (вместе с их отпечатками для проверки на повтор); основание пребывания</w:t>
            </w:r>
          </w:p>
        </w:tc>
      </w:tr>
      <w:tr>
        <w:trPr>
          <w:cantSplit w:val="true"/>
        </w:trPr>
        <w:tc>
          <w:tcPr>
            <w:tcW w:type="dxa" w:w="3891"/>
          </w:tcPr>
          <w:p>
            <w:pPr>
              <w:spacing w:line="240" w:lineRule="auto" w:after="0"/>
              <w:ind w:firstLine="0"/>
              <w:jc w:val="left"/>
            </w:pPr>
            <w:r>
              <w:rPr>
                <w:rFonts w:ascii="Times New Roman" w:hAnsi="Times New Roman" w:cs="Times New Roman" w:eastAsia="Times New Roman"/>
                <w:b w:val="0"/>
                <w:i w:val="0"/>
                <w:color w:val="000000"/>
                <w:sz w:val="24"/>
              </w:rPr>
              <w:t>Заявки</w:t>
            </w:r>
          </w:p>
        </w:tc>
        <w:tc>
          <w:tcPr>
            <w:tcW w:type="dxa" w:w="5464"/>
          </w:tcPr>
          <w:p>
            <w:pPr>
              <w:spacing w:line="240" w:lineRule="auto" w:after="0"/>
              <w:ind w:firstLine="0"/>
              <w:jc w:val="left"/>
            </w:pPr>
            <w:r>
              <w:rPr>
                <w:rFonts w:ascii="Times New Roman" w:hAnsi="Times New Roman" w:cs="Times New Roman" w:eastAsia="Times New Roman"/>
                <w:b w:val="0"/>
                <w:i w:val="0"/>
                <w:color w:val="000000"/>
                <w:sz w:val="24"/>
              </w:rPr>
              <w:t>Фамилия, имя, отчество и телефон инициатора подачи из шапки заявки - это может быть не сам отправитель, а другой указанный им человек</w:t>
            </w:r>
          </w:p>
        </w:tc>
      </w:tr>
      <w:tr>
        <w:trPr>
          <w:cantSplit w:val="true"/>
        </w:trPr>
        <w:tc>
          <w:tcPr>
            <w:tcW w:type="dxa" w:w="3891"/>
          </w:tcPr>
          <w:p>
            <w:pPr>
              <w:spacing w:line="240" w:lineRule="auto" w:after="0"/>
              <w:ind w:firstLine="0"/>
              <w:jc w:val="left"/>
            </w:pPr>
            <w:r>
              <w:rPr>
                <w:rFonts w:ascii="Times New Roman" w:hAnsi="Times New Roman" w:cs="Times New Roman" w:eastAsia="Times New Roman"/>
                <w:b w:val="0"/>
                <w:i w:val="0"/>
                <w:color w:val="000000"/>
                <w:sz w:val="24"/>
              </w:rPr>
              <w:t>Предупреждения о совпадении с чёрным списком (только у элемента-сотрудника, не у элемента-машины)</w:t>
            </w:r>
          </w:p>
        </w:tc>
        <w:tc>
          <w:tcPr>
            <w:tcW w:type="dxa" w:w="5464"/>
          </w:tcPr>
          <w:p>
            <w:pPr>
              <w:spacing w:line="240" w:lineRule="auto" w:after="0"/>
              <w:ind w:firstLine="0"/>
              <w:jc w:val="left"/>
            </w:pPr>
            <w:r>
              <w:rPr>
                <w:rFonts w:ascii="Times New Roman" w:hAnsi="Times New Roman" w:cs="Times New Roman" w:eastAsia="Times New Roman"/>
                <w:b w:val="0"/>
                <w:i w:val="0"/>
                <w:color w:val="000000"/>
                <w:sz w:val="24"/>
              </w:rPr>
              <w:t>Нормализованное имя своего сотрудника</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9.14</w:t>
      </w:r>
    </w:p>
    <w:tbl>
      <w:tblPr>
        <w:tblStyle w:val="TableGrid"/>
        <w:tblW w:type="auto" w:w="0"/>
        <w:jc w:val="center"/>
        <w:tblLayout w:type="fixed"/>
        <w:tblLook w:firstColumn="1" w:firstRow="1" w:lastColumn="0" w:lastRow="0" w:noHBand="0" w:noVBand="1" w:val="04A0"/>
        <w:tblLayout w:type="fixed"/>
      </w:tblPr>
      <w:tblGrid>
        <w:gridCol w:w="3891"/>
        <w:gridCol w:w="5465"/>
      </w:tblGrid>
      <w:tr>
        <w:trPr>
          <w:tblHeader w:val="true"/>
          <w:cantSplit w:val="true"/>
        </w:trPr>
        <w:tc>
          <w:tcPr>
            <w:tcW w:type="dxa" w:w="38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Таблица</w:t>
            </w:r>
          </w:p>
        </w:tc>
        <w:tc>
          <w:tcPr>
            <w:tcW w:type="dxa" w:w="54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затирается</w:t>
            </w:r>
          </w:p>
        </w:tc>
      </w:tr>
      <w:tr>
        <w:trPr>
          <w:cantSplit w:val="true"/>
        </w:trPr>
        <w:tc>
          <w:tcPr>
            <w:tcW w:type="dxa" w:w="3891"/>
          </w:tcPr>
          <w:p>
            <w:pPr>
              <w:spacing w:line="240" w:lineRule="auto" w:after="0"/>
              <w:ind w:firstLine="0"/>
              <w:jc w:val="left"/>
            </w:pPr>
            <w:r>
              <w:rPr>
                <w:rFonts w:ascii="Times New Roman" w:hAnsi="Times New Roman" w:cs="Times New Roman" w:eastAsia="Times New Roman"/>
                <w:b w:val="0"/>
                <w:i w:val="0"/>
                <w:color w:val="000000"/>
                <w:sz w:val="24"/>
              </w:rPr>
              <w:t>Пользователи организации</w:t>
            </w:r>
          </w:p>
        </w:tc>
        <w:tc>
          <w:tcPr>
            <w:tcW w:type="dxa" w:w="5464"/>
          </w:tcPr>
          <w:p>
            <w:pPr>
              <w:spacing w:line="240" w:lineRule="auto" w:after="0"/>
              <w:ind w:firstLine="0"/>
              <w:jc w:val="left"/>
            </w:pPr>
            <w:r>
              <w:rPr>
                <w:rFonts w:ascii="Times New Roman" w:hAnsi="Times New Roman" w:cs="Times New Roman" w:eastAsia="Times New Roman"/>
                <w:b w:val="0"/>
                <w:i w:val="0"/>
                <w:color w:val="000000"/>
                <w:sz w:val="24"/>
              </w:rPr>
              <w:t xml:space="preserve">Фамилия, имя, отчество, электронная почта, телефон, логин (заменяется псевдонимом </w:t>
            </w:r>
            <w:r>
              <w:rPr>
                <w:rFonts w:ascii="Courier New" w:hAnsi="Courier New" w:cs="Courier New" w:eastAsia="Courier New"/>
                <w:b w:val="0"/>
                <w:i w:val="0"/>
                <w:color w:val="000000"/>
                <w:sz w:val="20"/>
              </w:rPr>
              <w:t>deleted_&lt;id&gt;</w:t>
            </w:r>
            <w:r>
              <w:rPr>
                <w:rFonts w:ascii="Times New Roman" w:hAnsi="Times New Roman" w:cs="Times New Roman" w:eastAsia="Times New Roman"/>
                <w:b w:val="0"/>
                <w:i w:val="0"/>
                <w:color w:val="000000"/>
                <w:sz w:val="24"/>
              </w:rPr>
              <w:t xml:space="preserve"> - обнулить нельзя, на логине держатся уникальность записи и вход)</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Действующего супер-администратора организации команда не трогает - тот же запрет, что у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только здесь он строже: обезличивание меняет логин, и вход под прежним становится невозможен сразу, а это необратимо. Пропуск виден в результате команды и до, и после выполнения. Обезличенные пользователи теряют вход немедленно: их активные сеансы (маркеры продления) отзываются той же командой, тем же порядком, что и у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Команда честно предупреждает про то, чего она НЕ трогает: файлы, приложенные к заявкам (сканы паспортов и патентов), - это тоже персональные данные, только в другом виде; слепки заявок в файловом архиве бланков (заявка.json, подраздел 9.6), если для заявок этой организации выпускались бланки, - там те же паспорт, патент, а также ФИО и телефон инициатора открытым текстом на момент выпуска бланка; и значение самой записи чёрного списка, с которой сравнили элемент, - это данные чужого человека, занесённого в список не этой организацией, обезличивание её не касается.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9.18 — Обезличивание персональных данных</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deploy-entity ARGS="anonymize -type=organization -id=42"</w:t>
      </w:r>
      <w:r>
        <w:br/>
      </w:r>
      <w:r>
        <w:rPr>
          <w:rFonts w:ascii="Courier New" w:hAnsi="Courier New" w:cs="Courier New" w:eastAsia="Courier New"/>
          <w:b w:val="0"/>
          <w:i w:val="0"/>
          <w:color w:val="000000"/>
          <w:sz w:val="20"/>
        </w:rPr>
        <w:t>sudo make deploy-entity ARGS="anonymize -type=organization -id=42 -apply"</w:t>
      </w:r>
    </w:p>
    <w:p>
      <w:r>
        <w:rPr>
          <w:rFonts w:ascii="Times New Roman" w:hAnsi="Times New Roman" w:cs="Times New Roman" w:eastAsia="Times New Roman"/>
          <w:b w:val="0"/>
          <w:i w:val="0"/>
          <w:color w:val="000000"/>
          <w:sz w:val="28"/>
        </w:rPr>
        <w:t>Ожидаемый результат первой команды: перечень полей под затирание и число строк, которые оно затронет. Второй - тот же перечень как свершившийся факт и предупреждения о том, чего команда не коснулась.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У </w:t>
            </w:r>
            <w:r>
              <w:rPr>
                <w:rFonts w:ascii="Courier New" w:hAnsi="Courier New" w:cs="Courier New" w:eastAsia="Courier New"/>
                <w:b w:val="0"/>
                <w:i w:val="0"/>
                <w:color w:val="000000"/>
                <w:sz w:val="22"/>
              </w:rPr>
              <w:t>anonymize</w:t>
            </w:r>
            <w:r>
              <w:rPr>
                <w:rFonts w:ascii="Times New Roman" w:hAnsi="Times New Roman" w:cs="Times New Roman" w:eastAsia="Times New Roman"/>
                <w:b w:val="0"/>
                <w:i w:val="0"/>
                <w:color w:val="000000"/>
                <w:sz w:val="26"/>
              </w:rPr>
              <w:t xml:space="preserve"> нет команды отката - действие необратимо. Перед его применением стоит убедиться, что организация действительно прекращает работу с системой, а не подавать команду по одному подозрению.</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entity purge.</w:t>
      </w:r>
      <w:r>
        <w:rPr>
          <w:rFonts w:ascii="Times New Roman" w:hAnsi="Times New Roman" w:cs="Times New Roman" w:eastAsia="Times New Roman"/>
          <w:b w:val="0"/>
          <w:i w:val="0"/>
          <w:color w:val="000000"/>
          <w:sz w:val="28"/>
        </w:rPr>
        <w:t xml:space="preserve"> Физически удаляет данные организации из рабочей базы и файлы заявок с диска - единственная команда раздела, которая по-настоящему освобождает систему от данных, а не переводит их в архив или в отключённое состояние. Снос идёт только по уже снятому и проверенному пакету: без него команда не работает вовсе.</w:t>
      </w:r>
    </w:p>
    <w:p>
      <w:r>
        <w:rPr>
          <w:rFonts w:ascii="Times New Roman" w:hAnsi="Times New Roman" w:cs="Times New Roman" w:eastAsia="Times New Roman"/>
          <w:b w:val="0"/>
          <w:i w:val="0"/>
          <w:color w:val="000000"/>
          <w:sz w:val="28"/>
        </w:rPr>
        <w:t>У сноса три самостоятельные проверки, и отказ любой из них останавливает всё до единой строки удаления: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пакет обязан пройти проверку </w:t>
      </w:r>
      <w:r>
        <w:rPr>
          <w:rFonts w:ascii="Courier New" w:hAnsi="Courier New" w:cs="Courier New" w:eastAsia="Courier New"/>
          <w:b w:val="0"/>
          <w:i w:val="0"/>
          <w:color w:val="000000"/>
          <w:sz w:val="24"/>
        </w:rPr>
        <w:t>verify</w:t>
      </w:r>
      <w:r>
        <w:rPr>
          <w:rFonts w:ascii="Times New Roman" w:hAnsi="Times New Roman" w:cs="Times New Roman" w:eastAsia="Times New Roman"/>
          <w:b w:val="0"/>
          <w:i w:val="0"/>
          <w:color w:val="000000"/>
          <w:sz w:val="28"/>
        </w:rPr>
        <w:t xml:space="preserve"> С УКАЗАНИЕМ </w:t>
      </w:r>
      <w:r>
        <w:rPr>
          <w:rFonts w:ascii="Courier New" w:hAnsi="Courier New" w:cs="Courier New" w:eastAsia="Courier New"/>
          <w:b w:val="0"/>
          <w:i w:val="0"/>
          <w:color w:val="000000"/>
          <w:sz w:val="24"/>
        </w:rPr>
        <w:t>-type</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-id</w:t>
      </w:r>
      <w:r>
        <w:rPr>
          <w:rFonts w:ascii="Times New Roman" w:hAnsi="Times New Roman" w:cs="Times New Roman" w:eastAsia="Times New Roman"/>
          <w:b w:val="0"/>
          <w:i w:val="0"/>
          <w:color w:val="000000"/>
          <w:sz w:val="28"/>
        </w:rPr>
        <w:t xml:space="preserve"> цели - команда вызывает её сама; пакет другой организации или не прошедший проверку отклоняется сразу;</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пакет обязан быть зашифрован - у </w:t>
      </w:r>
      <w:r>
        <w:rPr>
          <w:rFonts w:ascii="Courier New" w:hAnsi="Courier New" w:cs="Courier New" w:eastAsia="Courier New"/>
          <w:b w:val="0"/>
          <w:i w:val="0"/>
          <w:color w:val="000000"/>
          <w:sz w:val="24"/>
        </w:rPr>
        <w:t>export</w:t>
      </w:r>
      <w:r>
        <w:rPr>
          <w:rFonts w:ascii="Times New Roman" w:hAnsi="Times New Roman" w:cs="Times New Roman" w:eastAsia="Times New Roman"/>
          <w:b w:val="0"/>
          <w:i w:val="0"/>
          <w:color w:val="000000"/>
          <w:sz w:val="28"/>
        </w:rPr>
        <w:t xml:space="preserve"> есть обходной ключ </w:t>
      </w:r>
      <w:r>
        <w:rPr>
          <w:rFonts w:ascii="Courier New" w:hAnsi="Courier New" w:cs="Courier New" w:eastAsia="Courier New"/>
          <w:b w:val="0"/>
          <w:i w:val="0"/>
          <w:color w:val="000000"/>
          <w:sz w:val="24"/>
        </w:rPr>
        <w:t>-plaintext</w:t>
      </w:r>
      <w:r>
        <w:rPr>
          <w:rFonts w:ascii="Times New Roman" w:hAnsi="Times New Roman" w:cs="Times New Roman" w:eastAsia="Times New Roman"/>
          <w:b w:val="0"/>
          <w:i w:val="0"/>
          <w:color w:val="000000"/>
          <w:sz w:val="28"/>
        </w:rPr>
        <w:t xml:space="preserve">, у </w:t>
      </w:r>
      <w:r>
        <w:rPr>
          <w:rFonts w:ascii="Courier New" w:hAnsi="Courier New" w:cs="Courier New" w:eastAsia="Courier New"/>
          <w:b w:val="0"/>
          <w:i w:val="0"/>
          <w:color w:val="000000"/>
          <w:sz w:val="24"/>
        </w:rPr>
        <w:t>purge</w:t>
      </w:r>
      <w:r>
        <w:rPr>
          <w:rFonts w:ascii="Times New Roman" w:hAnsi="Times New Roman" w:cs="Times New Roman" w:eastAsia="Times New Roman"/>
          <w:b w:val="0"/>
          <w:i w:val="0"/>
          <w:color w:val="000000"/>
          <w:sz w:val="28"/>
        </w:rPr>
        <w:t xml:space="preserve"> такого нет ни при каких условиях: опись открытого пакета сверяется сама с собой, и подмену такая проверка не увидит;</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пакет обязан ПОКРЫВАТЬ ТЕКУЩЕЕ состояние данных организации - счётчики строк каждой таблицы описи сверяются с фактическим состоянием и до начала, и повторно внутри самого удаления; расхождение в любую сторону (данные добавили или убрали после снятия пакета) останавливает снос, потому что копия устарела: он либо уничтожил бы то, чего в пакете нет, либо описывал бы состояние, которого уже нет.</w:t>
      </w:r>
    </w:p>
    <w:p>
      <w:r>
        <w:rPr>
          <w:rFonts w:ascii="Times New Roman" w:hAnsi="Times New Roman" w:cs="Times New Roman" w:eastAsia="Times New Roman"/>
          <w:b w:val="0"/>
          <w:i w:val="0"/>
          <w:color w:val="000000"/>
          <w:sz w:val="28"/>
        </w:rPr>
        <w:t>У активной организации последняя проверка будет срабатывать часто и по мелочам - открыли заявку, появилась отметка прочтения, - это ожидаемо и не повод искать обход. Рабочий порядок для необратимого сноса: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9.19 — Порядок необратимого сноса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3"/>
        </w:rPr>
        <w:t>sudo make deploy-entity ARGS="retire -type=organization -id=42 -apply"</w:t>
      </w:r>
      <w:r>
        <w:br/>
      </w:r>
      <w:r>
        <w:rPr>
          <w:rFonts w:ascii="Courier New" w:hAnsi="Courier New" w:cs="Courier New" w:eastAsia="Courier New"/>
          <w:b w:val="0"/>
          <w:i w:val="0"/>
          <w:color w:val="000000"/>
          <w:sz w:val="13"/>
        </w:rPr>
        <w:t>sudo make deploy-entity ARGS="export -type=organization -id=42 -apply"</w:t>
      </w:r>
      <w:r>
        <w:br/>
      </w:r>
      <w:r>
        <w:rPr>
          <w:rFonts w:ascii="Courier New" w:hAnsi="Courier New" w:cs="Courier New" w:eastAsia="Courier New"/>
          <w:b w:val="0"/>
          <w:i w:val="0"/>
          <w:color w:val="000000"/>
          <w:sz w:val="13"/>
        </w:rPr>
        <w:t>sudo make deploy-entity ARGS="verify -pkg=/app/entity-export/organization-42-20260811-140502 -type=organization -id=42"</w:t>
      </w:r>
      <w:r>
        <w:br/>
      </w:r>
      <w:r>
        <w:rPr>
          <w:rFonts w:ascii="Courier New" w:hAnsi="Courier New" w:cs="Courier New" w:eastAsia="Courier New"/>
          <w:b w:val="0"/>
          <w:i w:val="0"/>
          <w:color w:val="000000"/>
          <w:sz w:val="13"/>
        </w:rPr>
        <w:t>sudo make deploy-entity ARGS="purge -type=organization -id=42 -pkg=/app/entity-export/organization-42-20260811-140502"</w:t>
      </w:r>
      <w:r>
        <w:br/>
      </w:r>
      <w:r>
        <w:rPr>
          <w:rFonts w:ascii="Courier New" w:hAnsi="Courier New" w:cs="Courier New" w:eastAsia="Courier New"/>
          <w:b w:val="0"/>
          <w:i w:val="0"/>
          <w:color w:val="000000"/>
          <w:sz w:val="13"/>
        </w:rPr>
        <w:t>sudo make deploy-entity ARGS="purge -type=organization -id=42 -pkg=/app/entity-export/organization-42-20260811-140502 -apply"</w:t>
      </w:r>
    </w:p>
    <w:p>
      <w:r>
        <w:rPr>
          <w:rFonts w:ascii="Times New Roman" w:hAnsi="Times New Roman" w:cs="Times New Roman" w:eastAsia="Times New Roman"/>
          <w:b w:val="0"/>
          <w:i w:val="0"/>
          <w:color w:val="000000"/>
          <w:sz w:val="28"/>
        </w:rPr>
        <w:t xml:space="preserve">Сначала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погашенная организация и её работники больше не действуют, поэтому её данные перестают меняться и покрытие пакета не разойдётся с базой в промежутке между снятием пакета и сносом. Затем свежий </w:t>
      </w:r>
      <w:r>
        <w:rPr>
          <w:rFonts w:ascii="Courier New" w:hAnsi="Courier New" w:cs="Courier New" w:eastAsia="Courier New"/>
          <w:b w:val="0"/>
          <w:i w:val="0"/>
          <w:color w:val="000000"/>
          <w:sz w:val="24"/>
        </w:rPr>
        <w:t>export</w:t>
      </w:r>
      <w:r>
        <w:rPr>
          <w:rFonts w:ascii="Times New Roman" w:hAnsi="Times New Roman" w:cs="Times New Roman" w:eastAsia="Times New Roman"/>
          <w:b w:val="0"/>
          <w:i w:val="0"/>
          <w:color w:val="000000"/>
          <w:sz w:val="28"/>
        </w:rPr>
        <w:t xml:space="preserve"> уже по погашенной организации, </w:t>
      </w:r>
      <w:r>
        <w:rPr>
          <w:rFonts w:ascii="Courier New" w:hAnsi="Courier New" w:cs="Courier New" w:eastAsia="Courier New"/>
          <w:b w:val="0"/>
          <w:i w:val="0"/>
          <w:color w:val="000000"/>
          <w:sz w:val="24"/>
        </w:rPr>
        <w:t>verify</w:t>
      </w:r>
      <w:r>
        <w:rPr>
          <w:rFonts w:ascii="Times New Roman" w:hAnsi="Times New Roman" w:cs="Times New Roman" w:eastAsia="Times New Roman"/>
          <w:b w:val="0"/>
          <w:i w:val="0"/>
          <w:color w:val="000000"/>
          <w:sz w:val="28"/>
        </w:rPr>
        <w:t xml:space="preserve"> для дополнительной уверенности в личности пакета и, наконец, </w:t>
      </w:r>
      <w:r>
        <w:rPr>
          <w:rFonts w:ascii="Courier New" w:hAnsi="Courier New" w:cs="Courier New" w:eastAsia="Courier New"/>
          <w:b w:val="0"/>
          <w:i w:val="0"/>
          <w:color w:val="000000"/>
          <w:sz w:val="24"/>
        </w:rPr>
        <w:t>purge</w:t>
      </w:r>
      <w:r>
        <w:rPr>
          <w:rFonts w:ascii="Times New Roman" w:hAnsi="Times New Roman" w:cs="Times New Roman" w:eastAsia="Times New Roman"/>
          <w:b w:val="0"/>
          <w:i w:val="0"/>
          <w:color w:val="000000"/>
          <w:sz w:val="28"/>
        </w:rPr>
        <w:t xml:space="preserve"> - сначала без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как последняя проверка, затем с ним.</w:t>
      </w:r>
    </w:p>
    <w:p>
      <w:r>
        <w:rPr>
          <w:rFonts w:ascii="Times New Roman" w:hAnsi="Times New Roman" w:cs="Times New Roman" w:eastAsia="Times New Roman"/>
          <w:b w:val="0"/>
          <w:i w:val="0"/>
          <w:color w:val="000000"/>
          <w:sz w:val="28"/>
        </w:rPr>
        <w:t xml:space="preserve">Ожидаемый результат первых команд: состав пакета, число строк и файлов, предупреждения, если есть. Последней, с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 строка «Снос выполнен. Данные удалены физически и необратимо.».</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Перед сносом команда спрашивает слово </w:t>
            </w:r>
            <w:r>
              <w:rPr>
                <w:rFonts w:ascii="Courier New" w:hAnsi="Courier New" w:cs="Courier New" w:eastAsia="Courier New"/>
                <w:b w:val="0"/>
                <w:i w:val="0"/>
                <w:color w:val="000000"/>
                <w:sz w:val="22"/>
              </w:rPr>
              <w:t>СНЕСТИ</w:t>
            </w:r>
            <w:r>
              <w:rPr>
                <w:rFonts w:ascii="Times New Roman" w:hAnsi="Times New Roman" w:cs="Times New Roman" w:eastAsia="Times New Roman"/>
                <w:b w:val="0"/>
                <w:i w:val="0"/>
                <w:color w:val="000000"/>
                <w:sz w:val="26"/>
              </w:rPr>
              <w:t xml:space="preserve"> - так же, как очистка накопленных данных спрашивает </w:t>
            </w:r>
            <w:r>
              <w:rPr>
                <w:rFonts w:ascii="Courier New" w:hAnsi="Courier New" w:cs="Courier New" w:eastAsia="Courier New"/>
                <w:b w:val="0"/>
                <w:i w:val="0"/>
                <w:color w:val="000000"/>
                <w:sz w:val="22"/>
              </w:rPr>
              <w:t>УДАЛИТЬ</w:t>
            </w:r>
            <w:r>
              <w:rPr>
                <w:rFonts w:ascii="Times New Roman" w:hAnsi="Times New Roman" w:cs="Times New Roman" w:eastAsia="Times New Roman"/>
                <w:b w:val="0"/>
                <w:i w:val="0"/>
                <w:color w:val="000000"/>
                <w:sz w:val="26"/>
              </w:rPr>
              <w:t xml:space="preserve"> (подраздел 9.9), а создание администратора </w:t>
            </w:r>
            <w:r>
              <w:rPr>
                <w:rFonts w:ascii="Courier New" w:hAnsi="Courier New" w:cs="Courier New" w:eastAsia="Courier New"/>
                <w:b w:val="0"/>
                <w:i w:val="0"/>
                <w:color w:val="000000"/>
                <w:sz w:val="22"/>
              </w:rPr>
              <w:t>ПЕРЕЗАПИСАТЬ</w:t>
            </w:r>
            <w:r>
              <w:rPr>
                <w:rFonts w:ascii="Times New Roman" w:hAnsi="Times New Roman" w:cs="Times New Roman" w:eastAsia="Times New Roman"/>
                <w:b w:val="0"/>
                <w:i w:val="0"/>
                <w:color w:val="000000"/>
                <w:sz w:val="26"/>
              </w:rPr>
              <w:t xml:space="preserve">. Вопрос задаётся только на </w:t>
            </w:r>
            <w:r>
              <w:rPr>
                <w:rFonts w:ascii="Courier New" w:hAnsi="Courier New" w:cs="Courier New" w:eastAsia="Courier New"/>
                <w:b w:val="0"/>
                <w:i w:val="0"/>
                <w:color w:val="000000"/>
                <w:sz w:val="22"/>
              </w:rPr>
              <w:t>purge</w:t>
            </w:r>
            <w:r>
              <w:rPr>
                <w:rFonts w:ascii="Times New Roman" w:hAnsi="Times New Roman" w:cs="Times New Roman" w:eastAsia="Times New Roman"/>
                <w:b w:val="0"/>
                <w:i w:val="0"/>
                <w:color w:val="000000"/>
                <w:sz w:val="26"/>
              </w:rPr>
              <w:t xml:space="preserve"> с ключом </w:t>
            </w:r>
            <w:r>
              <w:rPr>
                <w:rFonts w:ascii="Courier New" w:hAnsi="Courier New" w:cs="Courier New" w:eastAsia="Courier New"/>
                <w:b w:val="0"/>
                <w:i w:val="0"/>
                <w:color w:val="000000"/>
                <w:sz w:val="22"/>
              </w:rPr>
              <w:t>-apply</w:t>
            </w:r>
            <w:r>
              <w:rPr>
                <w:rFonts w:ascii="Times New Roman" w:hAnsi="Times New Roman" w:cs="Times New Roman" w:eastAsia="Times New Roman"/>
                <w:b w:val="0"/>
                <w:i w:val="0"/>
                <w:color w:val="000000"/>
                <w:sz w:val="26"/>
              </w:rPr>
              <w:t xml:space="preserve">; предварительный показ, </w:t>
            </w:r>
            <w:r>
              <w:rPr>
                <w:rFonts w:ascii="Courier New" w:hAnsi="Courier New" w:cs="Courier New" w:eastAsia="Courier New"/>
                <w:b w:val="0"/>
                <w:i w:val="0"/>
                <w:color w:val="000000"/>
                <w:sz w:val="22"/>
              </w:rPr>
              <w:t>retire</w:t>
            </w:r>
            <w:r>
              <w:rPr>
                <w:rFonts w:ascii="Times New Roman" w:hAnsi="Times New Roman" w:cs="Times New Roman" w:eastAsia="Times New Roman"/>
                <w:b w:val="0"/>
                <w:i w:val="0"/>
                <w:color w:val="000000"/>
                <w:sz w:val="26"/>
              </w:rPr>
              <w:t xml:space="preserve">, </w:t>
            </w:r>
            <w:r>
              <w:rPr>
                <w:rFonts w:ascii="Courier New" w:hAnsi="Courier New" w:cs="Courier New" w:eastAsia="Courier New"/>
                <w:b w:val="0"/>
                <w:i w:val="0"/>
                <w:color w:val="000000"/>
                <w:sz w:val="22"/>
              </w:rPr>
              <w:t>restore</w:t>
            </w:r>
            <w:r>
              <w:rPr>
                <w:rFonts w:ascii="Times New Roman" w:hAnsi="Times New Roman" w:cs="Times New Roman" w:eastAsia="Times New Roman"/>
                <w:b w:val="0"/>
                <w:i w:val="0"/>
                <w:color w:val="000000"/>
                <w:sz w:val="26"/>
              </w:rPr>
              <w:t xml:space="preserve"> и остальные подкоманды его не спрашивают. Вопрос - последний предохранитель, а не проверка: к моменту его появления команда уже сверила пакет и покрытие. Строка с </w:t>
            </w:r>
            <w:r>
              <w:rPr>
                <w:rFonts w:ascii="Courier New" w:hAnsi="Courier New" w:cs="Courier New" w:eastAsia="Courier New"/>
                <w:b w:val="0"/>
                <w:i w:val="0"/>
                <w:color w:val="000000"/>
                <w:sz w:val="22"/>
              </w:rPr>
              <w:t>-apply</w:t>
            </w:r>
            <w:r>
              <w:rPr>
                <w:rFonts w:ascii="Times New Roman" w:hAnsi="Times New Roman" w:cs="Times New Roman" w:eastAsia="Times New Roman"/>
                <w:b w:val="0"/>
                <w:i w:val="0"/>
                <w:color w:val="000000"/>
                <w:sz w:val="26"/>
              </w:rPr>
              <w:t xml:space="preserve"> отличается от безопасного предварительного показа одним ключом, то есть одной стрелкой вверх в истории командной оболочки, поэтому прочитайте строку целиком, прежде чем ответить.</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Удаление строк и запись в журнал системы идут одной операцией: строки без следа в журнале не считаются удалёнными. Файлы заявок снимаются с диска только после того, как эта операция зафиксирована. Если снос строк прошёл и записан в журнале, а часть файлов убрать с диска не удалось, команда сообщает об этом отдельно и просит убрать их вручную - сам снос при этом уже состоялся, повторного запуска не требуется.</w:t>
      </w:r>
    </w:p>
    <w:p>
      <w:r>
        <w:rPr>
          <w:rFonts w:ascii="Times New Roman" w:hAnsi="Times New Roman" w:cs="Times New Roman" w:eastAsia="Times New Roman"/>
          <w:b w:val="0"/>
          <w:i w:val="0"/>
          <w:color w:val="000000"/>
          <w:sz w:val="28"/>
        </w:rPr>
        <w:t xml:space="preserve">Если среди сносимых пользователей есть авторы общих (доступных не только автору) шаблонов отчётов, они не сносятся вместе с автором, а обрабатываются иначе. Перед удалением строк команда снимает с таких шаблонов владельца - шаблон остаётся в системе и виден всем, кто им пользовался, но изменить или удалить его через раздел отчётов больше не может никто, то же состояние, что и у системных пресетов. Личных (не общих) шаблонов это не касается - они по-прежнему уходят вместе с автором как обычная часть графа. Число отвязанных таким образом шаблонов команда считает отдельно от удалённых строк - строка физически осталась в базе, удалением её считать нельзя, - и предупреждает о них ещё в пробном прогоне, до применения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У </w:t>
            </w:r>
            <w:r>
              <w:rPr>
                <w:rFonts w:ascii="Courier New" w:hAnsi="Courier New" w:cs="Courier New" w:eastAsia="Courier New"/>
                <w:b w:val="0"/>
                <w:i w:val="0"/>
                <w:color w:val="000000"/>
                <w:sz w:val="22"/>
              </w:rPr>
              <w:t>purge</w:t>
            </w:r>
            <w:r>
              <w:rPr>
                <w:rFonts w:ascii="Times New Roman" w:hAnsi="Times New Roman" w:cs="Times New Roman" w:eastAsia="Times New Roman"/>
                <w:b w:val="0"/>
                <w:i w:val="0"/>
                <w:color w:val="000000"/>
                <w:sz w:val="26"/>
              </w:rPr>
              <w:t xml:space="preserve"> нет отката и нет исключений из перечисленных проверок. Единственный способ вернуть снесённые данные - развернуть тот же пакет командой </w:t>
            </w:r>
            <w:r>
              <w:rPr>
                <w:rFonts w:ascii="Courier New" w:hAnsi="Courier New" w:cs="Courier New" w:eastAsia="Courier New"/>
                <w:b w:val="0"/>
                <w:i w:val="0"/>
                <w:color w:val="000000"/>
                <w:sz w:val="22"/>
              </w:rPr>
              <w:t>import</w:t>
            </w:r>
            <w:r>
              <w:rPr>
                <w:rFonts w:ascii="Times New Roman" w:hAnsi="Times New Roman" w:cs="Times New Roman" w:eastAsia="Times New Roman"/>
                <w:b w:val="0"/>
                <w:i w:val="0"/>
                <w:color w:val="000000"/>
                <w:sz w:val="26"/>
              </w:rPr>
              <w:t>: в рабочую систему, где организация уже снесена, он развернётся тоже, потому что её идентификаторы там больше не заняты, но это уже новая операция восстановления из копии, а не отмена сноса.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Устройство пакета</w:t>
      </w:r>
    </w:p>
    <w:p>
      <w:r>
        <w:rPr>
          <w:rFonts w:ascii="Times New Roman" w:hAnsi="Times New Roman" w:cs="Times New Roman" w:eastAsia="Times New Roman"/>
          <w:b w:val="0"/>
          <w:i w:val="0"/>
          <w:color w:val="000000"/>
          <w:sz w:val="28"/>
        </w:rPr>
        <w:t xml:space="preserve">Пакет </w:t>
      </w:r>
      <w:r>
        <w:rPr>
          <w:rFonts w:ascii="Courier New" w:hAnsi="Courier New" w:cs="Courier New" w:eastAsia="Courier New"/>
          <w:b w:val="0"/>
          <w:i w:val="0"/>
          <w:color w:val="000000"/>
          <w:sz w:val="24"/>
        </w:rPr>
        <w:t>entity export</w:t>
      </w:r>
      <w:r>
        <w:rPr>
          <w:rFonts w:ascii="Times New Roman" w:hAnsi="Times New Roman" w:cs="Times New Roman" w:eastAsia="Times New Roman"/>
          <w:b w:val="0"/>
          <w:i w:val="0"/>
          <w:color w:val="000000"/>
          <w:sz w:val="28"/>
        </w:rPr>
        <w:t xml:space="preserve"> - каталог на диске, а не файл-архив.</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9.20 — Устройство пакета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organization-42-20260811-140502/</w:t>
      </w:r>
      <w:r>
        <w:br/>
      </w:r>
      <w:r>
        <w:rPr>
          <w:rFonts w:ascii="Courier New" w:hAnsi="Courier New" w:cs="Courier New" w:eastAsia="Courier New"/>
          <w:b w:val="0"/>
          <w:i w:val="0"/>
          <w:color w:val="000000"/>
          <w:sz w:val="20"/>
        </w:rPr>
        <w:t xml:space="preserve">  manifest.json[.age]         опись пакета</w:t>
      </w:r>
      <w:r>
        <w:br/>
      </w:r>
      <w:r>
        <w:rPr>
          <w:rFonts w:ascii="Courier New" w:hAnsi="Courier New" w:cs="Courier New" w:eastAsia="Courier New"/>
          <w:b w:val="0"/>
          <w:i w:val="0"/>
          <w:color w:val="000000"/>
          <w:sz w:val="20"/>
        </w:rPr>
        <w:t xml:space="preserve">  tables/</w:t>
      </w:r>
      <w:r>
        <w:br/>
      </w:r>
      <w:r>
        <w:rPr>
          <w:rFonts w:ascii="Courier New" w:hAnsi="Courier New" w:cs="Courier New" w:eastAsia="Courier New"/>
          <w:b w:val="0"/>
          <w:i w:val="0"/>
          <w:color w:val="000000"/>
          <w:sz w:val="20"/>
        </w:rPr>
        <w:t xml:space="preserve">    applications.jsonl[.age]</w:t>
      </w:r>
      <w:r>
        <w:br/>
      </w:r>
      <w:r>
        <w:rPr>
          <w:rFonts w:ascii="Courier New" w:hAnsi="Courier New" w:cs="Courier New" w:eastAsia="Courier New"/>
          <w:b w:val="0"/>
          <w:i w:val="0"/>
          <w:color w:val="000000"/>
          <w:sz w:val="20"/>
        </w:rPr>
        <w:t xml:space="preserve">    attachments.jsonl[.age]</w:t>
      </w:r>
      <w:r>
        <w:br/>
      </w:r>
      <w:r>
        <w:rPr>
          <w:rFonts w:ascii="Courier New" w:hAnsi="Courier New" w:cs="Courier New" w:eastAsia="Courier New"/>
          <w:b w:val="0"/>
          <w:i w:val="0"/>
          <w:color w:val="000000"/>
          <w:sz w:val="20"/>
        </w:rPr>
        <w:t xml:space="preserve">    ...</w:t>
      </w:r>
      <w:r>
        <w:br/>
      </w:r>
      <w:r>
        <w:rPr>
          <w:rFonts w:ascii="Courier New" w:hAnsi="Courier New" w:cs="Courier New" w:eastAsia="Courier New"/>
          <w:b w:val="0"/>
          <w:i w:val="0"/>
          <w:color w:val="000000"/>
          <w:sz w:val="20"/>
        </w:rPr>
        <w:t xml:space="preserve">  files/</w:t>
      </w:r>
      <w:r>
        <w:br/>
      </w:r>
      <w:r>
        <w:rPr>
          <w:rFonts w:ascii="Courier New" w:hAnsi="Courier New" w:cs="Courier New" w:eastAsia="Courier New"/>
          <w:b w:val="0"/>
          <w:i w:val="0"/>
          <w:color w:val="000000"/>
          <w:sz w:val="20"/>
        </w:rPr>
        <w:t xml:space="preserve">    000123[.age]</w:t>
      </w:r>
      <w:r>
        <w:br/>
      </w:r>
      <w:r>
        <w:rPr>
          <w:rFonts w:ascii="Courier New" w:hAnsi="Courier New" w:cs="Courier New" w:eastAsia="Courier New"/>
          <w:b w:val="0"/>
          <w:i w:val="0"/>
          <w:color w:val="000000"/>
          <w:sz w:val="20"/>
        </w:rPr>
        <w:t xml:space="preserve">    000124[.age]</w:t>
      </w:r>
      <w:r>
        <w:br/>
      </w:r>
      <w:r>
        <w:rPr>
          <w:rFonts w:ascii="Courier New" w:hAnsi="Courier New" w:cs="Courier New" w:eastAsia="Courier New"/>
          <w:b w:val="0"/>
          <w:i w:val="0"/>
          <w:color w:val="000000"/>
          <w:sz w:val="20"/>
        </w:rPr>
        <w:t xml:space="preserve">    ...</w:t>
      </w:r>
    </w:p>
    <w:p>
      <w:r>
        <w:rPr>
          <w:rFonts w:ascii="Times New Roman" w:hAnsi="Times New Roman" w:cs="Times New Roman" w:eastAsia="Times New Roman"/>
          <w:b w:val="0"/>
          <w:i w:val="0"/>
          <w:color w:val="000000"/>
          <w:sz w:val="28"/>
        </w:rPr>
        <w:t>Опись (</w:t>
      </w:r>
      <w:r>
        <w:rPr>
          <w:rFonts w:ascii="Courier New" w:hAnsi="Courier New" w:cs="Courier New" w:eastAsia="Courier New"/>
          <w:b w:val="0"/>
          <w:i w:val="0"/>
          <w:color w:val="000000"/>
          <w:sz w:val="24"/>
        </w:rPr>
        <w:t>manifest.json</w:t>
      </w:r>
      <w:r>
        <w:rPr>
          <w:rFonts w:ascii="Times New Roman" w:hAnsi="Times New Roman" w:cs="Times New Roman" w:eastAsia="Times New Roman"/>
          <w:b w:val="0"/>
          <w:i w:val="0"/>
          <w:color w:val="000000"/>
          <w:sz w:val="28"/>
        </w:rPr>
        <w:t>) несёт версию формата, тип и идентификатор организации, время снятия, признак шифрования, а по каждой таблице - её имя, число строк, столбцы, отпечаток и размер файла; по каждому файлу вложения - исходную заявку, оригинальное имя и отпечаток. Таблица, у которой не нашлось ни одной строки, в опись не попадает вовсе - пустой файл в описи читался бы как «данные были и потерялись», а не «данных нет».</w:t>
      </w:r>
    </w:p>
    <w:p>
      <w:r>
        <w:rPr>
          <w:rFonts w:ascii="Times New Roman" w:hAnsi="Times New Roman" w:cs="Times New Roman" w:eastAsia="Times New Roman"/>
          <w:b w:val="0"/>
          <w:i w:val="0"/>
          <w:color w:val="000000"/>
          <w:sz w:val="28"/>
        </w:rPr>
        <w:t xml:space="preserve">Имена файлов внутри пакета безличные, вида </w:t>
      </w:r>
      <w:r>
        <w:rPr>
          <w:rFonts w:ascii="Courier New" w:hAnsi="Courier New" w:cs="Courier New" w:eastAsia="Courier New"/>
          <w:b w:val="0"/>
          <w:i w:val="0"/>
          <w:color w:val="000000"/>
          <w:sz w:val="24"/>
        </w:rPr>
        <w:t>files/000123</w:t>
      </w:r>
      <w:r>
        <w:rPr>
          <w:rFonts w:ascii="Times New Roman" w:hAnsi="Times New Roman" w:cs="Times New Roman" w:eastAsia="Times New Roman"/>
          <w:b w:val="0"/>
          <w:i w:val="0"/>
          <w:color w:val="000000"/>
          <w:sz w:val="28"/>
        </w:rPr>
        <w:t xml:space="preserve"> - настоящее имя (например, «Паспорт Иванова.pdf») лежит в описи, то есть под тем же шифрованием, а не в открытом виде на файловой системе.</w:t>
      </w:r>
    </w:p>
    <w:p>
      <w:r>
        <w:rPr>
          <w:rFonts w:ascii="Times New Roman" w:hAnsi="Times New Roman" w:cs="Times New Roman" w:eastAsia="Times New Roman"/>
          <w:b w:val="0"/>
          <w:i w:val="0"/>
          <w:color w:val="000000"/>
          <w:sz w:val="28"/>
        </w:rPr>
        <w:t>В пакет не входят общие справочники (организации они не принадлежат) и файловый архив бланков - у него собственное хранилище и собственная выгрузка (подраздел 9.6).</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При заданных </w:t>
            </w:r>
            <w:r>
              <w:rPr>
                <w:rFonts w:ascii="Courier New" w:hAnsi="Courier New" w:cs="Courier New" w:eastAsia="Courier New"/>
                <w:b w:val="0"/>
                <w:i w:val="0"/>
                <w:color w:val="000000"/>
                <w:sz w:val="22"/>
              </w:rPr>
              <w:t>ARCHIVE_AGE_RECIPIENT</w:t>
            </w:r>
            <w:r>
              <w:rPr>
                <w:rFonts w:ascii="Times New Roman" w:hAnsi="Times New Roman" w:cs="Times New Roman" w:eastAsia="Times New Roman"/>
                <w:b w:val="0"/>
                <w:i w:val="0"/>
                <w:color w:val="000000"/>
                <w:sz w:val="26"/>
              </w:rPr>
              <w:t>/</w:t>
            </w:r>
            <w:r>
              <w:rPr>
                <w:rFonts w:ascii="Courier New" w:hAnsi="Courier New" w:cs="Courier New" w:eastAsia="Courier New"/>
                <w:b w:val="0"/>
                <w:i w:val="0"/>
                <w:color w:val="000000"/>
                <w:sz w:val="22"/>
              </w:rPr>
              <w:t>ARCHIVE_AGE_IDENTITY</w:t>
            </w:r>
            <w:r>
              <w:rPr>
                <w:rFonts w:ascii="Times New Roman" w:hAnsi="Times New Roman" w:cs="Times New Roman" w:eastAsia="Times New Roman"/>
                <w:b w:val="0"/>
                <w:i w:val="0"/>
                <w:color w:val="000000"/>
                <w:sz w:val="26"/>
              </w:rPr>
              <w:t xml:space="preserve"> пакет шифруется на ту же пару ключей, что и файловый архив бланков, отдельного ключа под эту выгрузку не заводится.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Перенос организации между контурами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9.21 — Снятие и проверка пакета на исходной установке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3"/>
        </w:rPr>
        <w:t>sudo make deploy-entity ARGS="show -type=organization -id=42"</w:t>
      </w:r>
      <w:r>
        <w:br/>
      </w:r>
      <w:r>
        <w:rPr>
          <w:rFonts w:ascii="Courier New" w:hAnsi="Courier New" w:cs="Courier New" w:eastAsia="Courier New"/>
          <w:b w:val="0"/>
          <w:i w:val="0"/>
          <w:color w:val="000000"/>
          <w:sz w:val="13"/>
        </w:rPr>
        <w:t>sudo make deploy-entity ARGS="export -type=organization -id=42"</w:t>
      </w:r>
      <w:r>
        <w:br/>
      </w:r>
      <w:r>
        <w:rPr>
          <w:rFonts w:ascii="Courier New" w:hAnsi="Courier New" w:cs="Courier New" w:eastAsia="Courier New"/>
          <w:b w:val="0"/>
          <w:i w:val="0"/>
          <w:color w:val="000000"/>
          <w:sz w:val="13"/>
        </w:rPr>
        <w:t>sudo make deploy-entity ARGS="export -type=organization -id=42 -apply"</w:t>
      </w:r>
      <w:r>
        <w:br/>
      </w:r>
      <w:r>
        <w:rPr>
          <w:rFonts w:ascii="Courier New" w:hAnsi="Courier New" w:cs="Courier New" w:eastAsia="Courier New"/>
          <w:b w:val="0"/>
          <w:i w:val="0"/>
          <w:color w:val="000000"/>
          <w:sz w:val="13"/>
        </w:rPr>
        <w:t>sudo make deploy-entity ARGS="verify -pkg=/app/entity-export/organization-42-20260811-140502 -type=organization -id=42"</w:t>
      </w:r>
    </w:p>
    <w:p>
      <w:r>
        <w:rPr>
          <w:rFonts w:ascii="Times New Roman" w:hAnsi="Times New Roman" w:cs="Times New Roman" w:eastAsia="Times New Roman"/>
          <w:b w:val="0"/>
          <w:i w:val="0"/>
          <w:color w:val="000000"/>
          <w:sz w:val="28"/>
        </w:rPr>
        <w:t xml:space="preserve">Ожидаемый результат последней команды: «Пакет годен.». Сверка личности пакета по </w:t>
      </w:r>
      <w:r>
        <w:rPr>
          <w:rFonts w:ascii="Courier New" w:hAnsi="Courier New" w:cs="Courier New" w:eastAsia="Courier New"/>
          <w:b w:val="0"/>
          <w:i w:val="0"/>
          <w:color w:val="000000"/>
          <w:sz w:val="24"/>
        </w:rPr>
        <w:t>-type</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-id</w:t>
      </w:r>
      <w:r>
        <w:rPr>
          <w:rFonts w:ascii="Times New Roman" w:hAnsi="Times New Roman" w:cs="Times New Roman" w:eastAsia="Times New Roman"/>
          <w:b w:val="0"/>
          <w:i w:val="0"/>
          <w:color w:val="000000"/>
          <w:sz w:val="28"/>
        </w:rPr>
        <w:t xml:space="preserve"> здесь не для полноты: сам </w:t>
      </w:r>
      <w:r>
        <w:rPr>
          <w:rFonts w:ascii="Courier New" w:hAnsi="Courier New" w:cs="Courier New" w:eastAsia="Courier New"/>
          <w:b w:val="0"/>
          <w:i w:val="0"/>
          <w:color w:val="000000"/>
          <w:sz w:val="24"/>
        </w:rPr>
        <w:t>import</w:t>
      </w:r>
      <w:r>
        <w:rPr>
          <w:rFonts w:ascii="Times New Roman" w:hAnsi="Times New Roman" w:cs="Times New Roman" w:eastAsia="Times New Roman"/>
          <w:b w:val="0"/>
          <w:i w:val="0"/>
          <w:color w:val="000000"/>
          <w:sz w:val="28"/>
        </w:rPr>
        <w:t xml:space="preserve"> (см. ниже) её не делает, и это единственная точка, где можно убедиться, что переносится пакет именно этой организации.</w:t>
      </w:r>
    </w:p>
    <w:p>
      <w:r>
        <w:rPr>
          <w:rFonts w:ascii="Times New Roman" w:hAnsi="Times New Roman" w:cs="Times New Roman" w:eastAsia="Times New Roman"/>
          <w:b w:val="0"/>
          <w:i w:val="0"/>
          <w:color w:val="000000"/>
          <w:sz w:val="28"/>
        </w:rPr>
        <w:t xml:space="preserve">Каталог пакета передаётся на целевой контур доступным вне системы способом (например, </w:t>
      </w:r>
      <w:r>
        <w:rPr>
          <w:rFonts w:ascii="Courier New" w:hAnsi="Courier New" w:cs="Courier New" w:eastAsia="Courier New"/>
          <w:b w:val="0"/>
          <w:i w:val="0"/>
          <w:color w:val="000000"/>
          <w:sz w:val="24"/>
        </w:rPr>
        <w:t>rsync</w:t>
      </w:r>
      <w:r>
        <w:rPr>
          <w:rFonts w:ascii="Times New Roman" w:hAnsi="Times New Roman" w:cs="Times New Roman" w:eastAsia="Times New Roman"/>
          <w:b w:val="0"/>
          <w:i w:val="0"/>
          <w:color w:val="000000"/>
          <w:sz w:val="28"/>
        </w:rPr>
        <w:t>/</w:t>
      </w:r>
      <w:r>
        <w:rPr>
          <w:rFonts w:ascii="Courier New" w:hAnsi="Courier New" w:cs="Courier New" w:eastAsia="Courier New"/>
          <w:b w:val="0"/>
          <w:i w:val="0"/>
          <w:color w:val="000000"/>
          <w:sz w:val="24"/>
        </w:rPr>
        <w:t>scp</w:t>
      </w:r>
      <w:r>
        <w:rPr>
          <w:rFonts w:ascii="Times New Roman" w:hAnsi="Times New Roman" w:cs="Times New Roman" w:eastAsia="Times New Roman"/>
          <w:b w:val="0"/>
          <w:i w:val="0"/>
          <w:color w:val="000000"/>
          <w:sz w:val="28"/>
        </w:rPr>
        <w:t xml:space="preserve"> через доверенный канал) - сам перенос между машинами система не выполняет.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Если пакет зашифрован, на целевом контуре должен быть заведён тот же </w:t>
            </w:r>
            <w:r>
              <w:rPr>
                <w:rFonts w:ascii="Courier New" w:hAnsi="Courier New" w:cs="Courier New" w:eastAsia="Courier New"/>
                <w:b w:val="0"/>
                <w:i w:val="0"/>
                <w:color w:val="000000"/>
                <w:sz w:val="22"/>
              </w:rPr>
              <w:t>ARCHIVE_AGE_IDENTITY</w:t>
            </w:r>
            <w:r>
              <w:rPr>
                <w:rFonts w:ascii="Times New Roman" w:hAnsi="Times New Roman" w:cs="Times New Roman" w:eastAsia="Times New Roman"/>
                <w:b w:val="0"/>
                <w:i w:val="0"/>
                <w:color w:val="000000"/>
                <w:sz w:val="26"/>
              </w:rPr>
              <w:t xml:space="preserve">, что и на исходной установке - и </w:t>
            </w:r>
            <w:r>
              <w:rPr>
                <w:rFonts w:ascii="Courier New" w:hAnsi="Courier New" w:cs="Courier New" w:eastAsia="Courier New"/>
                <w:b w:val="0"/>
                <w:i w:val="0"/>
                <w:color w:val="000000"/>
                <w:sz w:val="22"/>
              </w:rPr>
              <w:t>verify</w:t>
            </w:r>
            <w:r>
              <w:rPr>
                <w:rFonts w:ascii="Times New Roman" w:hAnsi="Times New Roman" w:cs="Times New Roman" w:eastAsia="Times New Roman"/>
                <w:b w:val="0"/>
                <w:i w:val="0"/>
                <w:color w:val="000000"/>
                <w:sz w:val="26"/>
              </w:rPr>
              <w:t xml:space="preserve">, и </w:t>
            </w:r>
            <w:r>
              <w:rPr>
                <w:rFonts w:ascii="Courier New" w:hAnsi="Courier New" w:cs="Courier New" w:eastAsia="Courier New"/>
                <w:b w:val="0"/>
                <w:i w:val="0"/>
                <w:color w:val="000000"/>
                <w:sz w:val="22"/>
              </w:rPr>
              <w:t>import</w:t>
            </w:r>
            <w:r>
              <w:rPr>
                <w:rFonts w:ascii="Times New Roman" w:hAnsi="Times New Roman" w:cs="Times New Roman" w:eastAsia="Times New Roman"/>
                <w:b w:val="0"/>
                <w:i w:val="0"/>
                <w:color w:val="000000"/>
                <w:sz w:val="26"/>
              </w:rPr>
              <w:t xml:space="preserve"> расшифровывают пакет только собственным ключом системы той установки, где запущены.</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9.22 — Разворот на целевом контуре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5"/>
        </w:rPr>
        <w:t>sudo make deploy-entity ARGS="import -pkg=/app/entity-export/organization-42-20260811-140502"</w:t>
      </w:r>
      <w:r>
        <w:br/>
      </w:r>
      <w:r>
        <w:rPr>
          <w:rFonts w:ascii="Courier New" w:hAnsi="Courier New" w:cs="Courier New" w:eastAsia="Courier New"/>
          <w:b w:val="0"/>
          <w:i w:val="0"/>
          <w:color w:val="000000"/>
          <w:sz w:val="15"/>
        </w:rPr>
        <w:t>sudo make deploy-entity ARGS="import -pkg=/app/entity-export/organization-42-20260811-140502 -apply"</w:t>
      </w:r>
    </w:p>
    <w:p>
      <w:r>
        <w:rPr>
          <w:rFonts w:ascii="Times New Roman" w:hAnsi="Times New Roman" w:cs="Times New Roman" w:eastAsia="Times New Roman"/>
          <w:b w:val="0"/>
          <w:i w:val="0"/>
          <w:color w:val="000000"/>
          <w:sz w:val="28"/>
        </w:rPr>
        <w:t>Ожидаемый результат первой команды - состав пакета и отсутствие конфликтов идентификаторов (при конфликте разворот на этот стенд невозможен, см. описание команды выше). Второй - «Импорт выполнен.».</w:t>
      </w:r>
    </w:p>
    <w:p>
      <w:pPr>
        <w:pStyle w:val="Heading3"/>
        <w:ind w:firstLine="0"/>
      </w:pPr>
      <w:r>
        <w:rPr>
          <w:rFonts w:ascii="Times New Roman" w:hAnsi="Times New Roman" w:cs="Times New Roman" w:eastAsia="Times New Roman"/>
          <w:b/>
          <w:i w:val="0"/>
          <w:color w:val="000000"/>
          <w:sz w:val="28"/>
        </w:rPr>
        <w:t>Офбординг организации с возможностью вернуть</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9.23 — Снятие пакета, вывод из оборота, при необходимости - возврат</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deploy-entity ARGS="show -type=organization -id=42"</w:t>
      </w:r>
      <w:r>
        <w:br/>
      </w:r>
      <w:r>
        <w:rPr>
          <w:rFonts w:ascii="Courier New" w:hAnsi="Courier New" w:cs="Courier New" w:eastAsia="Courier New"/>
          <w:b w:val="0"/>
          <w:i w:val="0"/>
          <w:color w:val="000000"/>
          <w:sz w:val="20"/>
        </w:rPr>
        <w:t>sudo make deploy-entity ARGS="export -type=organization -id=42 -apply"</w:t>
      </w:r>
      <w:r>
        <w:br/>
      </w:r>
      <w:r>
        <w:rPr>
          <w:rFonts w:ascii="Courier New" w:hAnsi="Courier New" w:cs="Courier New" w:eastAsia="Courier New"/>
          <w:b w:val="0"/>
          <w:i w:val="0"/>
          <w:color w:val="000000"/>
          <w:sz w:val="20"/>
        </w:rPr>
        <w:t>sudo make deploy-entity ARGS="retire -type=organization -id=42"</w:t>
      </w:r>
      <w:r>
        <w:br/>
      </w:r>
      <w:r>
        <w:rPr>
          <w:rFonts w:ascii="Courier New" w:hAnsi="Courier New" w:cs="Courier New" w:eastAsia="Courier New"/>
          <w:b w:val="0"/>
          <w:i w:val="0"/>
          <w:color w:val="000000"/>
          <w:sz w:val="20"/>
        </w:rPr>
        <w:t>sudo make deploy-entity ARGS="retire -type=organization -id=42 -apply"</w:t>
      </w:r>
    </w:p>
    <w:p>
      <w:r>
        <w:rPr>
          <w:rFonts w:ascii="Times New Roman" w:hAnsi="Times New Roman" w:cs="Times New Roman" w:eastAsia="Times New Roman"/>
          <w:b w:val="0"/>
          <w:i w:val="0"/>
          <w:color w:val="000000"/>
          <w:sz w:val="28"/>
        </w:rPr>
        <w:t xml:space="preserve">Снятие пакета перед выводом из оборота не обязательно для самого гашения -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данные из базы не убирает, - но даёт дополнительную страховочную копию для хранилища компании.</w:t>
      </w:r>
    </w:p>
    <w:p>
      <w:r>
        <w:rPr>
          <w:rFonts w:ascii="Times New Roman" w:hAnsi="Times New Roman" w:cs="Times New Roman" w:eastAsia="Times New Roman"/>
          <w:b w:val="0"/>
          <w:i w:val="0"/>
          <w:color w:val="000000"/>
          <w:sz w:val="28"/>
        </w:rPr>
        <w:t>Если решение отменяется: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deploy-entity ARGS="restore -type=organization -id=42 -apply"</w:t>
      </w:r>
    </w:p>
    <w:p>
      <w:r>
        <w:rPr>
          <w:rFonts w:ascii="Times New Roman" w:hAnsi="Times New Roman" w:cs="Times New Roman" w:eastAsia="Times New Roman"/>
          <w:b w:val="0"/>
          <w:i w:val="0"/>
          <w:color w:val="000000"/>
          <w:sz w:val="28"/>
        </w:rPr>
        <w:t xml:space="preserve">Если же решение о прекращении сотрудничества окончательное, следующий шаг после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и проверенного пакета - необратимый снос командой </w:t>
      </w:r>
      <w:r>
        <w:rPr>
          <w:rFonts w:ascii="Courier New" w:hAnsi="Courier New" w:cs="Courier New" w:eastAsia="Courier New"/>
          <w:b w:val="0"/>
          <w:i w:val="0"/>
          <w:color w:val="000000"/>
          <w:sz w:val="24"/>
        </w:rPr>
        <w:t>purge</w:t>
      </w:r>
      <w:r>
        <w:rPr>
          <w:rFonts w:ascii="Times New Roman" w:hAnsi="Times New Roman" w:cs="Times New Roman" w:eastAsia="Times New Roman"/>
          <w:b w:val="0"/>
          <w:i w:val="0"/>
          <w:color w:val="000000"/>
          <w:sz w:val="28"/>
        </w:rPr>
        <w:t>, описанный выше.</w:t>
      </w:r>
    </w:p>
    <w:p>
      <w:pPr>
        <w:pStyle w:val="Heading3"/>
        <w:ind w:firstLine="0"/>
      </w:pPr>
      <w:r>
        <w:rPr>
          <w:rFonts w:ascii="Times New Roman" w:hAnsi="Times New Roman" w:cs="Times New Roman" w:eastAsia="Times New Roman"/>
          <w:b/>
          <w:i w:val="0"/>
          <w:color w:val="000000"/>
          <w:sz w:val="28"/>
        </w:rPr>
        <w:t>Ограничения</w:t>
      </w:r>
    </w:p>
    <w:p>
      <w:r>
        <w:rPr>
          <w:rFonts w:ascii="Times New Roman" w:hAnsi="Times New Roman" w:cs="Times New Roman" w:eastAsia="Times New Roman"/>
          <w:b w:val="0"/>
          <w:i w:val="0"/>
          <w:color w:val="000000"/>
          <w:sz w:val="28"/>
        </w:rPr>
        <w:t xml:space="preserve">Команды </w:t>
      </w:r>
      <w:r>
        <w:rPr>
          <w:rFonts w:ascii="Courier New" w:hAnsi="Courier New" w:cs="Courier New" w:eastAsia="Courier New"/>
          <w:b w:val="0"/>
          <w:i w:val="0"/>
          <w:color w:val="000000"/>
          <w:sz w:val="24"/>
        </w:rPr>
        <w:t>show</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export</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verify</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import</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retire</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restore</w:t>
      </w:r>
      <w:r>
        <w:rPr>
          <w:rFonts w:ascii="Times New Roman" w:hAnsi="Times New Roman" w:cs="Times New Roman" w:eastAsia="Times New Roman"/>
          <w:b w:val="0"/>
          <w:i w:val="0"/>
          <w:color w:val="000000"/>
          <w:sz w:val="28"/>
        </w:rPr>
        <w:t xml:space="preserve"> объём базы не меняют. </w:t>
      </w:r>
      <w:r>
        <w:rPr>
          <w:rFonts w:ascii="Courier New" w:hAnsi="Courier New" w:cs="Courier New" w:eastAsia="Courier New"/>
          <w:b w:val="0"/>
          <w:i w:val="0"/>
          <w:color w:val="000000"/>
          <w:sz w:val="24"/>
        </w:rPr>
        <w:t>anonymize</w:t>
      </w:r>
      <w:r>
        <w:rPr>
          <w:rFonts w:ascii="Times New Roman" w:hAnsi="Times New Roman" w:cs="Times New Roman" w:eastAsia="Times New Roman"/>
          <w:b w:val="0"/>
          <w:i w:val="0"/>
          <w:color w:val="000000"/>
          <w:sz w:val="28"/>
        </w:rPr>
        <w:t xml:space="preserve"> заменяет содержимое затронутых строк, но не удаляет их - объём базы остаётся тем же. Единственная команда, физически освобождающая место, - </w:t>
      </w:r>
      <w:r>
        <w:rPr>
          <w:rFonts w:ascii="Courier New" w:hAnsi="Courier New" w:cs="Courier New" w:eastAsia="Courier New"/>
          <w:b w:val="0"/>
          <w:i w:val="0"/>
          <w:color w:val="000000"/>
          <w:sz w:val="24"/>
        </w:rPr>
        <w:t>purge</w:t>
      </w:r>
      <w:r>
        <w:rPr>
          <w:rFonts w:ascii="Times New Roman" w:hAnsi="Times New Roman" w:cs="Times New Roman" w:eastAsia="Times New Roman"/>
          <w:b w:val="0"/>
          <w:i w:val="0"/>
          <w:color w:val="000000"/>
          <w:sz w:val="28"/>
        </w:rPr>
        <w:t xml:space="preserve">, но и она не заменяет очистку накопленных данных из подраздела 9.9: </w:t>
      </w:r>
      <w:r>
        <w:rPr>
          <w:rFonts w:ascii="Courier New" w:hAnsi="Courier New" w:cs="Courier New" w:eastAsia="Courier New"/>
          <w:b w:val="0"/>
          <w:i w:val="0"/>
          <w:color w:val="000000"/>
          <w:sz w:val="24"/>
        </w:rPr>
        <w:t>purge</w:t>
      </w:r>
      <w:r>
        <w:rPr>
          <w:rFonts w:ascii="Times New Roman" w:hAnsi="Times New Roman" w:cs="Times New Roman" w:eastAsia="Times New Roman"/>
          <w:b w:val="0"/>
          <w:i w:val="0"/>
          <w:color w:val="000000"/>
          <w:sz w:val="28"/>
        </w:rPr>
        <w:t xml:space="preserve"> сносит целиком данные ОДНОЙ организации по решению о прекращении сотрудничества с ней, тогда как подраздел 9.9 выборочно убирает устаревшие технические записи (историю действий, маркеры продления, суточные слепки) у всех организаций разом, не трогая ни одну из них саму по себе.</w:t>
      </w:r>
    </w:p>
    <w:p>
      <w:r>
        <w:rPr>
          <w:rFonts w:ascii="Times New Roman" w:hAnsi="Times New Roman" w:cs="Times New Roman" w:eastAsia="Times New Roman"/>
          <w:b w:val="0"/>
          <w:i w:val="0"/>
          <w:color w:val="000000"/>
          <w:sz w:val="28"/>
        </w:rPr>
        <w:t xml:space="preserve">Резервные копии и снапшоты команды </w:t>
      </w:r>
      <w:r>
        <w:rPr>
          <w:rFonts w:ascii="Courier New" w:hAnsi="Courier New" w:cs="Courier New" w:eastAsia="Courier New"/>
          <w:b w:val="0"/>
          <w:i w:val="0"/>
          <w:color w:val="000000"/>
          <w:sz w:val="24"/>
        </w:rPr>
        <w:t>entity</w:t>
      </w:r>
      <w:r>
        <w:rPr>
          <w:rFonts w:ascii="Times New Roman" w:hAnsi="Times New Roman" w:cs="Times New Roman" w:eastAsia="Times New Roman"/>
          <w:b w:val="0"/>
          <w:i w:val="0"/>
          <w:color w:val="000000"/>
          <w:sz w:val="28"/>
        </w:rPr>
        <w:t xml:space="preserve"> не трогают ни при каких условиях.</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Снятый пакет - это перенос данных в защищённый архив, а не их уничтожение. Пока пакет цел и проверен, данные восстановимы; фактическое уничтожение исходных данных в рабочей системе выполняет отдельная команда </w:t>
            </w:r>
            <w:r>
              <w:rPr>
                <w:rFonts w:ascii="Courier New" w:hAnsi="Courier New" w:cs="Courier New" w:eastAsia="Courier New"/>
                <w:b w:val="0"/>
                <w:i w:val="0"/>
                <w:color w:val="000000"/>
                <w:sz w:val="22"/>
              </w:rPr>
              <w:t>purge</w:t>
            </w:r>
            <w:r>
              <w:rPr>
                <w:rFonts w:ascii="Times New Roman" w:hAnsi="Times New Roman" w:cs="Times New Roman" w:eastAsia="Times New Roman"/>
                <w:b w:val="0"/>
                <w:i w:val="0"/>
                <w:color w:val="000000"/>
                <w:sz w:val="26"/>
              </w:rPr>
              <w:t>, а не сама выгрузка.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В этой редакции поддерживается только один тип сущности - организация (</w:t>
      </w:r>
      <w:r>
        <w:rPr>
          <w:rFonts w:ascii="Courier New" w:hAnsi="Courier New" w:cs="Courier New" w:eastAsia="Courier New"/>
          <w:b w:val="0"/>
          <w:i w:val="0"/>
          <w:color w:val="000000"/>
          <w:sz w:val="24"/>
        </w:rPr>
        <w:t>-type=organization</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9.11. Уход с системы</w:t>
      </w:r>
    </w:p>
    <w:p>
      <w:r>
        <w:rPr>
          <w:rFonts w:ascii="Times New Roman" w:hAnsi="Times New Roman" w:cs="Times New Roman" w:eastAsia="Times New Roman"/>
          <w:b w:val="0"/>
          <w:i w:val="0"/>
          <w:color w:val="000000"/>
          <w:sz w:val="28"/>
        </w:rPr>
        <w:t>Если организация отказывается от системы целиком - решает сделать паузу или перейти на другую систему, - предусмотренного отдельной командой пути нет. Уход выполняется тем же порядком, что и любое прекращение эксплуатации сервера: снятием проверенной резервной копии, остановкой служб и удалением томов и каталогов с данными.</w:t>
      </w:r>
    </w:p>
    <w:p>
      <w:r>
        <w:rPr>
          <w:rFonts w:ascii="Times New Roman" w:hAnsi="Times New Roman" w:cs="Times New Roman" w:eastAsia="Times New Roman"/>
          <w:b/>
          <w:i w:val="0"/>
          <w:color w:val="000000"/>
          <w:sz w:val="28"/>
        </w:rPr>
        <w:t>Шаг 1.</w:t>
      </w:r>
      <w:r>
        <w:rPr>
          <w:rFonts w:ascii="Times New Roman" w:hAnsi="Times New Roman" w:cs="Times New Roman" w:eastAsia="Times New Roman"/>
          <w:b w:val="0"/>
          <w:i w:val="0"/>
          <w:color w:val="000000"/>
          <w:sz w:val="28"/>
        </w:rPr>
        <w:t xml:space="preserve"> Снимите резервную копию и проверьте её пригодность к восстановлению - без этого шага стирание необратимо в буквальном смысле.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9.24 — Копия перед уходом с системы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make deploy-backup ARGS=pered-uhodom</w:t>
      </w:r>
      <w:r>
        <w:br/>
      </w:r>
      <w:r>
        <w:rPr>
          <w:rFonts w:ascii="Courier New" w:hAnsi="Courier New" w:cs="Courier New" w:eastAsia="Courier New"/>
          <w:b w:val="0"/>
          <w:i w:val="0"/>
          <w:color w:val="000000"/>
          <w:sz w:val="20"/>
        </w:rPr>
        <w:t>AGE_IDENTITY=/путь/к/buro-backup.key make deploy-backup-verify</w:t>
      </w:r>
    </w:p>
    <w:p>
      <w:r>
        <w:rPr>
          <w:rFonts w:ascii="Times New Roman" w:hAnsi="Times New Roman" w:cs="Times New Roman" w:eastAsia="Times New Roman"/>
          <w:b w:val="0"/>
          <w:i w:val="0"/>
          <w:color w:val="000000"/>
          <w:sz w:val="28"/>
        </w:rPr>
        <w:t>Ожидаемый результат: сообщение об успешном снятии копии, затем строка «копия пригодна для восстановления» с числами восстановленных записей.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Если проверка не прошла, стирать данные нельзя. Разберитесь с копированием по подразделу 11.5, повторите шаг 1 и только затем переходите дальше.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Шаг 2.</w:t>
      </w:r>
      <w:r>
        <w:rPr>
          <w:rFonts w:ascii="Times New Roman" w:hAnsi="Times New Roman" w:cs="Times New Roman" w:eastAsia="Times New Roman"/>
          <w:b w:val="0"/>
          <w:i w:val="0"/>
          <w:color w:val="000000"/>
          <w:sz w:val="28"/>
        </w:rPr>
        <w:t xml:space="preserve"> Заберите копию с сервера защищённым каналом и сохраните вне его - на своём носителе или во внешнем хранилище (подраздел 11.6). После ухода с сервера копия окажется единственным местом, где остаются данные.</w:t>
      </w:r>
    </w:p>
    <w:p>
      <w:r>
        <w:rPr>
          <w:rFonts w:ascii="Times New Roman" w:hAnsi="Times New Roman" w:cs="Times New Roman" w:eastAsia="Times New Roman"/>
          <w:b/>
          <w:i w:val="0"/>
          <w:color w:val="000000"/>
          <w:sz w:val="28"/>
        </w:rPr>
        <w:t>Шаг 3.</w:t>
      </w:r>
      <w:r>
        <w:rPr>
          <w:rFonts w:ascii="Times New Roman" w:hAnsi="Times New Roman" w:cs="Times New Roman" w:eastAsia="Times New Roman"/>
          <w:b w:val="0"/>
          <w:i w:val="0"/>
          <w:color w:val="000000"/>
          <w:sz w:val="28"/>
        </w:rPr>
        <w:t xml:space="preserve"> Остановите службы.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9.25 — Остановка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make deploy-down</w:t>
      </w:r>
    </w:p>
    <w:p>
      <w:r>
        <w:rPr>
          <w:rFonts w:ascii="Times New Roman" w:hAnsi="Times New Roman" w:cs="Times New Roman" w:eastAsia="Times New Roman"/>
          <w:b/>
          <w:i w:val="0"/>
          <w:color w:val="000000"/>
          <w:sz w:val="28"/>
        </w:rPr>
        <w:t>Шаг 4.</w:t>
      </w:r>
      <w:r>
        <w:rPr>
          <w:rFonts w:ascii="Times New Roman" w:hAnsi="Times New Roman" w:cs="Times New Roman" w:eastAsia="Times New Roman"/>
          <w:b w:val="0"/>
          <w:i w:val="0"/>
          <w:color w:val="000000"/>
          <w:sz w:val="28"/>
        </w:rPr>
        <w:t xml:space="preserve"> Удалите тома с данными и каталоги, лежащие на диске сервера вне томов Docker: файловый архив бланков по пути </w:t>
      </w:r>
      <w:r>
        <w:rPr>
          <w:rFonts w:ascii="Courier New" w:hAnsi="Courier New" w:cs="Courier New" w:eastAsia="Courier New"/>
          <w:b w:val="0"/>
          <w:i w:val="0"/>
          <w:color w:val="000000"/>
          <w:sz w:val="24"/>
        </w:rPr>
        <w:t>ARCHIVE_HOST_PATH</w:t>
      </w:r>
      <w:r>
        <w:rPr>
          <w:rFonts w:ascii="Times New Roman" w:hAnsi="Times New Roman" w:cs="Times New Roman" w:eastAsia="Times New Roman"/>
          <w:b w:val="0"/>
          <w:i w:val="0"/>
          <w:color w:val="000000"/>
          <w:sz w:val="28"/>
        </w:rPr>
        <w:t xml:space="preserve">, каталог пакетов выгрузки по идентификатору сущности по пути </w:t>
      </w:r>
      <w:r>
        <w:rPr>
          <w:rFonts w:ascii="Courier New" w:hAnsi="Courier New" w:cs="Courier New" w:eastAsia="Courier New"/>
          <w:b w:val="0"/>
          <w:i w:val="0"/>
          <w:color w:val="000000"/>
          <w:sz w:val="24"/>
        </w:rPr>
        <w:t>ENTITY_EXPORT_HOST_PATH</w:t>
      </w:r>
      <w:r>
        <w:rPr>
          <w:rFonts w:ascii="Times New Roman" w:hAnsi="Times New Roman" w:cs="Times New Roman" w:eastAsia="Times New Roman"/>
          <w:b w:val="0"/>
          <w:i w:val="0"/>
          <w:color w:val="000000"/>
          <w:sz w:val="28"/>
        </w:rPr>
        <w:t xml:space="preserve"> (подраздел 9.10), файл параметров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9.26 — Удаление томов и файла параметров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9"/>
        </w:rPr>
        <w:t>docker compose -f docker-compose.base.yml -f docker-compose.prod.yml down -v</w:t>
      </w:r>
      <w:r>
        <w:br/>
      </w:r>
      <w:r>
        <w:rPr>
          <w:rFonts w:ascii="Courier New" w:hAnsi="Courier New" w:cs="Courier New" w:eastAsia="Courier New"/>
          <w:b w:val="0"/>
          <w:i w:val="0"/>
          <w:color w:val="000000"/>
          <w:sz w:val="19"/>
        </w:rPr>
        <w:t>sudo rm -rf "$ARCHIVE_HOST_PATH"</w:t>
      </w:r>
      <w:r>
        <w:br/>
      </w:r>
      <w:r>
        <w:rPr>
          <w:rFonts w:ascii="Courier New" w:hAnsi="Courier New" w:cs="Courier New" w:eastAsia="Courier New"/>
          <w:b w:val="0"/>
          <w:i w:val="0"/>
          <w:color w:val="000000"/>
          <w:sz w:val="19"/>
        </w:rPr>
        <w:t>sudo rm -rf "$ENTITY_EXPORT_HOST_PATH"</w:t>
      </w:r>
      <w:r>
        <w:br/>
      </w:r>
      <w:r>
        <w:rPr>
          <w:rFonts w:ascii="Courier New" w:hAnsi="Courier New" w:cs="Courier New" w:eastAsia="Courier New"/>
          <w:b w:val="0"/>
          <w:i w:val="0"/>
          <w:color w:val="000000"/>
          <w:sz w:val="19"/>
        </w:rPr>
        <w:t>rm -f .env</w:t>
      </w:r>
    </w:p>
    <w:p>
      <w:r>
        <w:rPr>
          <w:rFonts w:ascii="Times New Roman" w:hAnsi="Times New Roman" w:cs="Times New Roman" w:eastAsia="Times New Roman"/>
          <w:b w:val="0"/>
          <w:i w:val="0"/>
          <w:color w:val="000000"/>
          <w:sz w:val="28"/>
        </w:rPr>
        <w:t xml:space="preserve">Ожидаемый результат: тома </w:t>
      </w:r>
      <w:r>
        <w:rPr>
          <w:rFonts w:ascii="Courier New" w:hAnsi="Courier New" w:cs="Courier New" w:eastAsia="Courier New"/>
          <w:b w:val="0"/>
          <w:i w:val="0"/>
          <w:color w:val="000000"/>
          <w:sz w:val="24"/>
        </w:rPr>
        <w:t>pgdata</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uploads</w:t>
      </w:r>
      <w:r>
        <w:rPr>
          <w:rFonts w:ascii="Times New Roman" w:hAnsi="Times New Roman" w:cs="Times New Roman" w:eastAsia="Times New Roman"/>
          <w:b w:val="0"/>
          <w:i w:val="0"/>
          <w:color w:val="000000"/>
          <w:sz w:val="28"/>
        </w:rPr>
        <w:t xml:space="preserve"> удалены командой </w:t>
      </w:r>
      <w:r>
        <w:rPr>
          <w:rFonts w:ascii="Courier New" w:hAnsi="Courier New" w:cs="Courier New" w:eastAsia="Courier New"/>
          <w:b w:val="0"/>
          <w:i w:val="0"/>
          <w:color w:val="000000"/>
          <w:sz w:val="24"/>
        </w:rPr>
        <w:t>docker volume ls</w:t>
      </w:r>
      <w:r>
        <w:rPr>
          <w:rFonts w:ascii="Times New Roman" w:hAnsi="Times New Roman" w:cs="Times New Roman" w:eastAsia="Times New Roman"/>
          <w:b w:val="0"/>
          <w:i w:val="0"/>
          <w:color w:val="000000"/>
          <w:sz w:val="28"/>
        </w:rPr>
        <w:t>, каталог архива бланков, каталог пакетов выгрузки и файл параметров с сервера убраны.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Если снятые пакеты </w:t>
            </w:r>
            <w:r>
              <w:rPr>
                <w:rFonts w:ascii="Courier New" w:hAnsi="Courier New" w:cs="Courier New" w:eastAsia="Courier New"/>
                <w:b w:val="0"/>
                <w:i w:val="0"/>
                <w:color w:val="000000"/>
                <w:sz w:val="22"/>
              </w:rPr>
              <w:t>entity export</w:t>
            </w:r>
            <w:r>
              <w:rPr>
                <w:rFonts w:ascii="Times New Roman" w:hAnsi="Times New Roman" w:cs="Times New Roman" w:eastAsia="Times New Roman"/>
                <w:b w:val="0"/>
                <w:i w:val="0"/>
                <w:color w:val="000000"/>
                <w:sz w:val="26"/>
              </w:rPr>
              <w:t xml:space="preserve"> ещё нужны, унесите их с сервера ДО этого шага - подраздел 9.10 описывает перенос каталога пакета доверенным каналом (</w:t>
            </w:r>
            <w:r>
              <w:rPr>
                <w:rFonts w:ascii="Courier New" w:hAnsi="Courier New" w:cs="Courier New" w:eastAsia="Courier New"/>
                <w:b w:val="0"/>
                <w:i w:val="0"/>
                <w:color w:val="000000"/>
                <w:sz w:val="22"/>
              </w:rPr>
              <w:t>rsync</w:t>
            </w:r>
            <w:r>
              <w:rPr>
                <w:rFonts w:ascii="Times New Roman" w:hAnsi="Times New Roman" w:cs="Times New Roman" w:eastAsia="Times New Roman"/>
                <w:b w:val="0"/>
                <w:i w:val="0"/>
                <w:color w:val="000000"/>
                <w:sz w:val="26"/>
              </w:rPr>
              <w:t>/</w:t>
            </w:r>
            <w:r>
              <w:rPr>
                <w:rFonts w:ascii="Courier New" w:hAnsi="Courier New" w:cs="Courier New" w:eastAsia="Courier New"/>
                <w:b w:val="0"/>
                <w:i w:val="0"/>
                <w:color w:val="000000"/>
                <w:sz w:val="22"/>
              </w:rPr>
              <w:t>scp</w:t>
            </w:r>
            <w:r>
              <w:rPr>
                <w:rFonts w:ascii="Times New Roman" w:hAnsi="Times New Roman" w:cs="Times New Roman" w:eastAsia="Times New Roman"/>
                <w:b w:val="0"/>
                <w:i w:val="0"/>
                <w:color w:val="000000"/>
                <w:sz w:val="26"/>
              </w:rPr>
              <w:t xml:space="preserve">). После удаления </w:t>
            </w:r>
            <w:r>
              <w:rPr>
                <w:rFonts w:ascii="Courier New" w:hAnsi="Courier New" w:cs="Courier New" w:eastAsia="Courier New"/>
                <w:b w:val="0"/>
                <w:i w:val="0"/>
                <w:color w:val="000000"/>
                <w:sz w:val="22"/>
              </w:rPr>
              <w:t>ENTITY_EXPORT_HOST_PATH</w:t>
            </w:r>
            <w:r>
              <w:rPr>
                <w:rFonts w:ascii="Times New Roman" w:hAnsi="Times New Roman" w:cs="Times New Roman" w:eastAsia="Times New Roman"/>
                <w:b w:val="0"/>
                <w:i w:val="0"/>
                <w:color w:val="000000"/>
                <w:sz w:val="26"/>
              </w:rPr>
              <w:t xml:space="preserve"> снятые ранее пакеты восстанавливаются только из резервной копии, если она их застала - штатное резервное копирование этот каталог не охватывает (подраздел 9.10, «Ограничения»).</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Файл параметров содержит пароли и ключ шифрования персональных данных. Если снятая на шаге 1 копия должна оставаться читаемой, сохраните файл параметров вместе с ней, отдельно от самого сервера, прежде чем удалять его здесь.</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Возврат.</w:t>
      </w:r>
      <w:r>
        <w:rPr>
          <w:rFonts w:ascii="Times New Roman" w:hAnsi="Times New Roman" w:cs="Times New Roman" w:eastAsia="Times New Roman"/>
          <w:b w:val="0"/>
          <w:i w:val="0"/>
          <w:color w:val="000000"/>
          <w:sz w:val="28"/>
        </w:rPr>
        <w:t xml:space="preserve"> Если решение об уходе отменяется, система поднимается заново на этом или на другом сервере по разделу 5 «Установка» либо по разделу 14 «Перенос системы на другой сервер», а данные восстанавливаются из снятой на шаге 1 копии командой </w:t>
      </w:r>
      <w:r>
        <w:rPr>
          <w:rFonts w:ascii="Courier New" w:hAnsi="Courier New" w:cs="Courier New" w:eastAsia="Courier New"/>
          <w:b w:val="0"/>
          <w:i w:val="0"/>
          <w:color w:val="000000"/>
          <w:sz w:val="24"/>
        </w:rPr>
        <w:t>make deploy-restore</w:t>
      </w:r>
      <w:r>
        <w:rPr>
          <w:rFonts w:ascii="Times New Roman" w:hAnsi="Times New Roman" w:cs="Times New Roman" w:eastAsia="Times New Roman"/>
          <w:b w:val="0"/>
          <w:i w:val="0"/>
          <w:color w:val="000000"/>
          <w:sz w:val="28"/>
        </w:rPr>
        <w:t xml:space="preserve"> (подраздел 11.7).</w:t>
      </w:r>
    </w:p>
    <w:p>
      <w:pPr>
        <w:pStyle w:val="Heading2"/>
        <w:ind w:firstLine="0"/>
      </w:pPr>
      <w:r>
        <w:rPr>
          <w:rFonts w:ascii="Times New Roman" w:hAnsi="Times New Roman" w:cs="Times New Roman" w:eastAsia="Times New Roman"/>
          <w:b/>
          <w:i w:val="0"/>
          <w:color w:val="000000"/>
          <w:sz w:val="28"/>
        </w:rPr>
        <w:t>9.12. Ключ шифрования персональных данных</w:t>
      </w:r>
    </w:p>
    <w:p>
      <w:r>
        <w:rPr>
          <w:rFonts w:ascii="Times New Roman" w:hAnsi="Times New Roman" w:cs="Times New Roman" w:eastAsia="Times New Roman"/>
          <w:b w:val="0"/>
          <w:i w:val="0"/>
          <w:color w:val="000000"/>
          <w:sz w:val="28"/>
        </w:rPr>
        <w:t xml:space="preserve">Параметром </w:t>
      </w:r>
      <w:r>
        <w:rPr>
          <w:rFonts w:ascii="Courier New" w:hAnsi="Courier New" w:cs="Courier New" w:eastAsia="Courier New"/>
          <w:b w:val="0"/>
          <w:i w:val="0"/>
          <w:color w:val="000000"/>
          <w:sz w:val="24"/>
        </w:rPr>
        <w:t>DATA_ENCRYPTION_KEY</w:t>
      </w:r>
      <w:r>
        <w:rPr>
          <w:rFonts w:ascii="Times New Roman" w:hAnsi="Times New Roman" w:cs="Times New Roman" w:eastAsia="Times New Roman"/>
          <w:b w:val="0"/>
          <w:i w:val="0"/>
          <w:color w:val="000000"/>
          <w:sz w:val="28"/>
        </w:rPr>
        <w:t xml:space="preserve"> зашифрованы сведения документов, удостоверяющих личность: серия и номер паспорта, номер патента. Резервная копия базы содержит те же зашифрованные значения, поэтому без ключа она бесполезна, а сам ключ в копию намеренно не входит - иначе он лежал бы вместе с данными, которые защищает.</w:t>
      </w:r>
    </w:p>
    <w:p>
      <w:r>
        <w:rPr>
          <w:rFonts w:ascii="Times New Roman" w:hAnsi="Times New Roman" w:cs="Times New Roman" w:eastAsia="Times New Roman"/>
          <w:b/>
          <w:i w:val="0"/>
          <w:color w:val="000000"/>
          <w:sz w:val="28"/>
        </w:rPr>
        <w:t>Порядок хранения ключа устанавливает владелец установки.</w:t>
      </w:r>
      <w:r>
        <w:rPr>
          <w:rFonts w:ascii="Times New Roman" w:hAnsi="Times New Roman" w:cs="Times New Roman" w:eastAsia="Times New Roman"/>
          <w:b w:val="0"/>
          <w:i w:val="0"/>
          <w:color w:val="000000"/>
          <w:sz w:val="28"/>
        </w:rPr>
        <w:t xml:space="preserve"> Система не предписывает ни способа, ни носителя: подойдут сейф, отдельный носитель, хранилище секретов организации, запечатанный конверт у ответственного лица. Обязательных требований два, и оба следуют из устройства защиты, а не из предпочтений: ключ хранится </w:t>
      </w:r>
      <w:r>
        <w:rPr>
          <w:rFonts w:ascii="Times New Roman" w:hAnsi="Times New Roman" w:cs="Times New Roman" w:eastAsia="Times New Roman"/>
          <w:b/>
          <w:i w:val="0"/>
          <w:color w:val="000000"/>
          <w:sz w:val="28"/>
        </w:rPr>
        <w:t>отдельно от сервера</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отдельно от резервных копий</w:t>
      </w:r>
      <w:r>
        <w:rPr>
          <w:rFonts w:ascii="Times New Roman" w:hAnsi="Times New Roman" w:cs="Times New Roman" w:eastAsia="Times New Roman"/>
          <w:b w:val="0"/>
          <w:i w:val="0"/>
          <w:color w:val="000000"/>
          <w:sz w:val="28"/>
        </w:rPr>
        <w:t>, а доступ к нему имеет более одного человека, иначе отпуск или увольнение единственного держателя равнозначны утрате данных.</w:t>
      </w:r>
    </w:p>
    <w:p>
      <w:r>
        <w:rPr>
          <w:rFonts w:ascii="Times New Roman" w:hAnsi="Times New Roman" w:cs="Times New Roman" w:eastAsia="Times New Roman"/>
          <w:b w:val="0"/>
          <w:i w:val="0"/>
          <w:color w:val="000000"/>
          <w:sz w:val="28"/>
        </w:rPr>
        <w:t>Проверять восстановимость нужно вместе с копиями: развернуть копию на отдельной машине, задать ключ из хранилища и убедиться, что сведения документов читаются. Проверка копии без ключа подтверждает только целостность файлов.</w:t>
      </w:r>
    </w:p>
    <w:p>
      <w:r>
        <w:rPr>
          <w:rFonts w:ascii="Times New Roman" w:hAnsi="Times New Roman" w:cs="Times New Roman" w:eastAsia="Times New Roman"/>
          <w:b/>
          <w:i w:val="0"/>
          <w:color w:val="000000"/>
          <w:sz w:val="28"/>
        </w:rPr>
        <w:t>Система сама сверяет ключ при запуске.</w:t>
      </w:r>
      <w:r>
        <w:rPr>
          <w:rFonts w:ascii="Times New Roman" w:hAnsi="Times New Roman" w:cs="Times New Roman" w:eastAsia="Times New Roman"/>
          <w:b w:val="0"/>
          <w:i w:val="0"/>
          <w:color w:val="000000"/>
          <w:sz w:val="28"/>
        </w:rPr>
        <w:t xml:space="preserve"> При первом запуске в служебной таблице заводится контрольная запись, зашифрованная действующим ключом. При каждом следующем запуске она расшифровывается и сверяется. Если ключ не соответствует данным - подставлен чужой, утрачен и создан заново, либо убран с зашифрованной базы, - прикладной сервер не поднимается и записывает в журнал причину. Данные при этом не изменяются.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Отказ запуска здесь - защита, а не сбой. Раньше система в этом случае поднималась, показывала операторам вместо серии паспорта нечитаемый набор символов, и первое же сохранение такой записи шифровало её повторно - после чего не помогал уже и прежний ключ. Увидев в журнале сообщение о несовпадении ключа, не создавайте параметры заново: верните прежний ключ из хранилища либо переведите данные на новый порядком ниже.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Смена ключа.</w:t>
      </w:r>
      <w:r>
        <w:rPr>
          <w:rFonts w:ascii="Times New Roman" w:hAnsi="Times New Roman" w:cs="Times New Roman" w:eastAsia="Times New Roman"/>
          <w:b w:val="0"/>
          <w:i w:val="0"/>
          <w:color w:val="000000"/>
          <w:sz w:val="28"/>
        </w:rPr>
        <w:t xml:space="preserve"> Правка </w:t>
      </w:r>
      <w:r>
        <w:rPr>
          <w:rFonts w:ascii="Courier New" w:hAnsi="Courier New" w:cs="Courier New" w:eastAsia="Courier New"/>
          <w:b w:val="0"/>
          <w:i w:val="0"/>
          <w:color w:val="000000"/>
          <w:sz w:val="24"/>
        </w:rPr>
        <w:t>DATA_ENCRYPTION_KEY</w:t>
      </w:r>
      <w:r>
        <w:rPr>
          <w:rFonts w:ascii="Times New Roman" w:hAnsi="Times New Roman" w:cs="Times New Roman" w:eastAsia="Times New Roman"/>
          <w:b w:val="0"/>
          <w:i w:val="0"/>
          <w:color w:val="000000"/>
          <w:sz w:val="28"/>
        </w:rPr>
        <w:t xml:space="preserve"> в файле параметров данные не переводит - она делает их нечитаемыми. Смена выполняется командой </w:t>
      </w:r>
      <w:r>
        <w:rPr>
          <w:rFonts w:ascii="Courier New" w:hAnsi="Courier New" w:cs="Courier New" w:eastAsia="Courier New"/>
          <w:b w:val="0"/>
          <w:i w:val="0"/>
          <w:color w:val="000000"/>
          <w:sz w:val="24"/>
        </w:rPr>
        <w:t>server reencrypt</w:t>
      </w:r>
      <w:r>
        <w:rPr>
          <w:rFonts w:ascii="Times New Roman" w:hAnsi="Times New Roman" w:cs="Times New Roman" w:eastAsia="Times New Roman"/>
          <w:b w:val="0"/>
          <w:i w:val="0"/>
          <w:color w:val="000000"/>
          <w:sz w:val="28"/>
        </w:rPr>
        <w:t>, которая расшифровывает значения прежним ключом, зашифровывает новым и пересчитывает служебные значения поиска.</w:t>
      </w:r>
    </w:p>
    <w:p>
      <w:r>
        <w:rPr>
          <w:rFonts w:ascii="Times New Roman" w:hAnsi="Times New Roman" w:cs="Times New Roman" w:eastAsia="Times New Roman"/>
          <w:b w:val="0"/>
          <w:i w:val="0"/>
          <w:color w:val="000000"/>
          <w:sz w:val="28"/>
        </w:rPr>
        <w:t>Порядок работы: включить режим технических работ в разделе системного управления (подраздел 9.5), снять резервную копию, прописать новый ключ в файл параметров и выполнить перевод.</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9.27 — Смена ключа шифрования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7"/>
        </w:rPr>
        <w:t>sudo make deploy-backup ARGS=pered-smenoy-klyucha</w:t>
      </w:r>
      <w:r>
        <w:br/>
      </w:r>
      <w:r>
        <w:rPr>
          <w:rFonts w:ascii="Courier New" w:hAnsi="Courier New" w:cs="Courier New" w:eastAsia="Courier New"/>
          <w:b w:val="0"/>
          <w:i w:val="0"/>
          <w:color w:val="000000"/>
          <w:sz w:val="17"/>
        </w:rPr>
        <w:t>sudo docker compose -f docker-compose.base.yml -f docker-compose.prod.yml stop backend</w:t>
      </w:r>
      <w:r>
        <w:br/>
      </w:r>
      <w:r>
        <w:rPr>
          <w:rFonts w:ascii="Courier New" w:hAnsi="Courier New" w:cs="Courier New" w:eastAsia="Courier New"/>
          <w:b w:val="0"/>
          <w:i w:val="0"/>
          <w:color w:val="000000"/>
          <w:sz w:val="17"/>
        </w:rPr>
        <w:t># прописать новый ключ в DATA_ENCRYPTION_KEY файла параметров</w:t>
      </w:r>
      <w:r>
        <w:br/>
      </w:r>
      <w:r>
        <w:rPr>
          <w:rFonts w:ascii="Courier New" w:hAnsi="Courier New" w:cs="Courier New" w:eastAsia="Courier New"/>
          <w:b w:val="0"/>
          <w:i w:val="0"/>
          <w:color w:val="000000"/>
          <w:sz w:val="17"/>
        </w:rPr>
        <w:t># прежний ключ вводится скрыто; значение не включается в историю команд оболочки</w:t>
      </w:r>
      <w:r>
        <w:br/>
      </w:r>
      <w:r>
        <w:rPr>
          <w:rFonts w:ascii="Courier New" w:hAnsi="Courier New" w:cs="Courier New" w:eastAsia="Courier New"/>
          <w:b w:val="0"/>
          <w:i w:val="0"/>
          <w:color w:val="000000"/>
          <w:sz w:val="17"/>
        </w:rPr>
        <w:t>read -rs -p "Прежний ключ: " OLD_KEY; echo</w:t>
      </w:r>
      <w:r>
        <w:br/>
      </w:r>
      <w:r>
        <w:rPr>
          <w:rFonts w:ascii="Courier New" w:hAnsi="Courier New" w:cs="Courier New" w:eastAsia="Courier New"/>
          <w:b w:val="0"/>
          <w:i w:val="0"/>
          <w:color w:val="000000"/>
          <w:sz w:val="17"/>
        </w:rPr>
        <w:t>sudo docker compose -f docker-compose.base.yml -f docker-compose.prod.yml \</w:t>
      </w:r>
      <w:r>
        <w:br/>
      </w:r>
      <w:r>
        <w:rPr>
          <w:rFonts w:ascii="Courier New" w:hAnsi="Courier New" w:cs="Courier New" w:eastAsia="Courier New"/>
          <w:b w:val="0"/>
          <w:i w:val="0"/>
          <w:color w:val="000000"/>
          <w:sz w:val="17"/>
        </w:rPr>
        <w:t xml:space="preserve">  run --rm --no-deps backend /app/server reencrypt -old-key "$OLD_KEY"</w:t>
      </w:r>
      <w:r>
        <w:br/>
      </w:r>
      <w:r>
        <w:rPr>
          <w:rFonts w:ascii="Courier New" w:hAnsi="Courier New" w:cs="Courier New" w:eastAsia="Courier New"/>
          <w:b w:val="0"/>
          <w:i w:val="0"/>
          <w:color w:val="000000"/>
          <w:sz w:val="17"/>
        </w:rPr>
        <w:t># продолжать только после успешной проверки объёма</w:t>
      </w:r>
      <w:r>
        <w:br/>
      </w:r>
      <w:r>
        <w:rPr>
          <w:rFonts w:ascii="Courier New" w:hAnsi="Courier New" w:cs="Courier New" w:eastAsia="Courier New"/>
          <w:b w:val="0"/>
          <w:i w:val="0"/>
          <w:color w:val="000000"/>
          <w:sz w:val="17"/>
        </w:rPr>
        <w:t>sudo docker compose -f docker-compose.base.yml -f docker-compose.prod.yml \</w:t>
      </w:r>
      <w:r>
        <w:br/>
      </w:r>
      <w:r>
        <w:rPr>
          <w:rFonts w:ascii="Courier New" w:hAnsi="Courier New" w:cs="Courier New" w:eastAsia="Courier New"/>
          <w:b w:val="0"/>
          <w:i w:val="0"/>
          <w:color w:val="000000"/>
          <w:sz w:val="17"/>
        </w:rPr>
        <w:t xml:space="preserve">  run --rm --no-deps backend /app/server reencrypt -old-key "$OLD_KEY" -apply</w:t>
      </w:r>
      <w:r>
        <w:br/>
      </w:r>
      <w:r>
        <w:rPr>
          <w:rFonts w:ascii="Courier New" w:hAnsi="Courier New" w:cs="Courier New" w:eastAsia="Courier New"/>
          <w:b w:val="0"/>
          <w:i w:val="0"/>
          <w:color w:val="000000"/>
          <w:sz w:val="17"/>
        </w:rPr>
        <w:t>unset OLD_KEY</w:t>
      </w:r>
      <w:r>
        <w:br/>
      </w:r>
      <w:r>
        <w:rPr>
          <w:rFonts w:ascii="Courier New" w:hAnsi="Courier New" w:cs="Courier New" w:eastAsia="Courier New"/>
          <w:b w:val="0"/>
          <w:i w:val="0"/>
          <w:color w:val="000000"/>
          <w:sz w:val="17"/>
        </w:rPr>
        <w:t># продолжать только после успешного перевода</w:t>
      </w:r>
      <w:r>
        <w:br/>
      </w:r>
      <w:r>
        <w:rPr>
          <w:rFonts w:ascii="Courier New" w:hAnsi="Courier New" w:cs="Courier New" w:eastAsia="Courier New"/>
          <w:b w:val="0"/>
          <w:i w:val="0"/>
          <w:color w:val="000000"/>
          <w:sz w:val="17"/>
        </w:rPr>
        <w:t>sudo docker compose -f docker-compose.base.yml -f docker-compose.prod.yml up -d backend</w:t>
      </w:r>
    </w:p>
    <w:p>
      <w:r>
        <w:rPr>
          <w:rFonts w:ascii="Times New Roman" w:hAnsi="Times New Roman" w:cs="Times New Roman" w:eastAsia="Times New Roman"/>
          <w:b w:val="0"/>
          <w:i w:val="0"/>
          <w:color w:val="000000"/>
          <w:sz w:val="28"/>
        </w:rPr>
        <w:t xml:space="preserve">Отдельный контейнер команды получает новое значение из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exec</w:t>
      </w:r>
      <w:r>
        <w:rPr>
          <w:rFonts w:ascii="Times New Roman" w:hAnsi="Times New Roman" w:cs="Times New Roman" w:eastAsia="Times New Roman"/>
          <w:b w:val="0"/>
          <w:i w:val="0"/>
          <w:color w:val="000000"/>
          <w:sz w:val="28"/>
        </w:rPr>
        <w:t xml:space="preserve"> в старом контейнере его не перечитает. На время перевода приложение остановлено, база остаётся запущенной. Команда с ключом доступна привилегированному наблюдателю процессов: выполняйте её только в доверенном административном сеансе. При любой ошибке оставьте приложение остановленным, сохраните оба ключа и разберите результат; не подменяйте ключ повторной генерацией. По окончании перевода запустите приложение, проверьте карточку и снимите режим технических работ там, где включали.</w:t>
      </w:r>
    </w:p>
    <w:p>
      <w:r>
        <w:rPr>
          <w:rFonts w:ascii="Times New Roman" w:hAnsi="Times New Roman" w:cs="Times New Roman" w:eastAsia="Times New Roman"/>
          <w:b w:val="0"/>
          <w:i w:val="0"/>
          <w:color w:val="000000"/>
          <w:sz w:val="28"/>
        </w:rPr>
        <w:t xml:space="preserve">Без флага </w:t>
      </w:r>
      <w:r>
        <w:rPr>
          <w:rFonts w:ascii="Courier New" w:hAnsi="Courier New" w:cs="Courier New" w:eastAsia="Courier New"/>
          <w:b w:val="0"/>
          <w:i w:val="0"/>
          <w:color w:val="000000"/>
          <w:sz w:val="24"/>
        </w:rPr>
        <w:t>-apply</w:t>
      </w:r>
      <w:r>
        <w:rPr>
          <w:rFonts w:ascii="Times New Roman" w:hAnsi="Times New Roman" w:cs="Times New Roman" w:eastAsia="Times New Roman"/>
          <w:b w:val="0"/>
          <w:i w:val="0"/>
          <w:color w:val="000000"/>
          <w:sz w:val="28"/>
        </w:rPr>
        <w:t xml:space="preserve"> команда ничего не пишет, а показывает, сколько значений подлежит переводу; выполнять её первой строкой стоит всегда. Прежний ключ сверяется с контрольной записью до первой записи в базу: ошибка в ключе, обнаруженная на середине прогона, оставила бы половину строк переведёнными. Весь перевод идёт одной транзакцией, и прерывание отменяет его целиком - частично переведённую базу не открыл бы полностью ни один из двух ключей.</w:t>
      </w:r>
    </w:p>
    <w:p>
      <w:r>
        <w:rPr>
          <w:rFonts w:ascii="Times New Roman" w:hAnsi="Times New Roman" w:cs="Times New Roman" w:eastAsia="Times New Roman"/>
          <w:b w:val="0"/>
          <w:i w:val="0"/>
          <w:color w:val="000000"/>
          <w:sz w:val="28"/>
        </w:rPr>
        <w:t xml:space="preserve">Пустое значение </w:t>
      </w:r>
      <w:r>
        <w:rPr>
          <w:rFonts w:ascii="Courier New" w:hAnsi="Courier New" w:cs="Courier New" w:eastAsia="Courier New"/>
          <w:b w:val="0"/>
          <w:i w:val="0"/>
          <w:color w:val="000000"/>
          <w:sz w:val="24"/>
        </w:rPr>
        <w:t>-old-key</w:t>
      </w:r>
      <w:r>
        <w:rPr>
          <w:rFonts w:ascii="Times New Roman" w:hAnsi="Times New Roman" w:cs="Times New Roman" w:eastAsia="Times New Roman"/>
          <w:b w:val="0"/>
          <w:i w:val="0"/>
          <w:color w:val="000000"/>
          <w:sz w:val="28"/>
        </w:rPr>
        <w:t xml:space="preserve"> означает, что данные лежат открытыми: этим же порядком шифрование включается на установке, которая работала без него. Обратный случай - пустой </w:t>
      </w:r>
      <w:r>
        <w:rPr>
          <w:rFonts w:ascii="Courier New" w:hAnsi="Courier New" w:cs="Courier New" w:eastAsia="Courier New"/>
          <w:b w:val="0"/>
          <w:i w:val="0"/>
          <w:color w:val="000000"/>
          <w:sz w:val="24"/>
        </w:rPr>
        <w:t>DATA_ENCRYPTION_KEY</w:t>
      </w:r>
      <w:r>
        <w:rPr>
          <w:rFonts w:ascii="Times New Roman" w:hAnsi="Times New Roman" w:cs="Times New Roman" w:eastAsia="Times New Roman"/>
          <w:b w:val="0"/>
          <w:i w:val="0"/>
          <w:color w:val="000000"/>
          <w:sz w:val="28"/>
        </w:rPr>
        <w:t xml:space="preserve"> при заданном </w:t>
      </w:r>
      <w:r>
        <w:rPr>
          <w:rFonts w:ascii="Courier New" w:hAnsi="Courier New" w:cs="Courier New" w:eastAsia="Courier New"/>
          <w:b w:val="0"/>
          <w:i w:val="0"/>
          <w:color w:val="000000"/>
          <w:sz w:val="24"/>
        </w:rPr>
        <w:t>-old-key</w:t>
      </w:r>
      <w:r>
        <w:rPr>
          <w:rFonts w:ascii="Times New Roman" w:hAnsi="Times New Roman" w:cs="Times New Roman" w:eastAsia="Times New Roman"/>
          <w:b w:val="0"/>
          <w:i w:val="0"/>
          <w:color w:val="000000"/>
          <w:sz w:val="28"/>
        </w:rPr>
        <w:t xml:space="preserve"> - снимает шифрование и оставляет сведения документов в базе открытыми.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Прежний ключ нужен для перевода целиком. Начинать смену, не имея его на руках, бессмысленно: восстановить исходные значения будет нечем.</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10. Порядок внесения изменений в систему</w:t>
      </w:r>
    </w:p>
    <w:p>
      <w:r>
        <w:rPr>
          <w:rFonts w:ascii="Times New Roman" w:hAnsi="Times New Roman" w:cs="Times New Roman" w:eastAsia="Times New Roman"/>
          <w:b w:val="0"/>
          <w:i w:val="0"/>
          <w:color w:val="000000"/>
          <w:sz w:val="28"/>
        </w:rPr>
        <w:t>Раздел описывает полный путь изменения: от получения исходного кода до его появления на рабочем сервере.</w:t>
      </w:r>
    </w:p>
    <w:p>
      <w:pPr>
        <w:pStyle w:val="Heading2"/>
        <w:ind w:firstLine="0"/>
      </w:pPr>
      <w:r>
        <w:rPr>
          <w:rFonts w:ascii="Times New Roman" w:hAnsi="Times New Roman" w:cs="Times New Roman" w:eastAsia="Times New Roman"/>
          <w:b/>
          <w:i w:val="0"/>
          <w:color w:val="000000"/>
          <w:sz w:val="28"/>
        </w:rPr>
        <w:t>10.1. Общая схема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10.1 — Этапы внесения изменения</w:t>
      </w:r>
    </w:p>
    <w:tbl>
      <w:tblPr>
        <w:tblStyle w:val="TableGrid"/>
        <w:tblW w:type="auto" w:w="0"/>
        <w:jc w:val="center"/>
        <w:tblLayout w:type="fixed"/>
        <w:tblLook w:firstColumn="1" w:firstRow="1" w:lastColumn="0" w:lastRow="0" w:noHBand="0" w:noVBand="1" w:val="04A0"/>
        <w:tblLayout w:type="fixed"/>
      </w:tblPr>
      <w:tblGrid>
        <w:gridCol w:w="3209"/>
        <w:gridCol w:w="2683"/>
        <w:gridCol w:w="3464"/>
      </w:tblGrid>
      <w:tr>
        <w:trPr>
          <w:tblHeader w:val="true"/>
          <w:cantSplit w:val="true"/>
        </w:trPr>
        <w:tc>
          <w:tcPr>
            <w:tcW w:type="dxa" w:w="320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Этап</w:t>
            </w:r>
          </w:p>
        </w:tc>
        <w:tc>
          <w:tcPr>
            <w:tcW w:type="dxa" w:w="268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выполняется</w:t>
            </w:r>
          </w:p>
        </w:tc>
        <w:tc>
          <w:tcPr>
            <w:tcW w:type="dxa" w:w="34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Результат</w:t>
            </w:r>
          </w:p>
        </w:tc>
      </w:tr>
      <w:tr>
        <w:trPr>
          <w:cantSplit w:val="true"/>
        </w:trPr>
        <w:tc>
          <w:tcPr>
            <w:tcW w:type="dxa" w:w="3208"/>
          </w:tcPr>
          <w:p>
            <w:pPr>
              <w:spacing w:line="240" w:lineRule="auto" w:after="0"/>
              <w:ind w:firstLine="0"/>
              <w:jc w:val="left"/>
            </w:pPr>
            <w:r>
              <w:rPr>
                <w:rFonts w:ascii="Times New Roman" w:hAnsi="Times New Roman" w:cs="Times New Roman" w:eastAsia="Times New Roman"/>
                <w:b w:val="0"/>
                <w:i w:val="0"/>
                <w:color w:val="000000"/>
                <w:sz w:val="24"/>
              </w:rPr>
              <w:t>1. Получение исходного кода</w:t>
            </w:r>
          </w:p>
        </w:tc>
        <w:tc>
          <w:tcPr>
            <w:tcW w:type="dxa" w:w="2682"/>
          </w:tcPr>
          <w:p>
            <w:pPr>
              <w:spacing w:line="240" w:lineRule="auto" w:after="0"/>
              <w:ind w:firstLine="0"/>
              <w:jc w:val="left"/>
            </w:pPr>
            <w:r>
              <w:rPr>
                <w:rFonts w:ascii="Times New Roman" w:hAnsi="Times New Roman" w:cs="Times New Roman" w:eastAsia="Times New Roman"/>
                <w:b w:val="0"/>
                <w:i w:val="0"/>
                <w:color w:val="000000"/>
                <w:sz w:val="24"/>
              </w:rPr>
              <w:t>Рабочее место разработчика</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Локальная копия проекта</w:t>
            </w:r>
          </w:p>
        </w:tc>
      </w:tr>
      <w:tr>
        <w:trPr>
          <w:cantSplit w:val="true"/>
        </w:trPr>
        <w:tc>
          <w:tcPr>
            <w:tcW w:type="dxa" w:w="3208"/>
          </w:tcPr>
          <w:p>
            <w:pPr>
              <w:spacing w:line="240" w:lineRule="auto" w:after="0"/>
              <w:ind w:firstLine="0"/>
              <w:jc w:val="left"/>
            </w:pPr>
            <w:r>
              <w:rPr>
                <w:rFonts w:ascii="Times New Roman" w:hAnsi="Times New Roman" w:cs="Times New Roman" w:eastAsia="Times New Roman"/>
                <w:b w:val="0"/>
                <w:i w:val="0"/>
                <w:color w:val="000000"/>
                <w:sz w:val="24"/>
              </w:rPr>
              <w:t>2. Внесение правки</w:t>
            </w:r>
          </w:p>
        </w:tc>
        <w:tc>
          <w:tcPr>
            <w:tcW w:type="dxa" w:w="2682"/>
          </w:tcPr>
          <w:p>
            <w:pPr>
              <w:spacing w:line="240" w:lineRule="auto" w:after="0"/>
              <w:ind w:firstLine="0"/>
              <w:jc w:val="left"/>
            </w:pPr>
            <w:r>
              <w:rPr>
                <w:rFonts w:ascii="Times New Roman" w:hAnsi="Times New Roman" w:cs="Times New Roman" w:eastAsia="Times New Roman"/>
                <w:b w:val="0"/>
                <w:i w:val="0"/>
                <w:color w:val="000000"/>
                <w:sz w:val="24"/>
              </w:rPr>
              <w:t>Рабочее место разработчика</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Изменённый код в отдельной ветке</w:t>
            </w:r>
          </w:p>
        </w:tc>
      </w:tr>
      <w:tr>
        <w:trPr>
          <w:cantSplit w:val="true"/>
        </w:trPr>
        <w:tc>
          <w:tcPr>
            <w:tcW w:type="dxa" w:w="3208"/>
          </w:tcPr>
          <w:p>
            <w:pPr>
              <w:spacing w:line="240" w:lineRule="auto" w:after="0"/>
              <w:ind w:firstLine="0"/>
              <w:jc w:val="left"/>
            </w:pPr>
            <w:r>
              <w:rPr>
                <w:rFonts w:ascii="Times New Roman" w:hAnsi="Times New Roman" w:cs="Times New Roman" w:eastAsia="Times New Roman"/>
                <w:b w:val="0"/>
                <w:i w:val="0"/>
                <w:color w:val="000000"/>
                <w:sz w:val="24"/>
              </w:rPr>
              <w:t>3. Автоматическая проверка</w:t>
            </w:r>
          </w:p>
        </w:tc>
        <w:tc>
          <w:tcPr>
            <w:tcW w:type="dxa" w:w="2682"/>
          </w:tcPr>
          <w:p>
            <w:pPr>
              <w:spacing w:line="240" w:lineRule="auto" w:after="0"/>
              <w:ind w:firstLine="0"/>
              <w:jc w:val="left"/>
            </w:pPr>
            <w:r>
              <w:rPr>
                <w:rFonts w:ascii="Times New Roman" w:hAnsi="Times New Roman" w:cs="Times New Roman" w:eastAsia="Times New Roman"/>
                <w:b w:val="0"/>
                <w:i w:val="0"/>
                <w:color w:val="000000"/>
                <w:sz w:val="24"/>
              </w:rPr>
              <w:t>Конвейер сборки</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Отчёт о прохождении проверок</w:t>
            </w:r>
          </w:p>
        </w:tc>
      </w:tr>
      <w:tr>
        <w:trPr>
          <w:cantSplit w:val="true"/>
        </w:trPr>
        <w:tc>
          <w:tcPr>
            <w:tcW w:type="dxa" w:w="3208"/>
          </w:tcPr>
          <w:p>
            <w:pPr>
              <w:spacing w:line="240" w:lineRule="auto" w:after="0"/>
              <w:ind w:firstLine="0"/>
              <w:jc w:val="left"/>
            </w:pPr>
            <w:r>
              <w:rPr>
                <w:rFonts w:ascii="Times New Roman" w:hAnsi="Times New Roman" w:cs="Times New Roman" w:eastAsia="Times New Roman"/>
                <w:b w:val="0"/>
                <w:i w:val="0"/>
                <w:color w:val="000000"/>
                <w:sz w:val="24"/>
              </w:rPr>
              <w:t>4. Проверка на стенде</w:t>
            </w:r>
          </w:p>
        </w:tc>
        <w:tc>
          <w:tcPr>
            <w:tcW w:type="dxa" w:w="2682"/>
          </w:tcPr>
          <w:p>
            <w:pPr>
              <w:spacing w:line="240" w:lineRule="auto" w:after="0"/>
              <w:ind w:firstLine="0"/>
              <w:jc w:val="left"/>
            </w:pPr>
            <w:r>
              <w:rPr>
                <w:rFonts w:ascii="Times New Roman" w:hAnsi="Times New Roman" w:cs="Times New Roman" w:eastAsia="Times New Roman"/>
                <w:b w:val="0"/>
                <w:i w:val="0"/>
                <w:color w:val="000000"/>
                <w:sz w:val="24"/>
              </w:rPr>
              <w:t>Проверочный стенд</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Подтверждение работы вживую</w:t>
            </w:r>
          </w:p>
        </w:tc>
      </w:tr>
      <w:tr>
        <w:trPr>
          <w:cantSplit w:val="true"/>
        </w:trPr>
        <w:tc>
          <w:tcPr>
            <w:tcW w:type="dxa" w:w="3208"/>
          </w:tcPr>
          <w:p>
            <w:pPr>
              <w:spacing w:line="240" w:lineRule="auto" w:after="0"/>
              <w:ind w:firstLine="0"/>
              <w:jc w:val="left"/>
            </w:pPr>
            <w:r>
              <w:rPr>
                <w:rFonts w:ascii="Times New Roman" w:hAnsi="Times New Roman" w:cs="Times New Roman" w:eastAsia="Times New Roman"/>
                <w:b w:val="0"/>
                <w:i w:val="0"/>
                <w:color w:val="000000"/>
                <w:sz w:val="24"/>
              </w:rPr>
              <w:t>5. Выкладывание на рабочий сервер</w:t>
            </w:r>
          </w:p>
        </w:tc>
        <w:tc>
          <w:tcPr>
            <w:tcW w:type="dxa" w:w="2682"/>
          </w:tcPr>
          <w:p>
            <w:pPr>
              <w:spacing w:line="240" w:lineRule="auto" w:after="0"/>
              <w:ind w:firstLine="0"/>
              <w:jc w:val="left"/>
            </w:pPr>
            <w:r>
              <w:rPr>
                <w:rFonts w:ascii="Times New Roman" w:hAnsi="Times New Roman" w:cs="Times New Roman" w:eastAsia="Times New Roman"/>
                <w:b w:val="0"/>
                <w:i w:val="0"/>
                <w:color w:val="000000"/>
                <w:sz w:val="24"/>
              </w:rPr>
              <w:t>Рабочий сервер</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Изменение доступно пользователям</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10.2. Получение исходного кода и внесение правки</w:t>
      </w:r>
    </w:p>
    <w:p>
      <w:r>
        <w:rPr>
          <w:rFonts w:ascii="Times New Roman" w:hAnsi="Times New Roman" w:cs="Times New Roman" w:eastAsia="Times New Roman"/>
          <w:b w:val="0"/>
          <w:i w:val="0"/>
          <w:color w:val="000000"/>
          <w:sz w:val="28"/>
        </w:rPr>
        <w:t xml:space="preserve">Исходный код хранится в системе контроля версий Git, в репозитории </w:t>
      </w:r>
      <w:r>
        <w:rPr>
          <w:rFonts w:ascii="Courier New" w:hAnsi="Courier New" w:cs="Courier New" w:eastAsia="Courier New"/>
          <w:b w:val="0"/>
          <w:i w:val="0"/>
          <w:color w:val="000000"/>
          <w:sz w:val="24"/>
        </w:rPr>
        <w:t>git@github.com:buropropuskov/systemburo.git</w:t>
      </w:r>
      <w:r>
        <w:rPr>
          <w:rFonts w:ascii="Times New Roman" w:hAnsi="Times New Roman" w:cs="Times New Roman" w:eastAsia="Times New Roman"/>
          <w:b w:val="0"/>
          <w:i w:val="0"/>
          <w:color w:val="000000"/>
          <w:sz w:val="28"/>
        </w:rPr>
        <w:t>. Порядок выдачи доступа описан в подразделе 4.1; на рабочем месте разработчика он выдаётся на его личную учётную запись, а не ключом развёртывания сервера. Работа ведётся в отдельной ветке, а не в основной: это позволяет проверить изменение до того, как оно попадёт к другим.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10.1 — Получение кода и создание ветки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git clone git@github.com:buropropuskov/systemburo.git systemburo</w:t>
      </w:r>
      <w:r>
        <w:br/>
      </w:r>
      <w:r>
        <w:rPr>
          <w:rFonts w:ascii="Courier New" w:hAnsi="Courier New" w:cs="Courier New" w:eastAsia="Courier New"/>
          <w:b w:val="0"/>
          <w:i w:val="0"/>
          <w:color w:val="000000"/>
          <w:sz w:val="20"/>
        </w:rPr>
        <w:t>cd systemburo</w:t>
      </w:r>
      <w:r>
        <w:br/>
      </w:r>
      <w:r>
        <w:rPr>
          <w:rFonts w:ascii="Courier New" w:hAnsi="Courier New" w:cs="Courier New" w:eastAsia="Courier New"/>
          <w:b w:val="0"/>
          <w:i w:val="0"/>
          <w:color w:val="000000"/>
          <w:sz w:val="20"/>
        </w:rPr>
        <w:t>git checkout -b fix/kratkoe-opisanie</w:t>
      </w:r>
    </w:p>
    <w:p>
      <w:r>
        <w:rPr>
          <w:rFonts w:ascii="Times New Roman" w:hAnsi="Times New Roman" w:cs="Times New Roman" w:eastAsia="Times New Roman"/>
          <w:b w:val="0"/>
          <w:i w:val="0"/>
          <w:color w:val="000000"/>
          <w:sz w:val="28"/>
        </w:rPr>
        <w:t>Локальный запуск для разработки поднимает систему с отдельной базой и не затрагивает ни стенд, ни рабочий сервер.</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10.2 — Локальный запуск для разработки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make up</w:t>
      </w:r>
      <w:r>
        <w:br/>
      </w:r>
      <w:r>
        <w:rPr>
          <w:rFonts w:ascii="Courier New" w:hAnsi="Courier New" w:cs="Courier New" w:eastAsia="Courier New"/>
          <w:b w:val="0"/>
          <w:i w:val="0"/>
          <w:color w:val="000000"/>
          <w:sz w:val="20"/>
        </w:rPr>
        <w:t>make seed</w:t>
      </w:r>
    </w:p>
    <w:p>
      <w:r>
        <w:rPr>
          <w:rFonts w:ascii="Times New Roman" w:hAnsi="Times New Roman" w:cs="Times New Roman" w:eastAsia="Times New Roman"/>
          <w:b w:val="0"/>
          <w:i w:val="0"/>
          <w:color w:val="000000"/>
          <w:sz w:val="28"/>
        </w:rPr>
        <w:t>Ожидаемый результат: интерфейс доступен на порту 8081, программный интерфейс на 8080, вход под учётной записью, созданной командой заполнения.</w:t>
      </w:r>
    </w:p>
    <w:p>
      <w:pPr>
        <w:pStyle w:val="Heading2"/>
        <w:ind w:firstLine="0"/>
      </w:pPr>
      <w:r>
        <w:rPr>
          <w:rFonts w:ascii="Times New Roman" w:hAnsi="Times New Roman" w:cs="Times New Roman" w:eastAsia="Times New Roman"/>
          <w:b/>
          <w:i w:val="0"/>
          <w:color w:val="000000"/>
          <w:sz w:val="28"/>
        </w:rPr>
        <w:t>10.3. Проверка изменения до выкладывания</w:t>
      </w:r>
    </w:p>
    <w:p>
      <w:r>
        <w:rPr>
          <w:rFonts w:ascii="Times New Roman" w:hAnsi="Times New Roman" w:cs="Times New Roman" w:eastAsia="Times New Roman"/>
          <w:b w:val="0"/>
          <w:i w:val="0"/>
          <w:color w:val="000000"/>
          <w:sz w:val="28"/>
        </w:rPr>
        <w:t>Перед отправкой изменения прогоняются тесты. Локально достаточно прогнать те, что относятся к изменённой части.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10.3 — Прогон проверок</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make test                          # бэкенд-тесты</w:t>
      </w:r>
      <w:r>
        <w:br/>
      </w:r>
      <w:r>
        <w:rPr>
          <w:rFonts w:ascii="Courier New" w:hAnsi="Courier New" w:cs="Courier New" w:eastAsia="Courier New"/>
          <w:b w:val="0"/>
          <w:i w:val="0"/>
          <w:color w:val="000000"/>
          <w:sz w:val="20"/>
        </w:rPr>
        <w:t>cd frontend &amp;&amp; npm run test:run    # фронтенд-тесты</w:t>
      </w:r>
      <w:r>
        <w:br/>
      </w:r>
      <w:r>
        <w:rPr>
          <w:rFonts w:ascii="Courier New" w:hAnsi="Courier New" w:cs="Courier New" w:eastAsia="Courier New"/>
          <w:b w:val="0"/>
          <w:i w:val="0"/>
          <w:color w:val="000000"/>
          <w:sz w:val="20"/>
        </w:rPr>
        <w:t>cd frontend &amp;&amp; npx playwright test # E2E-сценарии</w:t>
      </w:r>
    </w:p>
    <w:p>
      <w:r>
        <w:rPr>
          <w:rFonts w:ascii="Times New Roman" w:hAnsi="Times New Roman" w:cs="Times New Roman" w:eastAsia="Times New Roman"/>
          <w:b w:val="0"/>
          <w:i w:val="0"/>
          <w:color w:val="000000"/>
          <w:sz w:val="28"/>
        </w:rPr>
        <w:t>Ожидаемый результат: все тесты завершаются успешно. Упавший тест выводит своё имя и расхождение ожидаемого с фактическим.</w:t>
      </w:r>
    </w:p>
    <w:p>
      <w:r>
        <w:rPr>
          <w:rFonts w:ascii="Times New Roman" w:hAnsi="Times New Roman" w:cs="Times New Roman" w:eastAsia="Times New Roman"/>
          <w:b w:val="0"/>
          <w:i w:val="0"/>
          <w:color w:val="000000"/>
          <w:sz w:val="28"/>
        </w:rPr>
        <w:t>После отправки изменения конвейер запускает полный набор тестов автоматически, включая сборку образов и сканирование уязвимостей. Изменение, не прошедшее тесты, к выкладыванию не допускается: это правило порядка работ, а не техническая блокировка, поэтому итог конвейера по выкладываемой версии смотрят перед выкладыванием - глазами, в разделе проверок репозитория. Красный результат означает, что на рабочий сервер эта версия не идёт, даже если она уже принята в ветку разработки.</w:t>
      </w:r>
    </w:p>
    <w:p>
      <w:pPr>
        <w:pStyle w:val="Heading3"/>
        <w:ind w:firstLine="0"/>
      </w:pPr>
      <w:r>
        <w:rPr>
          <w:rFonts w:ascii="Times New Roman" w:hAnsi="Times New Roman" w:cs="Times New Roman" w:eastAsia="Times New Roman"/>
          <w:b/>
          <w:i w:val="0"/>
          <w:color w:val="000000"/>
          <w:sz w:val="28"/>
        </w:rPr>
        <w:t>Загрузка страниц после обновления</w:t>
      </w:r>
    </w:p>
    <w:p>
      <w:r>
        <w:rPr>
          <w:rFonts w:ascii="Times New Roman" w:hAnsi="Times New Roman" w:cs="Times New Roman" w:eastAsia="Times New Roman"/>
          <w:b w:val="0"/>
          <w:i w:val="0"/>
          <w:color w:val="000000"/>
          <w:sz w:val="28"/>
        </w:rPr>
        <w:t>Основные страницы поставляются отдельными хешированными JS-файлами и загружаются по переходу, с общей сессией и правами. JSZip загружается при скачивании архива. Это не отдельные приложения и не отдельные копии данных. Контроль состава загрузки выполняет frontend/build/check-bundle-size.js по Vite manifest; расчётный gzip не заменяет проверку Content-Encoding реального ответа.</w:t>
      </w:r>
    </w:p>
    <w:p>
      <w:r>
        <w:rPr>
          <w:rFonts w:ascii="Times New Roman" w:hAnsi="Times New Roman" w:cs="Times New Roman" w:eastAsia="Times New Roman"/>
          <w:b w:val="0"/>
          <w:i w:val="0"/>
          <w:color w:val="000000"/>
          <w:sz w:val="28"/>
        </w:rPr>
        <w:t>В nginx JS/CSS обрабатываются отдельно от HTML: assets сохраняют сжатие и immutable-кэш, HTML проходит подстановку CSP nonce и не кэшируется как неизменный файл. Не переносите запрет upstream-сжатия HTML на /assets/. На время обновления используйте согласованный порядок технических работ; старые выпуски frontend специально не сохраняются. Если открытая вкладка запросила уже отсутствующий файл, приложение предлагает безопасное обновление с проверкой несохранённых изменений.</w:t>
      </w:r>
    </w:p>
    <w:p>
      <w:pPr>
        <w:pStyle w:val="Heading2"/>
        <w:ind w:firstLine="0"/>
      </w:pPr>
      <w:r>
        <w:rPr>
          <w:rFonts w:ascii="Times New Roman" w:hAnsi="Times New Roman" w:cs="Times New Roman" w:eastAsia="Times New Roman"/>
          <w:b/>
          <w:i w:val="0"/>
          <w:color w:val="000000"/>
          <w:sz w:val="28"/>
        </w:rPr>
        <w:t>10.4. Проверка на стенде</w:t>
      </w:r>
    </w:p>
    <w:p>
      <w:r>
        <w:rPr>
          <w:rFonts w:ascii="Times New Roman" w:hAnsi="Times New Roman" w:cs="Times New Roman" w:eastAsia="Times New Roman"/>
          <w:b w:val="0"/>
          <w:i w:val="0"/>
          <w:color w:val="000000"/>
          <w:sz w:val="28"/>
        </w:rPr>
        <w:t>После прохождения тестов и включения изменения в основную ветку оно автоматически выкладывается на проверочный стенд.</w:t>
      </w:r>
    </w:p>
    <w:p>
      <w:r>
        <w:rPr>
          <w:rFonts w:ascii="Times New Roman" w:hAnsi="Times New Roman" w:cs="Times New Roman" w:eastAsia="Times New Roman"/>
          <w:b w:val="0"/>
          <w:i w:val="0"/>
          <w:color w:val="000000"/>
          <w:sz w:val="28"/>
        </w:rPr>
        <w:t>На стенде проверяются сценарии, которые автоматика не покрывает: внешний вид, удобство, поведение на реальных данных.</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10.2 — Проверяемые на стенде сценарии</w:t>
      </w:r>
    </w:p>
    <w:tbl>
      <w:tblPr>
        <w:tblStyle w:val="TableGrid"/>
        <w:tblW w:type="auto" w:w="0"/>
        <w:jc w:val="center"/>
        <w:tblLayout w:type="fixed"/>
        <w:tblLook w:firstColumn="1" w:firstRow="1" w:lastColumn="0" w:lastRow="0" w:noHBand="0" w:noVBand="1" w:val="04A0"/>
        <w:tblLayout w:type="fixed"/>
      </w:tblPr>
      <w:tblGrid>
        <w:gridCol w:w="5333"/>
        <w:gridCol w:w="4022"/>
      </w:tblGrid>
      <w:tr>
        <w:trPr>
          <w:tblHeader w:val="true"/>
          <w:cantSplit w:val="true"/>
        </w:trPr>
        <w:tc>
          <w:tcPr>
            <w:tcW w:type="dxa" w:w="533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Сценарий</w:t>
            </w:r>
          </w:p>
        </w:tc>
        <w:tc>
          <w:tcPr>
            <w:tcW w:type="dxa" w:w="402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подтверждает</w:t>
            </w:r>
          </w:p>
        </w:tc>
      </w:tr>
      <w:tr>
        <w:trPr>
          <w:cantSplit w:val="true"/>
        </w:trPr>
        <w:tc>
          <w:tcPr>
            <w:tcW w:type="dxa" w:w="5332"/>
          </w:tcPr>
          <w:p>
            <w:pPr>
              <w:spacing w:line="240" w:lineRule="auto" w:after="0"/>
              <w:ind w:firstLine="0"/>
              <w:jc w:val="left"/>
            </w:pPr>
            <w:r>
              <w:rPr>
                <w:rFonts w:ascii="Times New Roman" w:hAnsi="Times New Roman" w:cs="Times New Roman" w:eastAsia="Times New Roman"/>
                <w:b w:val="0"/>
                <w:i w:val="0"/>
                <w:color w:val="000000"/>
                <w:sz w:val="24"/>
              </w:rPr>
              <w:t>Вход администратора и рядового работника</w:t>
            </w:r>
          </w:p>
        </w:tc>
        <w:tc>
          <w:tcPr>
            <w:tcW w:type="dxa" w:w="4022"/>
          </w:tcPr>
          <w:p>
            <w:pPr>
              <w:spacing w:line="240" w:lineRule="auto" w:after="0"/>
              <w:ind w:firstLine="0"/>
              <w:jc w:val="left"/>
            </w:pPr>
            <w:r>
              <w:rPr>
                <w:rFonts w:ascii="Times New Roman" w:hAnsi="Times New Roman" w:cs="Times New Roman" w:eastAsia="Times New Roman"/>
                <w:b w:val="0"/>
                <w:i w:val="0"/>
                <w:color w:val="000000"/>
                <w:sz w:val="24"/>
              </w:rPr>
              <w:t>Проверку подлинности и выдачу прав</w:t>
            </w:r>
          </w:p>
        </w:tc>
      </w:tr>
      <w:tr>
        <w:trPr>
          <w:cantSplit w:val="true"/>
        </w:trPr>
        <w:tc>
          <w:tcPr>
            <w:tcW w:type="dxa" w:w="5332"/>
          </w:tcPr>
          <w:p>
            <w:pPr>
              <w:spacing w:line="240" w:lineRule="auto" w:after="0"/>
              <w:ind w:firstLine="0"/>
              <w:jc w:val="left"/>
            </w:pPr>
            <w:r>
              <w:rPr>
                <w:rFonts w:ascii="Times New Roman" w:hAnsi="Times New Roman" w:cs="Times New Roman" w:eastAsia="Times New Roman"/>
                <w:b w:val="0"/>
                <w:i w:val="0"/>
                <w:color w:val="000000"/>
                <w:sz w:val="24"/>
              </w:rPr>
              <w:t>Подача заявки со всеми типами вложений</w:t>
            </w:r>
          </w:p>
        </w:tc>
        <w:tc>
          <w:tcPr>
            <w:tcW w:type="dxa" w:w="4022"/>
          </w:tcPr>
          <w:p>
            <w:pPr>
              <w:spacing w:line="240" w:lineRule="auto" w:after="0"/>
              <w:ind w:firstLine="0"/>
              <w:jc w:val="left"/>
            </w:pPr>
            <w:r>
              <w:rPr>
                <w:rFonts w:ascii="Times New Roman" w:hAnsi="Times New Roman" w:cs="Times New Roman" w:eastAsia="Times New Roman"/>
                <w:b w:val="0"/>
                <w:i w:val="0"/>
                <w:color w:val="000000"/>
                <w:sz w:val="24"/>
              </w:rPr>
              <w:t>Основной рабочий процесс</w:t>
            </w:r>
          </w:p>
        </w:tc>
      </w:tr>
      <w:tr>
        <w:trPr>
          <w:cantSplit w:val="true"/>
        </w:trPr>
        <w:tc>
          <w:tcPr>
            <w:tcW w:type="dxa" w:w="5332"/>
          </w:tcPr>
          <w:p>
            <w:pPr>
              <w:spacing w:line="240" w:lineRule="auto" w:after="0"/>
              <w:ind w:firstLine="0"/>
              <w:jc w:val="left"/>
            </w:pPr>
            <w:r>
              <w:rPr>
                <w:rFonts w:ascii="Times New Roman" w:hAnsi="Times New Roman" w:cs="Times New Roman" w:eastAsia="Times New Roman"/>
                <w:b w:val="0"/>
                <w:i w:val="0"/>
                <w:color w:val="000000"/>
                <w:sz w:val="24"/>
              </w:rPr>
              <w:t>Приём в работу, согласование, завершение</w:t>
            </w:r>
          </w:p>
        </w:tc>
        <w:tc>
          <w:tcPr>
            <w:tcW w:type="dxa" w:w="4022"/>
          </w:tcPr>
          <w:p>
            <w:pPr>
              <w:spacing w:line="240" w:lineRule="auto" w:after="0"/>
              <w:ind w:firstLine="0"/>
              <w:jc w:val="left"/>
            </w:pPr>
            <w:r>
              <w:rPr>
                <w:rFonts w:ascii="Times New Roman" w:hAnsi="Times New Roman" w:cs="Times New Roman" w:eastAsia="Times New Roman"/>
                <w:b w:val="0"/>
                <w:i w:val="0"/>
                <w:color w:val="000000"/>
                <w:sz w:val="24"/>
              </w:rPr>
              <w:t>Переходы состояний и запись решений</w:t>
            </w:r>
          </w:p>
        </w:tc>
      </w:tr>
      <w:tr>
        <w:trPr>
          <w:cantSplit w:val="true"/>
        </w:trPr>
        <w:tc>
          <w:tcPr>
            <w:tcW w:type="dxa" w:w="5332"/>
          </w:tcPr>
          <w:p>
            <w:pPr>
              <w:spacing w:line="240" w:lineRule="auto" w:after="0"/>
              <w:ind w:firstLine="0"/>
              <w:jc w:val="left"/>
            </w:pPr>
            <w:r>
              <w:rPr>
                <w:rFonts w:ascii="Times New Roman" w:hAnsi="Times New Roman" w:cs="Times New Roman" w:eastAsia="Times New Roman"/>
                <w:b w:val="0"/>
                <w:i w:val="0"/>
                <w:color w:val="000000"/>
                <w:sz w:val="24"/>
              </w:rPr>
              <w:t>Открытие таблицы поста, отметка въезда и выезда</w:t>
            </w:r>
          </w:p>
        </w:tc>
        <w:tc>
          <w:tcPr>
            <w:tcW w:type="dxa" w:w="4022"/>
          </w:tcPr>
          <w:p>
            <w:pPr>
              <w:spacing w:line="240" w:lineRule="auto" w:after="0"/>
              <w:ind w:firstLine="0"/>
              <w:jc w:val="left"/>
            </w:pPr>
            <w:r>
              <w:rPr>
                <w:rFonts w:ascii="Times New Roman" w:hAnsi="Times New Roman" w:cs="Times New Roman" w:eastAsia="Times New Roman"/>
                <w:b w:val="0"/>
                <w:i w:val="0"/>
                <w:color w:val="000000"/>
                <w:sz w:val="24"/>
              </w:rPr>
              <w:t>Работу постов</w:t>
            </w:r>
          </w:p>
        </w:tc>
      </w:tr>
      <w:tr>
        <w:trPr>
          <w:cantSplit w:val="true"/>
        </w:trPr>
        <w:tc>
          <w:tcPr>
            <w:tcW w:type="dxa" w:w="5332"/>
          </w:tcPr>
          <w:p>
            <w:pPr>
              <w:spacing w:line="240" w:lineRule="auto" w:after="0"/>
              <w:ind w:firstLine="0"/>
              <w:jc w:val="left"/>
            </w:pPr>
            <w:r>
              <w:rPr>
                <w:rFonts w:ascii="Times New Roman" w:hAnsi="Times New Roman" w:cs="Times New Roman" w:eastAsia="Times New Roman"/>
                <w:b w:val="0"/>
                <w:i w:val="0"/>
                <w:color w:val="000000"/>
                <w:sz w:val="24"/>
              </w:rPr>
              <w:t>Формирование печатной формы по заявке</w:t>
            </w:r>
          </w:p>
        </w:tc>
        <w:tc>
          <w:tcPr>
            <w:tcW w:type="dxa" w:w="4022"/>
          </w:tcPr>
          <w:p>
            <w:pPr>
              <w:spacing w:line="240" w:lineRule="auto" w:after="0"/>
              <w:ind w:firstLine="0"/>
              <w:jc w:val="left"/>
            </w:pPr>
            <w:r>
              <w:rPr>
                <w:rFonts w:ascii="Times New Roman" w:hAnsi="Times New Roman" w:cs="Times New Roman" w:eastAsia="Times New Roman"/>
                <w:b w:val="0"/>
                <w:i w:val="0"/>
                <w:color w:val="000000"/>
                <w:sz w:val="24"/>
              </w:rPr>
              <w:t>Работу шаблонов бланков</w:t>
            </w:r>
          </w:p>
        </w:tc>
      </w:tr>
      <w:tr>
        <w:trPr>
          <w:cantSplit w:val="true"/>
        </w:trPr>
        <w:tc>
          <w:tcPr>
            <w:tcW w:type="dxa" w:w="5332"/>
          </w:tcPr>
          <w:p>
            <w:pPr>
              <w:spacing w:line="240" w:lineRule="auto" w:after="0"/>
              <w:ind w:firstLine="0"/>
              <w:jc w:val="left"/>
            </w:pPr>
            <w:r>
              <w:rPr>
                <w:rFonts w:ascii="Times New Roman" w:hAnsi="Times New Roman" w:cs="Times New Roman" w:eastAsia="Times New Roman"/>
                <w:b w:val="0"/>
                <w:i w:val="0"/>
                <w:color w:val="000000"/>
                <w:sz w:val="24"/>
              </w:rPr>
              <w:t>Выгрузка отчёта</w:t>
            </w:r>
          </w:p>
        </w:tc>
        <w:tc>
          <w:tcPr>
            <w:tcW w:type="dxa" w:w="4022"/>
          </w:tcPr>
          <w:p>
            <w:pPr>
              <w:spacing w:line="240" w:lineRule="auto" w:after="0"/>
              <w:ind w:firstLine="0"/>
              <w:jc w:val="left"/>
            </w:pPr>
            <w:r>
              <w:rPr>
                <w:rFonts w:ascii="Times New Roman" w:hAnsi="Times New Roman" w:cs="Times New Roman" w:eastAsia="Times New Roman"/>
                <w:b w:val="0"/>
                <w:i w:val="0"/>
                <w:color w:val="000000"/>
                <w:sz w:val="24"/>
              </w:rPr>
              <w:t>Формирование электронных таблиц</w:t>
            </w:r>
          </w:p>
        </w:tc>
      </w:tr>
      <w:tr>
        <w:trPr>
          <w:cantSplit w:val="true"/>
        </w:trPr>
        <w:tc>
          <w:tcPr>
            <w:tcW w:type="dxa" w:w="5332"/>
          </w:tcPr>
          <w:p>
            <w:pPr>
              <w:spacing w:line="240" w:lineRule="auto" w:after="0"/>
              <w:ind w:firstLine="0"/>
              <w:jc w:val="left"/>
            </w:pPr>
            <w:r>
              <w:rPr>
                <w:rFonts w:ascii="Times New Roman" w:hAnsi="Times New Roman" w:cs="Times New Roman" w:eastAsia="Times New Roman"/>
                <w:b w:val="0"/>
                <w:i w:val="0"/>
                <w:color w:val="000000"/>
                <w:sz w:val="24"/>
              </w:rPr>
              <w:t>Открытие панели показателей</w:t>
            </w:r>
          </w:p>
        </w:tc>
        <w:tc>
          <w:tcPr>
            <w:tcW w:type="dxa" w:w="4022"/>
          </w:tcPr>
          <w:p>
            <w:pPr>
              <w:spacing w:line="240" w:lineRule="auto" w:after="0"/>
              <w:ind w:firstLine="0"/>
              <w:jc w:val="left"/>
            </w:pPr>
            <w:r>
              <w:rPr>
                <w:rFonts w:ascii="Times New Roman" w:hAnsi="Times New Roman" w:cs="Times New Roman" w:eastAsia="Times New Roman"/>
                <w:b w:val="0"/>
                <w:i w:val="0"/>
                <w:color w:val="000000"/>
                <w:sz w:val="24"/>
              </w:rPr>
              <w:t>Расчёт аналитики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10.5. Выкладывание на рабочий сервер</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Перед выкладыванием создайте резервную копию базы данных. Это единственный способ вернуться назад гарантированно, см. подраздел 10.7.</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Порядок действий на рабочем сервере.</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Предупредить пользователей, при длительном обновлении включить режим технических работ (подраздел 9.5).</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Получить новую версию исходного кода в каталог системы.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10.4 — Обновление исходного кода на рабочем сервере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git fetch origin</w:t>
      </w:r>
      <w:r>
        <w:br/>
      </w:r>
      <w:r>
        <w:rPr>
          <w:rFonts w:ascii="Courier New" w:hAnsi="Courier New" w:cs="Courier New" w:eastAsia="Courier New"/>
          <w:b w:val="0"/>
          <w:i w:val="0"/>
          <w:color w:val="000000"/>
          <w:sz w:val="20"/>
        </w:rPr>
        <w:t>git checkout &lt;версия&gt;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Если в каталоге системы есть местные правки файлов описания - пересчитанные параметры базы, настройка прокси, - переключение версии либо перенесёт их дальше, либо откажется выполняться. Порядок в подразделе 10.7, врезка про местные правки; посмотреть, что правлено на этой площадке, помогает </w:t>
            </w:r>
            <w:r>
              <w:rPr>
                <w:rFonts w:ascii="Courier New" w:hAnsi="Courier New" w:cs="Courier New" w:eastAsia="Courier New"/>
                <w:b w:val="0"/>
                <w:i w:val="0"/>
                <w:color w:val="000000"/>
                <w:sz w:val="22"/>
              </w:rPr>
              <w:t>git status</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Пересобрать образы и перезапустить систему.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10.5 — Пересборка и перезапуск</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deploy-build</w:t>
      </w:r>
      <w:r>
        <w:br/>
      </w:r>
      <w:r>
        <w:rPr>
          <w:rFonts w:ascii="Courier New" w:hAnsi="Courier New" w:cs="Courier New" w:eastAsia="Courier New"/>
          <w:b w:val="0"/>
          <w:i w:val="0"/>
          <w:color w:val="000000"/>
          <w:sz w:val="20"/>
        </w:rPr>
        <w:t>sudo make deploy-up</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Проследить за журналом запуска.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10.6 — Наблюдение за запуском после обновления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deploy-logs</w:t>
      </w:r>
    </w:p>
    <w:p>
      <w:r>
        <w:rPr>
          <w:rFonts w:ascii="Times New Roman" w:hAnsi="Times New Roman" w:cs="Times New Roman" w:eastAsia="Times New Roman"/>
          <w:b w:val="0"/>
          <w:i w:val="0"/>
          <w:color w:val="000000"/>
          <w:sz w:val="28"/>
        </w:rPr>
        <w:t xml:space="preserve">Ожидаемый результат: в журнале нет сообщений уровня </w:t>
      </w:r>
      <w:r>
        <w:rPr>
          <w:rFonts w:ascii="Courier New" w:hAnsi="Courier New" w:cs="Courier New" w:eastAsia="Courier New"/>
          <w:b w:val="0"/>
          <w:i w:val="0"/>
          <w:color w:val="000000"/>
          <w:sz w:val="24"/>
        </w:rPr>
        <w:t>error</w:t>
      </w:r>
      <w:r>
        <w:rPr>
          <w:rFonts w:ascii="Times New Roman" w:hAnsi="Times New Roman" w:cs="Times New Roman" w:eastAsia="Times New Roman"/>
          <w:b w:val="0"/>
          <w:i w:val="0"/>
          <w:color w:val="000000"/>
          <w:sz w:val="28"/>
        </w:rPr>
        <w:t>. Схема базы приводится в соответствие автоматически именно на этом шаге, и здесь же проявятся несовместимости, если они есть.</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Выполнить проверки из подраздела 5.9.</w:t>
      </w:r>
    </w:p>
    <w:p>
      <w:pPr>
        <w:spacing w:after="0" w:line="360" w:lineRule="auto"/>
        <w:ind w:hanging="454" w:left="1134"/>
        <w:jc w:val="both"/>
      </w:pPr>
      <w:r>
        <w:rPr>
          <w:rFonts w:ascii="Times New Roman" w:hAnsi="Times New Roman" w:cs="Times New Roman" w:eastAsia="Times New Roman"/>
          <w:b w:val="0"/>
          <w:i w:val="0"/>
          <w:color w:val="000000"/>
          <w:sz w:val="28"/>
        </w:rPr>
        <w:t>6.</w:t>
        <w:tab/>
      </w:r>
      <w:r>
        <w:rPr>
          <w:rFonts w:ascii="Times New Roman" w:hAnsi="Times New Roman" w:cs="Times New Roman" w:eastAsia="Times New Roman"/>
          <w:b w:val="0"/>
          <w:i w:val="0"/>
          <w:color w:val="000000"/>
          <w:sz w:val="28"/>
        </w:rPr>
        <w:t>Снять режим технических работ.</w:t>
      </w:r>
    </w:p>
    <w:p>
      <w:r>
        <w:rPr>
          <w:rFonts w:ascii="Times New Roman" w:hAnsi="Times New Roman" w:cs="Times New Roman" w:eastAsia="Times New Roman"/>
          <w:b w:val="0"/>
          <w:i w:val="0"/>
          <w:color w:val="000000"/>
          <w:sz w:val="28"/>
        </w:rPr>
        <w:t>Пользователи не смогут работать с момента перезапуска до успешного старта, обычно это одна-две минуты.</w:t>
      </w:r>
    </w:p>
    <w:p>
      <w:r>
        <w:rPr>
          <w:rFonts w:ascii="Times New Roman" w:hAnsi="Times New Roman" w:cs="Times New Roman" w:eastAsia="Times New Roman"/>
          <w:b/>
          <w:i w:val="0"/>
          <w:color w:val="000000"/>
          <w:sz w:val="28"/>
        </w:rPr>
        <w:t>Обновление на площадке без доступа к репозиторию.</w:t>
      </w:r>
      <w:r>
        <w:rPr>
          <w:rFonts w:ascii="Times New Roman" w:hAnsi="Times New Roman" w:cs="Times New Roman" w:eastAsia="Times New Roman"/>
          <w:b w:val="0"/>
          <w:i w:val="0"/>
          <w:color w:val="000000"/>
          <w:sz w:val="28"/>
        </w:rPr>
        <w:t xml:space="preserve"> Если система развёрнута из архива, второй шаг выполняется иначе: команды </w:t>
      </w:r>
      <w:r>
        <w:rPr>
          <w:rFonts w:ascii="Courier New" w:hAnsi="Courier New" w:cs="Courier New" w:eastAsia="Courier New"/>
          <w:b w:val="0"/>
          <w:i w:val="0"/>
          <w:color w:val="000000"/>
          <w:sz w:val="24"/>
        </w:rPr>
        <w:t>git</w:t>
      </w:r>
      <w:r>
        <w:rPr>
          <w:rFonts w:ascii="Times New Roman" w:hAnsi="Times New Roman" w:cs="Times New Roman" w:eastAsia="Times New Roman"/>
          <w:b w:val="0"/>
          <w:i w:val="0"/>
          <w:color w:val="000000"/>
          <w:sz w:val="28"/>
        </w:rPr>
        <w:t xml:space="preserve"> в таком каталоге не работают, потому что рабочей копии репозитория там нет. Новая версия передаётся архивом и распаковывается поверх прежнего каталога, после чего порядок продолжается с третьего шага без изменений.</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10.7 — Обновление кода из архива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tar -xzf systemburo-&lt;новая версия&gt;.tar.gz --strip-components=1</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Распаковка поверх заменяет файлы кода, но не удаляет лишние. Файл параметров </w:t>
            </w:r>
            <w:r>
              <w:rPr>
                <w:rFonts w:ascii="Courier New" w:hAnsi="Courier New" w:cs="Courier New" w:eastAsia="Courier New"/>
                <w:b w:val="0"/>
                <w:i w:val="0"/>
                <w:color w:val="000000"/>
                <w:sz w:val="22"/>
              </w:rPr>
              <w:t>.env</w:t>
            </w:r>
            <w:r>
              <w:rPr>
                <w:rFonts w:ascii="Times New Roman" w:hAnsi="Times New Roman" w:cs="Times New Roman" w:eastAsia="Times New Roman"/>
                <w:b w:val="0"/>
                <w:i w:val="0"/>
                <w:color w:val="000000"/>
                <w:sz w:val="26"/>
              </w:rPr>
              <w:t xml:space="preserve">, каталог сертификатов </w:t>
            </w:r>
            <w:r>
              <w:rPr>
                <w:rFonts w:ascii="Courier New" w:hAnsi="Courier New" w:cs="Courier New" w:eastAsia="Courier New"/>
                <w:b w:val="0"/>
                <w:i w:val="0"/>
                <w:color w:val="000000"/>
                <w:sz w:val="22"/>
              </w:rPr>
              <w:t>nginx/certs</w:t>
            </w:r>
            <w:r>
              <w:rPr>
                <w:rFonts w:ascii="Times New Roman" w:hAnsi="Times New Roman" w:cs="Times New Roman" w:eastAsia="Times New Roman"/>
                <w:b w:val="0"/>
                <w:i w:val="0"/>
                <w:color w:val="000000"/>
                <w:sz w:val="26"/>
              </w:rPr>
              <w:t xml:space="preserve"> и каталог </w:t>
            </w:r>
            <w:r>
              <w:rPr>
                <w:rFonts w:ascii="Courier New" w:hAnsi="Courier New" w:cs="Courier New" w:eastAsia="Courier New"/>
                <w:b w:val="0"/>
                <w:i w:val="0"/>
                <w:color w:val="000000"/>
                <w:sz w:val="22"/>
              </w:rPr>
              <w:t>nginx/acme-webroot</w:t>
            </w:r>
            <w:r>
              <w:rPr>
                <w:rFonts w:ascii="Times New Roman" w:hAnsi="Times New Roman" w:cs="Times New Roman" w:eastAsia="Times New Roman"/>
                <w:b w:val="0"/>
                <w:i w:val="0"/>
                <w:color w:val="000000"/>
                <w:sz w:val="26"/>
              </w:rPr>
              <w:t xml:space="preserve"> в архиве отсутствуют и остаются нетронутыми - именно поэтому распаковывают поверх, а не в очищенный каталог. Обратная сторона в том, что файлы, удалённые в новой версии, остаются на диске. Если есть основания думать, что это мешает, сохраните </w:t>
            </w:r>
            <w:r>
              <w:rPr>
                <w:rFonts w:ascii="Courier New" w:hAnsi="Courier New" w:cs="Courier New" w:eastAsia="Courier New"/>
                <w:b w:val="0"/>
                <w:i w:val="0"/>
                <w:color w:val="000000"/>
                <w:sz w:val="22"/>
              </w:rPr>
              <w:t>.env</w:t>
            </w:r>
            <w:r>
              <w:rPr>
                <w:rFonts w:ascii="Times New Roman" w:hAnsi="Times New Roman" w:cs="Times New Roman" w:eastAsia="Times New Roman"/>
                <w:b w:val="0"/>
                <w:i w:val="0"/>
                <w:color w:val="000000"/>
                <w:sz w:val="26"/>
              </w:rPr>
              <w:t xml:space="preserve"> и </w:t>
            </w:r>
            <w:r>
              <w:rPr>
                <w:rFonts w:ascii="Courier New" w:hAnsi="Courier New" w:cs="Courier New" w:eastAsia="Courier New"/>
                <w:b w:val="0"/>
                <w:i w:val="0"/>
                <w:color w:val="000000"/>
                <w:sz w:val="22"/>
              </w:rPr>
              <w:t>nginx/certs</w:t>
            </w:r>
            <w:r>
              <w:rPr>
                <w:rFonts w:ascii="Times New Roman" w:hAnsi="Times New Roman" w:cs="Times New Roman" w:eastAsia="Times New Roman"/>
                <w:b w:val="0"/>
                <w:i w:val="0"/>
                <w:color w:val="000000"/>
                <w:sz w:val="26"/>
              </w:rPr>
              <w:t xml:space="preserve"> в стороне, разверните новую версию в пустой каталог и верните их на место.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10.6. Изменения схемы базы данных</w:t>
      </w:r>
    </w:p>
    <w:p>
      <w:r>
        <w:rPr>
          <w:rFonts w:ascii="Times New Roman" w:hAnsi="Times New Roman" w:cs="Times New Roman" w:eastAsia="Times New Roman"/>
          <w:b w:val="0"/>
          <w:i w:val="0"/>
          <w:color w:val="000000"/>
          <w:sz w:val="28"/>
        </w:rPr>
        <w:t>Схема приводится в соответствие автоматически при каждом запуске прикладного сервера, отдельной команды не требуется. Практические следствия: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изменения применяются в момент запуска, и если они объёмны, запуск затянется;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изменения схемы носят добавляющий характер: создаются таблицы, столбцы и индексы, столбцы и таблицы не удаляются;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вместе со схемой при запуске выполняются разовые правки данных, если новая возможность их требует: новый столбец или таблица наполняются по уже имеющимся сведениям, а сведения, которые больше нельзя хранить, стираются. Каждая такая правка выполняется один раз и при повторном запуске ничего не делает;</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при ошибке приведения схемы прикладной сервер завершает работу и не запускается в частично обновлённом состоянии.</w:t>
      </w:r>
    </w:p>
    <w:p>
      <w:pPr>
        <w:pStyle w:val="Heading2"/>
        <w:ind w:firstLine="0"/>
      </w:pPr>
      <w:r>
        <w:rPr>
          <w:rFonts w:ascii="Times New Roman" w:hAnsi="Times New Roman" w:cs="Times New Roman" w:eastAsia="Times New Roman"/>
          <w:b/>
          <w:i w:val="0"/>
          <w:color w:val="000000"/>
          <w:sz w:val="28"/>
        </w:rPr>
        <w:t>10.7. Возврат к предыдущей версии</w:t>
      </w:r>
    </w:p>
    <w:p>
      <w:r>
        <w:rPr>
          <w:rFonts w:ascii="Times New Roman" w:hAnsi="Times New Roman" w:cs="Times New Roman" w:eastAsia="Times New Roman"/>
          <w:b w:val="0"/>
          <w:i w:val="0"/>
          <w:color w:val="000000"/>
          <w:sz w:val="28"/>
        </w:rPr>
        <w:t>Возврат кода выполняется получением прежней версии и повторной сборкой. Прежнюю версию находят по журналу изменений рабочей копии: он лежит в самом каталоге системы, поэтому перечень доступен и при недоступном репозитории.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10.8 — Перечень последних версий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git log --oneline -10</w:t>
      </w:r>
    </w:p>
    <w:p>
      <w:r>
        <w:rPr>
          <w:rFonts w:ascii="Times New Roman" w:hAnsi="Times New Roman" w:cs="Times New Roman" w:eastAsia="Times New Roman"/>
          <w:b w:val="0"/>
          <w:i w:val="0"/>
          <w:color w:val="000000"/>
          <w:sz w:val="28"/>
        </w:rPr>
        <w:t>Ожидаемый результат: десять последних изменений, у каждого свой определитель в начале строки. Его и подставляют в команду возврата.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10.9 — Возврат к предыдущей версии кода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git checkout &lt;предыдущая версия&gt;</w:t>
      </w:r>
      <w:r>
        <w:br/>
      </w:r>
      <w:r>
        <w:rPr>
          <w:rFonts w:ascii="Courier New" w:hAnsi="Courier New" w:cs="Courier New" w:eastAsia="Courier New"/>
          <w:b w:val="0"/>
          <w:i w:val="0"/>
          <w:color w:val="000000"/>
          <w:sz w:val="20"/>
        </w:rPr>
        <w:t>sudo make deploy-build</w:t>
      </w:r>
      <w:r>
        <w:br/>
      </w:r>
      <w:r>
        <w:rPr>
          <w:rFonts w:ascii="Courier New" w:hAnsi="Courier New" w:cs="Courier New" w:eastAsia="Courier New"/>
          <w:b w:val="0"/>
          <w:i w:val="0"/>
          <w:color w:val="000000"/>
          <w:sz w:val="20"/>
        </w:rPr>
        <w:t>sudo make deploy-up</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В каталоге системы обычно лежат местные правки файлов описания - пересчитанные параметры базы (подраздел 6.6) и настройка обратного прокси под площадку (подразделы 7.6, 13.3). Переключение версии их не выбрасывает: если возвращаемая версия те же файлы не меняла, правки переносятся вместе с переключением, и </w:t>
            </w:r>
            <w:r>
              <w:rPr>
                <w:rFonts w:ascii="Courier New" w:hAnsi="Courier New" w:cs="Courier New" w:eastAsia="Courier New"/>
                <w:b w:val="0"/>
                <w:i w:val="0"/>
                <w:color w:val="000000"/>
                <w:sz w:val="22"/>
              </w:rPr>
              <w:t>git status</w:t>
            </w:r>
            <w:r>
              <w:rPr>
                <w:rFonts w:ascii="Times New Roman" w:hAnsi="Times New Roman" w:cs="Times New Roman" w:eastAsia="Times New Roman"/>
                <w:b w:val="0"/>
                <w:i w:val="0"/>
                <w:color w:val="000000"/>
                <w:sz w:val="26"/>
              </w:rPr>
              <w:t xml:space="preserve"> показывает их на месте. Но если версия эти файлы меняет, переключение не выполнится вовсе - Git откажется затирать несохранённое. Тогда правки сначала убирают в сторону (</w:t>
            </w:r>
            <w:r>
              <w:rPr>
                <w:rFonts w:ascii="Courier New" w:hAnsi="Courier New" w:cs="Courier New" w:eastAsia="Courier New"/>
                <w:b w:val="0"/>
                <w:i w:val="0"/>
                <w:color w:val="000000"/>
                <w:sz w:val="22"/>
              </w:rPr>
              <w:t>git stash</w:t>
            </w:r>
            <w:r>
              <w:rPr>
                <w:rFonts w:ascii="Times New Roman" w:hAnsi="Times New Roman" w:cs="Times New Roman" w:eastAsia="Times New Roman"/>
                <w:b w:val="0"/>
                <w:i w:val="0"/>
                <w:color w:val="000000"/>
                <w:sz w:val="26"/>
              </w:rPr>
              <w:t xml:space="preserve">) либо копируют файлы рядом, переключаются, и после сборки возвращают значения обратно. Перед возвратом версии полезно посмотреть </w:t>
            </w:r>
            <w:r>
              <w:rPr>
                <w:rFonts w:ascii="Courier New" w:hAnsi="Courier New" w:cs="Courier New" w:eastAsia="Courier New"/>
                <w:b w:val="0"/>
                <w:i w:val="0"/>
                <w:color w:val="000000"/>
                <w:sz w:val="22"/>
              </w:rPr>
              <w:t>git status</w:t>
            </w:r>
            <w:r>
              <w:rPr>
                <w:rFonts w:ascii="Times New Roman" w:hAnsi="Times New Roman" w:cs="Times New Roman" w:eastAsia="Times New Roman"/>
                <w:b w:val="0"/>
                <w:i w:val="0"/>
                <w:color w:val="000000"/>
                <w:sz w:val="26"/>
              </w:rPr>
              <w:t>, чтобы знать, какие файлы правлены на этой площадке.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На площадке без доступа к репозиторию возврата этими командами нет: рабочей копии в каталоге не существует, а вместе с ней и перечня прежних версий. Возврат там выполняется распаковкой прежнего архива поверх каталога, как описано в подразделе 10.5. Поэтому предыдущий архив поставки хранят до тех пор, пока новая версия не отработает без замечаний.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Приведение схемы базы выполняется только вперёд. Изменения схемы, внесённые новой версией, при откате кода не отменяются. Поскольку они носят добавляющий характер, прежняя версия обычно продолжает работать. Но если обновление изменило смысл существующих данных, потребуется восстановление базы из копии, созданной до обновления.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11. Резервное копирование и восстановление</w:t>
      </w:r>
    </w:p>
    <w:p>
      <w:pPr>
        <w:pStyle w:val="Heading2"/>
        <w:ind w:firstLine="0"/>
      </w:pPr>
      <w:r>
        <w:rPr>
          <w:rFonts w:ascii="Times New Roman" w:hAnsi="Times New Roman" w:cs="Times New Roman" w:eastAsia="Times New Roman"/>
          <w:b/>
          <w:i w:val="0"/>
          <w:color w:val="000000"/>
          <w:sz w:val="28"/>
        </w:rPr>
        <w:t>11.1. Устройство</w:t>
      </w:r>
    </w:p>
    <w:p>
      <w:r>
        <w:rPr>
          <w:rFonts w:ascii="Times New Roman" w:hAnsi="Times New Roman" w:cs="Times New Roman" w:eastAsia="Times New Roman"/>
          <w:b w:val="0"/>
          <w:i w:val="0"/>
          <w:color w:val="000000"/>
          <w:sz w:val="28"/>
        </w:rPr>
        <w:t>Копирование выполняется средствами системы: набор команд в составе поставки снимает копию, раскладывает её по срокам хранения, удаляет устаревшие и проверяет, что копия пригодна для восстановления. Запускается по расписанию, участия человека не требует.</w:t>
      </w:r>
    </w:p>
    <w:p>
      <w:r>
        <w:rPr>
          <w:rFonts w:ascii="Times New Roman" w:hAnsi="Times New Roman" w:cs="Times New Roman" w:eastAsia="Times New Roman"/>
          <w:b w:val="0"/>
          <w:i w:val="0"/>
          <w:color w:val="000000"/>
          <w:sz w:val="28"/>
        </w:rPr>
        <w:t>Резервное копирование, предоставляемое как услуга хостинга, работает на уровне образа сервера целиком. Оно позволяет вернуть сервер в прежнее состояние, но не заменяет копию базы: из образа нельзя извлечь отдельную таблицу, отменить последствия ошибочной операции или перенести данные на другой сервер. Одно другому не мешает: образ защищает от отказа сервера, копия базы - от ошибки в данных.</w:t>
      </w:r>
    </w:p>
    <w:p>
      <w:pPr>
        <w:pStyle w:val="Heading2"/>
        <w:ind w:firstLine="0"/>
      </w:pPr>
      <w:r>
        <w:rPr>
          <w:rFonts w:ascii="Times New Roman" w:hAnsi="Times New Roman" w:cs="Times New Roman" w:eastAsia="Times New Roman"/>
          <w:b/>
          <w:i w:val="0"/>
          <w:color w:val="000000"/>
          <w:sz w:val="28"/>
        </w:rPr>
        <w:t>11.2. Что входит в копию</w:t>
      </w:r>
    </w:p>
    <w:p>
      <w:r>
        <w:rPr>
          <w:rFonts w:ascii="Times New Roman" w:hAnsi="Times New Roman" w:cs="Times New Roman" w:eastAsia="Times New Roman"/>
          <w:b w:val="0"/>
          <w:i w:val="0"/>
          <w:color w:val="000000"/>
          <w:sz w:val="28"/>
        </w:rPr>
        <w:t>Копирования одной базы данных недостаточно.</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11.1 — Состав данных для резервного копирования</w:t>
      </w:r>
    </w:p>
    <w:tbl>
      <w:tblPr>
        <w:tblStyle w:val="TableGrid"/>
        <w:tblW w:type="auto" w:w="0"/>
        <w:jc w:val="center"/>
        <w:tblLayout w:type="fixed"/>
        <w:tblLook w:firstColumn="1" w:firstRow="1" w:lastColumn="0" w:lastRow="0" w:noHBand="0" w:noVBand="1" w:val="04A0"/>
        <w:tblLayout w:type="fixed"/>
      </w:tblPr>
      <w:tblGrid>
        <w:gridCol w:w="2410"/>
        <w:gridCol w:w="2790"/>
        <w:gridCol w:w="1701"/>
        <w:gridCol w:w="2455"/>
      </w:tblGrid>
      <w:tr>
        <w:trPr>
          <w:tblHeader w:val="true"/>
          <w:cantSplit w:val="true"/>
        </w:trPr>
        <w:tc>
          <w:tcPr>
            <w:tcW w:type="dxa" w:w="240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Элемент</w:t>
            </w:r>
          </w:p>
        </w:tc>
        <w:tc>
          <w:tcPr>
            <w:tcW w:type="dxa" w:w="278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расположен</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 копии</w:t>
            </w:r>
          </w:p>
        </w:tc>
        <w:tc>
          <w:tcPr>
            <w:tcW w:type="dxa" w:w="245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Последствия утраты</w:t>
            </w:r>
          </w:p>
        </w:tc>
      </w:tr>
      <w:tr>
        <w:trPr>
          <w:cantSplit w:val="true"/>
        </w:trPr>
        <w:tc>
          <w:tcPr>
            <w:tcW w:type="dxa" w:w="2409"/>
          </w:tcPr>
          <w:p>
            <w:pPr>
              <w:spacing w:line="240" w:lineRule="auto" w:after="0"/>
              <w:ind w:firstLine="0"/>
              <w:jc w:val="left"/>
            </w:pPr>
            <w:r>
              <w:rPr>
                <w:rFonts w:ascii="Times New Roman" w:hAnsi="Times New Roman" w:cs="Times New Roman" w:eastAsia="Times New Roman"/>
                <w:b w:val="0"/>
                <w:i w:val="0"/>
                <w:color w:val="000000"/>
                <w:sz w:val="24"/>
              </w:rPr>
              <w:t>База данных</w:t>
            </w:r>
          </w:p>
        </w:tc>
        <w:tc>
          <w:tcPr>
            <w:tcW w:type="dxa" w:w="2789"/>
          </w:tcPr>
          <w:p>
            <w:pPr>
              <w:spacing w:line="240" w:lineRule="auto" w:after="0"/>
              <w:ind w:firstLine="0"/>
              <w:jc w:val="left"/>
            </w:pPr>
            <w:r>
              <w:rPr>
                <w:rFonts w:ascii="Times New Roman" w:hAnsi="Times New Roman" w:cs="Times New Roman" w:eastAsia="Times New Roman"/>
                <w:b w:val="0"/>
                <w:i w:val="0"/>
                <w:color w:val="000000"/>
                <w:sz w:val="24"/>
              </w:rPr>
              <w:t xml:space="preserve">Том </w:t>
            </w:r>
            <w:r>
              <w:rPr>
                <w:rFonts w:ascii="Courier New" w:hAnsi="Courier New" w:cs="Courier New" w:eastAsia="Courier New"/>
                <w:b w:val="0"/>
                <w:i w:val="0"/>
                <w:color w:val="000000"/>
                <w:sz w:val="20"/>
              </w:rPr>
              <w:t>pgdata</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Ежедневно</w:t>
            </w:r>
          </w:p>
        </w:tc>
        <w:tc>
          <w:tcPr>
            <w:tcW w:type="dxa" w:w="2455"/>
          </w:tcPr>
          <w:p>
            <w:pPr>
              <w:spacing w:line="240" w:lineRule="auto" w:after="0"/>
              <w:ind w:firstLine="0"/>
              <w:jc w:val="left"/>
            </w:pPr>
            <w:r>
              <w:rPr>
                <w:rFonts w:ascii="Times New Roman" w:hAnsi="Times New Roman" w:cs="Times New Roman" w:eastAsia="Times New Roman"/>
                <w:b w:val="0"/>
                <w:i w:val="0"/>
                <w:color w:val="000000"/>
                <w:sz w:val="24"/>
              </w:rPr>
              <w:t>Полная утрата заявок, реестров, журналов, учётных записей</w:t>
            </w:r>
          </w:p>
        </w:tc>
      </w:tr>
      <w:tr>
        <w:trPr>
          <w:cantSplit w:val="true"/>
        </w:trPr>
        <w:tc>
          <w:tcPr>
            <w:tcW w:type="dxa" w:w="2409"/>
          </w:tcPr>
          <w:p>
            <w:pPr>
              <w:spacing w:line="240" w:lineRule="auto" w:after="0"/>
              <w:ind w:firstLine="0"/>
              <w:jc w:val="left"/>
            </w:pPr>
            <w:r>
              <w:rPr>
                <w:rFonts w:ascii="Times New Roman" w:hAnsi="Times New Roman" w:cs="Times New Roman" w:eastAsia="Times New Roman"/>
                <w:b w:val="0"/>
                <w:i w:val="0"/>
                <w:color w:val="000000"/>
                <w:sz w:val="24"/>
              </w:rPr>
              <w:t>Загруженные файлы</w:t>
            </w:r>
          </w:p>
        </w:tc>
        <w:tc>
          <w:tcPr>
            <w:tcW w:type="dxa" w:w="2789"/>
          </w:tcPr>
          <w:p>
            <w:pPr>
              <w:spacing w:line="240" w:lineRule="auto" w:after="0"/>
              <w:ind w:firstLine="0"/>
              <w:jc w:val="left"/>
            </w:pPr>
            <w:r>
              <w:rPr>
                <w:rFonts w:ascii="Times New Roman" w:hAnsi="Times New Roman" w:cs="Times New Roman" w:eastAsia="Times New Roman"/>
                <w:b w:val="0"/>
                <w:i w:val="0"/>
                <w:color w:val="000000"/>
                <w:sz w:val="24"/>
              </w:rPr>
              <w:t xml:space="preserve">Том </w:t>
            </w:r>
            <w:r>
              <w:rPr>
                <w:rFonts w:ascii="Courier New" w:hAnsi="Courier New" w:cs="Courier New" w:eastAsia="Courier New"/>
                <w:b w:val="0"/>
                <w:i w:val="0"/>
                <w:color w:val="000000"/>
                <w:sz w:val="20"/>
              </w:rPr>
              <w:t>uploads</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По расписанию файлов</w:t>
            </w:r>
          </w:p>
        </w:tc>
        <w:tc>
          <w:tcPr>
            <w:tcW w:type="dxa" w:w="2455"/>
          </w:tcPr>
          <w:p>
            <w:pPr>
              <w:spacing w:line="240" w:lineRule="auto" w:after="0"/>
              <w:ind w:firstLine="0"/>
              <w:jc w:val="left"/>
            </w:pPr>
            <w:r>
              <w:rPr>
                <w:rFonts w:ascii="Times New Roman" w:hAnsi="Times New Roman" w:cs="Times New Roman" w:eastAsia="Times New Roman"/>
                <w:b w:val="0"/>
                <w:i w:val="0"/>
                <w:color w:val="000000"/>
                <w:sz w:val="24"/>
              </w:rPr>
              <w:t>Утрата фотографий, шаблонов бланков, приложений к заявкам. Записи в базе останутся со ссылками на отсутствующие файлы</w:t>
            </w:r>
          </w:p>
        </w:tc>
      </w:tr>
      <w:tr>
        <w:trPr>
          <w:cantSplit w:val="true"/>
        </w:trPr>
        <w:tc>
          <w:tcPr>
            <w:tcW w:type="dxa" w:w="2409"/>
          </w:tcPr>
          <w:p>
            <w:pPr>
              <w:spacing w:line="240" w:lineRule="auto" w:after="0"/>
              <w:ind w:firstLine="0"/>
              <w:jc w:val="left"/>
            </w:pPr>
            <w:r>
              <w:rPr>
                <w:rFonts w:ascii="Times New Roman" w:hAnsi="Times New Roman" w:cs="Times New Roman" w:eastAsia="Times New Roman"/>
                <w:b w:val="0"/>
                <w:i w:val="0"/>
                <w:color w:val="000000"/>
                <w:sz w:val="24"/>
              </w:rPr>
              <w:t>Файловый архив бланков</w:t>
            </w:r>
          </w:p>
        </w:tc>
        <w:tc>
          <w:tcPr>
            <w:tcW w:type="dxa" w:w="2789"/>
          </w:tcPr>
          <w:p>
            <w:pPr>
              <w:spacing w:line="240" w:lineRule="auto" w:after="0"/>
              <w:ind w:firstLine="0"/>
              <w:jc w:val="left"/>
            </w:pPr>
            <w:r>
              <w:rPr>
                <w:rFonts w:ascii="Times New Roman" w:hAnsi="Times New Roman" w:cs="Times New Roman" w:eastAsia="Times New Roman"/>
                <w:b w:val="0"/>
                <w:i w:val="0"/>
                <w:color w:val="000000"/>
                <w:sz w:val="24"/>
              </w:rPr>
              <w:t xml:space="preserve">Каталог </w:t>
            </w:r>
            <w:r>
              <w:rPr>
                <w:rFonts w:ascii="Courier New" w:hAnsi="Courier New" w:cs="Courier New" w:eastAsia="Courier New"/>
                <w:b w:val="0"/>
                <w:i w:val="0"/>
                <w:color w:val="000000"/>
                <w:sz w:val="20"/>
              </w:rPr>
              <w:t>ARCHIVE_HOST_PATH</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По расписанию файлов</w:t>
            </w:r>
          </w:p>
        </w:tc>
        <w:tc>
          <w:tcPr>
            <w:tcW w:type="dxa" w:w="2455"/>
          </w:tcPr>
          <w:p>
            <w:pPr>
              <w:spacing w:line="240" w:lineRule="auto" w:after="0"/>
              <w:ind w:firstLine="0"/>
              <w:jc w:val="left"/>
            </w:pPr>
            <w:r>
              <w:rPr>
                <w:rFonts w:ascii="Times New Roman" w:hAnsi="Times New Roman" w:cs="Times New Roman" w:eastAsia="Times New Roman"/>
                <w:b w:val="0"/>
                <w:i w:val="0"/>
                <w:color w:val="000000"/>
                <w:sz w:val="24"/>
              </w:rPr>
              <w:t>Утрата сформированных бланков, доступных снаружи системы</w:t>
            </w:r>
          </w:p>
        </w:tc>
      </w:tr>
      <w:tr>
        <w:trPr>
          <w:cantSplit w:val="true"/>
        </w:trPr>
        <w:tc>
          <w:tcPr>
            <w:tcW w:type="dxa" w:w="2409"/>
          </w:tcPr>
          <w:p>
            <w:pPr>
              <w:spacing w:line="240" w:lineRule="auto" w:after="0"/>
              <w:ind w:firstLine="0"/>
              <w:jc w:val="left"/>
            </w:pPr>
            <w:r>
              <w:rPr>
                <w:rFonts w:ascii="Times New Roman" w:hAnsi="Times New Roman" w:cs="Times New Roman" w:eastAsia="Times New Roman"/>
                <w:b w:val="0"/>
                <w:i w:val="0"/>
                <w:color w:val="000000"/>
                <w:sz w:val="24"/>
              </w:rPr>
              <w:t>Файл параметров</w:t>
            </w:r>
          </w:p>
        </w:tc>
        <w:tc>
          <w:tcPr>
            <w:tcW w:type="dxa" w:w="2789"/>
          </w:tcPr>
          <w:p>
            <w:pPr>
              <w:spacing w:line="240" w:lineRule="auto" w:after="0"/>
              <w:ind w:firstLine="0"/>
              <w:jc w:val="left"/>
            </w:pPr>
            <w:r>
              <w:rPr>
                <w:rFonts w:ascii="Courier New" w:hAnsi="Courier New" w:cs="Courier New" w:eastAsia="Courier New"/>
                <w:b w:val="0"/>
                <w:i w:val="0"/>
                <w:color w:val="000000"/>
                <w:sz w:val="20"/>
              </w:rPr>
              <w:t>.env</w:t>
            </w:r>
            <w:r>
              <w:rPr>
                <w:rFonts w:ascii="Times New Roman" w:hAnsi="Times New Roman" w:cs="Times New Roman" w:eastAsia="Times New Roman"/>
                <w:b w:val="0"/>
                <w:i w:val="0"/>
                <w:color w:val="000000"/>
                <w:sz w:val="24"/>
              </w:rPr>
              <w:t xml:space="preserve"> в каталоге системы</w:t>
            </w:r>
          </w:p>
        </w:tc>
        <w:tc>
          <w:tcPr>
            <w:tcW w:type="dxa" w:w="1701"/>
          </w:tcPr>
          <w:p>
            <w:pPr>
              <w:spacing w:line="240" w:lineRule="auto" w:after="0"/>
              <w:ind w:firstLine="0"/>
              <w:jc w:val="left"/>
            </w:pPr>
            <w:r>
              <w:rPr>
                <w:rFonts w:ascii="Times New Roman" w:hAnsi="Times New Roman" w:cs="Times New Roman" w:eastAsia="Times New Roman"/>
                <w:b/>
                <w:i w:val="0"/>
                <w:color w:val="000000"/>
                <w:sz w:val="24"/>
              </w:rPr>
              <w:t>Не входит</w:t>
            </w:r>
          </w:p>
        </w:tc>
        <w:tc>
          <w:tcPr>
            <w:tcW w:type="dxa" w:w="2455"/>
          </w:tcPr>
          <w:p>
            <w:pPr>
              <w:spacing w:line="240" w:lineRule="auto" w:after="0"/>
              <w:ind w:firstLine="0"/>
              <w:jc w:val="left"/>
            </w:pPr>
            <w:r>
              <w:rPr>
                <w:rFonts w:ascii="Times New Roman" w:hAnsi="Times New Roman" w:cs="Times New Roman" w:eastAsia="Times New Roman"/>
                <w:b w:val="0"/>
                <w:i w:val="0"/>
                <w:color w:val="000000"/>
                <w:sz w:val="24"/>
              </w:rPr>
              <w:t>Утрата ключа шифрования персональных данных</w:t>
            </w:r>
          </w:p>
        </w:tc>
      </w:tr>
      <w:tr>
        <w:trPr>
          <w:cantSplit w:val="true"/>
        </w:trPr>
        <w:tc>
          <w:tcPr>
            <w:tcW w:type="dxa" w:w="2409"/>
          </w:tcPr>
          <w:p>
            <w:pPr>
              <w:spacing w:line="240" w:lineRule="auto" w:after="0"/>
              <w:ind w:firstLine="0"/>
              <w:jc w:val="left"/>
            </w:pPr>
            <w:r>
              <w:rPr>
                <w:rFonts w:ascii="Times New Roman" w:hAnsi="Times New Roman" w:cs="Times New Roman" w:eastAsia="Times New Roman"/>
                <w:b w:val="0"/>
                <w:i w:val="0"/>
                <w:color w:val="000000"/>
                <w:sz w:val="24"/>
              </w:rPr>
              <w:t>Сертификат удостоверяющего центра</w:t>
            </w:r>
          </w:p>
        </w:tc>
        <w:tc>
          <w:tcPr>
            <w:tcW w:type="dxa" w:w="2789"/>
          </w:tcPr>
          <w:p>
            <w:pPr>
              <w:spacing w:line="240" w:lineRule="auto" w:after="0"/>
              <w:ind w:firstLine="0"/>
              <w:jc w:val="left"/>
            </w:pPr>
            <w:r>
              <w:rPr>
                <w:rFonts w:ascii="Courier New" w:hAnsi="Courier New" w:cs="Courier New" w:eastAsia="Courier New"/>
                <w:b w:val="0"/>
                <w:i w:val="0"/>
                <w:color w:val="000000"/>
                <w:sz w:val="20"/>
              </w:rPr>
              <w:t>nginx/certs/</w:t>
            </w:r>
          </w:p>
        </w:tc>
        <w:tc>
          <w:tcPr>
            <w:tcW w:type="dxa" w:w="1701"/>
          </w:tcPr>
          <w:p>
            <w:pPr>
              <w:spacing w:line="240" w:lineRule="auto" w:after="0"/>
              <w:ind w:firstLine="0"/>
              <w:jc w:val="left"/>
            </w:pPr>
            <w:r>
              <w:rPr>
                <w:rFonts w:ascii="Times New Roman" w:hAnsi="Times New Roman" w:cs="Times New Roman" w:eastAsia="Times New Roman"/>
                <w:b/>
                <w:i w:val="0"/>
                <w:color w:val="000000"/>
                <w:sz w:val="24"/>
              </w:rPr>
              <w:t>Не входит</w:t>
            </w:r>
          </w:p>
        </w:tc>
        <w:tc>
          <w:tcPr>
            <w:tcW w:type="dxa" w:w="2455"/>
          </w:tcPr>
          <w:p>
            <w:pPr>
              <w:spacing w:line="240" w:lineRule="auto" w:after="0"/>
              <w:ind w:firstLine="0"/>
              <w:jc w:val="left"/>
            </w:pPr>
            <w:r>
              <w:rPr>
                <w:rFonts w:ascii="Times New Roman" w:hAnsi="Times New Roman" w:cs="Times New Roman" w:eastAsia="Times New Roman"/>
                <w:b w:val="0"/>
                <w:i w:val="0"/>
                <w:color w:val="000000"/>
                <w:sz w:val="24"/>
              </w:rPr>
              <w:t>Потребуется повторный выпуск и повторная установка корневого сертификата на все рабочие места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База выгружается каждый раз, а файлы - раз в неделю: полный архив файлов, снимаемый ежедневно, умножается на число хранимых копий и занимает место несоразмерно своей ценности. Если объём файлов невелик, режим переключается параметром </w:t>
      </w:r>
      <w:r>
        <w:rPr>
          <w:rFonts w:ascii="Courier New" w:hAnsi="Courier New" w:cs="Courier New" w:eastAsia="Courier New"/>
          <w:b w:val="0"/>
          <w:i w:val="0"/>
          <w:color w:val="000000"/>
          <w:sz w:val="24"/>
        </w:rPr>
        <w:t>BACKUP_UPLOADS_MODE</w:t>
      </w:r>
      <w:r>
        <w:rPr>
          <w:rFonts w:ascii="Times New Roman" w:hAnsi="Times New Roman" w:cs="Times New Roman" w:eastAsia="Times New Roman"/>
          <w:b w:val="0"/>
          <w:i w:val="0"/>
          <w:color w:val="000000"/>
          <w:sz w:val="28"/>
        </w:rPr>
        <w:t xml:space="preserve"> в значение </w:t>
      </w:r>
      <w:r>
        <w:rPr>
          <w:rFonts w:ascii="Courier New" w:hAnsi="Courier New" w:cs="Courier New" w:eastAsia="Courier New"/>
          <w:b w:val="0"/>
          <w:i w:val="0"/>
          <w:color w:val="000000"/>
          <w:sz w:val="24"/>
        </w:rPr>
        <w:t>daily</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Сначала выгружается база, затем архивируются файлы. Порядок существенен: при обратном файл, загруженный между двумя шагами, попал бы в базу, но не в архив, и после восстановления заявка ссылалась бы на отсутствующий файл.</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Файл параметров в копию не входит намеренно. В нём ключ шифрования персональных данных, и хранение его вместе с копией базы означает, что кража архива равносильна краже персональных данных в открытом виде. Скопируйте </w:t>
            </w:r>
            <w:r>
              <w:rPr>
                <w:rFonts w:ascii="Courier New" w:hAnsi="Courier New" w:cs="Courier New" w:eastAsia="Courier New"/>
                <w:b w:val="0"/>
                <w:i w:val="0"/>
                <w:color w:val="000000"/>
                <w:sz w:val="22"/>
              </w:rPr>
              <w:t>.env</w:t>
            </w:r>
            <w:r>
              <w:rPr>
                <w:rFonts w:ascii="Times New Roman" w:hAnsi="Times New Roman" w:cs="Times New Roman" w:eastAsia="Times New Roman"/>
                <w:b w:val="0"/>
                <w:i w:val="0"/>
                <w:color w:val="000000"/>
                <w:sz w:val="26"/>
              </w:rPr>
              <w:t xml:space="preserve"> отдельно, в хранилище секретов организации, и обновляйте эту копию при каждом изменении параметров, соблюдая правило хранения секретов из подраздела 5.4. Без ключа восстановленная база не отдаст ни одного паспорта.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11.3. Сроки хранения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11.2 — Сроки хранения копий</w:t>
      </w:r>
    </w:p>
    <w:tbl>
      <w:tblPr>
        <w:tblStyle w:val="TableGrid"/>
        <w:tblW w:type="auto" w:w="0"/>
        <w:jc w:val="center"/>
        <w:tblLayout w:type="fixed"/>
        <w:tblLook w:firstColumn="1" w:firstRow="1" w:lastColumn="0" w:lastRow="0" w:noHBand="0" w:noVBand="1" w:val="04A0"/>
        <w:tblLayout w:type="fixed"/>
      </w:tblPr>
      <w:tblGrid>
        <w:gridCol w:w="1931"/>
        <w:gridCol w:w="4225"/>
        <w:gridCol w:w="3199"/>
      </w:tblGrid>
      <w:tr>
        <w:trPr>
          <w:tblHeader w:val="true"/>
          <w:cantSplit w:val="true"/>
        </w:trPr>
        <w:tc>
          <w:tcPr>
            <w:tcW w:type="dxa" w:w="19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Каталог</w:t>
            </w:r>
          </w:p>
        </w:tc>
        <w:tc>
          <w:tcPr>
            <w:tcW w:type="dxa" w:w="422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попадает</w:t>
            </w:r>
          </w:p>
        </w:tc>
        <w:tc>
          <w:tcPr>
            <w:tcW w:type="dxa" w:w="319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Сколько хранится</w:t>
            </w:r>
          </w:p>
        </w:tc>
      </w:tr>
      <w:tr>
        <w:trPr>
          <w:cantSplit w:val="true"/>
        </w:trPr>
        <w:tc>
          <w:tcPr>
            <w:tcW w:type="dxa" w:w="1931"/>
          </w:tcPr>
          <w:p>
            <w:pPr>
              <w:spacing w:line="240" w:lineRule="auto" w:after="0"/>
              <w:ind w:firstLine="0"/>
              <w:jc w:val="left"/>
            </w:pPr>
            <w:r>
              <w:rPr>
                <w:rFonts w:ascii="Courier New" w:hAnsi="Courier New" w:cs="Courier New" w:eastAsia="Courier New"/>
                <w:b w:val="0"/>
                <w:i w:val="0"/>
                <w:color w:val="000000"/>
                <w:sz w:val="20"/>
              </w:rPr>
              <w:t>daily</w:t>
            </w:r>
          </w:p>
        </w:tc>
        <w:tc>
          <w:tcPr>
            <w:tcW w:type="dxa" w:w="4225"/>
          </w:tcPr>
          <w:p>
            <w:pPr>
              <w:spacing w:line="240" w:lineRule="auto" w:after="0"/>
              <w:ind w:firstLine="0"/>
              <w:jc w:val="left"/>
            </w:pPr>
            <w:r>
              <w:rPr>
                <w:rFonts w:ascii="Times New Roman" w:hAnsi="Times New Roman" w:cs="Times New Roman" w:eastAsia="Times New Roman"/>
                <w:b w:val="0"/>
                <w:i w:val="0"/>
                <w:color w:val="000000"/>
                <w:sz w:val="24"/>
              </w:rPr>
              <w:t>Каждая копия</w:t>
            </w:r>
          </w:p>
        </w:tc>
        <w:tc>
          <w:tcPr>
            <w:tcW w:type="dxa" w:w="3199"/>
          </w:tcPr>
          <w:p>
            <w:pPr>
              <w:spacing w:line="240" w:lineRule="auto" w:after="0"/>
              <w:ind w:firstLine="0"/>
              <w:jc w:val="left"/>
            </w:pPr>
            <w:r>
              <w:rPr>
                <w:rFonts w:ascii="Times New Roman" w:hAnsi="Times New Roman" w:cs="Times New Roman" w:eastAsia="Times New Roman"/>
                <w:b w:val="0"/>
                <w:i w:val="0"/>
                <w:color w:val="000000"/>
                <w:sz w:val="24"/>
              </w:rPr>
              <w:t>7 последних</w:t>
            </w:r>
          </w:p>
        </w:tc>
      </w:tr>
      <w:tr>
        <w:trPr>
          <w:cantSplit w:val="true"/>
        </w:trPr>
        <w:tc>
          <w:tcPr>
            <w:tcW w:type="dxa" w:w="1931"/>
          </w:tcPr>
          <w:p>
            <w:pPr>
              <w:spacing w:line="240" w:lineRule="auto" w:after="0"/>
              <w:ind w:firstLine="0"/>
              <w:jc w:val="left"/>
            </w:pPr>
            <w:r>
              <w:rPr>
                <w:rFonts w:ascii="Courier New" w:hAnsi="Courier New" w:cs="Courier New" w:eastAsia="Courier New"/>
                <w:b w:val="0"/>
                <w:i w:val="0"/>
                <w:color w:val="000000"/>
                <w:sz w:val="20"/>
              </w:rPr>
              <w:t>weekly</w:t>
            </w:r>
          </w:p>
        </w:tc>
        <w:tc>
          <w:tcPr>
            <w:tcW w:type="dxa" w:w="4225"/>
          </w:tcPr>
          <w:p>
            <w:pPr>
              <w:spacing w:line="240" w:lineRule="auto" w:after="0"/>
              <w:ind w:firstLine="0"/>
              <w:jc w:val="left"/>
            </w:pPr>
            <w:r>
              <w:rPr>
                <w:rFonts w:ascii="Times New Roman" w:hAnsi="Times New Roman" w:cs="Times New Roman" w:eastAsia="Times New Roman"/>
                <w:b w:val="0"/>
                <w:i w:val="0"/>
                <w:color w:val="000000"/>
                <w:sz w:val="24"/>
              </w:rPr>
              <w:t>Копия за воскресенье</w:t>
            </w:r>
          </w:p>
        </w:tc>
        <w:tc>
          <w:tcPr>
            <w:tcW w:type="dxa" w:w="3199"/>
          </w:tcPr>
          <w:p>
            <w:pPr>
              <w:spacing w:line="240" w:lineRule="auto" w:after="0"/>
              <w:ind w:firstLine="0"/>
              <w:jc w:val="left"/>
            </w:pPr>
            <w:r>
              <w:rPr>
                <w:rFonts w:ascii="Times New Roman" w:hAnsi="Times New Roman" w:cs="Times New Roman" w:eastAsia="Times New Roman"/>
                <w:b w:val="0"/>
                <w:i w:val="0"/>
                <w:color w:val="000000"/>
                <w:sz w:val="24"/>
              </w:rPr>
              <w:t>4 последних</w:t>
            </w:r>
          </w:p>
        </w:tc>
      </w:tr>
      <w:tr>
        <w:trPr>
          <w:cantSplit w:val="true"/>
        </w:trPr>
        <w:tc>
          <w:tcPr>
            <w:tcW w:type="dxa" w:w="1931"/>
          </w:tcPr>
          <w:p>
            <w:pPr>
              <w:spacing w:line="240" w:lineRule="auto" w:after="0"/>
              <w:ind w:firstLine="0"/>
              <w:jc w:val="left"/>
            </w:pPr>
            <w:r>
              <w:rPr>
                <w:rFonts w:ascii="Courier New" w:hAnsi="Courier New" w:cs="Courier New" w:eastAsia="Courier New"/>
                <w:b w:val="0"/>
                <w:i w:val="0"/>
                <w:color w:val="000000"/>
                <w:sz w:val="20"/>
              </w:rPr>
              <w:t>monthly</w:t>
            </w:r>
          </w:p>
        </w:tc>
        <w:tc>
          <w:tcPr>
            <w:tcW w:type="dxa" w:w="4225"/>
          </w:tcPr>
          <w:p>
            <w:pPr>
              <w:spacing w:line="240" w:lineRule="auto" w:after="0"/>
              <w:ind w:firstLine="0"/>
              <w:jc w:val="left"/>
            </w:pPr>
            <w:r>
              <w:rPr>
                <w:rFonts w:ascii="Times New Roman" w:hAnsi="Times New Roman" w:cs="Times New Roman" w:eastAsia="Times New Roman"/>
                <w:b w:val="0"/>
                <w:i w:val="0"/>
                <w:color w:val="000000"/>
                <w:sz w:val="24"/>
              </w:rPr>
              <w:t>Копия за первое число</w:t>
            </w:r>
          </w:p>
        </w:tc>
        <w:tc>
          <w:tcPr>
            <w:tcW w:type="dxa" w:w="3199"/>
          </w:tcPr>
          <w:p>
            <w:pPr>
              <w:spacing w:line="240" w:lineRule="auto" w:after="0"/>
              <w:ind w:firstLine="0"/>
              <w:jc w:val="left"/>
            </w:pPr>
            <w:r>
              <w:rPr>
                <w:rFonts w:ascii="Times New Roman" w:hAnsi="Times New Roman" w:cs="Times New Roman" w:eastAsia="Times New Roman"/>
                <w:b w:val="0"/>
                <w:i w:val="0"/>
                <w:color w:val="000000"/>
                <w:sz w:val="24"/>
              </w:rPr>
              <w:t>6 последних</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Одна и та же копия попадает в несколько каталогов и занимает место один раз: используется жёсткая ссылка, а не второй экземпляр файла. Числа задаются параметрами </w:t>
      </w:r>
      <w:r>
        <w:rPr>
          <w:rFonts w:ascii="Courier New" w:hAnsi="Courier New" w:cs="Courier New" w:eastAsia="Courier New"/>
          <w:b w:val="0"/>
          <w:i w:val="0"/>
          <w:color w:val="000000"/>
          <w:sz w:val="24"/>
        </w:rPr>
        <w:t>BACKUP_KEEP_DAILY</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BACKUP_KEEP_WEEKLY</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BACKUP_KEEP_MONTHLY</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11.4. Настройка</w:t>
      </w:r>
    </w:p>
    <w:p>
      <w:r>
        <w:rPr>
          <w:rFonts w:ascii="Times New Roman" w:hAnsi="Times New Roman" w:cs="Times New Roman" w:eastAsia="Times New Roman"/>
          <w:b w:val="0"/>
          <w:i w:val="0"/>
          <w:color w:val="000000"/>
          <w:sz w:val="28"/>
        </w:rPr>
        <w:t xml:space="preserve">Настройка выполняется один раз, на самом сервере системы. Все команды подраздела вводятся в каталоге </w:t>
      </w:r>
      <w:r>
        <w:rPr>
          <w:rFonts w:ascii="Courier New" w:hAnsi="Courier New" w:cs="Courier New" w:eastAsia="Courier New"/>
          <w:b w:val="0"/>
          <w:i w:val="0"/>
          <w:color w:val="000000"/>
          <w:sz w:val="24"/>
        </w:rPr>
        <w:t>/opt/systemburo</w:t>
      </w:r>
      <w:r>
        <w:rPr>
          <w:rFonts w:ascii="Times New Roman" w:hAnsi="Times New Roman" w:cs="Times New Roman" w:eastAsia="Times New Roman"/>
          <w:b w:val="0"/>
          <w:i w:val="0"/>
          <w:color w:val="000000"/>
          <w:sz w:val="28"/>
        </w:rPr>
        <w:t xml:space="preserve">. Установка расписания ставит службы и таймеры в систему, поэтому требует полных прав суперпользователя: разрешение на две команды, выданное в подразделе 5.1, её не покрывает. На проверочном стенде порядок тот же, отличаются только имена команд: вместо </w:t>
      </w:r>
      <w:r>
        <w:rPr>
          <w:rFonts w:ascii="Courier New" w:hAnsi="Courier New" w:cs="Courier New" w:eastAsia="Courier New"/>
          <w:b w:val="0"/>
          <w:i w:val="0"/>
          <w:color w:val="000000"/>
          <w:sz w:val="24"/>
        </w:rPr>
        <w:t>deploy-backup</w:t>
      </w:r>
      <w:r>
        <w:rPr>
          <w:rFonts w:ascii="Times New Roman" w:hAnsi="Times New Roman" w:cs="Times New Roman" w:eastAsia="Times New Roman"/>
          <w:b w:val="0"/>
          <w:i w:val="0"/>
          <w:color w:val="000000"/>
          <w:sz w:val="28"/>
        </w:rPr>
        <w:t xml:space="preserve"> вводится </w:t>
      </w:r>
      <w:r>
        <w:rPr>
          <w:rFonts w:ascii="Courier New" w:hAnsi="Courier New" w:cs="Courier New" w:eastAsia="Courier New"/>
          <w:b w:val="0"/>
          <w:i w:val="0"/>
          <w:color w:val="000000"/>
          <w:sz w:val="24"/>
        </w:rPr>
        <w:t>staging-backup</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Шаг 1.</w:t>
      </w:r>
      <w:r>
        <w:rPr>
          <w:rFonts w:ascii="Times New Roman" w:hAnsi="Times New Roman" w:cs="Times New Roman" w:eastAsia="Times New Roman"/>
          <w:b w:val="0"/>
          <w:i w:val="0"/>
          <w:color w:val="000000"/>
          <w:sz w:val="28"/>
        </w:rPr>
        <w:t xml:space="preserve"> Создайте пару ключей шифрования. Открытая часть остаётся на сервере и шифрует копии, закрытая нужна только для восстановления и на сервере не хранится.</w:t>
      </w:r>
    </w:p>
    <w:p>
      <w:r>
        <w:rPr>
          <w:rFonts w:ascii="Times New Roman" w:hAnsi="Times New Roman" w:cs="Times New Roman" w:eastAsia="Times New Roman"/>
          <w:b w:val="0"/>
          <w:i w:val="0"/>
          <w:color w:val="000000"/>
          <w:sz w:val="28"/>
        </w:rPr>
        <w:t xml:space="preserve">Шаг обязателен. Пока открытый ключ не записан в параметр </w:t>
      </w:r>
      <w:r>
        <w:rPr>
          <w:rFonts w:ascii="Courier New" w:hAnsi="Courier New" w:cs="Courier New" w:eastAsia="Courier New"/>
          <w:b w:val="0"/>
          <w:i w:val="0"/>
          <w:color w:val="000000"/>
          <w:sz w:val="24"/>
        </w:rPr>
        <w:t>BACKUP_AGE_RECIPIENT</w:t>
      </w:r>
      <w:r>
        <w:rPr>
          <w:rFonts w:ascii="Times New Roman" w:hAnsi="Times New Roman" w:cs="Times New Roman" w:eastAsia="Times New Roman"/>
          <w:b w:val="0"/>
          <w:i w:val="0"/>
          <w:color w:val="000000"/>
          <w:sz w:val="28"/>
        </w:rPr>
        <w:t>, копирование отказывается работать: оно останавливается до первого обращения к базе, копию не создаёт вовсе и печатает, чего ему не хватает. Проверка стоит именно в начале, чтобы незашифрованной выгрузки не появилось даже на минуту.</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В выгрузке базы и в архиве бланков фамилии, сведения документов, удостоверяющих личность, и номера патентов. Без шифрования кража архива копий равносильна краже самой базы, причём незаметной: копии никто не открывает, пока не понадобится восстановление. Поэтому отсутствие ключа останавливает копирование, а не отмечается предупреждением, которое читают уже при разборе аварии.</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 — Создание ключей шифрования копий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age-keygen -o buro-backup.key</w:t>
      </w:r>
    </w:p>
    <w:p>
      <w:r>
        <w:rPr>
          <w:rFonts w:ascii="Times New Roman" w:hAnsi="Times New Roman" w:cs="Times New Roman" w:eastAsia="Times New Roman"/>
          <w:b w:val="0"/>
          <w:i w:val="0"/>
          <w:color w:val="000000"/>
          <w:sz w:val="28"/>
        </w:rPr>
        <w:t xml:space="preserve">Ожидаемый результат: выведена строка вида </w:t>
      </w:r>
      <w:r>
        <w:rPr>
          <w:rFonts w:ascii="Courier New" w:hAnsi="Courier New" w:cs="Courier New" w:eastAsia="Courier New"/>
          <w:b w:val="0"/>
          <w:i w:val="0"/>
          <w:color w:val="000000"/>
          <w:sz w:val="24"/>
        </w:rPr>
        <w:t>Public key: age1...</w:t>
      </w:r>
      <w:r>
        <w:rPr>
          <w:rFonts w:ascii="Times New Roman" w:hAnsi="Times New Roman" w:cs="Times New Roman" w:eastAsia="Times New Roman"/>
          <w:b w:val="0"/>
          <w:i w:val="0"/>
          <w:color w:val="000000"/>
          <w:sz w:val="28"/>
        </w:rPr>
        <w:t xml:space="preserve">, создан файл </w:t>
      </w:r>
      <w:r>
        <w:rPr>
          <w:rFonts w:ascii="Courier New" w:hAnsi="Courier New" w:cs="Courier New" w:eastAsia="Courier New"/>
          <w:b w:val="0"/>
          <w:i w:val="0"/>
          <w:color w:val="000000"/>
          <w:sz w:val="24"/>
        </w:rPr>
        <w:t>buro-backup.key</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Если средство </w:t>
      </w:r>
      <w:r>
        <w:rPr>
          <w:rFonts w:ascii="Courier New" w:hAnsi="Courier New" w:cs="Courier New" w:eastAsia="Courier New"/>
          <w:b w:val="0"/>
          <w:i w:val="0"/>
          <w:color w:val="000000"/>
          <w:sz w:val="24"/>
        </w:rPr>
        <w:t>age</w:t>
      </w:r>
      <w:r>
        <w:rPr>
          <w:rFonts w:ascii="Times New Roman" w:hAnsi="Times New Roman" w:cs="Times New Roman" w:eastAsia="Times New Roman"/>
          <w:b w:val="0"/>
          <w:i w:val="0"/>
          <w:color w:val="000000"/>
          <w:sz w:val="28"/>
        </w:rPr>
        <w:t xml:space="preserve"> на сервере не установлено, ставить его не требуется: та же пара ключей создаётся одноразовым контейнером.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11.2 — Создание ключей без установки средства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run --rm alpine:3.20 sh -c \</w:t>
      </w:r>
      <w:r>
        <w:br/>
      </w:r>
      <w:r>
        <w:rPr>
          <w:rFonts w:ascii="Courier New" w:hAnsi="Courier New" w:cs="Courier New" w:eastAsia="Courier New"/>
          <w:b w:val="0"/>
          <w:i w:val="0"/>
          <w:color w:val="000000"/>
          <w:sz w:val="20"/>
        </w:rPr>
        <w:t xml:space="preserve">  'apk add --no-cache -q age &amp;&amp; age-keygen' &gt; buro-backup.key</w:t>
      </w:r>
      <w:r>
        <w:br/>
      </w:r>
      <w:r>
        <w:rPr>
          <w:rFonts w:ascii="Courier New" w:hAnsi="Courier New" w:cs="Courier New" w:eastAsia="Courier New"/>
          <w:b w:val="0"/>
          <w:i w:val="0"/>
          <w:color w:val="000000"/>
          <w:sz w:val="20"/>
        </w:rPr>
        <w:t>grep 'public key' buro-backup.key</w:t>
      </w:r>
    </w:p>
    <w:p>
      <w:r>
        <w:rPr>
          <w:rFonts w:ascii="Times New Roman" w:hAnsi="Times New Roman" w:cs="Times New Roman" w:eastAsia="Times New Roman"/>
          <w:b w:val="0"/>
          <w:i w:val="0"/>
          <w:color w:val="000000"/>
          <w:sz w:val="28"/>
        </w:rPr>
        <w:t>Ожидаемый результат: в файле две строки - открытый ключ в комментарии и закрытый ключ. Открытый ключ выводится второй командой.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Сами копии тоже шифруются без установки </w:t>
            </w:r>
            <w:r>
              <w:rPr>
                <w:rFonts w:ascii="Courier New" w:hAnsi="Courier New" w:cs="Courier New" w:eastAsia="Courier New"/>
                <w:b w:val="0"/>
                <w:i w:val="0"/>
                <w:color w:val="000000"/>
                <w:sz w:val="22"/>
              </w:rPr>
              <w:t>age</w:t>
            </w:r>
            <w:r>
              <w:rPr>
                <w:rFonts w:ascii="Times New Roman" w:hAnsi="Times New Roman" w:cs="Times New Roman" w:eastAsia="Times New Roman"/>
                <w:b w:val="0"/>
                <w:i w:val="0"/>
                <w:color w:val="000000"/>
                <w:sz w:val="26"/>
              </w:rPr>
              <w:t xml:space="preserve"> на сервер - скрипт запускает его в одноразовом контейнере. Установка средства в систему лишь ускоряет работу и убирает зависимость от доступа к реестру образов.</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Файл </w:t>
      </w:r>
      <w:r>
        <w:rPr>
          <w:rFonts w:ascii="Courier New" w:hAnsi="Courier New" w:cs="Courier New" w:eastAsia="Courier New"/>
          <w:b w:val="0"/>
          <w:i w:val="0"/>
          <w:color w:val="000000"/>
          <w:sz w:val="24"/>
        </w:rPr>
        <w:t>buro-backup.key</w:t>
      </w:r>
      <w:r>
        <w:rPr>
          <w:rFonts w:ascii="Times New Roman" w:hAnsi="Times New Roman" w:cs="Times New Roman" w:eastAsia="Times New Roman"/>
          <w:b w:val="0"/>
          <w:i w:val="0"/>
          <w:color w:val="000000"/>
          <w:sz w:val="28"/>
        </w:rPr>
        <w:t xml:space="preserve"> содержит обе части пары. Строка </w:t>
      </w:r>
      <w:r>
        <w:rPr>
          <w:rFonts w:ascii="Courier New" w:hAnsi="Courier New" w:cs="Courier New" w:eastAsia="Courier New"/>
          <w:b w:val="0"/>
          <w:i w:val="0"/>
          <w:color w:val="000000"/>
          <w:sz w:val="24"/>
        </w:rPr>
        <w:t># public key: age1...</w:t>
      </w:r>
      <w:r>
        <w:rPr>
          <w:rFonts w:ascii="Times New Roman" w:hAnsi="Times New Roman" w:cs="Times New Roman" w:eastAsia="Times New Roman"/>
          <w:b w:val="0"/>
          <w:i w:val="0"/>
          <w:color w:val="000000"/>
          <w:sz w:val="28"/>
        </w:rPr>
        <w:t xml:space="preserve"> - открытый ключ, он же выводится на экран при создании; строка </w:t>
      </w:r>
      <w:r>
        <w:rPr>
          <w:rFonts w:ascii="Courier New" w:hAnsi="Courier New" w:cs="Courier New" w:eastAsia="Courier New"/>
          <w:b w:val="0"/>
          <w:i w:val="0"/>
          <w:color w:val="000000"/>
          <w:sz w:val="24"/>
        </w:rPr>
        <w:t>AGE-SECRET-KEY-1...</w:t>
      </w:r>
      <w:r>
        <w:rPr>
          <w:rFonts w:ascii="Times New Roman" w:hAnsi="Times New Roman" w:cs="Times New Roman" w:eastAsia="Times New Roman"/>
          <w:b w:val="0"/>
          <w:i w:val="0"/>
          <w:color w:val="000000"/>
          <w:sz w:val="28"/>
        </w:rPr>
        <w:t xml:space="preserve"> - закрытый. Открытый шифрует копии и остаётся на сервере в параметре </w:t>
      </w:r>
      <w:r>
        <w:rPr>
          <w:rFonts w:ascii="Courier New" w:hAnsi="Courier New" w:cs="Courier New" w:eastAsia="Courier New"/>
          <w:b w:val="0"/>
          <w:i w:val="0"/>
          <w:color w:val="000000"/>
          <w:sz w:val="24"/>
        </w:rPr>
        <w:t>BACKUP_AGE_RECIPIENT</w:t>
      </w:r>
      <w:r>
        <w:rPr>
          <w:rFonts w:ascii="Times New Roman" w:hAnsi="Times New Roman" w:cs="Times New Roman" w:eastAsia="Times New Roman"/>
          <w:b w:val="0"/>
          <w:i w:val="0"/>
          <w:color w:val="000000"/>
          <w:sz w:val="28"/>
        </w:rPr>
        <w:t>, закрытый нужен только для восстановления.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Закрытый ключ хранится вне сервера. Скопируйте </w:t>
            </w:r>
            <w:r>
              <w:rPr>
                <w:rFonts w:ascii="Courier New" w:hAnsi="Courier New" w:cs="Courier New" w:eastAsia="Courier New"/>
                <w:b w:val="0"/>
                <w:i w:val="0"/>
                <w:color w:val="000000"/>
                <w:sz w:val="22"/>
              </w:rPr>
              <w:t>buro-backup.key</w:t>
            </w:r>
            <w:r>
              <w:rPr>
                <w:rFonts w:ascii="Times New Roman" w:hAnsi="Times New Roman" w:cs="Times New Roman" w:eastAsia="Times New Roman"/>
                <w:b w:val="0"/>
                <w:i w:val="0"/>
                <w:color w:val="000000"/>
                <w:sz w:val="26"/>
              </w:rPr>
              <w:t xml:space="preserve"> на рабочее место, положите в хранилище секретов организации и удалите файл с сервера. Если он останется рядом с копиями, шифрование теряет смысл: тот, кто получит доступ к серверу, получит и архивы, и ключ к ним. Без закрытого ключа копии не восстановить - утратив его, вы утратите и все копии. Держите не менее двух копий ключа в разных местах, как требует правило хранения секретов из подраздела 5.4.</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11.3 — Перенос закрытого ключа на рабочее место</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scp &lt;пользователь&gt;@&lt;адрес сервера&gt;:/opt/systemburo/buro-backup.key .</w:t>
      </w:r>
      <w:r>
        <w:br/>
      </w:r>
      <w:r>
        <w:rPr>
          <w:rFonts w:ascii="Courier New" w:hAnsi="Courier New" w:cs="Courier New" w:eastAsia="Courier New"/>
          <w:b w:val="0"/>
          <w:i w:val="0"/>
          <w:color w:val="000000"/>
          <w:sz w:val="20"/>
        </w:rPr>
        <w:t>grep AGE-SECRET-KEY buro-backup.key</w:t>
      </w:r>
    </w:p>
    <w:p>
      <w:r>
        <w:rPr>
          <w:rFonts w:ascii="Times New Roman" w:hAnsi="Times New Roman" w:cs="Times New Roman" w:eastAsia="Times New Roman"/>
          <w:b w:val="0"/>
          <w:i w:val="0"/>
          <w:color w:val="000000"/>
          <w:sz w:val="28"/>
        </w:rPr>
        <w:t xml:space="preserve">Обе команды выполняются на рабочем месте, не на сервере. Ожидаемый результат: файл скачан, вторая команда выводит строку закрытого ключа. После этого удалите файл на сервере командой </w:t>
      </w:r>
      <w:r>
        <w:rPr>
          <w:rFonts w:ascii="Courier New" w:hAnsi="Courier New" w:cs="Courier New" w:eastAsia="Courier New"/>
          <w:b w:val="0"/>
          <w:i w:val="0"/>
          <w:color w:val="000000"/>
          <w:sz w:val="24"/>
        </w:rPr>
        <w:t>rm /opt/systemburo/buro-backup.key</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Удаляйте ключ с сервера после того, как проверите восстановимость копии по подразделу 11.5 - проверке он нужен.</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Если от шифрования отказываются осознанно.</w:t>
      </w:r>
      <w:r>
        <w:rPr>
          <w:rFonts w:ascii="Times New Roman" w:hAnsi="Times New Roman" w:cs="Times New Roman" w:eastAsia="Times New Roman"/>
          <w:b w:val="0"/>
          <w:i w:val="0"/>
          <w:color w:val="000000"/>
          <w:sz w:val="28"/>
        </w:rPr>
        <w:t xml:space="preserve"> Такой отказ возможен, но требует явного разрешения: параметр </w:t>
      </w:r>
      <w:r>
        <w:rPr>
          <w:rFonts w:ascii="Courier New" w:hAnsi="Courier New" w:cs="Courier New" w:eastAsia="Courier New"/>
          <w:b w:val="0"/>
          <w:i w:val="0"/>
          <w:color w:val="000000"/>
          <w:sz w:val="24"/>
        </w:rPr>
        <w:t>BACKUP_ALLOW_UNENCRYPTED</w:t>
      </w:r>
      <w:r>
        <w:rPr>
          <w:rFonts w:ascii="Times New Roman" w:hAnsi="Times New Roman" w:cs="Times New Roman" w:eastAsia="Times New Roman"/>
          <w:b w:val="0"/>
          <w:i w:val="0"/>
          <w:color w:val="000000"/>
          <w:sz w:val="28"/>
        </w:rPr>
        <w:t xml:space="preserve"> в значении </w:t>
      </w:r>
      <w:r>
        <w:rPr>
          <w:rFonts w:ascii="Courier New" w:hAnsi="Courier New" w:cs="Courier New" w:eastAsia="Courier New"/>
          <w:b w:val="0"/>
          <w:i w:val="0"/>
          <w:color w:val="000000"/>
          <w:sz w:val="24"/>
        </w:rPr>
        <w:t>yes</w:t>
      </w:r>
      <w:r>
        <w:rPr>
          <w:rFonts w:ascii="Times New Roman" w:hAnsi="Times New Roman" w:cs="Times New Roman" w:eastAsia="Times New Roman"/>
          <w:b w:val="0"/>
          <w:i w:val="0"/>
          <w:color w:val="000000"/>
          <w:sz w:val="28"/>
        </w:rPr>
        <w:t xml:space="preserve">, единственном, которое принимается. Тогда копия создаётся незашифрованной, и видно это сразу в трёх местах: в выводе команды копирования, в журнале строкой «копия НЕ шифруется по явному разрешению BACKUP_ALLOW_UNENCRYPTED=yes и содержит персональные данные в открытом виде» и в поле </w:t>
      </w:r>
      <w:r>
        <w:rPr>
          <w:rFonts w:ascii="Courier New" w:hAnsi="Courier New" w:cs="Courier New" w:eastAsia="Courier New"/>
          <w:b w:val="0"/>
          <w:i w:val="0"/>
          <w:color w:val="000000"/>
          <w:sz w:val="24"/>
        </w:rPr>
        <w:t>encrypted</w:t>
      </w:r>
      <w:r>
        <w:rPr>
          <w:rFonts w:ascii="Times New Roman" w:hAnsi="Times New Roman" w:cs="Times New Roman" w:eastAsia="Times New Roman"/>
          <w:b w:val="0"/>
          <w:i w:val="0"/>
          <w:color w:val="000000"/>
          <w:sz w:val="28"/>
        </w:rPr>
        <w:t xml:space="preserve"> файла состояния, откуда его берёт команда состояния (подраздел 11.5).</w:t>
      </w:r>
    </w:p>
    <w:p>
      <w:r>
        <w:rPr>
          <w:rFonts w:ascii="Times New Roman" w:hAnsi="Times New Roman" w:cs="Times New Roman" w:eastAsia="Times New Roman"/>
          <w:b w:val="0"/>
          <w:i w:val="0"/>
          <w:color w:val="000000"/>
          <w:sz w:val="28"/>
        </w:rPr>
        <w:t>Разрешение уместно там, где за сохранность копий отвечает само хранилище: зашифрованный носитель, изолированный сервер копий с ограниченным кругом допущенных. Там, где копии уезжают во внешнее хранилище или лежат на обычном диске рядом с системой, его применять не следует.</w:t>
      </w:r>
    </w:p>
    <w:p>
      <w:r>
        <w:rPr>
          <w:rFonts w:ascii="Times New Roman" w:hAnsi="Times New Roman" w:cs="Times New Roman" w:eastAsia="Times New Roman"/>
          <w:b/>
          <w:i w:val="0"/>
          <w:color w:val="000000"/>
          <w:sz w:val="28"/>
        </w:rPr>
        <w:t>Шаг 2.</w:t>
      </w:r>
      <w:r>
        <w:rPr>
          <w:rFonts w:ascii="Times New Roman" w:hAnsi="Times New Roman" w:cs="Times New Roman" w:eastAsia="Times New Roman"/>
          <w:b w:val="0"/>
          <w:i w:val="0"/>
          <w:color w:val="000000"/>
          <w:sz w:val="28"/>
        </w:rPr>
        <w:t xml:space="preserve"> Впишите открытую часть в файл параметров </w:t>
      </w:r>
      <w:r>
        <w:rPr>
          <w:rFonts w:ascii="Courier New" w:hAnsi="Courier New" w:cs="Courier New" w:eastAsia="Courier New"/>
          <w:b w:val="0"/>
          <w:i w:val="0"/>
          <w:color w:val="000000"/>
          <w:sz w:val="24"/>
        </w:rPr>
        <w:t>/opt/systemburo/.env</w:t>
      </w:r>
      <w:r>
        <w:rPr>
          <w:rFonts w:ascii="Times New Roman" w:hAnsi="Times New Roman" w:cs="Times New Roman" w:eastAsia="Times New Roman"/>
          <w:b w:val="0"/>
          <w:i w:val="0"/>
          <w:color w:val="000000"/>
          <w:sz w:val="28"/>
        </w:rPr>
        <w:t xml:space="preserve">. Строка </w:t>
      </w:r>
      <w:r>
        <w:rPr>
          <w:rFonts w:ascii="Courier New" w:hAnsi="Courier New" w:cs="Courier New" w:eastAsia="Courier New"/>
          <w:b w:val="0"/>
          <w:i w:val="0"/>
          <w:color w:val="000000"/>
          <w:sz w:val="24"/>
        </w:rPr>
        <w:t>BACKUP_AGE_RECIPIENT=</w:t>
      </w:r>
      <w:r>
        <w:rPr>
          <w:rFonts w:ascii="Times New Roman" w:hAnsi="Times New Roman" w:cs="Times New Roman" w:eastAsia="Times New Roman"/>
          <w:b w:val="0"/>
          <w:i w:val="0"/>
          <w:color w:val="000000"/>
          <w:sz w:val="28"/>
        </w:rPr>
        <w:t xml:space="preserve"> в файле уже есть, оставленная пустой сценарием подготовки параметров: значение подставляется в неё, а не дописывается второй строкой в конец файла.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11.4 — Запись открытого ключа в параметры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grep -n '^BACKUP_' .env</w:t>
      </w:r>
    </w:p>
    <w:p>
      <w:r>
        <w:rPr>
          <w:rFonts w:ascii="Times New Roman" w:hAnsi="Times New Roman" w:cs="Times New Roman" w:eastAsia="Times New Roman"/>
          <w:b w:val="0"/>
          <w:i w:val="0"/>
          <w:color w:val="000000"/>
          <w:sz w:val="28"/>
        </w:rPr>
        <w:t xml:space="preserve">Ожидаемый результат: перечень строк резервного копирования с номерами; </w:t>
      </w:r>
      <w:r>
        <w:rPr>
          <w:rFonts w:ascii="Courier New" w:hAnsi="Courier New" w:cs="Courier New" w:eastAsia="Courier New"/>
          <w:b w:val="0"/>
          <w:i w:val="0"/>
          <w:color w:val="000000"/>
          <w:sz w:val="24"/>
        </w:rPr>
        <w:t>BACKUP_AGE_RECIPIENT</w:t>
      </w:r>
      <w:r>
        <w:rPr>
          <w:rFonts w:ascii="Times New Roman" w:hAnsi="Times New Roman" w:cs="Times New Roman" w:eastAsia="Times New Roman"/>
          <w:b w:val="0"/>
          <w:i w:val="0"/>
          <w:color w:val="000000"/>
          <w:sz w:val="28"/>
        </w:rPr>
        <w:t xml:space="preserve"> среди них пуста. Откройте файл любым редактором и подставьте в неё значение, полученное на шаге 1, - строку вида </w:t>
      </w:r>
      <w:r>
        <w:rPr>
          <w:rFonts w:ascii="Courier New" w:hAnsi="Courier New" w:cs="Courier New" w:eastAsia="Courier New"/>
          <w:b w:val="0"/>
          <w:i w:val="0"/>
          <w:color w:val="000000"/>
          <w:sz w:val="24"/>
        </w:rPr>
        <w:t>age1...</w:t>
      </w:r>
      <w:r>
        <w:rPr>
          <w:rFonts w:ascii="Times New Roman" w:hAnsi="Times New Roman" w:cs="Times New Roman" w:eastAsia="Times New Roman"/>
          <w:b w:val="0"/>
          <w:i w:val="0"/>
          <w:color w:val="000000"/>
          <w:sz w:val="28"/>
        </w:rPr>
        <w:t xml:space="preserve"> целиком.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11.5 — Проверка записанного ключа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grep -c '^BACKUP_AGE_RECIPIENT=' .env</w:t>
      </w:r>
      <w:r>
        <w:br/>
      </w:r>
      <w:r>
        <w:rPr>
          <w:rFonts w:ascii="Courier New" w:hAnsi="Courier New" w:cs="Courier New" w:eastAsia="Courier New"/>
          <w:b w:val="0"/>
          <w:i w:val="0"/>
          <w:color w:val="000000"/>
          <w:sz w:val="20"/>
        </w:rPr>
        <w:t>grep '^BACKUP_AGE_RECIPIENT=' .env</w:t>
      </w:r>
    </w:p>
    <w:p>
      <w:r>
        <w:rPr>
          <w:rFonts w:ascii="Times New Roman" w:hAnsi="Times New Roman" w:cs="Times New Roman" w:eastAsia="Times New Roman"/>
          <w:b w:val="0"/>
          <w:i w:val="0"/>
          <w:color w:val="000000"/>
          <w:sz w:val="28"/>
        </w:rPr>
        <w:t xml:space="preserve">Ожидаемый результат: первая команда выводит </w:t>
      </w:r>
      <w:r>
        <w:rPr>
          <w:rFonts w:ascii="Courier New" w:hAnsi="Courier New" w:cs="Courier New" w:eastAsia="Courier New"/>
          <w:b w:val="0"/>
          <w:i w:val="0"/>
          <w:color w:val="000000"/>
          <w:sz w:val="24"/>
        </w:rPr>
        <w:t>1</w:t>
      </w:r>
      <w:r>
        <w:rPr>
          <w:rFonts w:ascii="Times New Roman" w:hAnsi="Times New Roman" w:cs="Times New Roman" w:eastAsia="Times New Roman"/>
          <w:b w:val="0"/>
          <w:i w:val="0"/>
          <w:color w:val="000000"/>
          <w:sz w:val="28"/>
        </w:rPr>
        <w:t xml:space="preserve">, вторая - строку с вашим ключом. Если первая вывела </w:t>
      </w:r>
      <w:r>
        <w:rPr>
          <w:rFonts w:ascii="Courier New" w:hAnsi="Courier New" w:cs="Courier New" w:eastAsia="Courier New"/>
          <w:b w:val="0"/>
          <w:i w:val="0"/>
          <w:color w:val="000000"/>
          <w:sz w:val="24"/>
        </w:rPr>
        <w:t>2</w:t>
      </w:r>
      <w:r>
        <w:rPr>
          <w:rFonts w:ascii="Times New Roman" w:hAnsi="Times New Roman" w:cs="Times New Roman" w:eastAsia="Times New Roman"/>
          <w:b w:val="0"/>
          <w:i w:val="0"/>
          <w:color w:val="000000"/>
          <w:sz w:val="28"/>
        </w:rPr>
        <w:t>, значение дописали второй строкой: лишнюю удалите. Копирование при двух строках отработает, потому что берёт последнюю, но при следующей правке легко исправить не ту, и копии будут шифроваться ключом, который считали заменённым.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Без этого параметра копирование не выполняется вовсе - скрипт останавливается до первого обращения к базе, чтобы незашифрованная выгрузка с персональными данными не появилась на диске. Если копии сознательно снимаются открытыми, это разрешается отдельным параметром </w:t>
            </w:r>
            <w:r>
              <w:rPr>
                <w:rFonts w:ascii="Courier New" w:hAnsi="Courier New" w:cs="Courier New" w:eastAsia="Courier New"/>
                <w:b w:val="0"/>
                <w:i w:val="0"/>
                <w:color w:val="000000"/>
                <w:sz w:val="22"/>
              </w:rPr>
              <w:t>BACKUP_ALLOW_UNENCRYPTED=yes</w:t>
            </w:r>
            <w:r>
              <w:rPr>
                <w:rFonts w:ascii="Times New Roman" w:hAnsi="Times New Roman" w:cs="Times New Roman" w:eastAsia="Times New Roman"/>
                <w:b w:val="0"/>
                <w:i w:val="0"/>
                <w:color w:val="000000"/>
                <w:sz w:val="26"/>
              </w:rPr>
              <w:t>, и тогда каждое копирование пишет об этом предупреждение в журнал.</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Шаг 3.</w:t>
      </w:r>
      <w:r>
        <w:rPr>
          <w:rFonts w:ascii="Times New Roman" w:hAnsi="Times New Roman" w:cs="Times New Roman" w:eastAsia="Times New Roman"/>
          <w:b w:val="0"/>
          <w:i w:val="0"/>
          <w:color w:val="000000"/>
          <w:sz w:val="28"/>
        </w:rPr>
        <w:t xml:space="preserve"> Поставьте копирование на расписание.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11.6 — Постановка на расписание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sudo ./scripts/backup-install.sh production</w:t>
      </w:r>
    </w:p>
    <w:p>
      <w:r>
        <w:rPr>
          <w:rFonts w:ascii="Times New Roman" w:hAnsi="Times New Roman" w:cs="Times New Roman" w:eastAsia="Times New Roman"/>
          <w:b w:val="0"/>
          <w:i w:val="0"/>
          <w:color w:val="000000"/>
          <w:sz w:val="28"/>
        </w:rPr>
        <w:t xml:space="preserve">Для проверочного стенда контур указывается явно: </w:t>
      </w:r>
      <w:r>
        <w:rPr>
          <w:rFonts w:ascii="Courier New" w:hAnsi="Courier New" w:cs="Courier New" w:eastAsia="Courier New"/>
          <w:b w:val="0"/>
          <w:i w:val="0"/>
          <w:color w:val="000000"/>
          <w:sz w:val="24"/>
        </w:rPr>
        <w:t>sudo ./scripts/backup-install.sh staging</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Ожидаемый результат: сообщение об установке двух таймеров - ежедневного копирования в 03:30 и ежемесячной проверки восстановимости. Время задаётся вторым аргументом, например </w:t>
      </w:r>
      <w:r>
        <w:rPr>
          <w:rFonts w:ascii="Courier New" w:hAnsi="Courier New" w:cs="Courier New" w:eastAsia="Courier New"/>
          <w:b w:val="0"/>
          <w:i w:val="0"/>
          <w:color w:val="000000"/>
          <w:sz w:val="24"/>
        </w:rPr>
        <w:t>sudo ./scripts/backup-install.sh production 04:15</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Доступ оператора к состоянию копирования.</w:t>
      </w:r>
      <w:r>
        <w:rPr>
          <w:rFonts w:ascii="Times New Roman" w:hAnsi="Times New Roman" w:cs="Times New Roman" w:eastAsia="Times New Roman"/>
          <w:b w:val="0"/>
          <w:i w:val="0"/>
          <w:color w:val="000000"/>
          <w:sz w:val="28"/>
        </w:rPr>
        <w:t xml:space="preserve"> Копии закрыты наглухо: в выгрузке базы персональные данные, и открывать их вправе только суперпользователь. Но следить за тем, что копирование идёт, приходится ежедневно (подраздел 9.2), и делать это из-под полных прав необязательно. Поэтому каталогу копий выставляется право прохода для группы, названной параметром </w:t>
      </w:r>
      <w:r>
        <w:rPr>
          <w:rFonts w:ascii="Courier New" w:hAnsi="Courier New" w:cs="Courier New" w:eastAsia="Courier New"/>
          <w:b w:val="0"/>
          <w:i w:val="0"/>
          <w:color w:val="000000"/>
          <w:sz w:val="24"/>
        </w:rPr>
        <w:t>BACKUP_OPERATOR_GROUP</w:t>
      </w:r>
      <w:r>
        <w:rPr>
          <w:rFonts w:ascii="Times New Roman" w:hAnsi="Times New Roman" w:cs="Times New Roman" w:eastAsia="Times New Roman"/>
          <w:b w:val="0"/>
          <w:i w:val="0"/>
          <w:color w:val="000000"/>
          <w:sz w:val="28"/>
        </w:rPr>
        <w:t xml:space="preserve">: вместо 700 у него становится 710. Члену этой группы открываются ровно два файла - отчёт о последнем запуске </w:t>
      </w:r>
      <w:r>
        <w:rPr>
          <w:rFonts w:ascii="Courier New" w:hAnsi="Courier New" w:cs="Courier New" w:eastAsia="Courier New"/>
          <w:b w:val="0"/>
          <w:i w:val="0"/>
          <w:color w:val="000000"/>
          <w:sz w:val="24"/>
        </w:rPr>
        <w:t>status.json</w:t>
      </w:r>
      <w:r>
        <w:rPr>
          <w:rFonts w:ascii="Times New Roman" w:hAnsi="Times New Roman" w:cs="Times New Roman" w:eastAsia="Times New Roman"/>
          <w:b w:val="0"/>
          <w:i w:val="0"/>
          <w:color w:val="000000"/>
          <w:sz w:val="28"/>
        </w:rPr>
        <w:t xml:space="preserve"> и журнал </w:t>
      </w:r>
      <w:r>
        <w:rPr>
          <w:rFonts w:ascii="Courier New" w:hAnsi="Courier New" w:cs="Courier New" w:eastAsia="Courier New"/>
          <w:b w:val="0"/>
          <w:i w:val="0"/>
          <w:color w:val="000000"/>
          <w:sz w:val="24"/>
        </w:rPr>
        <w:t>backup.log</w:t>
      </w:r>
      <w:r>
        <w:rPr>
          <w:rFonts w:ascii="Times New Roman" w:hAnsi="Times New Roman" w:cs="Times New Roman" w:eastAsia="Times New Roman"/>
          <w:b w:val="0"/>
          <w:i w:val="0"/>
          <w:color w:val="000000"/>
          <w:sz w:val="28"/>
        </w:rPr>
        <w:t>, оба на чтение. Перечислить содержимое каталога, войти в подкаталоги сроков хранения и открыть саму копию он по-прежнему не может: подкаталоги остаются с правами 700, файлы копий - с правами 600 у суперпользователя.</w:t>
      </w:r>
    </w:p>
    <w:p>
      <w:r>
        <w:rPr>
          <w:rFonts w:ascii="Times New Roman" w:hAnsi="Times New Roman" w:cs="Times New Roman" w:eastAsia="Times New Roman"/>
          <w:b w:val="0"/>
          <w:i w:val="0"/>
          <w:color w:val="000000"/>
          <w:sz w:val="28"/>
        </w:rPr>
        <w:t xml:space="preserve">По умолчанию параметр указывает на группу </w:t>
      </w:r>
      <w:r>
        <w:rPr>
          <w:rFonts w:ascii="Courier New" w:hAnsi="Courier New" w:cs="Courier New" w:eastAsia="Courier New"/>
          <w:b w:val="0"/>
          <w:i w:val="0"/>
          <w:color w:val="000000"/>
          <w:sz w:val="24"/>
        </w:rPr>
        <w:t>buro</w:t>
      </w:r>
      <w:r>
        <w:rPr>
          <w:rFonts w:ascii="Times New Roman" w:hAnsi="Times New Roman" w:cs="Times New Roman" w:eastAsia="Times New Roman"/>
          <w:b w:val="0"/>
          <w:i w:val="0"/>
          <w:color w:val="000000"/>
          <w:sz w:val="28"/>
        </w:rPr>
        <w:t xml:space="preserve">, которая заводится вместе с учётной записью сопровождения в подразделе 5.1. Сценарий подготовки параметров эту строку в файл не пишет, и её отсутствие означает как раз умолчание. Чтобы от такого доступа отказаться, строку добавляют пустой: </w:t>
      </w:r>
      <w:r>
        <w:rPr>
          <w:rFonts w:ascii="Courier New" w:hAnsi="Courier New" w:cs="Courier New" w:eastAsia="Courier New"/>
          <w:b w:val="0"/>
          <w:i w:val="0"/>
          <w:color w:val="000000"/>
          <w:sz w:val="24"/>
        </w:rPr>
        <w:t>BACKUP_OPERATOR_GROUP=</w:t>
      </w:r>
      <w:r>
        <w:rPr>
          <w:rFonts w:ascii="Times New Roman" w:hAnsi="Times New Roman" w:cs="Times New Roman" w:eastAsia="Times New Roman"/>
          <w:b w:val="0"/>
          <w:i w:val="0"/>
          <w:color w:val="000000"/>
          <w:sz w:val="28"/>
        </w:rPr>
        <w:t xml:space="preserve"> без значения - осознанный отказ, и тогда каталог остаётся закрытым целиком.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Сказанное про закрытые подкаталоги и копии верно для каталога, который система завела сама. Права на подкаталоги и файлы выставляются в момент их создания, и то, что было создано раньше, ими не переставляется. Если копирование работало до того, как доступ оператора включили, проверьте права перед включением: </w:t>
            </w:r>
            <w:r>
              <w:rPr>
                <w:rFonts w:ascii="Courier New" w:hAnsi="Courier New" w:cs="Courier New" w:eastAsia="Courier New"/>
                <w:b w:val="0"/>
                <w:i w:val="0"/>
                <w:color w:val="000000"/>
                <w:sz w:val="22"/>
              </w:rPr>
              <w:t>ls -l /var/backups/systemburo/daily</w:t>
            </w:r>
            <w:r>
              <w:rPr>
                <w:rFonts w:ascii="Times New Roman" w:hAnsi="Times New Roman" w:cs="Times New Roman" w:eastAsia="Times New Roman"/>
                <w:b w:val="0"/>
                <w:i w:val="0"/>
                <w:color w:val="000000"/>
                <w:sz w:val="26"/>
              </w:rPr>
              <w:t xml:space="preserve">. Ожидается </w:t>
            </w:r>
            <w:r>
              <w:rPr>
                <w:rFonts w:ascii="Courier New" w:hAnsi="Courier New" w:cs="Courier New" w:eastAsia="Courier New"/>
                <w:b w:val="0"/>
                <w:i w:val="0"/>
                <w:color w:val="000000"/>
                <w:sz w:val="22"/>
              </w:rPr>
              <w:t>drwx------</w:t>
            </w:r>
            <w:r>
              <w:rPr>
                <w:rFonts w:ascii="Times New Roman" w:hAnsi="Times New Roman" w:cs="Times New Roman" w:eastAsia="Times New Roman"/>
                <w:b w:val="0"/>
                <w:i w:val="0"/>
                <w:color w:val="000000"/>
                <w:sz w:val="26"/>
              </w:rPr>
              <w:t xml:space="preserve"> у подкаталогов и </w:t>
            </w:r>
            <w:r>
              <w:rPr>
                <w:rFonts w:ascii="Courier New" w:hAnsi="Courier New" w:cs="Courier New" w:eastAsia="Courier New"/>
                <w:b w:val="0"/>
                <w:i w:val="0"/>
                <w:color w:val="000000"/>
                <w:sz w:val="22"/>
              </w:rPr>
              <w:t>-rw-------</w:t>
            </w:r>
            <w:r>
              <w:rPr>
                <w:rFonts w:ascii="Times New Roman" w:hAnsi="Times New Roman" w:cs="Times New Roman" w:eastAsia="Times New Roman"/>
                <w:b w:val="0"/>
                <w:i w:val="0"/>
                <w:color w:val="000000"/>
                <w:sz w:val="26"/>
              </w:rPr>
              <w:t xml:space="preserve"> у файлов копий. Если права шире, откройте каталог группе только после того, как приведёте их к ожидаемым: </w:t>
            </w:r>
            <w:r>
              <w:rPr>
                <w:rFonts w:ascii="Courier New" w:hAnsi="Courier New" w:cs="Courier New" w:eastAsia="Courier New"/>
                <w:b w:val="0"/>
                <w:i w:val="0"/>
                <w:color w:val="000000"/>
                <w:sz w:val="22"/>
              </w:rPr>
              <w:t>chmod 700</w:t>
            </w:r>
            <w:r>
              <w:rPr>
                <w:rFonts w:ascii="Times New Roman" w:hAnsi="Times New Roman" w:cs="Times New Roman" w:eastAsia="Times New Roman"/>
                <w:b w:val="0"/>
                <w:i w:val="0"/>
                <w:color w:val="000000"/>
                <w:sz w:val="26"/>
              </w:rPr>
              <w:t xml:space="preserve"> на подкаталоги сроков хранения и </w:t>
            </w:r>
            <w:r>
              <w:rPr>
                <w:rFonts w:ascii="Courier New" w:hAnsi="Courier New" w:cs="Courier New" w:eastAsia="Courier New"/>
                <w:b w:val="0"/>
                <w:i w:val="0"/>
                <w:color w:val="000000"/>
                <w:sz w:val="22"/>
              </w:rPr>
              <w:t>chmod 600</w:t>
            </w:r>
            <w:r>
              <w:rPr>
                <w:rFonts w:ascii="Times New Roman" w:hAnsi="Times New Roman" w:cs="Times New Roman" w:eastAsia="Times New Roman"/>
                <w:b w:val="0"/>
                <w:i w:val="0"/>
                <w:color w:val="000000"/>
                <w:sz w:val="26"/>
              </w:rPr>
              <w:t xml:space="preserve"> на файлы копий. Иначе право прохода в каталог откроет группе оператора и старые копии.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Права выставляет и установщик расписания, и каждое копирование, поэтому заведённая позже группа подхватывается сама, повторно ставить расписание не нужно. Как настроен доступ, установщик сообщает строкой </w:t>
      </w:r>
      <w:r>
        <w:rPr>
          <w:rFonts w:ascii="Courier New" w:hAnsi="Courier New" w:cs="Courier New" w:eastAsia="Courier New"/>
          <w:b w:val="0"/>
          <w:i w:val="0"/>
          <w:color w:val="000000"/>
          <w:sz w:val="24"/>
        </w:rPr>
        <w:t>оператор:</w:t>
      </w:r>
      <w:r>
        <w:rPr>
          <w:rFonts w:ascii="Times New Roman" w:hAnsi="Times New Roman" w:cs="Times New Roman" w:eastAsia="Times New Roman"/>
          <w:b w:val="0"/>
          <w:i w:val="0"/>
          <w:color w:val="000000"/>
          <w:sz w:val="28"/>
        </w:rPr>
        <w:t xml:space="preserve"> в конце вывода.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11.3 — Строка «оператор» в выводе установщика расписания</w:t>
      </w:r>
    </w:p>
    <w:tbl>
      <w:tblPr>
        <w:tblStyle w:val="TableGrid"/>
        <w:tblW w:type="auto" w:w="0"/>
        <w:jc w:val="center"/>
        <w:tblLayout w:type="fixed"/>
        <w:tblLook w:firstColumn="1" w:firstRow="1" w:lastColumn="0" w:lastRow="0" w:noHBand="0" w:noVBand="1" w:val="04A0"/>
        <w:tblLayout w:type="fixed"/>
      </w:tblPr>
      <w:tblGrid>
        <w:gridCol w:w="3707"/>
        <w:gridCol w:w="5649"/>
      </w:tblGrid>
      <w:tr>
        <w:trPr>
          <w:tblHeader w:val="true"/>
          <w:cantSplit w:val="true"/>
        </w:trPr>
        <w:tc>
          <w:tcPr>
            <w:tcW w:type="dxa" w:w="370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Строка</w:t>
            </w:r>
          </w:p>
        </w:tc>
        <w:tc>
          <w:tcPr>
            <w:tcW w:type="dxa" w:w="564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r>
      <w:tr>
        <w:trPr>
          <w:cantSplit w:val="true"/>
        </w:trPr>
        <w:tc>
          <w:tcPr>
            <w:tcW w:type="dxa" w:w="3706"/>
          </w:tcPr>
          <w:p>
            <w:pPr>
              <w:spacing w:line="240" w:lineRule="auto" w:after="0"/>
              <w:ind w:firstLine="0"/>
              <w:jc w:val="left"/>
            </w:pPr>
            <w:r>
              <w:rPr>
                <w:rFonts w:ascii="Courier New" w:hAnsi="Courier New" w:cs="Courier New" w:eastAsia="Courier New"/>
                <w:b w:val="0"/>
                <w:i w:val="0"/>
                <w:color w:val="000000"/>
                <w:sz w:val="20"/>
              </w:rPr>
              <w:t>состояние копирования открыто группе &lt;имя&gt;, сами копии ей недоступны</w:t>
            </w:r>
          </w:p>
        </w:tc>
        <w:tc>
          <w:tcPr>
            <w:tcW w:type="dxa" w:w="5648"/>
          </w:tcPr>
          <w:p>
            <w:pPr>
              <w:spacing w:line="240" w:lineRule="auto" w:after="0"/>
              <w:ind w:firstLine="0"/>
              <w:jc w:val="left"/>
            </w:pPr>
            <w:r>
              <w:rPr>
                <w:rFonts w:ascii="Times New Roman" w:hAnsi="Times New Roman" w:cs="Times New Roman" w:eastAsia="Times New Roman"/>
                <w:b w:val="0"/>
                <w:i w:val="0"/>
                <w:color w:val="000000"/>
                <w:sz w:val="24"/>
              </w:rPr>
              <w:t xml:space="preserve">Группа найдена, право прохода выставлено. Ниже установщик печатает две команды, которыми состояние читается без </w:t>
            </w:r>
            <w:r>
              <w:rPr>
                <w:rFonts w:ascii="Courier New" w:hAnsi="Courier New" w:cs="Courier New" w:eastAsia="Courier New"/>
                <w:b w:val="0"/>
                <w:i w:val="0"/>
                <w:color w:val="000000"/>
                <w:sz w:val="20"/>
              </w:rPr>
              <w:t>sudo</w:t>
            </w:r>
          </w:p>
        </w:tc>
      </w:tr>
      <w:tr>
        <w:trPr>
          <w:cantSplit w:val="true"/>
        </w:trPr>
        <w:tc>
          <w:tcPr>
            <w:tcW w:type="dxa" w:w="3706"/>
          </w:tcPr>
          <w:p>
            <w:pPr>
              <w:spacing w:line="240" w:lineRule="auto" w:after="0"/>
              <w:ind w:firstLine="0"/>
              <w:jc w:val="left"/>
            </w:pPr>
            <w:r>
              <w:rPr>
                <w:rFonts w:ascii="Courier New" w:hAnsi="Courier New" w:cs="Courier New" w:eastAsia="Courier New"/>
                <w:b w:val="0"/>
                <w:i w:val="0"/>
                <w:color w:val="000000"/>
                <w:sz w:val="20"/>
              </w:rPr>
              <w:t>группы &lt;имя&gt; на сервере нет, состояние копирования увидит только суперпользователь</w:t>
            </w:r>
          </w:p>
        </w:tc>
        <w:tc>
          <w:tcPr>
            <w:tcW w:type="dxa" w:w="5648"/>
          </w:tcPr>
          <w:p>
            <w:pPr>
              <w:spacing w:line="240" w:lineRule="auto" w:after="0"/>
              <w:ind w:firstLine="0"/>
              <w:jc w:val="left"/>
            </w:pPr>
            <w:r>
              <w:rPr>
                <w:rFonts w:ascii="Times New Roman" w:hAnsi="Times New Roman" w:cs="Times New Roman" w:eastAsia="Times New Roman"/>
                <w:b w:val="0"/>
                <w:i w:val="0"/>
                <w:color w:val="000000"/>
                <w:sz w:val="24"/>
              </w:rPr>
              <w:t>Такой группы на сервере не заведено. Каталог остался закрытым целиком; ошибкой это не считается, копирование работает как прежде</w:t>
            </w:r>
          </w:p>
        </w:tc>
      </w:tr>
      <w:tr>
        <w:trPr>
          <w:cantSplit w:val="true"/>
        </w:trPr>
        <w:tc>
          <w:tcPr>
            <w:tcW w:type="dxa" w:w="3706"/>
          </w:tcPr>
          <w:p>
            <w:pPr>
              <w:spacing w:line="240" w:lineRule="auto" w:after="0"/>
              <w:ind w:firstLine="0"/>
              <w:jc w:val="left"/>
            </w:pPr>
            <w:r>
              <w:rPr>
                <w:rFonts w:ascii="Courier New" w:hAnsi="Courier New" w:cs="Courier New" w:eastAsia="Courier New"/>
                <w:b w:val="0"/>
                <w:i w:val="0"/>
                <w:color w:val="000000"/>
                <w:sz w:val="20"/>
              </w:rPr>
              <w:t>доступ отключён параметром BACKUP_OPERATOR_GROUP</w:t>
            </w:r>
          </w:p>
        </w:tc>
        <w:tc>
          <w:tcPr>
            <w:tcW w:type="dxa" w:w="5648"/>
          </w:tcPr>
          <w:p>
            <w:pPr>
              <w:spacing w:line="240" w:lineRule="auto" w:after="0"/>
              <w:ind w:firstLine="0"/>
              <w:jc w:val="left"/>
            </w:pPr>
            <w:r>
              <w:rPr>
                <w:rFonts w:ascii="Times New Roman" w:hAnsi="Times New Roman" w:cs="Times New Roman" w:eastAsia="Times New Roman"/>
                <w:b w:val="0"/>
                <w:i w:val="0"/>
                <w:color w:val="000000"/>
                <w:sz w:val="24"/>
              </w:rPr>
              <w:t>Параметр задан пустым, то есть от доступа отказались осознанно</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Выравнивание прав на существующей установке.</w:t>
      </w:r>
      <w:r>
        <w:rPr>
          <w:rFonts w:ascii="Times New Roman" w:hAnsi="Times New Roman" w:cs="Times New Roman" w:eastAsia="Times New Roman"/>
          <w:b w:val="0"/>
          <w:i w:val="0"/>
          <w:color w:val="000000"/>
          <w:sz w:val="28"/>
        </w:rPr>
        <w:t xml:space="preserve"> Открытие корня группе оператора (710) само по себе не трогает то, что уже лежит внутри каталога. Пока корень оставался закрытым целиком, режим подкаталогов сроков хранения </w:t>
      </w:r>
      <w:r>
        <w:rPr>
          <w:rFonts w:ascii="Courier New" w:hAnsi="Courier New" w:cs="Courier New" w:eastAsia="Courier New"/>
          <w:b w:val="0"/>
          <w:i w:val="0"/>
          <w:color w:val="000000"/>
          <w:sz w:val="24"/>
        </w:rPr>
        <w:t>daily</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weekly</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monthly</w:t>
      </w:r>
      <w:r>
        <w:rPr>
          <w:rFonts w:ascii="Times New Roman" w:hAnsi="Times New Roman" w:cs="Times New Roman" w:eastAsia="Times New Roman"/>
          <w:b w:val="0"/>
          <w:i w:val="0"/>
          <w:color w:val="000000"/>
          <w:sz w:val="28"/>
        </w:rPr>
        <w:t xml:space="preserve"> и файлов в них значения не имел - дойти до них мог только суперпользователь. Если каталог копий завели раньше, чем в </w:t>
      </w:r>
      <w:r>
        <w:rPr>
          <w:rFonts w:ascii="Courier New" w:hAnsi="Courier New" w:cs="Courier New" w:eastAsia="Courier New"/>
          <w:b w:val="0"/>
          <w:i w:val="0"/>
          <w:color w:val="000000"/>
          <w:sz w:val="24"/>
        </w:rPr>
        <w:t>backup.sh</w:t>
      </w:r>
      <w:r>
        <w:rPr>
          <w:rFonts w:ascii="Times New Roman" w:hAnsi="Times New Roman" w:cs="Times New Roman" w:eastAsia="Times New Roman"/>
          <w:b w:val="0"/>
          <w:i w:val="0"/>
          <w:color w:val="000000"/>
          <w:sz w:val="28"/>
        </w:rPr>
        <w:t xml:space="preserve"> появилась маска </w:t>
      </w:r>
      <w:r>
        <w:rPr>
          <w:rFonts w:ascii="Courier New" w:hAnsi="Courier New" w:cs="Courier New" w:eastAsia="Courier New"/>
          <w:b w:val="0"/>
          <w:i w:val="0"/>
          <w:color w:val="000000"/>
          <w:sz w:val="24"/>
        </w:rPr>
        <w:t>umask 077</w:t>
      </w:r>
      <w:r>
        <w:rPr>
          <w:rFonts w:ascii="Times New Roman" w:hAnsi="Times New Roman" w:cs="Times New Roman" w:eastAsia="Times New Roman"/>
          <w:b w:val="0"/>
          <w:i w:val="0"/>
          <w:color w:val="000000"/>
          <w:sz w:val="28"/>
        </w:rPr>
        <w:t>, часть подкаталогов и файлов могла остаться с правами, которые выставлял оператор без этой маски, обычно 755 и 644, - и открытый проход внутрь корня пустил бы группу прямо к содержимому.</w:t>
      </w:r>
    </w:p>
    <w:p>
      <w:r>
        <w:rPr>
          <w:rFonts w:ascii="Times New Roman" w:hAnsi="Times New Roman" w:cs="Times New Roman" w:eastAsia="Times New Roman"/>
          <w:b w:val="0"/>
          <w:i w:val="0"/>
          <w:color w:val="000000"/>
          <w:sz w:val="28"/>
        </w:rPr>
        <w:t xml:space="preserve">Установка сама приводит такой каталог в порядок: подкаталоги закрываются до прав 700, файлы копий в них - до 600. Сколько записей пришлось закрыть, видно в выводе строкой </w:t>
      </w:r>
      <w:r>
        <w:rPr>
          <w:rFonts w:ascii="Courier New" w:hAnsi="Courier New" w:cs="Courier New" w:eastAsia="Courier New"/>
          <w:b w:val="0"/>
          <w:i w:val="0"/>
          <w:color w:val="000000"/>
          <w:sz w:val="24"/>
        </w:rPr>
        <w:t>выровнено</w:t>
      </w:r>
      <w:r>
        <w:rPr>
          <w:rFonts w:ascii="Times New Roman" w:hAnsi="Times New Roman" w:cs="Times New Roman" w:eastAsia="Times New Roman"/>
          <w:b w:val="0"/>
          <w:i w:val="0"/>
          <w:color w:val="000000"/>
          <w:sz w:val="28"/>
        </w:rPr>
        <w:t>; если закрывать было нечего, строки нет.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11.7 — Строка о выравнивании в выводе установщика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5"/>
        </w:rPr>
        <w:t xml:space="preserve">  выровнено:    закрыты права 12 записей в каталоге копий (были шире обещанного до этой установки)</w:t>
      </w:r>
    </w:p>
    <w:p>
      <w:r>
        <w:rPr>
          <w:rFonts w:ascii="Times New Roman" w:hAnsi="Times New Roman" w:cs="Times New Roman" w:eastAsia="Times New Roman"/>
          <w:b w:val="0"/>
          <w:i w:val="0"/>
          <w:color w:val="000000"/>
          <w:sz w:val="28"/>
        </w:rPr>
        <w:t xml:space="preserve">Повторный запуск ничего не переставляет - уже закрытые записи выравнивание не трогает. Выполняется оно тем же шагом, что и включение доступа оператора: на сервере, где доступ оператора уже включён, права выровняются при следующем запуске </w:t>
      </w:r>
      <w:r>
        <w:rPr>
          <w:rFonts w:ascii="Courier New" w:hAnsi="Courier New" w:cs="Courier New" w:eastAsia="Courier New"/>
          <w:b w:val="0"/>
          <w:i w:val="0"/>
          <w:color w:val="000000"/>
          <w:sz w:val="24"/>
        </w:rPr>
        <w:t>sudo ./scripts/backup-install.sh</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Само выравнивание проверяется сценарием </w:t>
      </w:r>
      <w:r>
        <w:rPr>
          <w:rFonts w:ascii="Courier New" w:hAnsi="Courier New" w:cs="Courier New" w:eastAsia="Courier New"/>
          <w:b w:val="0"/>
          <w:i w:val="0"/>
          <w:color w:val="000000"/>
          <w:sz w:val="24"/>
        </w:rPr>
        <w:t>./scripts/backup-install_test.sh</w:t>
      </w:r>
      <w:r>
        <w:rPr>
          <w:rFonts w:ascii="Times New Roman" w:hAnsi="Times New Roman" w:cs="Times New Roman" w:eastAsia="Times New Roman"/>
          <w:b w:val="0"/>
          <w:i w:val="0"/>
          <w:color w:val="000000"/>
          <w:sz w:val="28"/>
        </w:rPr>
        <w:t>. Он разворачивает каталог копий во временной песочнице, намеренно оставляет часть подкаталогов и файлов открытыми и убеждается, что установка их закрывает, а повторный запуск ничего не меняет. Настоящий сервер сценарий не трогает и прав суперпользователя не требует: обращения к systemd подменяются, временные файлы удаляются по окончании. Запускать его на рабочем сервере не нужно - он нужен при правке самого механизма установки.</w:t>
      </w:r>
    </w:p>
    <w:p>
      <w:r>
        <w:rPr>
          <w:rFonts w:ascii="Times New Roman" w:hAnsi="Times New Roman" w:cs="Times New Roman" w:eastAsia="Times New Roman"/>
          <w:b/>
          <w:i w:val="0"/>
          <w:color w:val="000000"/>
          <w:sz w:val="28"/>
        </w:rPr>
        <w:t>Шаг 4.</w:t>
      </w:r>
      <w:r>
        <w:rPr>
          <w:rFonts w:ascii="Times New Roman" w:hAnsi="Times New Roman" w:cs="Times New Roman" w:eastAsia="Times New Roman"/>
          <w:b w:val="0"/>
          <w:i w:val="0"/>
          <w:color w:val="000000"/>
          <w:sz w:val="28"/>
        </w:rPr>
        <w:t xml:space="preserve"> Проверьте, что копия снимается.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11.8 — Проверка копирования вручную</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deploy-backup</w:t>
      </w:r>
      <w:r>
        <w:br/>
      </w:r>
      <w:r>
        <w:rPr>
          <w:rFonts w:ascii="Courier New" w:hAnsi="Courier New" w:cs="Courier New" w:eastAsia="Courier New"/>
          <w:b w:val="0"/>
          <w:i w:val="0"/>
          <w:color w:val="000000"/>
          <w:sz w:val="20"/>
        </w:rPr>
        <w:t>sudo make deploy-backup-status</w:t>
      </w:r>
    </w:p>
    <w:p>
      <w:r>
        <w:rPr>
          <w:rFonts w:ascii="Times New Roman" w:hAnsi="Times New Roman" w:cs="Times New Roman" w:eastAsia="Times New Roman"/>
          <w:b w:val="0"/>
          <w:i w:val="0"/>
          <w:color w:val="000000"/>
          <w:sz w:val="28"/>
        </w:rPr>
        <w:t>Ожидаемый результат: копирование завершается сообщением об успехе, состояние показывает свежую копию и её объём.</w:t>
      </w:r>
    </w:p>
    <w:p>
      <w:r>
        <w:rPr>
          <w:rFonts w:ascii="Times New Roman" w:hAnsi="Times New Roman" w:cs="Times New Roman" w:eastAsia="Times New Roman"/>
          <w:b/>
          <w:i w:val="0"/>
          <w:color w:val="000000"/>
          <w:sz w:val="28"/>
        </w:rPr>
        <w:t>Метка копии.</w:t>
      </w:r>
      <w:r>
        <w:rPr>
          <w:rFonts w:ascii="Times New Roman" w:hAnsi="Times New Roman" w:cs="Times New Roman" w:eastAsia="Times New Roman"/>
          <w:b w:val="0"/>
          <w:i w:val="0"/>
          <w:color w:val="000000"/>
          <w:sz w:val="28"/>
        </w:rPr>
        <w:t xml:space="preserve"> Перед работами, после которых может понадобиться откат, копию удобно пометить: метка попадает в имя файла и избавляет от поиска нужной копии по времени.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11.9 — Копия с меткой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deploy-backup ARGS=pered-obnovleniem</w:t>
      </w:r>
    </w:p>
    <w:p>
      <w:r>
        <w:rPr>
          <w:rFonts w:ascii="Times New Roman" w:hAnsi="Times New Roman" w:cs="Times New Roman" w:eastAsia="Times New Roman"/>
          <w:b w:val="0"/>
          <w:i w:val="0"/>
          <w:color w:val="000000"/>
          <w:sz w:val="28"/>
        </w:rPr>
        <w:t xml:space="preserve">Ожидаемый результат: файл вида </w:t>
      </w:r>
      <w:r>
        <w:rPr>
          <w:rFonts w:ascii="Courier New" w:hAnsi="Courier New" w:cs="Courier New" w:eastAsia="Courier New"/>
          <w:b w:val="0"/>
          <w:i w:val="0"/>
          <w:color w:val="000000"/>
          <w:sz w:val="24"/>
        </w:rPr>
        <w:t>buro-db-2026-08-01-1612-pered-obnovleniem.dump.age</w:t>
      </w:r>
      <w:r>
        <w:rPr>
          <w:rFonts w:ascii="Times New Roman" w:hAnsi="Times New Roman" w:cs="Times New Roman" w:eastAsia="Times New Roman"/>
          <w:b w:val="0"/>
          <w:i w:val="0"/>
          <w:color w:val="000000"/>
          <w:sz w:val="28"/>
        </w:rPr>
        <w:t>. В метке допустимы латинские буквы, цифры, дефис и подчёркивание: имя файла попадает в команды восстановления и во внешнее хранилище, где пробелы и кириллица создают трудности.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Пока внешнее хранилище не настроено, копии лежат на том же сервере, и отказ его диска уничтожит их вместе с системой. Скрипт предупреждает об этом при каждом запуске. Настройка выгрузки - подраздел 11.6.</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11.5. Проверка и наблюдение</w:t>
      </w:r>
    </w:p>
    <w:p>
      <w:r>
        <w:rPr>
          <w:rFonts w:ascii="Times New Roman" w:hAnsi="Times New Roman" w:cs="Times New Roman" w:eastAsia="Times New Roman"/>
          <w:b w:val="0"/>
          <w:i w:val="0"/>
          <w:color w:val="000000"/>
          <w:sz w:val="28"/>
        </w:rPr>
        <w:t>Копия, из которой ни разу не восстанавливались, резервной копией не является: повреждение обнаружится тогда, когда она окажется единственной надеждой. Поэтому раз в месяц система сама разворачивает последнюю копию во временную базу рядом с рабочей, сверяет наполнение ключевых таблиц и удаляет временную базу. Рабочая база при этом не затрагивается.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11.10 — Проверка восстановимости вручную</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AGE_IDENTITY=/путь/к/buro-backup.key make deploy-backup-verify</w:t>
      </w:r>
    </w:p>
    <w:p>
      <w:r>
        <w:rPr>
          <w:rFonts w:ascii="Times New Roman" w:hAnsi="Times New Roman" w:cs="Times New Roman" w:eastAsia="Times New Roman"/>
          <w:b w:val="0"/>
          <w:i w:val="0"/>
          <w:color w:val="000000"/>
          <w:sz w:val="28"/>
        </w:rPr>
        <w:t>Ожидаемый результат: строка «копия пригодна для восстановления» и числа восстановленных учётных записей, заявок и таблиц постов.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Путь к закрытому ключу передаётся переменной окружения, а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окружение очищает. Запись </w:t>
            </w:r>
            <w:r>
              <w:rPr>
                <w:rFonts w:ascii="Courier New" w:hAnsi="Courier New" w:cs="Courier New" w:eastAsia="Courier New"/>
                <w:b w:val="0"/>
                <w:i w:val="0"/>
                <w:color w:val="000000"/>
                <w:sz w:val="22"/>
              </w:rPr>
              <w:t>AGE_IDENTITY=... sudo make deploy-backup-verify</w:t>
            </w:r>
            <w:r>
              <w:rPr>
                <w:rFonts w:ascii="Times New Roman" w:hAnsi="Times New Roman" w:cs="Times New Roman" w:eastAsia="Times New Roman"/>
                <w:b w:val="0"/>
                <w:i w:val="0"/>
                <w:color w:val="000000"/>
                <w:sz w:val="26"/>
              </w:rPr>
              <w:t xml:space="preserve"> до сценария не дойдёт, а задать переменную после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разрешение на две команды не позволяет. Проверку зашифрованной копии выполняет с полными правами суперпользователя тот же, кто ставил расписание. Незашифрованной копии ключ не нужен, и для неё достаточно </w:t>
            </w:r>
            <w:r>
              <w:rPr>
                <w:rFonts w:ascii="Courier New" w:hAnsi="Courier New" w:cs="Courier New" w:eastAsia="Courier New"/>
                <w:b w:val="0"/>
                <w:i w:val="0"/>
                <w:color w:val="000000"/>
                <w:sz w:val="22"/>
              </w:rPr>
              <w:t>sudo make deploy-backup-verify</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Все команды раздела выполняются на сервере системы, в каталоге </w:t>
      </w:r>
      <w:r>
        <w:rPr>
          <w:rFonts w:ascii="Courier New" w:hAnsi="Courier New" w:cs="Courier New" w:eastAsia="Courier New"/>
          <w:b w:val="0"/>
          <w:i w:val="0"/>
          <w:color w:val="000000"/>
          <w:sz w:val="24"/>
        </w:rPr>
        <w:t>/opt/systemburo</w:t>
      </w:r>
      <w:r>
        <w:rPr>
          <w:rFonts w:ascii="Times New Roman" w:hAnsi="Times New Roman" w:cs="Times New Roman" w:eastAsia="Times New Roman"/>
          <w:b w:val="0"/>
          <w:i w:val="0"/>
          <w:color w:val="000000"/>
          <w:sz w:val="28"/>
        </w:rPr>
        <w:t xml:space="preserve">, с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доступ к Docker выдан через него, подраздел 5.1. Исключение одно - чтение состояния копирования без полных прав, о нём сказано ниже.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11.4 — Где смотреть состояние</w:t>
      </w:r>
    </w:p>
    <w:tbl>
      <w:tblPr>
        <w:tblStyle w:val="TableGrid"/>
        <w:tblW w:type="auto" w:w="0"/>
        <w:jc w:val="center"/>
        <w:tblLayout w:type="fixed"/>
        <w:tblLook w:firstColumn="1" w:firstRow="1" w:lastColumn="0" w:lastRow="0" w:noHBand="0" w:noVBand="1" w:val="04A0"/>
        <w:tblLayout w:type="fixed"/>
      </w:tblPr>
      <w:tblGrid>
        <w:gridCol w:w="3862"/>
        <w:gridCol w:w="5493"/>
      </w:tblGrid>
      <w:tr>
        <w:trPr>
          <w:tblHeader w:val="true"/>
          <w:cantSplit w:val="true"/>
        </w:trPr>
        <w:tc>
          <w:tcPr>
            <w:tcW w:type="dxa" w:w="386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нужно узнать</w:t>
            </w:r>
          </w:p>
        </w:tc>
        <w:tc>
          <w:tcPr>
            <w:tcW w:type="dxa" w:w="549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смотреть</w:t>
            </w:r>
          </w:p>
        </w:tc>
      </w:tr>
      <w:tr>
        <w:trPr>
          <w:cantSplit w:val="true"/>
        </w:trPr>
        <w:tc>
          <w:tcPr>
            <w:tcW w:type="dxa" w:w="3862"/>
          </w:tcPr>
          <w:p>
            <w:pPr>
              <w:spacing w:line="240" w:lineRule="auto" w:after="0"/>
              <w:ind w:firstLine="0"/>
              <w:jc w:val="left"/>
            </w:pPr>
            <w:r>
              <w:rPr>
                <w:rFonts w:ascii="Times New Roman" w:hAnsi="Times New Roman" w:cs="Times New Roman" w:eastAsia="Times New Roman"/>
                <w:b w:val="0"/>
                <w:i w:val="0"/>
                <w:color w:val="000000"/>
                <w:sz w:val="24"/>
              </w:rPr>
              <w:t>Свежесть, объём и состав копий</w:t>
            </w:r>
          </w:p>
        </w:tc>
        <w:tc>
          <w:tcPr>
            <w:tcW w:type="dxa" w:w="5492"/>
          </w:tcPr>
          <w:p>
            <w:pPr>
              <w:spacing w:line="240" w:lineRule="auto" w:after="0"/>
              <w:ind w:firstLine="0"/>
              <w:jc w:val="left"/>
            </w:pPr>
            <w:r>
              <w:rPr>
                <w:rFonts w:ascii="Courier New" w:hAnsi="Courier New" w:cs="Courier New" w:eastAsia="Courier New"/>
                <w:b w:val="0"/>
                <w:i w:val="0"/>
                <w:color w:val="000000"/>
                <w:sz w:val="20"/>
              </w:rPr>
              <w:t>sudo make deploy-backup-status</w:t>
            </w:r>
          </w:p>
        </w:tc>
      </w:tr>
      <w:tr>
        <w:trPr>
          <w:cantSplit w:val="true"/>
        </w:trPr>
        <w:tc>
          <w:tcPr>
            <w:tcW w:type="dxa" w:w="3862"/>
          </w:tcPr>
          <w:p>
            <w:pPr>
              <w:spacing w:line="240" w:lineRule="auto" w:after="0"/>
              <w:ind w:firstLine="0"/>
              <w:jc w:val="left"/>
            </w:pPr>
            <w:r>
              <w:rPr>
                <w:rFonts w:ascii="Times New Roman" w:hAnsi="Times New Roman" w:cs="Times New Roman" w:eastAsia="Times New Roman"/>
                <w:b w:val="0"/>
                <w:i w:val="0"/>
                <w:color w:val="000000"/>
                <w:sz w:val="24"/>
              </w:rPr>
              <w:t>Что делал скрипт и на чём остановился</w:t>
            </w:r>
          </w:p>
        </w:tc>
        <w:tc>
          <w:tcPr>
            <w:tcW w:type="dxa" w:w="5492"/>
          </w:tcPr>
          <w:p>
            <w:pPr>
              <w:spacing w:line="240" w:lineRule="auto" w:after="0"/>
              <w:ind w:firstLine="0"/>
              <w:jc w:val="left"/>
            </w:pPr>
            <w:r>
              <w:rPr>
                <w:rFonts w:ascii="Times New Roman" w:hAnsi="Times New Roman" w:cs="Times New Roman" w:eastAsia="Times New Roman"/>
                <w:b w:val="0"/>
                <w:i w:val="0"/>
                <w:color w:val="000000"/>
                <w:sz w:val="24"/>
              </w:rPr>
              <w:t xml:space="preserve">файл </w:t>
            </w:r>
            <w:r>
              <w:rPr>
                <w:rFonts w:ascii="Courier New" w:hAnsi="Courier New" w:cs="Courier New" w:eastAsia="Courier New"/>
                <w:b w:val="0"/>
                <w:i w:val="0"/>
                <w:color w:val="000000"/>
                <w:sz w:val="20"/>
              </w:rPr>
              <w:t>/var/backups/systemburo/backup.log</w:t>
            </w:r>
          </w:p>
        </w:tc>
      </w:tr>
      <w:tr>
        <w:trPr>
          <w:cantSplit w:val="true"/>
        </w:trPr>
        <w:tc>
          <w:tcPr>
            <w:tcW w:type="dxa" w:w="3862"/>
          </w:tcPr>
          <w:p>
            <w:pPr>
              <w:spacing w:line="240" w:lineRule="auto" w:after="0"/>
              <w:ind w:firstLine="0"/>
              <w:jc w:val="left"/>
            </w:pPr>
            <w:r>
              <w:rPr>
                <w:rFonts w:ascii="Times New Roman" w:hAnsi="Times New Roman" w:cs="Times New Roman" w:eastAsia="Times New Roman"/>
                <w:b w:val="0"/>
                <w:i w:val="0"/>
                <w:color w:val="000000"/>
                <w:sz w:val="24"/>
              </w:rPr>
              <w:t>Итог последнего запуска в машинном виде</w:t>
            </w:r>
          </w:p>
        </w:tc>
        <w:tc>
          <w:tcPr>
            <w:tcW w:type="dxa" w:w="5492"/>
          </w:tcPr>
          <w:p>
            <w:pPr>
              <w:spacing w:line="240" w:lineRule="auto" w:after="0"/>
              <w:ind w:firstLine="0"/>
              <w:jc w:val="left"/>
            </w:pPr>
            <w:r>
              <w:rPr>
                <w:rFonts w:ascii="Times New Roman" w:hAnsi="Times New Roman" w:cs="Times New Roman" w:eastAsia="Times New Roman"/>
                <w:b w:val="0"/>
                <w:i w:val="0"/>
                <w:color w:val="000000"/>
                <w:sz w:val="24"/>
              </w:rPr>
              <w:t xml:space="preserve">файл </w:t>
            </w:r>
            <w:r>
              <w:rPr>
                <w:rFonts w:ascii="Courier New" w:hAnsi="Courier New" w:cs="Courier New" w:eastAsia="Courier New"/>
                <w:b w:val="0"/>
                <w:i w:val="0"/>
                <w:color w:val="000000"/>
                <w:sz w:val="20"/>
              </w:rPr>
              <w:t>/var/backups/systemburo/status.json</w:t>
            </w:r>
          </w:p>
        </w:tc>
      </w:tr>
      <w:tr>
        <w:trPr>
          <w:cantSplit w:val="true"/>
        </w:trPr>
        <w:tc>
          <w:tcPr>
            <w:tcW w:type="dxa" w:w="3862"/>
          </w:tcPr>
          <w:p>
            <w:pPr>
              <w:spacing w:line="240" w:lineRule="auto" w:after="0"/>
              <w:ind w:firstLine="0"/>
              <w:jc w:val="left"/>
            </w:pPr>
            <w:r>
              <w:rPr>
                <w:rFonts w:ascii="Times New Roman" w:hAnsi="Times New Roman" w:cs="Times New Roman" w:eastAsia="Times New Roman"/>
                <w:b w:val="0"/>
                <w:i w:val="0"/>
                <w:color w:val="000000"/>
                <w:sz w:val="24"/>
              </w:rPr>
              <w:t>Как отработал запуск по расписанию</w:t>
            </w:r>
          </w:p>
        </w:tc>
        <w:tc>
          <w:tcPr>
            <w:tcW w:type="dxa" w:w="5492"/>
          </w:tcPr>
          <w:p>
            <w:pPr>
              <w:spacing w:line="240" w:lineRule="auto" w:after="0"/>
              <w:ind w:firstLine="0"/>
              <w:jc w:val="left"/>
            </w:pPr>
            <w:r>
              <w:rPr>
                <w:rFonts w:ascii="Courier New" w:hAnsi="Courier New" w:cs="Courier New" w:eastAsia="Courier New"/>
                <w:b w:val="0"/>
                <w:i w:val="0"/>
                <w:color w:val="000000"/>
                <w:sz w:val="20"/>
              </w:rPr>
              <w:t>journalctl -u systemburo-backup -n 50</w:t>
            </w:r>
          </w:p>
        </w:tc>
      </w:tr>
      <w:tr>
        <w:trPr>
          <w:cantSplit w:val="true"/>
        </w:trPr>
        <w:tc>
          <w:tcPr>
            <w:tcW w:type="dxa" w:w="3862"/>
          </w:tcPr>
          <w:p>
            <w:pPr>
              <w:spacing w:line="240" w:lineRule="auto" w:after="0"/>
              <w:ind w:firstLine="0"/>
              <w:jc w:val="left"/>
            </w:pPr>
            <w:r>
              <w:rPr>
                <w:rFonts w:ascii="Times New Roman" w:hAnsi="Times New Roman" w:cs="Times New Roman" w:eastAsia="Times New Roman"/>
                <w:b w:val="0"/>
                <w:i w:val="0"/>
                <w:color w:val="000000"/>
                <w:sz w:val="24"/>
              </w:rPr>
              <w:t>Когда будут ближайшие запуски</w:t>
            </w:r>
          </w:p>
        </w:tc>
        <w:tc>
          <w:tcPr>
            <w:tcW w:type="dxa" w:w="5492"/>
          </w:tcPr>
          <w:p>
            <w:pPr>
              <w:spacing w:line="240" w:lineRule="auto" w:after="0"/>
              <w:ind w:firstLine="0"/>
              <w:jc w:val="left"/>
            </w:pPr>
            <w:r>
              <w:rPr>
                <w:rFonts w:ascii="Courier New" w:hAnsi="Courier New" w:cs="Courier New" w:eastAsia="Courier New"/>
                <w:b w:val="0"/>
                <w:i w:val="0"/>
                <w:color w:val="000000"/>
                <w:sz w:val="20"/>
              </w:rPr>
              <w:t>systemctl list-timers 'systemburo-*'</w:t>
            </w:r>
          </w:p>
        </w:tc>
      </w:tr>
      <w:tr>
        <w:trPr>
          <w:cantSplit w:val="true"/>
        </w:trPr>
        <w:tc>
          <w:tcPr>
            <w:tcW w:type="dxa" w:w="3862"/>
          </w:tcPr>
          <w:p>
            <w:pPr>
              <w:spacing w:line="240" w:lineRule="auto" w:after="0"/>
              <w:ind w:firstLine="0"/>
              <w:jc w:val="left"/>
            </w:pPr>
            <w:r>
              <w:rPr>
                <w:rFonts w:ascii="Times New Roman" w:hAnsi="Times New Roman" w:cs="Times New Roman" w:eastAsia="Times New Roman"/>
                <w:b w:val="0"/>
                <w:i w:val="0"/>
                <w:color w:val="000000"/>
                <w:sz w:val="24"/>
              </w:rPr>
              <w:t>Сами файлы копий</w:t>
            </w:r>
          </w:p>
        </w:tc>
        <w:tc>
          <w:tcPr>
            <w:tcW w:type="dxa" w:w="5492"/>
          </w:tcPr>
          <w:p>
            <w:pPr>
              <w:spacing w:line="240" w:lineRule="auto" w:after="0"/>
              <w:ind w:firstLine="0"/>
              <w:jc w:val="left"/>
            </w:pPr>
            <w:r>
              <w:rPr>
                <w:rFonts w:ascii="Times New Roman" w:hAnsi="Times New Roman" w:cs="Times New Roman" w:eastAsia="Times New Roman"/>
                <w:b w:val="0"/>
                <w:i w:val="0"/>
                <w:color w:val="000000"/>
                <w:sz w:val="24"/>
              </w:rPr>
              <w:t xml:space="preserve">каталоги </w:t>
            </w:r>
            <w:r>
              <w:rPr>
                <w:rFonts w:ascii="Courier New" w:hAnsi="Courier New" w:cs="Courier New" w:eastAsia="Courier New"/>
                <w:b w:val="0"/>
                <w:i w:val="0"/>
                <w:color w:val="000000"/>
                <w:sz w:val="20"/>
              </w:rPr>
              <w:t>/var/backups/systemburo/daily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weekly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monthly</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Пути даны для значения </w:t>
      </w:r>
      <w:r>
        <w:rPr>
          <w:rFonts w:ascii="Courier New" w:hAnsi="Courier New" w:cs="Courier New" w:eastAsia="Courier New"/>
          <w:b w:val="0"/>
          <w:i w:val="0"/>
          <w:color w:val="000000"/>
          <w:sz w:val="24"/>
        </w:rPr>
        <w:t>BACKUP_DIR</w:t>
      </w:r>
      <w:r>
        <w:rPr>
          <w:rFonts w:ascii="Times New Roman" w:hAnsi="Times New Roman" w:cs="Times New Roman" w:eastAsia="Times New Roman"/>
          <w:b w:val="0"/>
          <w:i w:val="0"/>
          <w:color w:val="000000"/>
          <w:sz w:val="28"/>
        </w:rPr>
        <w:t xml:space="preserve"> по умолчанию. Если параметр изменён, каталог другой, а команда состояния всё равно покажет верный путь первой строкой.</w:t>
      </w:r>
    </w:p>
    <w:p>
      <w:r>
        <w:rPr>
          <w:rFonts w:ascii="Times New Roman" w:hAnsi="Times New Roman" w:cs="Times New Roman" w:eastAsia="Times New Roman"/>
          <w:b w:val="0"/>
          <w:i w:val="0"/>
          <w:color w:val="000000"/>
          <w:sz w:val="28"/>
        </w:rPr>
        <w:t>Посмотреть можно и хранилище, к системе не относящееся: копии, принесённые с другого сервера, или примонтированный внешний диск. Каталог передаётся перед командой и на файл параметров не влияет.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11.11 — Состояние копий в стороннем каталоге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BACKUP_DIR=/mnt/disk/systemburo bash scripts/backup-status.sh production</w:t>
      </w:r>
    </w:p>
    <w:p>
      <w:r>
        <w:rPr>
          <w:rFonts w:ascii="Times New Roman" w:hAnsi="Times New Roman" w:cs="Times New Roman" w:eastAsia="Times New Roman"/>
          <w:b w:val="0"/>
          <w:i w:val="0"/>
          <w:color w:val="000000"/>
          <w:sz w:val="28"/>
        </w:rPr>
        <w:t>Ожидаемый результат: тот же вывод, но по указанному каталогу; первая строка называет его, чтобы не спутать с рабочим.</w:t>
      </w:r>
    </w:p>
    <w:p>
      <w:r>
        <w:rPr>
          <w:rFonts w:ascii="Times New Roman" w:hAnsi="Times New Roman" w:cs="Times New Roman" w:eastAsia="Times New Roman"/>
          <w:b/>
          <w:i w:val="0"/>
          <w:color w:val="000000"/>
          <w:sz w:val="28"/>
        </w:rPr>
        <w:t>Что видно оператору.</w:t>
      </w:r>
      <w:r>
        <w:rPr>
          <w:rFonts w:ascii="Times New Roman" w:hAnsi="Times New Roman" w:cs="Times New Roman" w:eastAsia="Times New Roman"/>
          <w:b w:val="0"/>
          <w:i w:val="0"/>
          <w:color w:val="000000"/>
          <w:sz w:val="28"/>
        </w:rPr>
        <w:t xml:space="preserve"> Ежедневный контроль свежести копии не требует полных прав, и команда состояния работает без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xml:space="preserve"> - показывает она при этом меньше. Каталог копий, настройку внешнего хранилища и шифрования, время и итог последнего запуска член группы оператора видит целиком, вместе с предупреждениями о незашифрованной копии и о копии старше двух суток. Дальше вместо перечня копий печатаются три строки.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11.12 — Чем вывод оператора отличается от полного</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4"/>
        </w:rPr>
        <w:t>Перечень копий доступен только суперпользователю: сами копии закрыты, оператору видны состояние и журнал.</w:t>
      </w:r>
      <w:r>
        <w:br/>
      </w:r>
      <w:r>
        <w:rPr>
          <w:rFonts w:ascii="Courier New" w:hAnsi="Courier New" w:cs="Courier New" w:eastAsia="Courier New"/>
          <w:b w:val="0"/>
          <w:i w:val="0"/>
          <w:color w:val="000000"/>
          <w:sz w:val="14"/>
        </w:rPr>
        <w:t>Полный перечень:  sudo ./scripts/backup-status.sh production</w:t>
      </w:r>
      <w:r>
        <w:br/>
      </w:r>
      <w:r>
        <w:rPr>
          <w:rFonts w:ascii="Courier New" w:hAnsi="Courier New" w:cs="Courier New" w:eastAsia="Courier New"/>
          <w:b w:val="0"/>
          <w:i w:val="0"/>
          <w:color w:val="000000"/>
          <w:sz w:val="14"/>
        </w:rPr>
        <w:t>Журнал:           /var/backups/systemburo/backup.log</w:t>
      </w:r>
    </w:p>
    <w:p>
      <w:r>
        <w:rPr>
          <w:rFonts w:ascii="Times New Roman" w:hAnsi="Times New Roman" w:cs="Times New Roman" w:eastAsia="Times New Roman"/>
          <w:b w:val="0"/>
          <w:i w:val="0"/>
          <w:color w:val="000000"/>
          <w:sz w:val="28"/>
        </w:rPr>
        <w:t>Те же сведения читаются и напрямую, двумя командами - их печатает установщик расписания сразу после установки, подставляя действующий каталог копий.</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11.13 — Состояние копирования без полных прав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cat /var/backups/systemburo/status.json</w:t>
      </w:r>
      <w:r>
        <w:br/>
      </w:r>
      <w:r>
        <w:rPr>
          <w:rFonts w:ascii="Courier New" w:hAnsi="Courier New" w:cs="Courier New" w:eastAsia="Courier New"/>
          <w:b w:val="0"/>
          <w:i w:val="0"/>
          <w:color w:val="000000"/>
          <w:sz w:val="20"/>
        </w:rPr>
        <w:t>tail /var/backups/systemburo/backup.log</w:t>
      </w:r>
    </w:p>
    <w:p>
      <w:r>
        <w:rPr>
          <w:rFonts w:ascii="Times New Roman" w:hAnsi="Times New Roman" w:cs="Times New Roman" w:eastAsia="Times New Roman"/>
          <w:b w:val="0"/>
          <w:i w:val="0"/>
          <w:color w:val="000000"/>
          <w:sz w:val="28"/>
        </w:rPr>
        <w:t>Ожидаемый результат: первая команда выводит отчёт о последнем запуске - время окончания, итог, метку времени копии, объём, признак шифрования и причину сбоя, если он был. Вторая показывает конец журнала: по нему видно, до какого шага дошло последнее копирование.</w:t>
      </w:r>
    </w:p>
    <w:p>
      <w:r>
        <w:rPr>
          <w:rFonts w:ascii="Times New Roman" w:hAnsi="Times New Roman" w:cs="Times New Roman" w:eastAsia="Times New Roman"/>
          <w:b w:val="0"/>
          <w:i w:val="0"/>
          <w:color w:val="000000"/>
          <w:sz w:val="28"/>
        </w:rPr>
        <w:t xml:space="preserve">Разница между командой и этими двумя в том, что команда состояния читает ещё и файл параметров </w:t>
      </w:r>
      <w:r>
        <w:rPr>
          <w:rFonts w:ascii="Courier New" w:hAnsi="Courier New" w:cs="Courier New" w:eastAsia="Courier New"/>
          <w:b w:val="0"/>
          <w:i w:val="0"/>
          <w:color w:val="000000"/>
          <w:sz w:val="24"/>
        </w:rPr>
        <w:t>/opt/systemburo/.env</w:t>
      </w:r>
      <w:r>
        <w:rPr>
          <w:rFonts w:ascii="Times New Roman" w:hAnsi="Times New Roman" w:cs="Times New Roman" w:eastAsia="Times New Roman"/>
          <w:b w:val="0"/>
          <w:i w:val="0"/>
          <w:color w:val="000000"/>
          <w:sz w:val="28"/>
        </w:rPr>
        <w:t xml:space="preserve">, закрытый от посторонних правами 600. Учётной записи сопровождения он принадлежит, поэтому команда ей доступна и без </w:t>
      </w:r>
      <w:r>
        <w:rPr>
          <w:rFonts w:ascii="Courier New" w:hAnsi="Courier New" w:cs="Courier New" w:eastAsia="Courier New"/>
          <w:b w:val="0"/>
          <w:i w:val="0"/>
          <w:color w:val="000000"/>
          <w:sz w:val="24"/>
        </w:rPr>
        <w:t>sudo</w:t>
      </w:r>
      <w:r>
        <w:rPr>
          <w:rFonts w:ascii="Times New Roman" w:hAnsi="Times New Roman" w:cs="Times New Roman" w:eastAsia="Times New Roman"/>
          <w:b w:val="0"/>
          <w:i w:val="0"/>
          <w:color w:val="000000"/>
          <w:sz w:val="28"/>
        </w:rPr>
        <w:t>; отдельной учётной записи, которую лишь включили в группу оператора, остаются две команды выше - они обращаются прямо к файлам и параметров не касаются.</w:t>
      </w:r>
    </w:p>
    <w:p>
      <w:r>
        <w:rPr>
          <w:rFonts w:ascii="Times New Roman" w:hAnsi="Times New Roman" w:cs="Times New Roman" w:eastAsia="Times New Roman"/>
          <w:b w:val="0"/>
          <w:i w:val="0"/>
          <w:color w:val="000000"/>
          <w:sz w:val="28"/>
        </w:rPr>
        <w:t>Если каталог копий для учётной записи закрыт - группа не задана, не заведена или запись в неё не входит, - команда состояния говорит об этом прямо, вместо того чтобы промолчать.</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11.14 — Каталог копий закрыт для этой учётной записи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5"/>
        </w:rPr>
        <w:t>Каталог копий /var/backups/systemburo закрыт для учётной записи buro.</w:t>
      </w:r>
      <w:r>
        <w:br/>
      </w:r>
      <w:r>
        <w:rPr>
          <w:rFonts w:ascii="Courier New" w:hAnsi="Courier New" w:cs="Courier New" w:eastAsia="Courier New"/>
          <w:b w:val="0"/>
          <w:i w:val="0"/>
          <w:color w:val="000000"/>
          <w:sz w:val="15"/>
        </w:rPr>
        <w:t>Состояние копирования читает суперпользователь:  sudo ./scripts/backup-status.sh production</w:t>
      </w:r>
      <w:r>
        <w:br/>
      </w:r>
      <w:r>
        <w:rPr>
          <w:rFonts w:ascii="Courier New" w:hAnsi="Courier New" w:cs="Courier New" w:eastAsia="Courier New"/>
          <w:b w:val="0"/>
          <w:i w:val="0"/>
          <w:color w:val="000000"/>
          <w:sz w:val="15"/>
        </w:rPr>
        <w:t>Оператору доступ выдаётся группой BACKUP_OPERATOR_GROUP, её выставляет scripts/backup-install.sh.</w:t>
      </w:r>
    </w:p>
    <w:p>
      <w:r>
        <w:rPr>
          <w:rFonts w:ascii="Times New Roman" w:hAnsi="Times New Roman" w:cs="Times New Roman" w:eastAsia="Times New Roman"/>
          <w:b w:val="0"/>
          <w:i w:val="0"/>
          <w:color w:val="000000"/>
          <w:sz w:val="28"/>
        </w:rPr>
        <w:t>Различать здесь есть что: закрытый каталог и каталог, которого нет вовсе, дают разные сообщения намеренно. Сведения о самом каталоге читаются по правам родительского, поэтому закрытый выглядел бы как «копирование ни разу не выполнялось» - то есть команда врала бы ровно в том случае, ради которого её и открывают оператору.</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Копия старше двух суток означает, что запуск не состоялся. Команда состояния сообщает об этом строкой «свежей копии нет более двух суток». Разбираться следует сразу: пока копирование не работает, система живёт без страховки.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Про шифрование команда состояния говорит дважды, и это разные утверждения. Строка «Шифрование» в шапке описывает настройку на сейчас, а предупреждение под итогом последнего запуска - то, что фактически лежит на диске: ключ могли задать уже после снятия последней копии, и тогда шапка покажет «включено», а последняя копия останется незашифрованной.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11.5 — Строки о шифровании в команде состояния</w:t>
      </w:r>
    </w:p>
    <w:tbl>
      <w:tblPr>
        <w:tblStyle w:val="TableGrid"/>
        <w:tblW w:type="auto" w:w="0"/>
        <w:jc w:val="center"/>
        <w:tblLayout w:type="fixed"/>
        <w:tblLook w:firstColumn="1" w:firstRow="1" w:lastColumn="0" w:lastRow="0" w:noHBand="0" w:noVBand="1" w:val="04A0"/>
        <w:tblLayout w:type="fixed"/>
      </w:tblPr>
      <w:tblGrid>
        <w:gridCol w:w="3856"/>
        <w:gridCol w:w="5499"/>
      </w:tblGrid>
      <w:tr>
        <w:trPr>
          <w:tblHeader w:val="true"/>
          <w:cantSplit w:val="true"/>
        </w:trPr>
        <w:tc>
          <w:tcPr>
            <w:tcW w:type="dxa" w:w="385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Строка</w:t>
            </w:r>
          </w:p>
        </w:tc>
        <w:tc>
          <w:tcPr>
            <w:tcW w:type="dxa" w:w="549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r>
      <w:tr>
        <w:trPr>
          <w:cantSplit w:val="true"/>
        </w:trPr>
        <w:tc>
          <w:tcPr>
            <w:tcW w:type="dxa" w:w="3856"/>
          </w:tcPr>
          <w:p>
            <w:pPr>
              <w:spacing w:line="240" w:lineRule="auto" w:after="0"/>
              <w:ind w:firstLine="0"/>
              <w:jc w:val="left"/>
            </w:pPr>
            <w:r>
              <w:rPr>
                <w:rFonts w:ascii="Courier New" w:hAnsi="Courier New" w:cs="Courier New" w:eastAsia="Courier New"/>
                <w:b w:val="0"/>
                <w:i w:val="0"/>
                <w:color w:val="000000"/>
                <w:sz w:val="20"/>
              </w:rPr>
              <w:t>Шифрование: включено</w:t>
            </w:r>
          </w:p>
        </w:tc>
        <w:tc>
          <w:tcPr>
            <w:tcW w:type="dxa" w:w="5498"/>
          </w:tcPr>
          <w:p>
            <w:pPr>
              <w:spacing w:line="240" w:lineRule="auto" w:after="0"/>
              <w:ind w:firstLine="0"/>
              <w:jc w:val="left"/>
            </w:pPr>
            <w:r>
              <w:rPr>
                <w:rFonts w:ascii="Times New Roman" w:hAnsi="Times New Roman" w:cs="Times New Roman" w:eastAsia="Times New Roman"/>
                <w:b w:val="0"/>
                <w:i w:val="0"/>
                <w:color w:val="000000"/>
                <w:sz w:val="24"/>
              </w:rPr>
              <w:t>Ключ задан, новые копии шифруются</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11.5</w:t>
      </w:r>
    </w:p>
    <w:tbl>
      <w:tblPr>
        <w:tblStyle w:val="TableGrid"/>
        <w:tblW w:type="auto" w:w="0"/>
        <w:jc w:val="center"/>
        <w:tblLayout w:type="fixed"/>
        <w:tblLook w:firstColumn="1" w:firstRow="1" w:lastColumn="0" w:lastRow="0" w:noHBand="0" w:noVBand="1" w:val="04A0"/>
        <w:tblLayout w:type="fixed"/>
      </w:tblPr>
      <w:tblGrid>
        <w:gridCol w:w="3856"/>
        <w:gridCol w:w="5499"/>
      </w:tblGrid>
      <w:tr>
        <w:trPr>
          <w:tblHeader w:val="true"/>
          <w:cantSplit w:val="true"/>
        </w:trPr>
        <w:tc>
          <w:tcPr>
            <w:tcW w:type="dxa" w:w="385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Строка</w:t>
            </w:r>
          </w:p>
        </w:tc>
        <w:tc>
          <w:tcPr>
            <w:tcW w:type="dxa" w:w="549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r>
      <w:tr>
        <w:trPr>
          <w:cantSplit w:val="true"/>
        </w:trPr>
        <w:tc>
          <w:tcPr>
            <w:tcW w:type="dxa" w:w="3856"/>
          </w:tcPr>
          <w:p>
            <w:pPr>
              <w:spacing w:line="240" w:lineRule="auto" w:after="0"/>
              <w:ind w:firstLine="0"/>
              <w:jc w:val="left"/>
            </w:pPr>
            <w:r>
              <w:rPr>
                <w:rFonts w:ascii="Courier New" w:hAnsi="Courier New" w:cs="Courier New" w:eastAsia="Courier New"/>
                <w:b w:val="0"/>
                <w:i w:val="0"/>
                <w:color w:val="000000"/>
                <w:sz w:val="20"/>
              </w:rPr>
              <w:t>Шифрование: ВЫКЛЮЧЕНО по явному разрешению, копии содержат персональные данные в открытом виде</w:t>
            </w:r>
          </w:p>
        </w:tc>
        <w:tc>
          <w:tcPr>
            <w:tcW w:type="dxa" w:w="5498"/>
          </w:tcPr>
          <w:p>
            <w:pPr>
              <w:spacing w:line="240" w:lineRule="auto" w:after="0"/>
              <w:ind w:firstLine="0"/>
              <w:jc w:val="left"/>
            </w:pPr>
            <w:r>
              <w:rPr>
                <w:rFonts w:ascii="Times New Roman" w:hAnsi="Times New Roman" w:cs="Times New Roman" w:eastAsia="Times New Roman"/>
                <w:b w:val="0"/>
                <w:i w:val="0"/>
                <w:color w:val="000000"/>
                <w:sz w:val="24"/>
              </w:rPr>
              <w:t xml:space="preserve">Задано </w:t>
            </w:r>
            <w:r>
              <w:rPr>
                <w:rFonts w:ascii="Courier New" w:hAnsi="Courier New" w:cs="Courier New" w:eastAsia="Courier New"/>
                <w:b w:val="0"/>
                <w:i w:val="0"/>
                <w:color w:val="000000"/>
                <w:sz w:val="20"/>
              </w:rPr>
              <w:t>BACKUP_ALLOW_UNENCRYPTED=yes</w:t>
            </w:r>
            <w:r>
              <w:rPr>
                <w:rFonts w:ascii="Times New Roman" w:hAnsi="Times New Roman" w:cs="Times New Roman" w:eastAsia="Times New Roman"/>
                <w:b w:val="0"/>
                <w:i w:val="0"/>
                <w:color w:val="000000"/>
                <w:sz w:val="24"/>
              </w:rPr>
              <w:t>. Копии снимаются, но открытыми</w:t>
            </w:r>
          </w:p>
        </w:tc>
      </w:tr>
      <w:tr>
        <w:trPr>
          <w:cantSplit w:val="true"/>
        </w:trPr>
        <w:tc>
          <w:tcPr>
            <w:tcW w:type="dxa" w:w="3856"/>
          </w:tcPr>
          <w:p>
            <w:pPr>
              <w:spacing w:line="240" w:lineRule="auto" w:after="0"/>
              <w:ind w:firstLine="0"/>
              <w:jc w:val="left"/>
            </w:pPr>
            <w:r>
              <w:rPr>
                <w:rFonts w:ascii="Courier New" w:hAnsi="Courier New" w:cs="Courier New" w:eastAsia="Courier New"/>
                <w:b w:val="0"/>
                <w:i w:val="0"/>
                <w:color w:val="000000"/>
                <w:sz w:val="20"/>
              </w:rPr>
              <w:t>Шифрование: ключ не задан - копирование останавливается с ошибкой, пока не задан BACKUP_AGE_RECIPIENT</w:t>
            </w:r>
          </w:p>
        </w:tc>
        <w:tc>
          <w:tcPr>
            <w:tcW w:type="dxa" w:w="5498"/>
          </w:tcPr>
          <w:p>
            <w:pPr>
              <w:spacing w:line="240" w:lineRule="auto" w:after="0"/>
              <w:ind w:firstLine="0"/>
              <w:jc w:val="left"/>
            </w:pPr>
            <w:r>
              <w:rPr>
                <w:rFonts w:ascii="Times New Roman" w:hAnsi="Times New Roman" w:cs="Times New Roman" w:eastAsia="Times New Roman"/>
                <w:b w:val="0"/>
                <w:i w:val="0"/>
                <w:color w:val="000000"/>
                <w:sz w:val="24"/>
              </w:rPr>
              <w:t>Ни ключа, ни разрешения. Копий не будет вовсе, пока это не исправлено</w:t>
            </w:r>
          </w:p>
        </w:tc>
      </w:tr>
      <w:tr>
        <w:trPr>
          <w:cantSplit w:val="true"/>
        </w:trPr>
        <w:tc>
          <w:tcPr>
            <w:tcW w:type="dxa" w:w="3856"/>
          </w:tcPr>
          <w:p>
            <w:pPr>
              <w:spacing w:line="240" w:lineRule="auto" w:after="0"/>
              <w:ind w:firstLine="0"/>
              <w:jc w:val="left"/>
            </w:pPr>
            <w:r>
              <w:rPr>
                <w:rFonts w:ascii="Courier New" w:hAnsi="Courier New" w:cs="Courier New" w:eastAsia="Courier New"/>
                <w:b w:val="0"/>
                <w:i w:val="0"/>
                <w:color w:val="000000"/>
                <w:sz w:val="20"/>
              </w:rPr>
              <w:t>ВНИМАНИЕ: последняя копия снята БЕЗ шифрования</w:t>
            </w:r>
          </w:p>
        </w:tc>
        <w:tc>
          <w:tcPr>
            <w:tcW w:type="dxa" w:w="5498"/>
          </w:tcPr>
          <w:p>
            <w:pPr>
              <w:spacing w:line="240" w:lineRule="auto" w:after="0"/>
              <w:ind w:firstLine="0"/>
              <w:jc w:val="left"/>
            </w:pPr>
            <w:r>
              <w:rPr>
                <w:rFonts w:ascii="Times New Roman" w:hAnsi="Times New Roman" w:cs="Times New Roman" w:eastAsia="Times New Roman"/>
                <w:b w:val="0"/>
                <w:i w:val="0"/>
                <w:color w:val="000000"/>
                <w:sz w:val="24"/>
              </w:rPr>
              <w:t>Читается из файла состояния и относится к последней снятой копии, а не к настройке. У копий, снятых прежними версиями сценария, признака нет, и строка не печатается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Кроме свежести команда показывает состав каждой копии: вошли ли в неё загруженные файлы и файловый архив бланков. Копия без них выглядит в перечне так же благополучно, как полная, и разница обнаруживается в момент восстановления, поэтому состав вынесен отдельной колонкой, а сами архивы печатаются строками под своей выгрузкой базы. Подробно перечень разобран в подразделе 11.7.</w:t>
      </w:r>
    </w:p>
    <w:p>
      <w:r>
        <w:rPr>
          <w:rFonts w:ascii="Times New Roman" w:hAnsi="Times New Roman" w:cs="Times New Roman" w:eastAsia="Times New Roman"/>
          <w:b w:val="0"/>
          <w:i w:val="0"/>
          <w:color w:val="000000"/>
          <w:sz w:val="28"/>
        </w:rPr>
        <w:t>При недельном режиме архивации состав «только база» у копий за остальные дни ожидаем - файлы снимаются по воскресеньям и первого числа. В ежедневном режиме такая копия означает, что архивация файлов не отработала, и команда пишет об этом отдельной строкой.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11.6 — Сообщения о полноте копии</w:t>
      </w:r>
    </w:p>
    <w:tbl>
      <w:tblPr>
        <w:tblStyle w:val="TableGrid"/>
        <w:tblW w:type="auto" w:w="0"/>
        <w:jc w:val="center"/>
        <w:tblLayout w:type="fixed"/>
        <w:tblLook w:firstColumn="1" w:firstRow="1" w:lastColumn="0" w:lastRow="0" w:noHBand="0" w:noVBand="1" w:val="04A0"/>
        <w:tblLayout w:type="fixed"/>
      </w:tblPr>
      <w:tblGrid>
        <w:gridCol w:w="4056"/>
        <w:gridCol w:w="5300"/>
      </w:tblGrid>
      <w:tr>
        <w:trPr>
          <w:tblHeader w:val="true"/>
          <w:cantSplit w:val="true"/>
        </w:trPr>
        <w:tc>
          <w:tcPr>
            <w:tcW w:type="dxa" w:w="405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Сообщение команды состояния</w:t>
            </w:r>
          </w:p>
        </w:tc>
        <w:tc>
          <w:tcPr>
            <w:tcW w:type="dxa" w:w="529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r>
      <w:tr>
        <w:trPr>
          <w:cantSplit w:val="true"/>
        </w:trPr>
        <w:tc>
          <w:tcPr>
            <w:tcW w:type="dxa" w:w="4055"/>
          </w:tcPr>
          <w:p>
            <w:pPr>
              <w:spacing w:line="240" w:lineRule="auto" w:after="0"/>
              <w:ind w:firstLine="0"/>
              <w:jc w:val="left"/>
            </w:pPr>
            <w:r>
              <w:rPr>
                <w:rFonts w:ascii="Courier New" w:hAnsi="Courier New" w:cs="Courier New" w:eastAsia="Courier New"/>
                <w:b w:val="0"/>
                <w:i w:val="0"/>
                <w:color w:val="000000"/>
                <w:sz w:val="20"/>
              </w:rPr>
              <w:t>Файлы архивируются раз в неделю</w:t>
            </w:r>
          </w:p>
        </w:tc>
        <w:tc>
          <w:tcPr>
            <w:tcW w:type="dxa" w:w="5299"/>
          </w:tcPr>
          <w:p>
            <w:pPr>
              <w:spacing w:line="240" w:lineRule="auto" w:after="0"/>
              <w:ind w:firstLine="0"/>
              <w:jc w:val="left"/>
            </w:pPr>
            <w:r>
              <w:rPr>
                <w:rFonts w:ascii="Times New Roman" w:hAnsi="Times New Roman" w:cs="Times New Roman" w:eastAsia="Times New Roman"/>
                <w:b w:val="0"/>
                <w:i w:val="0"/>
                <w:color w:val="000000"/>
                <w:sz w:val="24"/>
              </w:rPr>
              <w:t xml:space="preserve">Пояснение к составу </w:t>
            </w:r>
            <w:r>
              <w:rPr>
                <w:rFonts w:ascii="Courier New" w:hAnsi="Courier New" w:cs="Courier New" w:eastAsia="Courier New"/>
                <w:b w:val="0"/>
                <w:i w:val="0"/>
                <w:color w:val="000000"/>
                <w:sz w:val="20"/>
              </w:rPr>
              <w:t>только база</w:t>
            </w:r>
            <w:r>
              <w:rPr>
                <w:rFonts w:ascii="Times New Roman" w:hAnsi="Times New Roman" w:cs="Times New Roman" w:eastAsia="Times New Roman"/>
                <w:b w:val="0"/>
                <w:i w:val="0"/>
                <w:color w:val="000000"/>
                <w:sz w:val="24"/>
              </w:rPr>
              <w:t>: заданный режим, а не сбой</w:t>
            </w:r>
          </w:p>
        </w:tc>
      </w:tr>
      <w:tr>
        <w:trPr>
          <w:cantSplit w:val="true"/>
        </w:trPr>
        <w:tc>
          <w:tcPr>
            <w:tcW w:type="dxa" w:w="4055"/>
          </w:tcPr>
          <w:p>
            <w:pPr>
              <w:spacing w:line="240" w:lineRule="auto" w:after="0"/>
              <w:ind w:firstLine="0"/>
              <w:jc w:val="left"/>
            </w:pPr>
            <w:r>
              <w:rPr>
                <w:rFonts w:ascii="Courier New" w:hAnsi="Courier New" w:cs="Courier New" w:eastAsia="Courier New"/>
                <w:b w:val="0"/>
                <w:i w:val="0"/>
                <w:color w:val="000000"/>
                <w:sz w:val="20"/>
              </w:rPr>
              <w:t>ВНИМАНИЕ: режим BACKUP_UPLOADS_MODE=daily, но в последнюю копию файлы не вошли</w:t>
            </w:r>
          </w:p>
        </w:tc>
        <w:tc>
          <w:tcPr>
            <w:tcW w:type="dxa" w:w="5299"/>
          </w:tcPr>
          <w:p>
            <w:pPr>
              <w:spacing w:line="240" w:lineRule="auto" w:after="0"/>
              <w:ind w:firstLine="0"/>
              <w:jc w:val="left"/>
            </w:pPr>
            <w:r>
              <w:rPr>
                <w:rFonts w:ascii="Times New Roman" w:hAnsi="Times New Roman" w:cs="Times New Roman" w:eastAsia="Times New Roman"/>
                <w:b w:val="0"/>
                <w:i w:val="0"/>
                <w:color w:val="000000"/>
                <w:sz w:val="24"/>
              </w:rPr>
              <w:t>Архивация файлов не отработала при ежедневном режиме. Причина - в журнале копирования, порядок разбора ниже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Как выяснить причину, если копия не снялась.</w:t>
      </w:r>
      <w:r>
        <w:rPr>
          <w:rFonts w:ascii="Times New Roman" w:hAnsi="Times New Roman" w:cs="Times New Roman" w:eastAsia="Times New Roman"/>
          <w:b w:val="0"/>
          <w:i w:val="0"/>
          <w:color w:val="000000"/>
          <w:sz w:val="28"/>
        </w:rPr>
        <w:t xml:space="preserve"> Скрипт не падает молча: он записывает причину в журнал строкой со словом ОШИБКА и дублирует её в файл состояния. Отказ выполнять копирование записывается так же, но словом ОТКАЗ: это не сбой, а сознательная остановка до начала работы. Порядок разбора - три шага.</w:t>
      </w:r>
    </w:p>
    <w:p>
      <w:r>
        <w:rPr>
          <w:rFonts w:ascii="Times New Roman" w:hAnsi="Times New Roman" w:cs="Times New Roman" w:eastAsia="Times New Roman"/>
          <w:b/>
          <w:i w:val="0"/>
          <w:color w:val="000000"/>
          <w:sz w:val="28"/>
        </w:rPr>
        <w:t>Шаг 1.</w:t>
      </w:r>
      <w:r>
        <w:rPr>
          <w:rFonts w:ascii="Times New Roman" w:hAnsi="Times New Roman" w:cs="Times New Roman" w:eastAsia="Times New Roman"/>
          <w:b w:val="0"/>
          <w:i w:val="0"/>
          <w:color w:val="000000"/>
          <w:sz w:val="28"/>
        </w:rPr>
        <w:t xml:space="preserve"> Посмотрите итог последнего запуска.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11.15 — Итог последнего запуска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sudo make deploy-backup-status</w:t>
      </w:r>
    </w:p>
    <w:p>
      <w:r>
        <w:rPr>
          <w:rFonts w:ascii="Times New Roman" w:hAnsi="Times New Roman" w:cs="Times New Roman" w:eastAsia="Times New Roman"/>
          <w:b w:val="0"/>
          <w:i w:val="0"/>
          <w:color w:val="000000"/>
          <w:sz w:val="28"/>
        </w:rPr>
        <w:t>Ожидаемый результат при сбое: строка «Итог: СБОЙ» и текст причины.</w:t>
      </w:r>
    </w:p>
    <w:p>
      <w:r>
        <w:rPr>
          <w:rFonts w:ascii="Times New Roman" w:hAnsi="Times New Roman" w:cs="Times New Roman" w:eastAsia="Times New Roman"/>
          <w:b/>
          <w:i w:val="0"/>
          <w:color w:val="000000"/>
          <w:sz w:val="28"/>
        </w:rPr>
        <w:t>Шаг 2.</w:t>
      </w:r>
      <w:r>
        <w:rPr>
          <w:rFonts w:ascii="Times New Roman" w:hAnsi="Times New Roman" w:cs="Times New Roman" w:eastAsia="Times New Roman"/>
          <w:b w:val="0"/>
          <w:i w:val="0"/>
          <w:color w:val="000000"/>
          <w:sz w:val="28"/>
        </w:rPr>
        <w:t xml:space="preserve"> Откройте журнал: в нём видно, до какого шага скрипт дошёл.</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11.16 — Последние записи журнала копирования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tail -30 /var/backups/systemburo/backup.log</w:t>
      </w:r>
    </w:p>
    <w:p>
      <w:r>
        <w:rPr>
          <w:rFonts w:ascii="Times New Roman" w:hAnsi="Times New Roman" w:cs="Times New Roman" w:eastAsia="Times New Roman"/>
          <w:b/>
          <w:i w:val="0"/>
          <w:color w:val="000000"/>
          <w:sz w:val="28"/>
        </w:rPr>
        <w:t>Шаг 3.</w:t>
      </w:r>
      <w:r>
        <w:rPr>
          <w:rFonts w:ascii="Times New Roman" w:hAnsi="Times New Roman" w:cs="Times New Roman" w:eastAsia="Times New Roman"/>
          <w:b w:val="0"/>
          <w:i w:val="0"/>
          <w:color w:val="000000"/>
          <w:sz w:val="28"/>
        </w:rPr>
        <w:t xml:space="preserve"> Найдите причину в таблице ниже. Тексты в ней - те же, что выводит скрипт.</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11.7 — Причины сбоя копирования</w:t>
      </w:r>
    </w:p>
    <w:tbl>
      <w:tblPr>
        <w:tblStyle w:val="TableGrid"/>
        <w:tblW w:type="auto" w:w="0"/>
        <w:jc w:val="center"/>
        <w:tblLayout w:type="fixed"/>
        <w:tblLook w:firstColumn="1" w:firstRow="1" w:lastColumn="0" w:lastRow="0" w:noHBand="0" w:noVBand="1" w:val="04A0"/>
        <w:tblLayout w:type="fixed"/>
      </w:tblPr>
      <w:tblGrid>
        <w:gridCol w:w="2943"/>
        <w:gridCol w:w="2431"/>
        <w:gridCol w:w="3982"/>
      </w:tblGrid>
      <w:tr>
        <w:trPr>
          <w:tblHeader w:val="true"/>
          <w:cantSplit w:val="true"/>
        </w:trPr>
        <w:tc>
          <w:tcPr>
            <w:tcW w:type="dxa" w:w="29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Сообщение в журнале</w:t>
            </w:r>
          </w:p>
        </w:tc>
        <w:tc>
          <w:tcPr>
            <w:tcW w:type="dxa" w:w="24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произошло</w:t>
            </w:r>
          </w:p>
        </w:tc>
        <w:tc>
          <w:tcPr>
            <w:tcW w:type="dxa" w:w="398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делать</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задан BACKUP_AGE_RECIPIENT: копия содержала бы персональные данные в открытом виде</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Копирование отказалось выполняться: ключ шифрования копий не задан. Копия не создавалась, старые не тронуты</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Завести ключ по шагу 1 подраздела 11.4. Если копии сознательно снимаются без шифрования, задать </w:t>
            </w:r>
            <w:r>
              <w:rPr>
                <w:rFonts w:ascii="Courier New" w:hAnsi="Courier New" w:cs="Courier New" w:eastAsia="Courier New"/>
                <w:b w:val="0"/>
                <w:i w:val="0"/>
                <w:color w:val="000000"/>
                <w:sz w:val="20"/>
              </w:rPr>
              <w:t>BACKUP_ALLOW_UNENCRYPTED=yes</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выгрузить базу</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Служба базы данных не отвечает</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Проверить состояние служб, подраздел 13.1</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выгрузка базы не читается: повреждена или пуста</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Выгрузка получилась битой, на диске могло кончиться место</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свободное место </w:t>
            </w:r>
            <w:r>
              <w:rPr>
                <w:rFonts w:ascii="Courier New" w:hAnsi="Courier New" w:cs="Courier New" w:eastAsia="Courier New"/>
                <w:b w:val="0"/>
                <w:i w:val="0"/>
                <w:color w:val="000000"/>
                <w:sz w:val="20"/>
              </w:rPr>
              <w:t>df -h</w:t>
            </w:r>
            <w:r>
              <w:rPr>
                <w:rFonts w:ascii="Times New Roman" w:hAnsi="Times New Roman" w:cs="Times New Roman" w:eastAsia="Times New Roman"/>
                <w:b w:val="0"/>
                <w:i w:val="0"/>
                <w:color w:val="000000"/>
                <w:sz w:val="24"/>
              </w:rPr>
              <w:t>, повторить копирование</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зашифровать выгрузку базы</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 xml:space="preserve">Средство шифрования недоступно: нет </w:t>
            </w:r>
            <w:r>
              <w:rPr>
                <w:rFonts w:ascii="Courier New" w:hAnsi="Courier New" w:cs="Courier New" w:eastAsia="Courier New"/>
                <w:b w:val="0"/>
                <w:i w:val="0"/>
                <w:color w:val="000000"/>
                <w:sz w:val="20"/>
              </w:rPr>
              <w:t>age</w:t>
            </w:r>
            <w:r>
              <w:rPr>
                <w:rFonts w:ascii="Times New Roman" w:hAnsi="Times New Roman" w:cs="Times New Roman" w:eastAsia="Times New Roman"/>
                <w:b w:val="0"/>
                <w:i w:val="0"/>
                <w:color w:val="000000"/>
                <w:sz w:val="24"/>
              </w:rPr>
              <w:t xml:space="preserve"> и не скачивается образ</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доступ в сеть с сервера либо установить </w:t>
            </w:r>
            <w:r>
              <w:rPr>
                <w:rFonts w:ascii="Courier New" w:hAnsi="Courier New" w:cs="Courier New" w:eastAsia="Courier New"/>
                <w:b w:val="0"/>
                <w:i w:val="0"/>
                <w:color w:val="000000"/>
                <w:sz w:val="20"/>
              </w:rPr>
              <w:t>age</w:t>
            </w:r>
            <w:r>
              <w:rPr>
                <w:rFonts w:ascii="Times New Roman" w:hAnsi="Times New Roman" w:cs="Times New Roman" w:eastAsia="Times New Roman"/>
                <w:b w:val="0"/>
                <w:i w:val="0"/>
                <w:color w:val="000000"/>
                <w:sz w:val="24"/>
              </w:rPr>
              <w:t xml:space="preserve"> в систему</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разложить копию по каталогам</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Нет прав на каталог копий либо он на другом разделе</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владельца и права </w:t>
            </w:r>
            <w:r>
              <w:rPr>
                <w:rFonts w:ascii="Courier New" w:hAnsi="Courier New" w:cs="Courier New" w:eastAsia="Courier New"/>
                <w:b w:val="0"/>
                <w:i w:val="0"/>
                <w:color w:val="000000"/>
                <w:sz w:val="20"/>
              </w:rPr>
              <w:t>ls -ld /var/backups/systemburo</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выполнить ротацию</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Нет прав на удаление старых копий</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права на подкаталоги </w:t>
            </w:r>
            <w:r>
              <w:rPr>
                <w:rFonts w:ascii="Courier New" w:hAnsi="Courier New" w:cs="Courier New" w:eastAsia="Courier New"/>
                <w:b w:val="0"/>
                <w:i w:val="0"/>
                <w:color w:val="000000"/>
                <w:sz w:val="20"/>
              </w:rPr>
              <w:t>daily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weekly</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monthly</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заархивировать загруженные файлы</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Не прочитался том или каталог загруженных файлов</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w:t>
            </w:r>
            <w:r>
              <w:rPr>
                <w:rFonts w:ascii="Courier New" w:hAnsi="Courier New" w:cs="Courier New" w:eastAsia="Courier New"/>
                <w:b w:val="0"/>
                <w:i w:val="0"/>
                <w:color w:val="000000"/>
                <w:sz w:val="20"/>
              </w:rPr>
              <w:t>sudo docker volume ls</w:t>
            </w:r>
            <w:r>
              <w:rPr>
                <w:rFonts w:ascii="Times New Roman" w:hAnsi="Times New Roman" w:cs="Times New Roman" w:eastAsia="Times New Roman"/>
                <w:b w:val="0"/>
                <w:i w:val="0"/>
                <w:color w:val="000000"/>
                <w:sz w:val="24"/>
              </w:rPr>
              <w:t xml:space="preserve"> и права на каталог; копия базы при этом снята</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зашифровать архив файлов</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Средство шифрования недоступно на шаге файлов</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Так же, как при сбое шифрования выгрузки базы</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11.7</w:t>
      </w:r>
    </w:p>
    <w:tbl>
      <w:tblPr>
        <w:tblStyle w:val="TableGrid"/>
        <w:tblW w:type="auto" w:w="0"/>
        <w:jc w:val="center"/>
        <w:tblLayout w:type="fixed"/>
        <w:tblLook w:firstColumn="1" w:firstRow="1" w:lastColumn="0" w:lastRow="0" w:noHBand="0" w:noVBand="1" w:val="04A0"/>
        <w:tblLayout w:type="fixed"/>
      </w:tblPr>
      <w:tblGrid>
        <w:gridCol w:w="2943"/>
        <w:gridCol w:w="2431"/>
        <w:gridCol w:w="3982"/>
      </w:tblGrid>
      <w:tr>
        <w:trPr>
          <w:tblHeader w:val="true"/>
          <w:cantSplit w:val="true"/>
        </w:trPr>
        <w:tc>
          <w:tcPr>
            <w:tcW w:type="dxa" w:w="29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Сообщение в журнале</w:t>
            </w:r>
          </w:p>
        </w:tc>
        <w:tc>
          <w:tcPr>
            <w:tcW w:type="dxa" w:w="24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произошло</w:t>
            </w:r>
          </w:p>
        </w:tc>
        <w:tc>
          <w:tcPr>
            <w:tcW w:type="dxa" w:w="398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делать</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заархивировать файловый архив бланков</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Не прочитался каталог архива бланков</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наличие и права каталога, заданного </w:t>
            </w:r>
            <w:r>
              <w:rPr>
                <w:rFonts w:ascii="Courier New" w:hAnsi="Courier New" w:cs="Courier New" w:eastAsia="Courier New"/>
                <w:b w:val="0"/>
                <w:i w:val="0"/>
                <w:color w:val="000000"/>
                <w:sz w:val="20"/>
              </w:rPr>
              <w:t>ARCHIVE_HOST_PATH</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зашифровать файловый архив</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Средство шифрования недоступно на шаге архива бланков</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Так же, как при сбое шифрования выгрузки базы</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удалось выгрузить копии во внешнее хранилище</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Хранилище недоступно или неверны реквизиты</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Проверить настройку rclone; копии на сервере при этом сняты</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не задан BACKUP_AGE_RECIPIENT: копия содержала бы персональные данные в открытом виде</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Копирование остановлено до обращения к базе: ключ шифрования не задан, а незашифрованные копии не разрешены</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Задать ключ по подразделу 11.4 либо, если копии сознательно снимаются без шифрования, разрешить это параметром </w:t>
            </w:r>
            <w:r>
              <w:rPr>
                <w:rFonts w:ascii="Courier New" w:hAnsi="Courier New" w:cs="Courier New" w:eastAsia="Courier New"/>
                <w:b w:val="0"/>
                <w:i w:val="0"/>
                <w:color w:val="000000"/>
                <w:sz w:val="20"/>
              </w:rPr>
              <w:t>BACKUP_ALLOW_UNENCRYPTED=yes</w:t>
            </w:r>
          </w:p>
        </w:tc>
      </w:tr>
      <w:tr>
        <w:trPr>
          <w:cantSplit w:val="true"/>
        </w:trPr>
        <w:tc>
          <w:tcPr>
            <w:tcW w:type="dxa" w:w="2942"/>
          </w:tcPr>
          <w:p>
            <w:pPr>
              <w:spacing w:line="240" w:lineRule="auto" w:after="0"/>
              <w:ind w:firstLine="0"/>
              <w:jc w:val="left"/>
            </w:pPr>
            <w:r>
              <w:rPr>
                <w:rFonts w:ascii="Courier New" w:hAnsi="Courier New" w:cs="Courier New" w:eastAsia="Courier New"/>
                <w:b w:val="0"/>
                <w:i w:val="0"/>
                <w:color w:val="000000"/>
                <w:sz w:val="20"/>
              </w:rPr>
              <w:t>прервано на строке</w:t>
            </w:r>
          </w:p>
        </w:tc>
        <w:tc>
          <w:tcPr>
            <w:tcW w:type="dxa" w:w="2431"/>
          </w:tcPr>
          <w:p>
            <w:pPr>
              <w:spacing w:line="240" w:lineRule="auto" w:after="0"/>
              <w:ind w:firstLine="0"/>
              <w:jc w:val="left"/>
            </w:pPr>
            <w:r>
              <w:rPr>
                <w:rFonts w:ascii="Times New Roman" w:hAnsi="Times New Roman" w:cs="Times New Roman" w:eastAsia="Times New Roman"/>
                <w:b w:val="0"/>
                <w:i w:val="0"/>
                <w:color w:val="000000"/>
                <w:sz w:val="24"/>
              </w:rPr>
              <w:t>Непредусмотренный сбой</w:t>
            </w:r>
          </w:p>
        </w:tc>
        <w:tc>
          <w:tcPr>
            <w:tcW w:type="dxa" w:w="3981"/>
          </w:tcPr>
          <w:p>
            <w:pPr>
              <w:spacing w:line="240" w:lineRule="auto" w:after="0"/>
              <w:ind w:firstLine="0"/>
              <w:jc w:val="left"/>
            </w:pPr>
            <w:r>
              <w:rPr>
                <w:rFonts w:ascii="Times New Roman" w:hAnsi="Times New Roman" w:cs="Times New Roman" w:eastAsia="Times New Roman"/>
                <w:b w:val="0"/>
                <w:i w:val="0"/>
                <w:color w:val="000000"/>
                <w:sz w:val="24"/>
              </w:rPr>
              <w:t xml:space="preserve">Прислать разработчику журнал и вывод </w:t>
            </w:r>
            <w:r>
              <w:rPr>
                <w:rFonts w:ascii="Courier New" w:hAnsi="Courier New" w:cs="Courier New" w:eastAsia="Courier New"/>
                <w:b w:val="0"/>
                <w:i w:val="0"/>
                <w:color w:val="000000"/>
                <w:sz w:val="20"/>
              </w:rPr>
              <w:t>journalctl -u systemburo-backup -n 100</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Отдельно от сбоев скрипт пишет предупреждения - они не прерывают копирование, но означают, что защита неполная.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11.8 — Предупреждения в журнале</w:t>
      </w:r>
    </w:p>
    <w:tbl>
      <w:tblPr>
        <w:tblStyle w:val="TableGrid"/>
        <w:tblW w:type="auto" w:w="0"/>
        <w:jc w:val="center"/>
        <w:tblLayout w:type="fixed"/>
        <w:tblLook w:firstColumn="1" w:firstRow="1" w:lastColumn="0" w:lastRow="0" w:noHBand="0" w:noVBand="1" w:val="04A0"/>
        <w:tblLayout w:type="fixed"/>
      </w:tblPr>
      <w:tblGrid>
        <w:gridCol w:w="4252"/>
        <w:gridCol w:w="5103"/>
      </w:tblGrid>
      <w:tr>
        <w:trPr>
          <w:tblHeader w:val="true"/>
          <w:cantSplit w:val="true"/>
        </w:trPr>
        <w:tc>
          <w:tcPr>
            <w:tcW w:type="dxa" w:w="425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Сообщение</w:t>
            </w:r>
          </w:p>
        </w:tc>
        <w:tc>
          <w:tcPr>
            <w:tcW w:type="dxa" w:w="510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r>
      <w:tr>
        <w:trPr>
          <w:cantSplit w:val="true"/>
        </w:trPr>
        <w:tc>
          <w:tcPr>
            <w:tcW w:type="dxa" w:w="4252"/>
          </w:tcPr>
          <w:p>
            <w:pPr>
              <w:spacing w:line="240" w:lineRule="auto" w:after="0"/>
              <w:ind w:firstLine="0"/>
              <w:jc w:val="left"/>
            </w:pPr>
            <w:r>
              <w:rPr>
                <w:rFonts w:ascii="Courier New" w:hAnsi="Courier New" w:cs="Courier New" w:eastAsia="Courier New"/>
                <w:b w:val="0"/>
                <w:i w:val="0"/>
                <w:color w:val="000000"/>
                <w:sz w:val="20"/>
              </w:rPr>
              <w:t>копия НЕ шифруется по явному разрешению BACKUP_ALLOW_UNENCRYPTED=yes и содержит персональные данные в открытом виде</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Шифрование отключено осознанно: копии лежат открытыми, и доступ к каталогу копий равнозначен доступу к персональным данным</w:t>
            </w:r>
          </w:p>
        </w:tc>
      </w:tr>
      <w:tr>
        <w:trPr>
          <w:cantSplit w:val="true"/>
        </w:trPr>
        <w:tc>
          <w:tcPr>
            <w:tcW w:type="dxa" w:w="4252"/>
          </w:tcPr>
          <w:p>
            <w:pPr>
              <w:spacing w:line="240" w:lineRule="auto" w:after="0"/>
              <w:ind w:firstLine="0"/>
              <w:jc w:val="left"/>
            </w:pPr>
            <w:r>
              <w:rPr>
                <w:rFonts w:ascii="Courier New" w:hAnsi="Courier New" w:cs="Courier New" w:eastAsia="Courier New"/>
                <w:b w:val="0"/>
                <w:i w:val="0"/>
                <w:color w:val="000000"/>
                <w:sz w:val="20"/>
              </w:rPr>
              <w:t>ни тома, ни каталога загруженных файлов не найдено</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Загруженные файлы в копию не вошли: тома нет или его имя изменено. База при этом скопирована</w:t>
            </w:r>
          </w:p>
        </w:tc>
      </w:tr>
      <w:tr>
        <w:trPr>
          <w:cantSplit w:val="true"/>
        </w:trPr>
        <w:tc>
          <w:tcPr>
            <w:tcW w:type="dxa" w:w="4252"/>
          </w:tcPr>
          <w:p>
            <w:pPr>
              <w:spacing w:line="240" w:lineRule="auto" w:after="0"/>
              <w:ind w:firstLine="0"/>
              <w:jc w:val="left"/>
            </w:pPr>
            <w:r>
              <w:rPr>
                <w:rFonts w:ascii="Courier New" w:hAnsi="Courier New" w:cs="Courier New" w:eastAsia="Courier New"/>
                <w:b w:val="0"/>
                <w:i w:val="0"/>
                <w:color w:val="000000"/>
                <w:sz w:val="20"/>
              </w:rPr>
              <w:t>внешнее хранилище не настроено</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Копии лежат только на этом сервере и погибнут вместе с его диском</w:t>
            </w:r>
          </w:p>
        </w:tc>
      </w:tr>
      <w:tr>
        <w:trPr>
          <w:cantSplit w:val="true"/>
        </w:trPr>
        <w:tc>
          <w:tcPr>
            <w:tcW w:type="dxa" w:w="4252"/>
          </w:tcPr>
          <w:p>
            <w:pPr>
              <w:spacing w:line="240" w:lineRule="auto" w:after="0"/>
              <w:ind w:firstLine="0"/>
              <w:jc w:val="left"/>
            </w:pPr>
            <w:r>
              <w:rPr>
                <w:rFonts w:ascii="Courier New" w:hAnsi="Courier New" w:cs="Courier New" w:eastAsia="Courier New"/>
                <w:b w:val="0"/>
                <w:i w:val="0"/>
                <w:color w:val="000000"/>
                <w:sz w:val="20"/>
              </w:rPr>
              <w:t>каталог копий не открыт группе &lt;имя&gt; (проверьте, что такая группа заведена)</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 xml:space="preserve">Группа оператора из </w:t>
            </w:r>
            <w:r>
              <w:rPr>
                <w:rFonts w:ascii="Courier New" w:hAnsi="Courier New" w:cs="Courier New" w:eastAsia="Courier New"/>
                <w:b w:val="0"/>
                <w:i w:val="0"/>
                <w:color w:val="000000"/>
                <w:sz w:val="20"/>
              </w:rPr>
              <w:t>BACKUP_OPERATOR_GROUP</w:t>
            </w:r>
            <w:r>
              <w:rPr>
                <w:rFonts w:ascii="Times New Roman" w:hAnsi="Times New Roman" w:cs="Times New Roman" w:eastAsia="Times New Roman"/>
                <w:b w:val="0"/>
                <w:i w:val="0"/>
                <w:color w:val="000000"/>
                <w:sz w:val="24"/>
              </w:rPr>
              <w:t xml:space="preserve"> на сервере не заведена. Копии снимаются как обычно, но состояние копирования увидит только суперпользователь</w:t>
            </w:r>
          </w:p>
        </w:tc>
      </w:tr>
      <w:tr>
        <w:trPr>
          <w:cantSplit w:val="true"/>
        </w:trPr>
        <w:tc>
          <w:tcPr>
            <w:tcW w:type="dxa" w:w="4252"/>
          </w:tcPr>
          <w:p>
            <w:pPr>
              <w:spacing w:line="240" w:lineRule="auto" w:after="0"/>
              <w:ind w:firstLine="0"/>
              <w:jc w:val="left"/>
            </w:pPr>
            <w:r>
              <w:rPr>
                <w:rFonts w:ascii="Courier New" w:hAnsi="Courier New" w:cs="Courier New" w:eastAsia="Courier New"/>
                <w:b w:val="0"/>
                <w:i w:val="0"/>
                <w:color w:val="000000"/>
                <w:sz w:val="20"/>
              </w:rPr>
              <w:t>не удалось открыть &lt;файл&gt; на чтение группе &lt;имя&gt;</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Отчёт или журнал не удалось открыть группе оператора, хотя каталог ей открыт. Копирование при этом выполнено; читать состояние до выяснения причины придётся с полными правами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Проверка восстановимости останавливается со своим сообщением - оно печатается в вывод команды.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11.9 — Сообщения проверки восстановимости</w:t>
      </w:r>
    </w:p>
    <w:tbl>
      <w:tblPr>
        <w:tblStyle w:val="TableGrid"/>
        <w:tblW w:type="auto" w:w="0"/>
        <w:jc w:val="center"/>
        <w:tblLayout w:type="fixed"/>
        <w:tblLook w:firstColumn="1" w:firstRow="1" w:lastColumn="0" w:lastRow="0" w:noHBand="0" w:noVBand="1" w:val="04A0"/>
        <w:tblLayout w:type="fixed"/>
      </w:tblPr>
      <w:tblGrid>
        <w:gridCol w:w="1984"/>
        <w:gridCol w:w="2663"/>
        <w:gridCol w:w="4708"/>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Сообщение</w:t>
            </w:r>
          </w:p>
        </w:tc>
        <w:tc>
          <w:tcPr>
            <w:tcW w:type="dxa" w:w="266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произошло</w:t>
            </w:r>
          </w:p>
        </w:tc>
        <w:tc>
          <w:tcPr>
            <w:tcW w:type="dxa" w:w="470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делать</w:t>
            </w:r>
          </w:p>
        </w:tc>
      </w:tr>
      <w:tr>
        <w:trPr>
          <w:cantSplit w:val="true"/>
        </w:trPr>
        <w:tc>
          <w:tcPr>
            <w:tcW w:type="dxa" w:w="1984"/>
          </w:tcPr>
          <w:p>
            <w:pPr>
              <w:spacing w:line="240" w:lineRule="auto" w:after="0"/>
              <w:ind w:firstLine="0"/>
              <w:jc w:val="left"/>
            </w:pPr>
            <w:r>
              <w:rPr>
                <w:rFonts w:ascii="Courier New" w:hAnsi="Courier New" w:cs="Courier New" w:eastAsia="Courier New"/>
                <w:b w:val="0"/>
                <w:i w:val="0"/>
                <w:color w:val="000000"/>
                <w:sz w:val="20"/>
              </w:rPr>
              <w:t>копий для проверки не найдено</w:t>
            </w:r>
          </w:p>
        </w:tc>
        <w:tc>
          <w:tcPr>
            <w:tcW w:type="dxa" w:w="2663"/>
          </w:tcPr>
          <w:p>
            <w:pPr>
              <w:spacing w:line="240" w:lineRule="auto" w:after="0"/>
              <w:ind w:firstLine="0"/>
              <w:jc w:val="left"/>
            </w:pPr>
            <w:r>
              <w:rPr>
                <w:rFonts w:ascii="Times New Roman" w:hAnsi="Times New Roman" w:cs="Times New Roman" w:eastAsia="Times New Roman"/>
                <w:b w:val="0"/>
                <w:i w:val="0"/>
                <w:color w:val="000000"/>
                <w:sz w:val="24"/>
              </w:rPr>
              <w:t>В суточном каталоге нет ни одной копии</w:t>
            </w:r>
          </w:p>
        </w:tc>
        <w:tc>
          <w:tcPr>
            <w:tcW w:type="dxa" w:w="4707"/>
          </w:tcPr>
          <w:p>
            <w:pPr>
              <w:spacing w:line="240" w:lineRule="auto" w:after="0"/>
              <w:ind w:firstLine="0"/>
              <w:jc w:val="left"/>
            </w:pPr>
            <w:r>
              <w:rPr>
                <w:rFonts w:ascii="Times New Roman" w:hAnsi="Times New Roman" w:cs="Times New Roman" w:eastAsia="Times New Roman"/>
                <w:b w:val="0"/>
                <w:i w:val="0"/>
                <w:color w:val="000000"/>
                <w:sz w:val="24"/>
              </w:rPr>
              <w:t>Разобраться, почему не снимается копия, - порядок выше</w:t>
            </w:r>
          </w:p>
        </w:tc>
      </w:tr>
      <w:tr>
        <w:trPr>
          <w:cantSplit w:val="true"/>
        </w:trPr>
        <w:tc>
          <w:tcPr>
            <w:tcW w:type="dxa" w:w="1984"/>
          </w:tcPr>
          <w:p>
            <w:pPr>
              <w:spacing w:line="240" w:lineRule="auto" w:after="0"/>
              <w:ind w:firstLine="0"/>
              <w:jc w:val="left"/>
            </w:pPr>
            <w:r>
              <w:rPr>
                <w:rFonts w:ascii="Courier New" w:hAnsi="Courier New" w:cs="Courier New" w:eastAsia="Courier New"/>
                <w:b w:val="0"/>
                <w:i w:val="0"/>
                <w:color w:val="000000"/>
                <w:sz w:val="20"/>
              </w:rPr>
              <w:t>копия зашифрована, но AGE_IDENTITY не задан</w:t>
            </w:r>
          </w:p>
        </w:tc>
        <w:tc>
          <w:tcPr>
            <w:tcW w:type="dxa" w:w="2663"/>
          </w:tcPr>
          <w:p>
            <w:pPr>
              <w:spacing w:line="240" w:lineRule="auto" w:after="0"/>
              <w:ind w:firstLine="0"/>
              <w:jc w:val="left"/>
            </w:pPr>
            <w:r>
              <w:rPr>
                <w:rFonts w:ascii="Times New Roman" w:hAnsi="Times New Roman" w:cs="Times New Roman" w:eastAsia="Times New Roman"/>
                <w:b w:val="0"/>
                <w:i w:val="0"/>
                <w:color w:val="000000"/>
                <w:sz w:val="24"/>
              </w:rPr>
              <w:t>Проверке не передан закрытый ключ, которым копия расшифровывается</w:t>
            </w:r>
          </w:p>
        </w:tc>
        <w:tc>
          <w:tcPr>
            <w:tcW w:type="dxa" w:w="4707"/>
          </w:tcPr>
          <w:p>
            <w:pPr>
              <w:spacing w:line="240" w:lineRule="auto" w:after="0"/>
              <w:ind w:firstLine="0"/>
              <w:jc w:val="left"/>
            </w:pPr>
            <w:r>
              <w:rPr>
                <w:rFonts w:ascii="Times New Roman" w:hAnsi="Times New Roman" w:cs="Times New Roman" w:eastAsia="Times New Roman"/>
                <w:b w:val="0"/>
                <w:i w:val="0"/>
                <w:color w:val="000000"/>
                <w:sz w:val="24"/>
              </w:rPr>
              <w:t>Передать путь к ключу перед командой проверки, как показано выше</w:t>
            </w:r>
          </w:p>
        </w:tc>
      </w:tr>
      <w:tr>
        <w:trPr>
          <w:cantSplit w:val="true"/>
        </w:trPr>
        <w:tc>
          <w:tcPr>
            <w:tcW w:type="dxa" w:w="1984"/>
          </w:tcPr>
          <w:p>
            <w:pPr>
              <w:spacing w:line="240" w:lineRule="auto" w:after="0"/>
              <w:ind w:firstLine="0"/>
              <w:jc w:val="left"/>
            </w:pPr>
            <w:r>
              <w:rPr>
                <w:rFonts w:ascii="Courier New" w:hAnsi="Courier New" w:cs="Courier New" w:eastAsia="Courier New"/>
                <w:b w:val="0"/>
                <w:i w:val="0"/>
                <w:color w:val="000000"/>
                <w:sz w:val="20"/>
              </w:rPr>
              <w:t>в копии нет ни одной учётной записи</w:t>
            </w:r>
          </w:p>
        </w:tc>
        <w:tc>
          <w:tcPr>
            <w:tcW w:type="dxa" w:w="2663"/>
          </w:tcPr>
          <w:p>
            <w:pPr>
              <w:spacing w:line="240" w:lineRule="auto" w:after="0"/>
              <w:ind w:firstLine="0"/>
              <w:jc w:val="left"/>
            </w:pPr>
            <w:r>
              <w:rPr>
                <w:rFonts w:ascii="Times New Roman" w:hAnsi="Times New Roman" w:cs="Times New Roman" w:eastAsia="Times New Roman"/>
                <w:b w:val="0"/>
                <w:i w:val="0"/>
                <w:color w:val="000000"/>
                <w:sz w:val="24"/>
              </w:rPr>
              <w:t>Копия развернулась, но пуста: выгрузка снималась с пустой или чужой базы</w:t>
            </w:r>
          </w:p>
        </w:tc>
        <w:tc>
          <w:tcPr>
            <w:tcW w:type="dxa" w:w="4707"/>
          </w:tcPr>
          <w:p>
            <w:pPr>
              <w:spacing w:line="240" w:lineRule="auto" w:after="0"/>
              <w:ind w:firstLine="0"/>
              <w:jc w:val="left"/>
            </w:pPr>
            <w:r>
              <w:rPr>
                <w:rFonts w:ascii="Times New Roman" w:hAnsi="Times New Roman" w:cs="Times New Roman" w:eastAsia="Times New Roman"/>
                <w:b w:val="0"/>
                <w:i w:val="0"/>
                <w:color w:val="000000"/>
                <w:sz w:val="24"/>
              </w:rPr>
              <w:t>Проверить имя базы в файле параметров и повторить копирование</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Сообщение самой базы об ошибке разбора файла</w:t>
            </w:r>
          </w:p>
        </w:tc>
        <w:tc>
          <w:tcPr>
            <w:tcW w:type="dxa" w:w="2663"/>
          </w:tcPr>
          <w:p>
            <w:pPr>
              <w:spacing w:line="240" w:lineRule="auto" w:after="0"/>
              <w:ind w:firstLine="0"/>
              <w:jc w:val="left"/>
            </w:pPr>
            <w:r>
              <w:rPr>
                <w:rFonts w:ascii="Times New Roman" w:hAnsi="Times New Roman" w:cs="Times New Roman" w:eastAsia="Times New Roman"/>
                <w:b w:val="0"/>
                <w:i w:val="0"/>
                <w:color w:val="000000"/>
                <w:sz w:val="24"/>
              </w:rPr>
              <w:t>Копия повреждена или дописана не до конца: обрыв при снятии, сбой диска, неполная передача во внешнее хранилище</w:t>
            </w:r>
          </w:p>
        </w:tc>
        <w:tc>
          <w:tcPr>
            <w:tcW w:type="dxa" w:w="4707"/>
          </w:tcPr>
          <w:p>
            <w:pPr>
              <w:spacing w:line="240" w:lineRule="auto" w:after="0"/>
              <w:ind w:firstLine="0"/>
              <w:jc w:val="left"/>
            </w:pPr>
            <w:r>
              <w:rPr>
                <w:rFonts w:ascii="Times New Roman" w:hAnsi="Times New Roman" w:cs="Times New Roman" w:eastAsia="Times New Roman"/>
                <w:b w:val="0"/>
                <w:i w:val="0"/>
                <w:color w:val="000000"/>
                <w:sz w:val="24"/>
              </w:rPr>
              <w:t>Проверить предыдущую копию той же командой. Прошла - неисправна только последняя, снять копию заново и следить за журналом. Не прошла ни одна - неисправно копирование, а не отдельный файл: разобрать причину по журналу, как описано выше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Копия, не прошедшая проверку, восстановлению не подлежит и до выяснения причины не годится как единственная. Пока причина не найдена, сохраняйте более старые копии: срок хранения удалит их по расписанию, и вместе с ними исчезнет последняя пригодная.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Если журнала нет вовсе.</w:t>
      </w:r>
      <w:r>
        <w:rPr>
          <w:rFonts w:ascii="Times New Roman" w:hAnsi="Times New Roman" w:cs="Times New Roman" w:eastAsia="Times New Roman"/>
          <w:b w:val="0"/>
          <w:i w:val="0"/>
          <w:color w:val="000000"/>
          <w:sz w:val="28"/>
        </w:rPr>
        <w:t xml:space="preserve"> Значит скрипт ни разу не запускался: не установлено расписание либо таймер остановлен. Проверьте его и посмотрите вывод последнего запуска.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11.17 — Проверка расписания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systemctl list-timers 'systemburo-*'</w:t>
      </w:r>
      <w:r>
        <w:br/>
      </w:r>
      <w:r>
        <w:rPr>
          <w:rFonts w:ascii="Courier New" w:hAnsi="Courier New" w:cs="Courier New" w:eastAsia="Courier New"/>
          <w:b w:val="0"/>
          <w:i w:val="0"/>
          <w:color w:val="000000"/>
          <w:sz w:val="20"/>
        </w:rPr>
        <w:t>systemctl status systemburo-backup.timer</w:t>
      </w:r>
      <w:r>
        <w:br/>
      </w:r>
      <w:r>
        <w:rPr>
          <w:rFonts w:ascii="Courier New" w:hAnsi="Courier New" w:cs="Courier New" w:eastAsia="Courier New"/>
          <w:b w:val="0"/>
          <w:i w:val="0"/>
          <w:color w:val="000000"/>
          <w:sz w:val="20"/>
        </w:rPr>
        <w:t>journalctl -u systemburo-backup -n 100 --no-pager</w:t>
      </w:r>
    </w:p>
    <w:p>
      <w:r>
        <w:rPr>
          <w:rFonts w:ascii="Times New Roman" w:hAnsi="Times New Roman" w:cs="Times New Roman" w:eastAsia="Times New Roman"/>
          <w:b w:val="0"/>
          <w:i w:val="0"/>
          <w:color w:val="000000"/>
          <w:sz w:val="28"/>
        </w:rPr>
        <w:t xml:space="preserve">Ожидаемый результат: таймер в состоянии </w:t>
      </w:r>
      <w:r>
        <w:rPr>
          <w:rFonts w:ascii="Courier New" w:hAnsi="Courier New" w:cs="Courier New" w:eastAsia="Courier New"/>
          <w:b w:val="0"/>
          <w:i w:val="0"/>
          <w:color w:val="000000"/>
          <w:sz w:val="24"/>
        </w:rPr>
        <w:t>active (waiting)</w:t>
      </w:r>
      <w:r>
        <w:rPr>
          <w:rFonts w:ascii="Times New Roman" w:hAnsi="Times New Roman" w:cs="Times New Roman" w:eastAsia="Times New Roman"/>
          <w:b w:val="0"/>
          <w:i w:val="0"/>
          <w:color w:val="000000"/>
          <w:sz w:val="28"/>
        </w:rPr>
        <w:t xml:space="preserve">, в списке указано время следующего запуска. Состояние </w:t>
      </w:r>
      <w:r>
        <w:rPr>
          <w:rFonts w:ascii="Courier New" w:hAnsi="Courier New" w:cs="Courier New" w:eastAsia="Courier New"/>
          <w:b w:val="0"/>
          <w:i w:val="0"/>
          <w:color w:val="000000"/>
          <w:sz w:val="24"/>
        </w:rPr>
        <w:t>inactive</w:t>
      </w:r>
      <w:r>
        <w:rPr>
          <w:rFonts w:ascii="Times New Roman" w:hAnsi="Times New Roman" w:cs="Times New Roman" w:eastAsia="Times New Roman"/>
          <w:b w:val="0"/>
          <w:i w:val="0"/>
          <w:color w:val="000000"/>
          <w:sz w:val="28"/>
        </w:rPr>
        <w:t xml:space="preserve"> означает, что таймер выключен: включается командой </w:t>
      </w:r>
      <w:r>
        <w:rPr>
          <w:rFonts w:ascii="Courier New" w:hAnsi="Courier New" w:cs="Courier New" w:eastAsia="Courier New"/>
          <w:b w:val="0"/>
          <w:i w:val="0"/>
          <w:color w:val="000000"/>
          <w:sz w:val="24"/>
        </w:rPr>
        <w:t>sudo systemctl enable --now systemburo-backup.timer</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Если backup-status сообщает «копии хранятся дольше, чем данные живут в системе», сравните срок резервных копий и автоматического обезличивания. Успешное создание копии не снимает этого предупреждения: восстановление старой копии может вернуть ранее обезличенные данные. Не сокращайте срок и не удаляйте копии автоматически без решения владельца.</w:t>
      </w:r>
    </w:p>
    <w:p>
      <w:pPr>
        <w:pStyle w:val="Heading2"/>
        <w:ind w:firstLine="0"/>
      </w:pPr>
      <w:r>
        <w:rPr>
          <w:rFonts w:ascii="Times New Roman" w:hAnsi="Times New Roman" w:cs="Times New Roman" w:eastAsia="Times New Roman"/>
          <w:b/>
          <w:i w:val="0"/>
          <w:color w:val="000000"/>
          <w:sz w:val="28"/>
        </w:rPr>
        <w:t>11.6. Хранение вне сервера</w:t>
      </w:r>
    </w:p>
    <w:p>
      <w:r>
        <w:rPr>
          <w:rFonts w:ascii="Times New Roman" w:hAnsi="Times New Roman" w:cs="Times New Roman" w:eastAsia="Times New Roman"/>
          <w:b w:val="0"/>
          <w:i w:val="0"/>
          <w:color w:val="000000"/>
          <w:sz w:val="28"/>
        </w:rPr>
        <w:t xml:space="preserve">Копия на том же диске не защищает от отказа диска. Выгрузка во внешнее S3-совместимое хранилище включается двумя параметрами: </w:t>
      </w:r>
      <w:r>
        <w:rPr>
          <w:rFonts w:ascii="Courier New" w:hAnsi="Courier New" w:cs="Courier New" w:eastAsia="Courier New"/>
          <w:b w:val="0"/>
          <w:i w:val="0"/>
          <w:color w:val="000000"/>
          <w:sz w:val="24"/>
        </w:rPr>
        <w:t>BACKUP_S3_REMOTE</w:t>
      </w:r>
      <w:r>
        <w:rPr>
          <w:rFonts w:ascii="Times New Roman" w:hAnsi="Times New Roman" w:cs="Times New Roman" w:eastAsia="Times New Roman"/>
          <w:b w:val="0"/>
          <w:i w:val="0"/>
          <w:color w:val="000000"/>
          <w:sz w:val="28"/>
        </w:rPr>
        <w:t xml:space="preserve"> (имя настройки rclone) и </w:t>
      </w:r>
      <w:r>
        <w:rPr>
          <w:rFonts w:ascii="Courier New" w:hAnsi="Courier New" w:cs="Courier New" w:eastAsia="Courier New"/>
          <w:b w:val="0"/>
          <w:i w:val="0"/>
          <w:color w:val="000000"/>
          <w:sz w:val="24"/>
        </w:rPr>
        <w:t>BACKUP_S3_BUCKET</w:t>
      </w:r>
      <w:r>
        <w:rPr>
          <w:rFonts w:ascii="Times New Roman" w:hAnsi="Times New Roman" w:cs="Times New Roman" w:eastAsia="Times New Roman"/>
          <w:b w:val="0"/>
          <w:i w:val="0"/>
          <w:color w:val="000000"/>
          <w:sz w:val="28"/>
        </w:rPr>
        <w:t xml:space="preserve"> (бакет и префикс). Пока они пусты, выгрузка пропускается, а в журнал пишется предупреждение.</w:t>
      </w:r>
    </w:p>
    <w:p>
      <w:r>
        <w:rPr>
          <w:rFonts w:ascii="Times New Roman" w:hAnsi="Times New Roman" w:cs="Times New Roman" w:eastAsia="Times New Roman"/>
          <w:b w:val="0"/>
          <w:i w:val="0"/>
          <w:color w:val="000000"/>
          <w:sz w:val="28"/>
        </w:rPr>
        <w:t>Требования к хранилищу те же, что к самой системе: копии содержат персональные данные, пусть и зашифрованные. Размещение данных выбирается с учётом требований к обработке персональных данных на территории Российской Федерации.</w:t>
      </w:r>
    </w:p>
    <w:p>
      <w:pPr>
        <w:pStyle w:val="Heading2"/>
        <w:ind w:firstLine="0"/>
      </w:pPr>
      <w:r>
        <w:rPr>
          <w:rFonts w:ascii="Times New Roman" w:hAnsi="Times New Roman" w:cs="Times New Roman" w:eastAsia="Times New Roman"/>
          <w:b/>
          <w:i w:val="0"/>
          <w:color w:val="000000"/>
          <w:sz w:val="28"/>
        </w:rPr>
        <w:t>11.7. Восстановление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Восстановление заменяет текущее содержимое базы содержимым копии. Отменить это нельзя. Перед началом убедитесь, что выбрана нужная копия: имя файла содержит дату и время снятия.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Восстановление выполняется на сервере системы, в каталоге </w:t>
      </w:r>
      <w:r>
        <w:rPr>
          <w:rFonts w:ascii="Courier New" w:hAnsi="Courier New" w:cs="Courier New" w:eastAsia="Courier New"/>
          <w:b w:val="0"/>
          <w:i w:val="0"/>
          <w:color w:val="000000"/>
          <w:sz w:val="24"/>
        </w:rPr>
        <w:t>/opt/systemburo</w:t>
      </w:r>
      <w:r>
        <w:rPr>
          <w:rFonts w:ascii="Times New Roman" w:hAnsi="Times New Roman" w:cs="Times New Roman" w:eastAsia="Times New Roman"/>
          <w:b w:val="0"/>
          <w:i w:val="0"/>
          <w:color w:val="000000"/>
          <w:sz w:val="28"/>
        </w:rPr>
        <w:t xml:space="preserve">. Понадобится закрытый ключ шифрования: принесите файл </w:t>
      </w:r>
      <w:r>
        <w:rPr>
          <w:rFonts w:ascii="Courier New" w:hAnsi="Courier New" w:cs="Courier New" w:eastAsia="Courier New"/>
          <w:b w:val="0"/>
          <w:i w:val="0"/>
          <w:color w:val="000000"/>
          <w:sz w:val="24"/>
        </w:rPr>
        <w:t>buro-backup.key</w:t>
      </w:r>
      <w:r>
        <w:rPr>
          <w:rFonts w:ascii="Times New Roman" w:hAnsi="Times New Roman" w:cs="Times New Roman" w:eastAsia="Times New Roman"/>
          <w:b w:val="0"/>
          <w:i w:val="0"/>
          <w:color w:val="000000"/>
          <w:sz w:val="28"/>
        </w:rPr>
        <w:t xml:space="preserve"> из хранилища секретов на время работ и удалите его с сервера после.</w:t>
      </w:r>
    </w:p>
    <w:p>
      <w:r>
        <w:rPr>
          <w:rFonts w:ascii="Times New Roman" w:hAnsi="Times New Roman" w:cs="Times New Roman" w:eastAsia="Times New Roman"/>
          <w:b w:val="0"/>
          <w:i w:val="0"/>
          <w:color w:val="000000"/>
          <w:sz w:val="28"/>
        </w:rPr>
        <w:t>Порядок действий выполняет одна команда: она включает режим технических работ, останавливает прикладной сервер, восстанавливает базу и файлы, проверяет наполнение до запуска приложения, поднимает систему и снимает режим.</w:t>
      </w:r>
    </w:p>
    <w:p>
      <w:r>
        <w:rPr>
          <w:rFonts w:ascii="Times New Roman" w:hAnsi="Times New Roman" w:cs="Times New Roman" w:eastAsia="Times New Roman"/>
          <w:b w:val="0"/>
          <w:i w:val="0"/>
          <w:color w:val="000000"/>
          <w:sz w:val="28"/>
        </w:rPr>
        <w:t>Имя нужной копии смотрят в каталоге копий: в имени файла стоят дата и время снятия.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11.18 — Перечень доступных копий</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deploy-backup-status</w:t>
      </w:r>
    </w:p>
    <w:p>
      <w:r>
        <w:rPr>
          <w:rFonts w:ascii="Times New Roman" w:hAnsi="Times New Roman" w:cs="Times New Roman" w:eastAsia="Times New Roman"/>
          <w:b w:val="0"/>
          <w:i w:val="0"/>
          <w:color w:val="000000"/>
          <w:sz w:val="28"/>
        </w:rPr>
        <w:t>Ожидаемый результат: после сводки по каталогам выводится перечень копий - дата снятия словами, размер, состав, метка и имя файла, которое передаётся команде восстановления. Под строкой выгрузки базы идут её спутники: архив загруженных файлов и архив бланков, снятые в тот же момент. Дата и метка у них те же, поэтому повторно не печатаются.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3"/>
        </w:rPr>
        <w:t>Копии, пригодные для восстановления</w:t>
      </w:r>
      <w:r>
        <w:br/>
      </w:r>
      <w:r>
        <w:rPr>
          <w:rFonts w:ascii="Courier New" w:hAnsi="Courier New" w:cs="Courier New" w:eastAsia="Courier New"/>
          <w:b w:val="0"/>
          <w:i w:val="0"/>
          <w:color w:val="000000"/>
          <w:sz w:val="13"/>
        </w:rPr>
        <w:t>Снята                     Размер  Что входит       Метка          Файл</w:t>
      </w:r>
      <w:r>
        <w:br/>
      </w:r>
      <w:r>
        <w:rPr>
          <w:rFonts w:ascii="Courier New" w:hAnsi="Courier New" w:cs="Courier New" w:eastAsia="Courier New"/>
          <w:b w:val="0"/>
          <w:i w:val="0"/>
          <w:color w:val="000000"/>
          <w:sz w:val="13"/>
        </w:rPr>
        <w:t>2 августа 2026, 06:00     9.2 МБ  база+файлы+архив -              buro-db-2026-08-02-0600.dump.age</w:t>
      </w:r>
      <w:r>
        <w:br/>
      </w:r>
      <w:r>
        <w:rPr>
          <w:rFonts w:ascii="Courier New" w:hAnsi="Courier New" w:cs="Courier New" w:eastAsia="Courier New"/>
          <w:b w:val="0"/>
          <w:i w:val="0"/>
          <w:color w:val="000000"/>
          <w:sz w:val="13"/>
        </w:rPr>
        <w:t xml:space="preserve">                         41.5 МБ    файлы                         buro-uploads-2026-08-02-0600.tar.gz.age</w:t>
      </w:r>
      <w:r>
        <w:br/>
      </w:r>
      <w:r>
        <w:rPr>
          <w:rFonts w:ascii="Courier New" w:hAnsi="Courier New" w:cs="Courier New" w:eastAsia="Courier New"/>
          <w:b w:val="0"/>
          <w:i w:val="0"/>
          <w:color w:val="000000"/>
          <w:sz w:val="13"/>
        </w:rPr>
        <w:t xml:space="preserve">                          3.4 МБ    архив бланков                 buro-archive-2026-08-02-0600.tar.gz.age</w:t>
      </w:r>
      <w:r>
        <w:br/>
      </w:r>
      <w:r>
        <w:rPr>
          <w:rFonts w:ascii="Courier New" w:hAnsi="Courier New" w:cs="Courier New" w:eastAsia="Courier New"/>
          <w:b w:val="0"/>
          <w:i w:val="0"/>
          <w:color w:val="000000"/>
          <w:sz w:val="13"/>
        </w:rPr>
        <w:t>1 августа 2026, 17:22     9.2 МБ  только база      pered-testom   buro-db-2026-08-01-1722-pered-testom.dump.age</w:t>
      </w:r>
      <w:r>
        <w:br/>
      </w:r>
      <w:r>
        <w:rPr>
          <w:rFonts w:ascii="Courier New" w:hAnsi="Courier New" w:cs="Courier New" w:eastAsia="Courier New"/>
          <w:b w:val="0"/>
          <w:i w:val="0"/>
          <w:color w:val="000000"/>
          <w:sz w:val="13"/>
        </w:rPr>
      </w:r>
      <w:r>
        <w:br/>
      </w:r>
      <w:r>
        <w:rPr>
          <w:rFonts w:ascii="Courier New" w:hAnsi="Courier New" w:cs="Courier New" w:eastAsia="Courier New"/>
          <w:b w:val="0"/>
          <w:i w:val="0"/>
          <w:color w:val="000000"/>
          <w:sz w:val="13"/>
        </w:rPr>
        <w:t>Файлы архивируются раз в неделю (BACKUP_UPLOADS_MODE=weekly),</w:t>
      </w:r>
      <w:r>
        <w:br/>
      </w:r>
      <w:r>
        <w:rPr>
          <w:rFonts w:ascii="Courier New" w:hAnsi="Courier New" w:cs="Courier New" w:eastAsia="Courier New"/>
          <w:b w:val="0"/>
          <w:i w:val="0"/>
          <w:color w:val="000000"/>
          <w:sz w:val="13"/>
        </w:rPr>
        <w:t>поэтому состав «только база» у копий за остальные дни - ожидаемый.</w:t>
      </w:r>
    </w:p>
    <w:p>
      <w:r>
        <w:rPr>
          <w:rFonts w:ascii="Times New Roman" w:hAnsi="Times New Roman" w:cs="Times New Roman" w:eastAsia="Times New Roman"/>
          <w:b w:val="0"/>
          <w:i w:val="0"/>
          <w:color w:val="000000"/>
          <w:sz w:val="28"/>
        </w:rPr>
        <w:t>Копии перечислены от новых к старым. Одна и та же копия в нескольких каталогах показывается один раз: это один файл, на который стоят жёсткие ссылки.</w:t>
      </w:r>
    </w:p>
    <w:p>
      <w:r>
        <w:rPr>
          <w:rFonts w:ascii="Times New Roman" w:hAnsi="Times New Roman" w:cs="Times New Roman" w:eastAsia="Times New Roman"/>
          <w:b w:val="0"/>
          <w:i w:val="0"/>
          <w:color w:val="000000"/>
          <w:sz w:val="28"/>
        </w:rPr>
        <w:t xml:space="preserve">Колонка «Что входит» отвечает на главный вопрос перед восстановлением - полная ли копия. Значение </w:t>
      </w:r>
      <w:r>
        <w:rPr>
          <w:rFonts w:ascii="Courier New" w:hAnsi="Courier New" w:cs="Courier New" w:eastAsia="Courier New"/>
          <w:b w:val="0"/>
          <w:i w:val="0"/>
          <w:color w:val="000000"/>
          <w:sz w:val="24"/>
        </w:rPr>
        <w:t>база+файлы+архив</w:t>
      </w:r>
      <w:r>
        <w:rPr>
          <w:rFonts w:ascii="Times New Roman" w:hAnsi="Times New Roman" w:cs="Times New Roman" w:eastAsia="Times New Roman"/>
          <w:b w:val="0"/>
          <w:i w:val="0"/>
          <w:color w:val="000000"/>
          <w:sz w:val="28"/>
        </w:rPr>
        <w:t xml:space="preserve"> означает, что восстановить можно всё; </w:t>
      </w:r>
      <w:r>
        <w:rPr>
          <w:rFonts w:ascii="Courier New" w:hAnsi="Courier New" w:cs="Courier New" w:eastAsia="Courier New"/>
          <w:b w:val="0"/>
          <w:i w:val="0"/>
          <w:color w:val="000000"/>
          <w:sz w:val="24"/>
        </w:rPr>
        <w:t>только база</w:t>
      </w:r>
      <w:r>
        <w:rPr>
          <w:rFonts w:ascii="Times New Roman" w:hAnsi="Times New Roman" w:cs="Times New Roman" w:eastAsia="Times New Roman"/>
          <w:b w:val="0"/>
          <w:i w:val="0"/>
          <w:color w:val="000000"/>
          <w:sz w:val="28"/>
        </w:rPr>
        <w:t xml:space="preserve"> - что загруженные файлы и бланки придётся брать из копии за другой день. Это не поломка, пока </w:t>
      </w:r>
      <w:r>
        <w:rPr>
          <w:rFonts w:ascii="Courier New" w:hAnsi="Courier New" w:cs="Courier New" w:eastAsia="Courier New"/>
          <w:b w:val="0"/>
          <w:i w:val="0"/>
          <w:color w:val="000000"/>
          <w:sz w:val="24"/>
        </w:rPr>
        <w:t>BACKUP_UPLOADS_MODE</w:t>
      </w:r>
      <w:r>
        <w:rPr>
          <w:rFonts w:ascii="Times New Roman" w:hAnsi="Times New Roman" w:cs="Times New Roman" w:eastAsia="Times New Roman"/>
          <w:b w:val="0"/>
          <w:i w:val="0"/>
          <w:color w:val="000000"/>
          <w:sz w:val="28"/>
        </w:rPr>
        <w:t xml:space="preserve"> равен </w:t>
      </w:r>
      <w:r>
        <w:rPr>
          <w:rFonts w:ascii="Courier New" w:hAnsi="Courier New" w:cs="Courier New" w:eastAsia="Courier New"/>
          <w:b w:val="0"/>
          <w:i w:val="0"/>
          <w:color w:val="000000"/>
          <w:sz w:val="24"/>
        </w:rPr>
        <w:t>weekly</w:t>
      </w:r>
      <w:r>
        <w:rPr>
          <w:rFonts w:ascii="Times New Roman" w:hAnsi="Times New Roman" w:cs="Times New Roman" w:eastAsia="Times New Roman"/>
          <w:b w:val="0"/>
          <w:i w:val="0"/>
          <w:color w:val="000000"/>
          <w:sz w:val="28"/>
        </w:rPr>
        <w:t xml:space="preserve">: в этом режиме файлы архивируются по воскресеньям и первого числа, о чём команда и напоминает строкой под перечнем. В режиме </w:t>
      </w:r>
      <w:r>
        <w:rPr>
          <w:rFonts w:ascii="Courier New" w:hAnsi="Courier New" w:cs="Courier New" w:eastAsia="Courier New"/>
          <w:b w:val="0"/>
          <w:i w:val="0"/>
          <w:color w:val="000000"/>
          <w:sz w:val="24"/>
        </w:rPr>
        <w:t>daily</w:t>
      </w:r>
      <w:r>
        <w:rPr>
          <w:rFonts w:ascii="Times New Roman" w:hAnsi="Times New Roman" w:cs="Times New Roman" w:eastAsia="Times New Roman"/>
          <w:b w:val="0"/>
          <w:i w:val="0"/>
          <w:color w:val="000000"/>
          <w:sz w:val="28"/>
        </w:rPr>
        <w:t xml:space="preserve"> та же строка заменяется предупреждением: файлы должны были войти в каждую копию, и если их нет, причина ищется в журнале копирования.</w:t>
      </w:r>
    </w:p>
    <w:p>
      <w:r>
        <w:rPr>
          <w:rFonts w:ascii="Times New Roman" w:hAnsi="Times New Roman" w:cs="Times New Roman" w:eastAsia="Times New Roman"/>
          <w:b w:val="0"/>
          <w:i w:val="0"/>
          <w:color w:val="000000"/>
          <w:sz w:val="28"/>
        </w:rPr>
        <w:t>Ниже перечня может появиться ещё один блок - «Архивы файлов без выгрузки базы за тот же срок». В него попадают архивы, пережившие свою копию базы: сроки хранения считаются по каждому виду файлов отдельно, поэтому при недельном режиме архив загруженных файлов остаётся в хранилище дольше, чем суточные выгрузки базы. Восстанавливать такой архив не с чем - его берут только вместе с базой за другую дату, понимая последствия из подраздела «Восстановление копии, снятой давно».</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11.19 — Восстановление из копии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7"/>
        </w:rPr>
        <w:t>cd /opt/systemburo</w:t>
      </w:r>
      <w:r>
        <w:br/>
      </w:r>
      <w:r>
        <w:rPr>
          <w:rFonts w:ascii="Courier New" w:hAnsi="Courier New" w:cs="Courier New" w:eastAsia="Courier New"/>
          <w:b w:val="0"/>
          <w:i w:val="0"/>
          <w:color w:val="000000"/>
          <w:sz w:val="17"/>
        </w:rPr>
        <w:t>AGE_IDENTITY=/путь/к/buro-backup.key \</w:t>
      </w:r>
      <w:r>
        <w:br/>
      </w:r>
      <w:r>
        <w:rPr>
          <w:rFonts w:ascii="Courier New" w:hAnsi="Courier New" w:cs="Courier New" w:eastAsia="Courier New"/>
          <w:b w:val="0"/>
          <w:i w:val="0"/>
          <w:color w:val="000000"/>
          <w:sz w:val="17"/>
        </w:rPr>
        <w:t xml:space="preserve">  make deploy-restore ARGS="/var/backups/systemburo/daily/&lt;имя файла из перечня выше&gt;"</w:t>
      </w:r>
    </w:p>
    <w:p>
      <w:r>
        <w:rPr>
          <w:rFonts w:ascii="Times New Roman" w:hAnsi="Times New Roman" w:cs="Times New Roman" w:eastAsia="Times New Roman"/>
          <w:b w:val="0"/>
          <w:i w:val="0"/>
          <w:color w:val="000000"/>
          <w:sz w:val="28"/>
        </w:rPr>
        <w:t xml:space="preserve">На проверочном стенде команда называется </w:t>
      </w:r>
      <w:r>
        <w:rPr>
          <w:rFonts w:ascii="Courier New" w:hAnsi="Courier New" w:cs="Courier New" w:eastAsia="Courier New"/>
          <w:b w:val="0"/>
          <w:i w:val="0"/>
          <w:color w:val="000000"/>
          <w:sz w:val="24"/>
        </w:rPr>
        <w:t>make staging-restore</w:t>
      </w:r>
      <w:r>
        <w:rPr>
          <w:rFonts w:ascii="Times New Roman" w:hAnsi="Times New Roman" w:cs="Times New Roman" w:eastAsia="Times New Roman"/>
          <w:b w:val="0"/>
          <w:i w:val="0"/>
          <w:color w:val="000000"/>
          <w:sz w:val="28"/>
        </w:rPr>
        <w:t>, порядок тот же.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Закрытый ключ на сервере не лежит - его унесли в хранилище секретов при настройке копирования (подраздел 11.4). Значит перед восстановлением его приносят обратно защищённым каналом, указывают путь в </w:t>
            </w:r>
            <w:r>
              <w:rPr>
                <w:rFonts w:ascii="Courier New" w:hAnsi="Courier New" w:cs="Courier New" w:eastAsia="Courier New"/>
                <w:b w:val="0"/>
                <w:i w:val="0"/>
                <w:color w:val="000000"/>
                <w:sz w:val="22"/>
              </w:rPr>
              <w:t>AGE_IDENTITY</w:t>
            </w:r>
            <w:r>
              <w:rPr>
                <w:rFonts w:ascii="Times New Roman" w:hAnsi="Times New Roman" w:cs="Times New Roman" w:eastAsia="Times New Roman"/>
                <w:b w:val="0"/>
                <w:i w:val="0"/>
                <w:color w:val="000000"/>
                <w:sz w:val="26"/>
              </w:rPr>
              <w:t xml:space="preserve">, а после восстановления файл с сервера удаляют. То же относится к проверке копий: </w:t>
            </w:r>
            <w:r>
              <w:rPr>
                <w:rFonts w:ascii="Courier New" w:hAnsi="Courier New" w:cs="Courier New" w:eastAsia="Courier New"/>
                <w:b w:val="0"/>
                <w:i w:val="0"/>
                <w:color w:val="000000"/>
                <w:sz w:val="22"/>
              </w:rPr>
              <w:t>make deploy-backup-verify</w:t>
            </w:r>
            <w:r>
              <w:rPr>
                <w:rFonts w:ascii="Times New Roman" w:hAnsi="Times New Roman" w:cs="Times New Roman" w:eastAsia="Times New Roman"/>
                <w:b w:val="0"/>
                <w:i w:val="0"/>
                <w:color w:val="000000"/>
                <w:sz w:val="26"/>
              </w:rPr>
              <w:t xml:space="preserve"> без ключа не работает. Ключ, оставленный «до следующего раза», обесценивает шифрование копий.</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Ход работы виден по нумерации: каждый шаг печатается в виде </w:t>
      </w:r>
      <w:r>
        <w:rPr>
          <w:rFonts w:ascii="Courier New" w:hAnsi="Courier New" w:cs="Courier New" w:eastAsia="Courier New"/>
          <w:b w:val="0"/>
          <w:i w:val="0"/>
          <w:color w:val="000000"/>
          <w:sz w:val="24"/>
        </w:rPr>
        <w:t>[3/6] Восстанавливаю базу данных</w:t>
      </w:r>
      <w:r>
        <w:rPr>
          <w:rFonts w:ascii="Times New Roman" w:hAnsi="Times New Roman" w:cs="Times New Roman" w:eastAsia="Times New Roman"/>
          <w:b w:val="0"/>
          <w:i w:val="0"/>
          <w:color w:val="000000"/>
          <w:sz w:val="28"/>
        </w:rPr>
        <w:t>, после его завершения - затраченное время. Шагов шесть, а если вторым аргументом передан архив загруженных файлов - семь. Самый долгий шаг обычно восстановление базы: минута-две на каждые десять мегабайт выгрузки.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Если в системе установлено средство </w:t>
            </w:r>
            <w:r>
              <w:rPr>
                <w:rFonts w:ascii="Courier New" w:hAnsi="Courier New" w:cs="Courier New" w:eastAsia="Courier New"/>
                <w:b w:val="0"/>
                <w:i w:val="0"/>
                <w:color w:val="000000"/>
                <w:sz w:val="22"/>
              </w:rPr>
              <w:t>pv</w:t>
            </w:r>
            <w:r>
              <w:rPr>
                <w:rFonts w:ascii="Times New Roman" w:hAnsi="Times New Roman" w:cs="Times New Roman" w:eastAsia="Times New Roman"/>
                <w:b w:val="0"/>
                <w:i w:val="0"/>
                <w:color w:val="000000"/>
                <w:sz w:val="26"/>
              </w:rPr>
              <w:t>, объём восстановления базы дополнительно показывается полосой с процентами. Устанавливать его необязательно, порядок работы от этого не меняется.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Команда запросит подтверждение: нужно ввести слово </w:t>
      </w:r>
      <w:r>
        <w:rPr>
          <w:rFonts w:ascii="Courier New" w:hAnsi="Courier New" w:cs="Courier New" w:eastAsia="Courier New"/>
          <w:b w:val="0"/>
          <w:i w:val="0"/>
          <w:color w:val="000000"/>
          <w:sz w:val="24"/>
        </w:rPr>
        <w:t>ВОССТАНОВИТЬ</w:t>
      </w:r>
      <w:r>
        <w:rPr>
          <w:rFonts w:ascii="Times New Roman" w:hAnsi="Times New Roman" w:cs="Times New Roman" w:eastAsia="Times New Roman"/>
          <w:b w:val="0"/>
          <w:i w:val="0"/>
          <w:color w:val="000000"/>
          <w:sz w:val="28"/>
        </w:rPr>
        <w:t>. Ожидаемый результат: выводятся числа восстановленных заявок и учётных записей, затем система поднимается и режим технических работ снимается сам.</w:t>
      </w:r>
    </w:p>
    <w:p>
      <w:r>
        <w:rPr>
          <w:rFonts w:ascii="Times New Roman" w:hAnsi="Times New Roman" w:cs="Times New Roman" w:eastAsia="Times New Roman"/>
          <w:b w:val="0"/>
          <w:i w:val="0"/>
          <w:color w:val="000000"/>
          <w:sz w:val="28"/>
        </w:rPr>
        <w:t>Вторым аргументом можно передать архив загруженных файлов, если восстанавливать нужно и их. Оба имени берут из перечня выше: архив стоит строкой под своей выгрузкой базы, с подписью «файлы».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11.20 — Восстановление вместе с файлами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AGE_IDENTITY=/путь/к/buro-backup.key bash scripts/restore.sh production \</w:t>
      </w:r>
      <w:r>
        <w:br/>
      </w:r>
      <w:r>
        <w:rPr>
          <w:rFonts w:ascii="Courier New" w:hAnsi="Courier New" w:cs="Courier New" w:eastAsia="Courier New"/>
          <w:b w:val="0"/>
          <w:i w:val="0"/>
          <w:color w:val="000000"/>
          <w:sz w:val="20"/>
        </w:rPr>
        <w:t xml:space="preserve">  /var/backups/systemburo/daily/&lt;выгрузка базы&gt; \</w:t>
      </w:r>
      <w:r>
        <w:br/>
      </w:r>
      <w:r>
        <w:rPr>
          <w:rFonts w:ascii="Courier New" w:hAnsi="Courier New" w:cs="Courier New" w:eastAsia="Courier New"/>
          <w:b w:val="0"/>
          <w:i w:val="0"/>
          <w:color w:val="000000"/>
          <w:sz w:val="20"/>
        </w:rPr>
        <w:t xml:space="preserve">  /var/backups/systemburo/daily/&lt;архив загруженных файлов&gt;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База и архив файлов берутся за один и тот же момент - у них совпадает метка времени в имени. Копия базы от одного числа с файлами от другого даёт карточки заявок, ссылающиеся на отсутствующие вложения.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Если восстановление прервалось</w:t>
      </w:r>
    </w:p>
    <w:p>
      <w:r>
        <w:rPr>
          <w:rFonts w:ascii="Times New Roman" w:hAnsi="Times New Roman" w:cs="Times New Roman" w:eastAsia="Times New Roman"/>
          <w:b w:val="0"/>
          <w:i w:val="0"/>
          <w:color w:val="000000"/>
          <w:sz w:val="28"/>
        </w:rPr>
        <w:t>Система останется остановленной, а режим технических работ - включённым. Это сделано намеренно: поднимать приложение до выяснения причины опасно, потому что база может быть неполной.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После прерывания восстановления база может быть пустой или восстановленной частично. Не запускайте приложение: оно может создать схему и начальные записи поверх неполного состояния. Сохранённая резервная копия от этого не исчезает; устраните причину и повторите восстановление из проверенной копии. Поднимайте службы только после успешного завершения и проверки данных.</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Определите, на каком шаге остановилась команда: последняя строка вывода начинается с двух знаков равенства и называет шаг.</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11.10 — Что делать при прерывании восстановления</w:t>
      </w:r>
    </w:p>
    <w:tbl>
      <w:tblPr>
        <w:tblStyle w:val="TableGrid"/>
        <w:tblW w:type="auto" w:w="0"/>
        <w:jc w:val="center"/>
        <w:tblLayout w:type="fixed"/>
        <w:tblLook w:firstColumn="1" w:firstRow="1" w:lastColumn="0" w:lastRow="0" w:noHBand="0" w:noVBand="1" w:val="04A0"/>
        <w:tblLayout w:type="fixed"/>
      </w:tblPr>
      <w:tblGrid>
        <w:gridCol w:w="2268"/>
        <w:gridCol w:w="2268"/>
        <w:gridCol w:w="4820"/>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Остановилось на шаге</w:t>
            </w:r>
          </w:p>
        </w:tc>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Состояние системы</w:t>
            </w:r>
          </w:p>
        </w:tc>
        <w:tc>
          <w:tcPr>
            <w:tcW w:type="dxa" w:w="481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Порядок действий</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Расшифровка копии, ключ не подошёл</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База не тронута, службы остановлены</w:t>
            </w:r>
          </w:p>
        </w:tc>
        <w:tc>
          <w:tcPr>
            <w:tcW w:type="dxa" w:w="4819"/>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тот ли закрытый ключ передан в </w:t>
            </w:r>
            <w:r>
              <w:rPr>
                <w:rFonts w:ascii="Courier New" w:hAnsi="Courier New" w:cs="Courier New" w:eastAsia="Courier New"/>
                <w:b w:val="0"/>
                <w:i w:val="0"/>
                <w:color w:val="000000"/>
                <w:sz w:val="20"/>
              </w:rPr>
              <w:t>AGE_IDENTITY</w:t>
            </w:r>
            <w:r>
              <w:rPr>
                <w:rFonts w:ascii="Times New Roman" w:hAnsi="Times New Roman" w:cs="Times New Roman" w:eastAsia="Times New Roman"/>
                <w:b w:val="0"/>
                <w:i w:val="0"/>
                <w:color w:val="000000"/>
                <w:sz w:val="24"/>
              </w:rPr>
              <w:t>, и повторить команду; либо поднять систему вручную и вернуться к восстановлению позже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Восстановление базы данных</w:t>
            </w:r>
          </w:p>
        </w:tc>
        <w:tc>
          <w:tcPr>
            <w:tcW w:type="dxa" w:w="2268"/>
          </w:tcPr>
          <w:p>
            <w:pPr>
              <w:spacing w:line="240" w:lineRule="auto" w:after="0"/>
              <w:ind w:firstLine="0"/>
              <w:jc w:val="left"/>
            </w:pPr>
            <w:r>
              <w:rPr>
                <w:rFonts w:ascii="Times New Roman" w:hAnsi="Times New Roman" w:cs="Times New Roman" w:eastAsia="Times New Roman"/>
                <w:b/>
                <w:i w:val="0"/>
                <w:color w:val="000000"/>
                <w:sz w:val="24"/>
              </w:rPr>
              <w:t>База пуста или восстановлена частично</w:t>
            </w:r>
            <w:r>
              <w:rPr>
                <w:rFonts w:ascii="Times New Roman" w:hAnsi="Times New Roman" w:cs="Times New Roman" w:eastAsia="Times New Roman"/>
                <w:b w:val="0"/>
                <w:i w:val="0"/>
                <w:color w:val="000000"/>
                <w:sz w:val="24"/>
              </w:rPr>
              <w:t>, службы остановлены</w:t>
            </w:r>
          </w:p>
        </w:tc>
        <w:tc>
          <w:tcPr>
            <w:tcW w:type="dxa" w:w="4819"/>
          </w:tcPr>
          <w:p>
            <w:pPr>
              <w:spacing w:line="240" w:lineRule="auto" w:after="0"/>
              <w:ind w:firstLine="0"/>
              <w:jc w:val="left"/>
            </w:pPr>
            <w:r>
              <w:rPr>
                <w:rFonts w:ascii="Times New Roman" w:hAnsi="Times New Roman" w:cs="Times New Roman" w:eastAsia="Times New Roman"/>
                <w:b w:val="0"/>
                <w:i w:val="0"/>
                <w:color w:val="000000"/>
                <w:sz w:val="24"/>
              </w:rPr>
              <w:t>Повторить восстановление из этой же или из предыдущей копии; не поднимать службы, пока счётчики не покажут данные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Восстановление загруженных файлов</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База восстановлена, файлы частично</w:t>
            </w:r>
          </w:p>
        </w:tc>
        <w:tc>
          <w:tcPr>
            <w:tcW w:type="dxa" w:w="4819"/>
          </w:tcPr>
          <w:p>
            <w:pPr>
              <w:spacing w:line="240" w:lineRule="auto" w:after="0"/>
              <w:ind w:firstLine="0"/>
              <w:jc w:val="left"/>
            </w:pPr>
            <w:r>
              <w:rPr>
                <w:rFonts w:ascii="Times New Roman" w:hAnsi="Times New Roman" w:cs="Times New Roman" w:eastAsia="Times New Roman"/>
                <w:b w:val="0"/>
                <w:i w:val="0"/>
                <w:color w:val="000000"/>
                <w:sz w:val="24"/>
              </w:rPr>
              <w:t>Повторить команду, передав вторым аргументом архив файлов; либо поднять систему и восстановить файлы отдельно</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Проверка перед запуском</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База восстановлена</w:t>
            </w:r>
          </w:p>
        </w:tc>
        <w:tc>
          <w:tcPr>
            <w:tcW w:type="dxa" w:w="4819"/>
          </w:tcPr>
          <w:p>
            <w:pPr>
              <w:spacing w:line="240" w:lineRule="auto" w:after="0"/>
              <w:ind w:firstLine="0"/>
              <w:jc w:val="left"/>
            </w:pPr>
            <w:r>
              <w:rPr>
                <w:rFonts w:ascii="Times New Roman" w:hAnsi="Times New Roman" w:cs="Times New Roman" w:eastAsia="Times New Roman"/>
                <w:b w:val="0"/>
                <w:i w:val="0"/>
                <w:color w:val="000000"/>
                <w:sz w:val="24"/>
              </w:rPr>
              <w:t>Посмотреть выведенные числа: нули означают неподходящую копию, тогда повторить из другой</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Запуск системы</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База восстановлена, службы не поднялись</w:t>
            </w:r>
          </w:p>
        </w:tc>
        <w:tc>
          <w:tcPr>
            <w:tcW w:type="dxa" w:w="4819"/>
          </w:tcPr>
          <w:p>
            <w:pPr>
              <w:spacing w:line="240" w:lineRule="auto" w:after="0"/>
              <w:ind w:firstLine="0"/>
              <w:jc w:val="left"/>
            </w:pPr>
            <w:r>
              <w:rPr>
                <w:rFonts w:ascii="Times New Roman" w:hAnsi="Times New Roman" w:cs="Times New Roman" w:eastAsia="Times New Roman"/>
                <w:b w:val="0"/>
                <w:i w:val="0"/>
                <w:color w:val="000000"/>
                <w:sz w:val="24"/>
              </w:rPr>
              <w:t>Поднять службы вручную, см. ниже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Снятие режима технических работ</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Система работает, пользователи видят заглушку</w:t>
            </w:r>
          </w:p>
        </w:tc>
        <w:tc>
          <w:tcPr>
            <w:tcW w:type="dxa" w:w="4819"/>
          </w:tcPr>
          <w:p>
            <w:pPr>
              <w:spacing w:line="240" w:lineRule="auto" w:after="0"/>
              <w:ind w:firstLine="0"/>
              <w:jc w:val="left"/>
            </w:pPr>
            <w:r>
              <w:rPr>
                <w:rFonts w:ascii="Times New Roman" w:hAnsi="Times New Roman" w:cs="Times New Roman" w:eastAsia="Times New Roman"/>
                <w:b w:val="0"/>
                <w:i w:val="0"/>
                <w:color w:val="000000"/>
                <w:sz w:val="24"/>
              </w:rPr>
              <w:t>Снять режим вручную, см. ниже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Ручной запуск после прерывания.</w:t>
      </w:r>
      <w:r>
        <w:rPr>
          <w:rFonts w:ascii="Times New Roman" w:hAnsi="Times New Roman" w:cs="Times New Roman" w:eastAsia="Times New Roman"/>
          <w:b w:val="0"/>
          <w:i w:val="0"/>
          <w:color w:val="000000"/>
          <w:sz w:val="28"/>
        </w:rPr>
        <w:t xml:space="preserve"> Обе команды выполняются в каталоге </w:t>
      </w:r>
      <w:r>
        <w:rPr>
          <w:rFonts w:ascii="Courier New" w:hAnsi="Courier New" w:cs="Courier New" w:eastAsia="Courier New"/>
          <w:b w:val="0"/>
          <w:i w:val="0"/>
          <w:color w:val="000000"/>
          <w:sz w:val="24"/>
        </w:rPr>
        <w:t>/opt/systemburo</w:t>
      </w:r>
      <w:r>
        <w:rPr>
          <w:rFonts w:ascii="Times New Roman" w:hAnsi="Times New Roman" w:cs="Times New Roman" w:eastAsia="Times New Roman"/>
          <w:b w:val="0"/>
          <w:i w:val="0"/>
          <w:color w:val="000000"/>
          <w:sz w:val="28"/>
        </w:rPr>
        <w:t xml:space="preserve">. Для проверочного стенда в первой команде вместо </w:t>
      </w:r>
      <w:r>
        <w:rPr>
          <w:rFonts w:ascii="Courier New" w:hAnsi="Courier New" w:cs="Courier New" w:eastAsia="Courier New"/>
          <w:b w:val="0"/>
          <w:i w:val="0"/>
          <w:color w:val="000000"/>
          <w:sz w:val="24"/>
        </w:rPr>
        <w:t>docker-compose.prod.yml</w:t>
      </w:r>
      <w:r>
        <w:rPr>
          <w:rFonts w:ascii="Times New Roman" w:hAnsi="Times New Roman" w:cs="Times New Roman" w:eastAsia="Times New Roman"/>
          <w:b w:val="0"/>
          <w:i w:val="0"/>
          <w:color w:val="000000"/>
          <w:sz w:val="28"/>
        </w:rPr>
        <w:t xml:space="preserve"> указывается </w:t>
      </w:r>
      <w:r>
        <w:rPr>
          <w:rFonts w:ascii="Courier New" w:hAnsi="Courier New" w:cs="Courier New" w:eastAsia="Courier New"/>
          <w:b w:val="0"/>
          <w:i w:val="0"/>
          <w:color w:val="000000"/>
          <w:sz w:val="24"/>
        </w:rPr>
        <w:t>docker-compose.staging.yml</w:t>
      </w:r>
      <w:r>
        <w:rPr>
          <w:rFonts w:ascii="Times New Roman" w:hAnsi="Times New Roman" w:cs="Times New Roman" w:eastAsia="Times New Roman"/>
          <w:b w:val="0"/>
          <w:i w:val="0"/>
          <w:color w:val="000000"/>
          <w:sz w:val="28"/>
        </w:rPr>
        <w:t xml:space="preserve">, во второй вместо </w:t>
      </w:r>
      <w:r>
        <w:rPr>
          <w:rFonts w:ascii="Courier New" w:hAnsi="Courier New" w:cs="Courier New" w:eastAsia="Courier New"/>
          <w:b w:val="0"/>
          <w:i w:val="0"/>
          <w:color w:val="000000"/>
          <w:sz w:val="24"/>
        </w:rPr>
        <w:t>production</w:t>
      </w:r>
      <w:r>
        <w:rPr>
          <w:rFonts w:ascii="Times New Roman" w:hAnsi="Times New Roman" w:cs="Times New Roman" w:eastAsia="Times New Roman"/>
          <w:b w:val="0"/>
          <w:i w:val="0"/>
          <w:color w:val="000000"/>
          <w:sz w:val="28"/>
        </w:rPr>
        <w:t xml:space="preserve"> - </w:t>
      </w:r>
      <w:r>
        <w:rPr>
          <w:rFonts w:ascii="Courier New" w:hAnsi="Courier New" w:cs="Courier New" w:eastAsia="Courier New"/>
          <w:b w:val="0"/>
          <w:i w:val="0"/>
          <w:color w:val="000000"/>
          <w:sz w:val="24"/>
        </w:rPr>
        <w:t>staging</w:t>
      </w:r>
      <w:r>
        <w:rPr>
          <w:rFonts w:ascii="Times New Roman" w:hAnsi="Times New Roman" w:cs="Times New Roman" w:eastAsia="Times New Roman"/>
          <w:b w:val="0"/>
          <w:i w:val="0"/>
          <w:color w:val="000000"/>
          <w:sz w:val="28"/>
        </w:rPr>
        <w:t>.</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11.21 — Запуск служб и снятие режима вручную</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start backend frontend nginx</w:t>
      </w:r>
      <w:r>
        <w:br/>
      </w:r>
      <w:r>
        <w:rPr>
          <w:rFonts w:ascii="Courier New" w:hAnsi="Courier New" w:cs="Courier New" w:eastAsia="Courier New"/>
          <w:b w:val="0"/>
          <w:i w:val="0"/>
          <w:color w:val="000000"/>
          <w:sz w:val="20"/>
        </w:rPr>
        <w:t>bash scripts/maintenance-off.sh production</w:t>
      </w:r>
    </w:p>
    <w:p>
      <w:r>
        <w:rPr>
          <w:rFonts w:ascii="Times New Roman" w:hAnsi="Times New Roman" w:cs="Times New Roman" w:eastAsia="Times New Roman"/>
          <w:b w:val="0"/>
          <w:i w:val="0"/>
          <w:color w:val="000000"/>
          <w:sz w:val="28"/>
        </w:rPr>
        <w:t>Ожидаемый результат: три службы запущены, страница входа открывается без заглушки о технических работах.</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Здесь используется </w:t>
            </w:r>
            <w:r>
              <w:rPr>
                <w:rFonts w:ascii="Courier New" w:hAnsi="Courier New" w:cs="Courier New" w:eastAsia="Courier New"/>
                <w:b w:val="0"/>
                <w:i w:val="0"/>
                <w:color w:val="000000"/>
                <w:sz w:val="22"/>
              </w:rPr>
              <w:t>start</w:t>
            </w:r>
            <w:r>
              <w:rPr>
                <w:rFonts w:ascii="Times New Roman" w:hAnsi="Times New Roman" w:cs="Times New Roman" w:eastAsia="Times New Roman"/>
                <w:b w:val="0"/>
                <w:i w:val="0"/>
                <w:color w:val="000000"/>
                <w:sz w:val="26"/>
              </w:rPr>
              <w:t xml:space="preserve">, поскольку после восстановления достаточно запустить уже созданные контейнеры без смены образа и конфигурации. Команда </w:t>
            </w:r>
            <w:r>
              <w:rPr>
                <w:rFonts w:ascii="Courier New" w:hAnsi="Courier New" w:cs="Courier New" w:eastAsia="Courier New"/>
                <w:b w:val="0"/>
                <w:i w:val="0"/>
                <w:color w:val="000000"/>
                <w:sz w:val="22"/>
              </w:rPr>
              <w:t>up</w:t>
            </w:r>
            <w:r>
              <w:rPr>
                <w:rFonts w:ascii="Times New Roman" w:hAnsi="Times New Roman" w:cs="Times New Roman" w:eastAsia="Times New Roman"/>
                <w:b w:val="0"/>
                <w:i w:val="0"/>
                <w:color w:val="000000"/>
                <w:sz w:val="26"/>
              </w:rPr>
              <w:t xml:space="preserve"> может пересоздавать контейнеры и, в зависимости от политики загрузки, обращаться к реестру. При восстановлении не совмещайте возврат данных с обновлением версии.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Если службы не запускаются, причина не в восстановлении: порядок диагностики - в подразделе 13.1. Состояние базы в любой момент проверяется теми же счётчиками, что выводит проверка восстановимости из подраздела 11.5.</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После восстановления проверьте вход в систему и открытие любой заявки. Если числа в выводе отличаются от ожидаемых, повторите восстановление из другой копии - предыдущие лежат в том же каталоге.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Возврат файлового архива бланков</w:t>
      </w:r>
    </w:p>
    <w:p>
      <w:r>
        <w:rPr>
          <w:rFonts w:ascii="Times New Roman" w:hAnsi="Times New Roman" w:cs="Times New Roman" w:eastAsia="Times New Roman"/>
          <w:b w:val="0"/>
          <w:i w:val="0"/>
          <w:color w:val="000000"/>
          <w:sz w:val="28"/>
        </w:rPr>
        <w:t xml:space="preserve">Команда восстановления работает с базой и загруженными файлами. Файловый архив бланков в копию входит отдельным файлом </w:t>
      </w:r>
      <w:r>
        <w:rPr>
          <w:rFonts w:ascii="Courier New" w:hAnsi="Courier New" w:cs="Courier New" w:eastAsia="Courier New"/>
          <w:b w:val="0"/>
          <w:i w:val="0"/>
          <w:color w:val="000000"/>
          <w:sz w:val="24"/>
        </w:rPr>
        <w:t>buro-archive-&lt;дата&gt;.tar.gz</w:t>
      </w:r>
      <w:r>
        <w:rPr>
          <w:rFonts w:ascii="Times New Roman" w:hAnsi="Times New Roman" w:cs="Times New Roman" w:eastAsia="Times New Roman"/>
          <w:b w:val="0"/>
          <w:i w:val="0"/>
          <w:color w:val="000000"/>
          <w:sz w:val="28"/>
        </w:rPr>
        <w:t xml:space="preserve"> и разворачивается вручную - каталог архива лежит на диске сервера, а не в томе, и подменять его заодно с базой команда не берётся. Имя этого файла берут из перечня копий: он стоит под своей выгрузкой базы, с подписью «архив бланков».</w:t>
      </w:r>
    </w:p>
    <w:p>
      <w:r>
        <w:rPr>
          <w:rFonts w:ascii="Times New Roman" w:hAnsi="Times New Roman" w:cs="Times New Roman" w:eastAsia="Times New Roman"/>
          <w:b w:val="0"/>
          <w:i w:val="0"/>
          <w:color w:val="000000"/>
          <w:sz w:val="28"/>
        </w:rPr>
        <w:t>Обычно этого и не требуется: перечень выложенного придёт из копии базы, а ночная сверка допишет недостающие файлы, см. подраздел 9.6. Разворачивать архив из копии нужно, когда каталог утрачен вместе с диском или из него пропали замороженные бланки - их система заново не формирует.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11.22 — Возврат каталога архива из копии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age -d -i /путь/к/buro-backup.key \</w:t>
      </w:r>
      <w:r>
        <w:br/>
      </w:r>
      <w:r>
        <w:rPr>
          <w:rFonts w:ascii="Courier New" w:hAnsi="Courier New" w:cs="Courier New" w:eastAsia="Courier New"/>
          <w:b w:val="0"/>
          <w:i w:val="0"/>
          <w:color w:val="000000"/>
          <w:sz w:val="20"/>
        </w:rPr>
        <w:t xml:space="preserve">  -o /tmp/buro-archive.tar.gz \</w:t>
      </w:r>
      <w:r>
        <w:br/>
      </w:r>
      <w:r>
        <w:rPr>
          <w:rFonts w:ascii="Courier New" w:hAnsi="Courier New" w:cs="Courier New" w:eastAsia="Courier New"/>
          <w:b w:val="0"/>
          <w:i w:val="0"/>
          <w:color w:val="000000"/>
          <w:sz w:val="20"/>
        </w:rPr>
        <w:t xml:space="preserve">  /var/backups/systemburo/daily/buro-archive-2026-08-02-0600.tar.gz.age</w:t>
      </w:r>
      <w:r>
        <w:br/>
      </w:r>
      <w:r>
        <w:rPr>
          <w:rFonts w:ascii="Courier New" w:hAnsi="Courier New" w:cs="Courier New" w:eastAsia="Courier New"/>
          <w:b w:val="0"/>
          <w:i w:val="0"/>
          <w:color w:val="000000"/>
          <w:sz w:val="20"/>
        </w:rPr>
        <w:t>sudo tar xzf /tmp/buro-archive.tar.gz -C /srv/buro-archive</w:t>
      </w:r>
      <w:r>
        <w:br/>
      </w:r>
      <w:r>
        <w:rPr>
          <w:rFonts w:ascii="Courier New" w:hAnsi="Courier New" w:cs="Courier New" w:eastAsia="Courier New"/>
          <w:b w:val="0"/>
          <w:i w:val="0"/>
          <w:color w:val="000000"/>
          <w:sz w:val="20"/>
        </w:rPr>
        <w:t>sudo chown -R 1001:1001 /srv/buro-archive</w:t>
      </w:r>
      <w:r>
        <w:br/>
      </w:r>
      <w:r>
        <w:rPr>
          <w:rFonts w:ascii="Courier New" w:hAnsi="Courier New" w:cs="Courier New" w:eastAsia="Courier New"/>
          <w:b w:val="0"/>
          <w:i w:val="0"/>
          <w:color w:val="000000"/>
          <w:sz w:val="20"/>
        </w:rPr>
        <w:t>rm /tmp/buro-archive.tar.gz</w:t>
      </w:r>
    </w:p>
    <w:p>
      <w:r>
        <w:rPr>
          <w:rFonts w:ascii="Times New Roman" w:hAnsi="Times New Roman" w:cs="Times New Roman" w:eastAsia="Times New Roman"/>
          <w:b w:val="0"/>
          <w:i w:val="0"/>
          <w:color w:val="000000"/>
          <w:sz w:val="28"/>
        </w:rPr>
        <w:t xml:space="preserve">Ожидаемый результат: в каталоге архива снова лежит дерево заявок, владелец совпадает с пользователем прикладного сервера. Если копии не шифруются, первая команда пропускается, а имя файла оканчивается на </w:t>
      </w:r>
      <w:r>
        <w:rPr>
          <w:rFonts w:ascii="Courier New" w:hAnsi="Courier New" w:cs="Courier New" w:eastAsia="Courier New"/>
          <w:b w:val="0"/>
          <w:i w:val="0"/>
          <w:color w:val="000000"/>
          <w:sz w:val="24"/>
        </w:rPr>
        <w:t>.tar.gz</w:t>
      </w:r>
      <w:r>
        <w:rPr>
          <w:rFonts w:ascii="Times New Roman" w:hAnsi="Times New Roman" w:cs="Times New Roman" w:eastAsia="Times New Roman"/>
          <w:b w:val="0"/>
          <w:i w:val="0"/>
          <w:color w:val="000000"/>
          <w:sz w:val="28"/>
        </w:rPr>
        <w:t xml:space="preserve">. Каталог назначения берётся из </w:t>
      </w:r>
      <w:r>
        <w:rPr>
          <w:rFonts w:ascii="Courier New" w:hAnsi="Courier New" w:cs="Courier New" w:eastAsia="Courier New"/>
          <w:b w:val="0"/>
          <w:i w:val="0"/>
          <w:color w:val="000000"/>
          <w:sz w:val="24"/>
        </w:rPr>
        <w:t>ARCHIVE_HOST_PATH</w:t>
      </w:r>
      <w:r>
        <w:rPr>
          <w:rFonts w:ascii="Times New Roman" w:hAnsi="Times New Roman" w:cs="Times New Roman" w:eastAsia="Times New Roman"/>
          <w:b w:val="0"/>
          <w:i w:val="0"/>
          <w:color w:val="000000"/>
          <w:sz w:val="28"/>
        </w:rPr>
        <w:t xml:space="preserve">, в примере это </w:t>
      </w:r>
      <w:r>
        <w:rPr>
          <w:rFonts w:ascii="Courier New" w:hAnsi="Courier New" w:cs="Courier New" w:eastAsia="Courier New"/>
          <w:b w:val="0"/>
          <w:i w:val="0"/>
          <w:color w:val="000000"/>
          <w:sz w:val="24"/>
        </w:rPr>
        <w:t>/srv/buro-archive</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Распаковка добавляет файлы к тем, что уже лежат в каталоге, и переписывает совпадающие по имени. Если архив разворачивается на замену прежнему содержимому, каталог сначала очищают: иначе рядом останутся файлы заявок, которых в восстановленной базе нет.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3"/>
        <w:ind w:firstLine="0"/>
      </w:pPr>
      <w:r>
        <w:rPr>
          <w:rFonts w:ascii="Times New Roman" w:hAnsi="Times New Roman" w:cs="Times New Roman" w:eastAsia="Times New Roman"/>
          <w:b/>
          <w:i w:val="0"/>
          <w:color w:val="000000"/>
          <w:sz w:val="28"/>
        </w:rPr>
        <w:t>Восстановление копии, снятой давно</w:t>
      </w:r>
    </w:p>
    <w:p>
      <w:r>
        <w:rPr>
          <w:rFonts w:ascii="Times New Roman" w:hAnsi="Times New Roman" w:cs="Times New Roman" w:eastAsia="Times New Roman"/>
          <w:b w:val="0"/>
          <w:i w:val="0"/>
          <w:color w:val="000000"/>
          <w:sz w:val="28"/>
        </w:rPr>
        <w:t>Копия годичной давности на сегодняшнюю версию системы разворачивается той же командой: порядок действий не меняется. Отличаются последствия, и их надо знать заранее.</w:t>
      </w:r>
    </w:p>
    <w:p>
      <w:r>
        <w:rPr>
          <w:rFonts w:ascii="Times New Roman" w:hAnsi="Times New Roman" w:cs="Times New Roman" w:eastAsia="Times New Roman"/>
          <w:b w:val="0"/>
          <w:i w:val="0"/>
          <w:color w:val="000000"/>
          <w:sz w:val="28"/>
        </w:rPr>
        <w:t>Схема базы приводится к текущей версии сама, при первом запуске системы после восстановления: недостающие таблицы, столбцы и индексы создаются. Обратного хода нет - схема правится только вперёд, поэтому вернуть базу к виду годичной давности после запуска новой версии уже нельзя.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Перед восстановлением старой копии снимите копию текущего состояния командой </w:t>
            </w:r>
            <w:r>
              <w:rPr>
                <w:rFonts w:ascii="Courier New" w:hAnsi="Courier New" w:cs="Courier New" w:eastAsia="Courier New"/>
                <w:b w:val="0"/>
                <w:i w:val="0"/>
                <w:color w:val="000000"/>
                <w:sz w:val="22"/>
              </w:rPr>
              <w:t>make deploy-backup ARGS=pered-vosstanovleniem</w:t>
            </w:r>
            <w:r>
              <w:rPr>
                <w:rFonts w:ascii="Times New Roman" w:hAnsi="Times New Roman" w:cs="Times New Roman" w:eastAsia="Times New Roman"/>
                <w:b w:val="0"/>
                <w:i w:val="0"/>
                <w:color w:val="000000"/>
                <w:sz w:val="26"/>
              </w:rPr>
              <w:t>. Без неё отменить восстановление будет нечем: данные, накопленные после снятия старой копии, исчезнут безвозвратно.</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11.11 — Что изменится при восстановлении давней копии</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Как поведёт себя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Учётные записи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Вернутся к состоянию копии. Работники, заведённые позже, исчезнут вместе со своими заявками и правами; пароли, изменённые позже, вернутся к прежним</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 запросов и журнал обращений к персональным данным</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 xml:space="preserve">Из копии не попадут в интерфейс. Прежние таблицы сохраняются под именами </w:t>
            </w:r>
            <w:r>
              <w:rPr>
                <w:rFonts w:ascii="Courier New" w:hAnsi="Courier New" w:cs="Courier New" w:eastAsia="Courier New"/>
                <w:b w:val="0"/>
                <w:i w:val="0"/>
                <w:color w:val="000000"/>
                <w:sz w:val="20"/>
              </w:rPr>
              <w:t>request_logs_legacy</w:t>
            </w:r>
            <w:r>
              <w:rPr>
                <w:rFonts w:ascii="Times New Roman" w:hAnsi="Times New Roman" w:cs="Times New Roman" w:eastAsia="Times New Roman"/>
                <w:b w:val="0"/>
                <w:i w:val="0"/>
                <w:color w:val="000000"/>
                <w:sz w:val="24"/>
              </w:rPr>
              <w:t xml:space="preserve"> и </w:t>
            </w:r>
            <w:r>
              <w:rPr>
                <w:rFonts w:ascii="Courier New" w:hAnsi="Courier New" w:cs="Courier New" w:eastAsia="Courier New"/>
                <w:b w:val="0"/>
                <w:i w:val="0"/>
                <w:color w:val="000000"/>
                <w:sz w:val="20"/>
              </w:rPr>
              <w:t>pd_audit_logs_legacy</w:t>
            </w:r>
            <w:r>
              <w:rPr>
                <w:rFonts w:ascii="Times New Roman" w:hAnsi="Times New Roman" w:cs="Times New Roman" w:eastAsia="Times New Roman"/>
                <w:b w:val="0"/>
                <w:i w:val="0"/>
                <w:color w:val="000000"/>
                <w:sz w:val="24"/>
              </w:rPr>
              <w:t>, а рабочие создаются заново пустыми: с тех пор они разделены по датам, и старый вид базе не подходит. Данные не теряются, разбираются запросом к базе</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Персональные данные</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Для зашифрованных сведений документов нужен ключ, действовавший на момент копии. При несовпадении ключа запуск отклоняется; прежний ключ возвращают из хранилища секретов вместе с восстановлением копии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Загруженные файлы</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Должны восстанавливаться из архива той же даты, что и база. База от одного числа с файлами от другого даёт карточки, ссылающиеся на отсутствующие вложения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Файловый архив бланков</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Предпочтительно восстановить его из копии того же момента. Если оставлен нынешний архив, его состояние может расходиться с восстановленной базой. Сохраните отдельную копию каталога и согласуйте сверку; не очищайте архив автоматически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Заявки в работе</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Вернутся к состоянию на момент копии: согласования, сделанные позже, отменятся, а завершённые заявки снова окажутся в обработке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Порядок безопаснее проверить сначала на стенде: </w:t>
      </w:r>
      <w:r>
        <w:rPr>
          <w:rFonts w:ascii="Courier New" w:hAnsi="Courier New" w:cs="Courier New" w:eastAsia="Courier New"/>
          <w:b w:val="0"/>
          <w:i w:val="0"/>
          <w:color w:val="000000"/>
          <w:sz w:val="24"/>
        </w:rPr>
        <w:t>make staging-restore</w:t>
      </w:r>
      <w:r>
        <w:rPr>
          <w:rFonts w:ascii="Times New Roman" w:hAnsi="Times New Roman" w:cs="Times New Roman" w:eastAsia="Times New Roman"/>
          <w:b w:val="0"/>
          <w:i w:val="0"/>
          <w:color w:val="000000"/>
          <w:sz w:val="28"/>
        </w:rPr>
        <w:t xml:space="preserve"> разворачивает ту же копию на проверочном контуре, где ошибка ничего не стоит. Перед такой проверкой сверьте версии системы и необходимые ключи: стенд и рабочий сервер могут отличаться. Не переносите рабочие персональные данные на обычный учебный стенд; используйте согласованный изолированный контур восстановления.</w:t>
      </w:r>
    </w:p>
    <w:p>
      <w:pPr>
        <w:pStyle w:val="Heading2"/>
        <w:ind w:firstLine="0"/>
      </w:pPr>
      <w:r>
        <w:rPr>
          <w:rFonts w:ascii="Times New Roman" w:hAnsi="Times New Roman" w:cs="Times New Roman" w:eastAsia="Times New Roman"/>
          <w:b/>
          <w:i w:val="0"/>
          <w:color w:val="000000"/>
          <w:sz w:val="28"/>
        </w:rPr>
        <w:t>11.8. Перенос на другой сервер</w:t>
      </w:r>
    </w:p>
    <w:p>
      <w:r>
        <w:rPr>
          <w:rFonts w:ascii="Times New Roman" w:hAnsi="Times New Roman" w:cs="Times New Roman" w:eastAsia="Times New Roman"/>
          <w:b w:val="0"/>
          <w:i w:val="0"/>
          <w:color w:val="000000"/>
          <w:sz w:val="28"/>
        </w:rPr>
        <w:t>Копии подходят и для переноса: выгрузка базы и архивы файлов не зависят от сервера, на котором сняты. Развёрнутый порядок переноса с проверками описан в разделе 14.</w:t>
      </w:r>
    </w:p>
    <w:p>
      <w:pPr>
        <w:pStyle w:val="Heading1"/>
        <w:ind w:firstLine="0"/>
      </w:pPr>
      <w:r>
        <w:rPr>
          <w:rFonts w:ascii="Times New Roman" w:hAnsi="Times New Roman" w:cs="Times New Roman" w:eastAsia="Times New Roman"/>
          <w:b/>
          <w:i w:val="0"/>
          <w:color w:val="000000"/>
          <w:sz w:val="32"/>
        </w:rPr>
        <w:t>12. Мониторинг и журналы</w:t>
      </w:r>
    </w:p>
    <w:p>
      <w:pPr>
        <w:pStyle w:val="Heading2"/>
        <w:ind w:firstLine="0"/>
      </w:pPr>
      <w:r>
        <w:rPr>
          <w:rFonts w:ascii="Times New Roman" w:hAnsi="Times New Roman" w:cs="Times New Roman" w:eastAsia="Times New Roman"/>
          <w:b/>
          <w:i w:val="0"/>
          <w:color w:val="000000"/>
          <w:sz w:val="28"/>
        </w:rPr>
        <w:t>12.1. Проверка состояния</w:t>
      </w:r>
    </w:p>
    <w:p>
      <w:r>
        <w:rPr>
          <w:rFonts w:ascii="Times New Roman" w:hAnsi="Times New Roman" w:cs="Times New Roman" w:eastAsia="Times New Roman"/>
          <w:b w:val="0"/>
          <w:i w:val="0"/>
          <w:color w:val="000000"/>
          <w:sz w:val="28"/>
        </w:rPr>
        <w:t xml:space="preserve">Адрес </w:t>
      </w:r>
      <w:r>
        <w:rPr>
          <w:rFonts w:ascii="Courier New" w:hAnsi="Courier New" w:cs="Courier New" w:eastAsia="Courier New"/>
          <w:b w:val="0"/>
          <w:i w:val="0"/>
          <w:color w:val="000000"/>
          <w:sz w:val="24"/>
        </w:rPr>
        <w:t>/health</w:t>
      </w:r>
      <w:r>
        <w:rPr>
          <w:rFonts w:ascii="Times New Roman" w:hAnsi="Times New Roman" w:cs="Times New Roman" w:eastAsia="Times New Roman"/>
          <w:b w:val="0"/>
          <w:i w:val="0"/>
          <w:color w:val="000000"/>
          <w:sz w:val="28"/>
        </w:rPr>
        <w:t xml:space="preserve"> возвращает признак работоспособности прикладного сервера. Проверка подключается к средствам мониторинга организации.</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12.1 — Проверка состояния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curl -s http://localhost/health</w:t>
      </w:r>
    </w:p>
    <w:p>
      <w:r>
        <w:rPr>
          <w:rFonts w:ascii="Times New Roman" w:hAnsi="Times New Roman" w:cs="Times New Roman" w:eastAsia="Times New Roman"/>
          <w:b w:val="0"/>
          <w:i w:val="0"/>
          <w:color w:val="000000"/>
          <w:sz w:val="28"/>
        </w:rPr>
        <w:t xml:space="preserve">Ожидаемый результат: </w:t>
      </w:r>
      <w:r>
        <w:rPr>
          <w:rFonts w:ascii="Courier New" w:hAnsi="Courier New" w:cs="Courier New" w:eastAsia="Courier New"/>
          <w:b w:val="0"/>
          <w:i w:val="0"/>
          <w:color w:val="000000"/>
          <w:sz w:val="24"/>
        </w:rPr>
        <w:t>{"status":"ok"}</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Проверка подтверждает, что процесс запущен и отвечает, но к базе данных она не обращается. При недоступной базе проверка продолжит отвечать успешно, а система работать не будет. Полноценным контролем является периодическая проверка входа в систему, она описана в подразделе 12.2.</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Контейнер прикладного сервера имеет встроенную проверку работоспособности с интервалом 30 секунд. Контейнер базы данных проверяется каждые 10 секунд, и прикладной сервер не запускается, пока база не сообщит о готовности.</w:t>
      </w:r>
    </w:p>
    <w:p>
      <w:pPr>
        <w:pStyle w:val="Heading2"/>
        <w:ind w:firstLine="0"/>
      </w:pPr>
      <w:r>
        <w:rPr>
          <w:rFonts w:ascii="Times New Roman" w:hAnsi="Times New Roman" w:cs="Times New Roman" w:eastAsia="Times New Roman"/>
          <w:b/>
          <w:i w:val="0"/>
          <w:color w:val="000000"/>
          <w:sz w:val="28"/>
        </w:rPr>
        <w:t>12.2. Проверка живости с оповещением на почту</w:t>
      </w:r>
    </w:p>
    <w:p>
      <w:r>
        <w:rPr>
          <w:rFonts w:ascii="Times New Roman" w:hAnsi="Times New Roman" w:cs="Times New Roman" w:eastAsia="Times New Roman"/>
          <w:b w:val="0"/>
          <w:i w:val="0"/>
          <w:color w:val="000000"/>
          <w:sz w:val="28"/>
        </w:rPr>
        <w:t xml:space="preserve">В поставку входит сценарий, который проверяет систему так, как её видит человек, и при отказе пишет письмо. Он закрывает разрыв, оставленный адресом </w:t>
      </w:r>
      <w:r>
        <w:rPr>
          <w:rFonts w:ascii="Courier New" w:hAnsi="Courier New" w:cs="Courier New" w:eastAsia="Courier New"/>
          <w:b w:val="0"/>
          <w:i w:val="0"/>
          <w:color w:val="000000"/>
          <w:sz w:val="24"/>
        </w:rPr>
        <w:t>/health</w:t>
      </w:r>
      <w:r>
        <w:rPr>
          <w:rFonts w:ascii="Times New Roman" w:hAnsi="Times New Roman" w:cs="Times New Roman" w:eastAsia="Times New Roman"/>
          <w:b w:val="0"/>
          <w:i w:val="0"/>
          <w:color w:val="000000"/>
          <w:sz w:val="28"/>
        </w:rPr>
        <w:t>: тот отвечает «в порядке» на любом запущенном процессе, не заглядывая ни в базу, ни во вход, поэтому система с отвалившейся базой отчитывается бодро, не пуская при этом ни одного работника.</w:t>
      </w:r>
    </w:p>
    <w:p>
      <w:r>
        <w:rPr>
          <w:rFonts w:ascii="Times New Roman" w:hAnsi="Times New Roman" w:cs="Times New Roman" w:eastAsia="Times New Roman"/>
          <w:b/>
          <w:i w:val="0"/>
          <w:color w:val="000000"/>
          <w:sz w:val="28"/>
        </w:rPr>
        <w:t>Что проверяется.</w:t>
      </w:r>
      <w:r>
        <w:rPr>
          <w:rFonts w:ascii="Times New Roman" w:hAnsi="Times New Roman" w:cs="Times New Roman" w:eastAsia="Times New Roman"/>
          <w:b w:val="0"/>
          <w:i w:val="0"/>
          <w:color w:val="000000"/>
          <w:sz w:val="28"/>
        </w:rPr>
        <w:t xml:space="preserve"> Три вещи, первые две - снаружи, тем же путём, что и у человека.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12.1 — Состав проверки живости</w:t>
      </w:r>
    </w:p>
    <w:tbl>
      <w:tblPr>
        <w:tblStyle w:val="TableGrid"/>
        <w:tblW w:type="auto" w:w="0"/>
        <w:jc w:val="center"/>
        <w:tblLayout w:type="fixed"/>
        <w:tblLook w:firstColumn="1" w:firstRow="1" w:lastColumn="0" w:lastRow="0" w:noHBand="0" w:noVBand="1" w:val="04A0"/>
        <w:tblLayout w:type="fixed"/>
      </w:tblPr>
      <w:tblGrid>
        <w:gridCol w:w="992"/>
        <w:gridCol w:w="4099"/>
        <w:gridCol w:w="4265"/>
      </w:tblGrid>
      <w:tr>
        <w:trPr>
          <w:tblHeader w:val="true"/>
          <w:cantSplit w:val="true"/>
        </w:trPr>
        <w:tc>
          <w:tcPr>
            <w:tcW w:type="dxa" w:w="99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Проба</w:t>
            </w:r>
          </w:p>
        </w:tc>
        <w:tc>
          <w:tcPr>
            <w:tcW w:type="dxa" w:w="409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Как выполняется</w:t>
            </w:r>
          </w:p>
        </w:tc>
        <w:tc>
          <w:tcPr>
            <w:tcW w:type="dxa" w:w="42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ловит</w:t>
            </w:r>
          </w:p>
        </w:tc>
      </w:tr>
      <w:tr>
        <w:trPr>
          <w:cantSplit w:val="true"/>
        </w:trPr>
        <w:tc>
          <w:tcPr>
            <w:tcW w:type="dxa" w:w="992"/>
          </w:tcPr>
          <w:p>
            <w:pPr>
              <w:spacing w:line="240" w:lineRule="auto" w:after="0"/>
              <w:ind w:firstLine="0"/>
              <w:jc w:val="left"/>
            </w:pPr>
            <w:r>
              <w:rPr>
                <w:rFonts w:ascii="Times New Roman" w:hAnsi="Times New Roman" w:cs="Times New Roman" w:eastAsia="Times New Roman"/>
                <w:b w:val="0"/>
                <w:i w:val="0"/>
                <w:color w:val="000000"/>
                <w:sz w:val="24"/>
              </w:rPr>
              <w:t>Сайт</w:t>
            </w:r>
          </w:p>
        </w:tc>
        <w:tc>
          <w:tcPr>
            <w:tcW w:type="dxa" w:w="4098"/>
          </w:tcPr>
          <w:p>
            <w:pPr>
              <w:spacing w:line="240" w:lineRule="auto" w:after="0"/>
              <w:ind w:firstLine="0"/>
              <w:jc w:val="left"/>
            </w:pPr>
            <w:r>
              <w:rPr>
                <w:rFonts w:ascii="Times New Roman" w:hAnsi="Times New Roman" w:cs="Times New Roman" w:eastAsia="Times New Roman"/>
                <w:b w:val="0"/>
                <w:i w:val="0"/>
                <w:color w:val="000000"/>
                <w:sz w:val="24"/>
              </w:rPr>
              <w:t>Запрос к внешнему адресу системы</w:t>
            </w:r>
          </w:p>
        </w:tc>
        <w:tc>
          <w:tcPr>
            <w:tcW w:type="dxa" w:w="4264"/>
          </w:tcPr>
          <w:p>
            <w:pPr>
              <w:spacing w:line="240" w:lineRule="auto" w:after="0"/>
              <w:ind w:firstLine="0"/>
              <w:jc w:val="left"/>
            </w:pPr>
            <w:r>
              <w:rPr>
                <w:rFonts w:ascii="Times New Roman" w:hAnsi="Times New Roman" w:cs="Times New Roman" w:eastAsia="Times New Roman"/>
                <w:b w:val="0"/>
                <w:i w:val="0"/>
                <w:color w:val="000000"/>
                <w:sz w:val="24"/>
              </w:rPr>
              <w:t>Упавший прокси, просроченный сертификат, пустую страницу при несобранном интерфейсе</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12.1</w:t>
      </w:r>
    </w:p>
    <w:tbl>
      <w:tblPr>
        <w:tblStyle w:val="TableGrid"/>
        <w:tblW w:type="auto" w:w="0"/>
        <w:jc w:val="center"/>
        <w:tblLayout w:type="fixed"/>
        <w:tblLook w:firstColumn="1" w:firstRow="1" w:lastColumn="0" w:lastRow="0" w:noHBand="0" w:noVBand="1" w:val="04A0"/>
        <w:tblLayout w:type="fixed"/>
      </w:tblPr>
      <w:tblGrid>
        <w:gridCol w:w="992"/>
        <w:gridCol w:w="4099"/>
        <w:gridCol w:w="4265"/>
      </w:tblGrid>
      <w:tr>
        <w:trPr>
          <w:tblHeader w:val="true"/>
          <w:cantSplit w:val="true"/>
        </w:trPr>
        <w:tc>
          <w:tcPr>
            <w:tcW w:type="dxa" w:w="99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Проба</w:t>
            </w:r>
          </w:p>
        </w:tc>
        <w:tc>
          <w:tcPr>
            <w:tcW w:type="dxa" w:w="409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Как выполняется</w:t>
            </w:r>
          </w:p>
        </w:tc>
        <w:tc>
          <w:tcPr>
            <w:tcW w:type="dxa" w:w="42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ловит</w:t>
            </w:r>
          </w:p>
        </w:tc>
      </w:tr>
      <w:tr>
        <w:trPr>
          <w:cantSplit w:val="true"/>
        </w:trPr>
        <w:tc>
          <w:tcPr>
            <w:tcW w:type="dxa" w:w="992"/>
          </w:tcPr>
          <w:p>
            <w:pPr>
              <w:spacing w:line="240" w:lineRule="auto" w:after="0"/>
              <w:ind w:firstLine="0"/>
              <w:jc w:val="left"/>
            </w:pPr>
            <w:r>
              <w:rPr>
                <w:rFonts w:ascii="Times New Roman" w:hAnsi="Times New Roman" w:cs="Times New Roman" w:eastAsia="Times New Roman"/>
                <w:b w:val="0"/>
                <w:i w:val="0"/>
                <w:color w:val="000000"/>
                <w:sz w:val="24"/>
              </w:rPr>
              <w:t>Вход</w:t>
            </w:r>
          </w:p>
        </w:tc>
        <w:tc>
          <w:tcPr>
            <w:tcW w:type="dxa" w:w="4098"/>
          </w:tcPr>
          <w:p>
            <w:pPr>
              <w:spacing w:line="240" w:lineRule="auto" w:after="0"/>
              <w:ind w:firstLine="0"/>
              <w:jc w:val="left"/>
            </w:pPr>
            <w:r>
              <w:rPr>
                <w:rFonts w:ascii="Times New Roman" w:hAnsi="Times New Roman" w:cs="Times New Roman" w:eastAsia="Times New Roman"/>
                <w:b w:val="0"/>
                <w:i w:val="0"/>
                <w:color w:val="000000"/>
                <w:sz w:val="24"/>
              </w:rPr>
              <w:t>Настоящий вход отдельной учётной записью с получением маркера доступа и последующим выходом</w:t>
            </w:r>
          </w:p>
        </w:tc>
        <w:tc>
          <w:tcPr>
            <w:tcW w:type="dxa" w:w="4264"/>
          </w:tcPr>
          <w:p>
            <w:pPr>
              <w:spacing w:line="240" w:lineRule="auto" w:after="0"/>
              <w:ind w:firstLine="0"/>
              <w:jc w:val="left"/>
            </w:pPr>
            <w:r>
              <w:rPr>
                <w:rFonts w:ascii="Times New Roman" w:hAnsi="Times New Roman" w:cs="Times New Roman" w:eastAsia="Times New Roman"/>
                <w:b w:val="0"/>
                <w:i w:val="0"/>
                <w:color w:val="000000"/>
                <w:sz w:val="24"/>
              </w:rPr>
              <w:t>Отказ вида «страница открывается, а войти нельзя»</w:t>
            </w:r>
          </w:p>
        </w:tc>
      </w:tr>
      <w:tr>
        <w:trPr>
          <w:cantSplit w:val="true"/>
        </w:trPr>
        <w:tc>
          <w:tcPr>
            <w:tcW w:type="dxa" w:w="992"/>
          </w:tcPr>
          <w:p>
            <w:pPr>
              <w:spacing w:line="240" w:lineRule="auto" w:after="0"/>
              <w:ind w:firstLine="0"/>
              <w:jc w:val="left"/>
            </w:pPr>
            <w:r>
              <w:rPr>
                <w:rFonts w:ascii="Times New Roman" w:hAnsi="Times New Roman" w:cs="Times New Roman" w:eastAsia="Times New Roman"/>
                <w:b w:val="0"/>
                <w:i w:val="0"/>
                <w:color w:val="000000"/>
                <w:sz w:val="24"/>
              </w:rPr>
              <w:t>База</w:t>
            </w:r>
          </w:p>
        </w:tc>
        <w:tc>
          <w:tcPr>
            <w:tcW w:type="dxa" w:w="4098"/>
          </w:tcPr>
          <w:p>
            <w:pPr>
              <w:spacing w:line="240" w:lineRule="auto" w:after="0"/>
              <w:ind w:firstLine="0"/>
              <w:jc w:val="left"/>
            </w:pPr>
            <w:r>
              <w:rPr>
                <w:rFonts w:ascii="Times New Roman" w:hAnsi="Times New Roman" w:cs="Times New Roman" w:eastAsia="Times New Roman"/>
                <w:b w:val="0"/>
                <w:i w:val="0"/>
                <w:color w:val="000000"/>
                <w:sz w:val="24"/>
              </w:rPr>
              <w:t xml:space="preserve">Запрос </w:t>
            </w:r>
            <w:r>
              <w:rPr>
                <w:rFonts w:ascii="Courier New" w:hAnsi="Courier New" w:cs="Courier New" w:eastAsia="Courier New"/>
                <w:b w:val="0"/>
                <w:i w:val="0"/>
                <w:color w:val="000000"/>
                <w:sz w:val="20"/>
              </w:rPr>
              <w:t>SELECT 1</w:t>
            </w:r>
            <w:r>
              <w:rPr>
                <w:rFonts w:ascii="Times New Roman" w:hAnsi="Times New Roman" w:cs="Times New Roman" w:eastAsia="Times New Roman"/>
                <w:b w:val="0"/>
                <w:i w:val="0"/>
                <w:color w:val="000000"/>
                <w:sz w:val="24"/>
              </w:rPr>
              <w:t xml:space="preserve"> к базе данных</w:t>
            </w:r>
          </w:p>
        </w:tc>
        <w:tc>
          <w:tcPr>
            <w:tcW w:type="dxa" w:w="4264"/>
          </w:tcPr>
          <w:p>
            <w:pPr>
              <w:spacing w:line="240" w:lineRule="auto" w:after="0"/>
              <w:ind w:firstLine="0"/>
              <w:jc w:val="left"/>
            </w:pPr>
            <w:r>
              <w:rPr>
                <w:rFonts w:ascii="Times New Roman" w:hAnsi="Times New Roman" w:cs="Times New Roman" w:eastAsia="Times New Roman"/>
                <w:b w:val="0"/>
                <w:i w:val="0"/>
                <w:color w:val="000000"/>
                <w:sz w:val="24"/>
              </w:rPr>
              <w:t>Базу, которая соединение принимает, но на запрос не отвечает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Почему вход проверяется настоящим входом.</w:t>
      </w:r>
      <w:r>
        <w:rPr>
          <w:rFonts w:ascii="Times New Roman" w:hAnsi="Times New Roman" w:cs="Times New Roman" w:eastAsia="Times New Roman"/>
          <w:b w:val="0"/>
          <w:i w:val="0"/>
          <w:color w:val="000000"/>
          <w:sz w:val="28"/>
        </w:rPr>
        <w:t xml:space="preserve"> Напрашивается более простая проба: послать заведомо неверный пароль и убедиться, что система ответила отказом. Она доказывает мало: отказ система обязана возвращать одинаковым и на несуществующее имя, и на неверный пароль, иначе по ответу перебирают имена учётных записей. Такая проба говорит лишь, что система на запрос отвечает, - а «сайт открывается, а войти нельзя» и есть тот отказ, ради которого проверка заводится. Успешный вход подделать нечем: он требует прочитать запись работника, сверить пароль и выдать пару маркеров, то есть живую базу и работающую выдачу маркеров разом.</w:t>
      </w:r>
    </w:p>
    <w:p>
      <w:r>
        <w:rPr>
          <w:rFonts w:ascii="Times New Roman" w:hAnsi="Times New Roman" w:cs="Times New Roman" w:eastAsia="Times New Roman"/>
          <w:b w:val="0"/>
          <w:i w:val="0"/>
          <w:color w:val="000000"/>
          <w:sz w:val="28"/>
        </w:rPr>
        <w:t>Отсюда требование к учётной записи. Для проверки заводят отдельную запись обычного работника, без прав администратора и без заявок: её единственное дело - доказывать, что вход работает. Пароль к ней лежит в файле параметров в открытом виде, поэтому давать ей что-либо сверх входа нельзя. Если в организации принята плановая смена паролей, менять его нужно одновременно в системе и в файле параметров, иначе проверка объявит отказ на исправной системе. Проверка сама за собой убирает: после входа она выходит, чтобы не накапливать записи о сеансах.</w:t>
      </w:r>
    </w:p>
    <w:p>
      <w:r>
        <w:rPr>
          <w:rFonts w:ascii="Times New Roman" w:hAnsi="Times New Roman" w:cs="Times New Roman" w:eastAsia="Times New Roman"/>
          <w:b/>
          <w:i w:val="0"/>
          <w:color w:val="000000"/>
          <w:sz w:val="28"/>
        </w:rPr>
        <w:t>Настройка.</w:t>
      </w:r>
      <w:r>
        <w:rPr>
          <w:rFonts w:ascii="Times New Roman" w:hAnsi="Times New Roman" w:cs="Times New Roman" w:eastAsia="Times New Roman"/>
          <w:b w:val="0"/>
          <w:i w:val="0"/>
          <w:color w:val="000000"/>
          <w:sz w:val="28"/>
        </w:rPr>
        <w:t xml:space="preserve"> Параметры вписываются в файл </w:t>
      </w:r>
      <w:r>
        <w:rPr>
          <w:rFonts w:ascii="Courier New" w:hAnsi="Courier New" w:cs="Courier New" w:eastAsia="Courier New"/>
          <w:b w:val="0"/>
          <w:i w:val="0"/>
          <w:color w:val="000000"/>
          <w:sz w:val="24"/>
        </w:rPr>
        <w:t>.env</w:t>
      </w:r>
      <w:r>
        <w:rPr>
          <w:rFonts w:ascii="Times New Roman" w:hAnsi="Times New Roman" w:cs="Times New Roman" w:eastAsia="Times New Roman"/>
          <w:b w:val="0"/>
          <w:i w:val="0"/>
          <w:color w:val="000000"/>
          <w:sz w:val="28"/>
        </w:rPr>
        <w:t xml:space="preserve"> руками, сценарий подготовки параметров их не создаёт. Образец с пояснениями к каждой строке лежит в </w:t>
      </w:r>
      <w:r>
        <w:rPr>
          <w:rFonts w:ascii="Courier New" w:hAnsi="Courier New" w:cs="Courier New" w:eastAsia="Courier New"/>
          <w:b w:val="0"/>
          <w:i w:val="0"/>
          <w:color w:val="000000"/>
          <w:sz w:val="24"/>
        </w:rPr>
        <w:t>.env.example</w:t>
      </w:r>
      <w:r>
        <w:rPr>
          <w:rFonts w:ascii="Times New Roman" w:hAnsi="Times New Roman" w:cs="Times New Roman" w:eastAsia="Times New Roman"/>
          <w:b w:val="0"/>
          <w:i w:val="0"/>
          <w:color w:val="000000"/>
          <w:sz w:val="28"/>
        </w:rPr>
        <w:t>, перечень - в приложении Б.</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12.2 — Наименьший рабочий набор параметров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HEALTH_CHECK_URL=https://buro.example.ru</w:t>
      </w:r>
      <w:r>
        <w:br/>
      </w:r>
      <w:r>
        <w:rPr>
          <w:rFonts w:ascii="Courier New" w:hAnsi="Courier New" w:cs="Courier New" w:eastAsia="Courier New"/>
          <w:b w:val="0"/>
          <w:i w:val="0"/>
          <w:color w:val="000000"/>
          <w:sz w:val="20"/>
        </w:rPr>
        <w:t>HEALTH_CHECK_USERNAME=health</w:t>
      </w:r>
      <w:r>
        <w:br/>
      </w:r>
      <w:r>
        <w:rPr>
          <w:rFonts w:ascii="Courier New" w:hAnsi="Courier New" w:cs="Courier New" w:eastAsia="Courier New"/>
          <w:b w:val="0"/>
          <w:i w:val="0"/>
          <w:color w:val="000000"/>
          <w:sz w:val="20"/>
        </w:rPr>
        <w:t>HEALTH_CHECK_PASSWORD=&lt;пароль этой учётной записи&gt;</w:t>
      </w:r>
      <w:r>
        <w:br/>
      </w:r>
      <w:r>
        <w:rPr>
          <w:rFonts w:ascii="Courier New" w:hAnsi="Courier New" w:cs="Courier New" w:eastAsia="Courier New"/>
          <w:b w:val="0"/>
          <w:i w:val="0"/>
          <w:color w:val="000000"/>
          <w:sz w:val="20"/>
        </w:rPr>
        <w:t>HEALTH_ALERT_TO=dezhurny@example.ru</w:t>
      </w:r>
    </w:p>
    <w:p>
      <w:r>
        <w:rPr>
          <w:rFonts w:ascii="Times New Roman" w:hAnsi="Times New Roman" w:cs="Times New Roman" w:eastAsia="Times New Roman"/>
          <w:b w:val="0"/>
          <w:i w:val="0"/>
          <w:color w:val="000000"/>
          <w:sz w:val="28"/>
        </w:rPr>
        <w:t xml:space="preserve">Отправка письма берёт адрес почтового сервера и учётные данные к нему из параметров почты того же файла, начинающихся с </w:t>
      </w:r>
      <w:r>
        <w:rPr>
          <w:rFonts w:ascii="Courier New" w:hAnsi="Courier New" w:cs="Courier New" w:eastAsia="Courier New"/>
          <w:b w:val="0"/>
          <w:i w:val="0"/>
          <w:color w:val="000000"/>
          <w:sz w:val="24"/>
        </w:rPr>
        <w:t>SMTP_</w:t>
      </w:r>
      <w:r>
        <w:rPr>
          <w:rFonts w:ascii="Times New Roman" w:hAnsi="Times New Roman" w:cs="Times New Roman" w:eastAsia="Times New Roman"/>
          <w:b w:val="0"/>
          <w:i w:val="0"/>
          <w:color w:val="000000"/>
          <w:sz w:val="28"/>
        </w:rPr>
        <w:t xml:space="preserve">. Пока не задан либо адрес почтового сервера, либо </w:t>
      </w:r>
      <w:r>
        <w:rPr>
          <w:rFonts w:ascii="Courier New" w:hAnsi="Courier New" w:cs="Courier New" w:eastAsia="Courier New"/>
          <w:b w:val="0"/>
          <w:i w:val="0"/>
          <w:color w:val="000000"/>
          <w:sz w:val="24"/>
        </w:rPr>
        <w:t>HEALTH_ALERT_TO</w:t>
      </w:r>
      <w:r>
        <w:rPr>
          <w:rFonts w:ascii="Times New Roman" w:hAnsi="Times New Roman" w:cs="Times New Roman" w:eastAsia="Times New Roman"/>
          <w:b w:val="0"/>
          <w:i w:val="0"/>
          <w:color w:val="000000"/>
          <w:sz w:val="28"/>
        </w:rPr>
        <w:t>, проверка работает и пишет итог в свой журнал, но об отказе никто не узнает, пока туда не заглянут; о каждом таком случае в журнал уходит отдельная строка.</w:t>
      </w:r>
    </w:p>
    <w:p>
      <w:r>
        <w:rPr>
          <w:rFonts w:ascii="Times New Roman" w:hAnsi="Times New Roman" w:cs="Times New Roman" w:eastAsia="Times New Roman"/>
          <w:b/>
          <w:i w:val="0"/>
          <w:color w:val="000000"/>
          <w:sz w:val="28"/>
        </w:rPr>
        <w:t>Постановка на расписание.</w:t>
      </w:r>
      <w:r>
        <w:rPr>
          <w:rFonts w:ascii="Times New Roman" w:hAnsi="Times New Roman" w:cs="Times New Roman" w:eastAsia="Times New Roman"/>
          <w:b w:val="0"/>
          <w:i w:val="0"/>
          <w:color w:val="000000"/>
          <w:sz w:val="28"/>
        </w:rPr>
        <w:t xml:space="preserve"> Выполняется один раз, отдельным сценарием. Он создаёт службу и таймер, включает их и печатает, что получилось: адрес, учётную запись, адресатов писем и каталог состояния. Чего не хватает - о том скажет отдельным предупреждением.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12.3 — Постановка проверки на расписание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./scripts/health-install.sh production 5</w:t>
      </w:r>
    </w:p>
    <w:p>
      <w:r>
        <w:rPr>
          <w:rFonts w:ascii="Times New Roman" w:hAnsi="Times New Roman" w:cs="Times New Roman" w:eastAsia="Times New Roman"/>
          <w:b w:val="0"/>
          <w:i w:val="0"/>
          <w:color w:val="000000"/>
          <w:sz w:val="28"/>
        </w:rPr>
        <w:t>Ожидаемый результат: строка «Расписание установлено» и сводка настроек. Второй аргумент - промежуток в минутах, допустимы значения от 1 до 60, по умолчанию 5. Повторный запуск сценария обновляет расписание, поэтому менять промежуток можно тем же вызовом.</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12.4 — Проверить сейчас, не дожидаясь расписания</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deploy-health-check</w:t>
      </w:r>
    </w:p>
    <w:p>
      <w:r>
        <w:rPr>
          <w:rFonts w:ascii="Times New Roman" w:hAnsi="Times New Roman" w:cs="Times New Roman" w:eastAsia="Times New Roman"/>
          <w:b w:val="0"/>
          <w:i w:val="0"/>
          <w:color w:val="000000"/>
          <w:sz w:val="28"/>
        </w:rPr>
        <w:t>Ожидаемый результат: строка с итогом и ответом каждой из трёх проб. Код возврата 0 означает, что система в порядке (либо объявлены технические работы), 1 - отказ системы, 2 - сама проверка выполниться не смогла.</w:t>
      </w:r>
    </w:p>
    <w:p>
      <w:r>
        <w:rPr>
          <w:rFonts w:ascii="Times New Roman" w:hAnsi="Times New Roman" w:cs="Times New Roman" w:eastAsia="Times New Roman"/>
          <w:b/>
          <w:i w:val="0"/>
          <w:color w:val="000000"/>
          <w:sz w:val="28"/>
        </w:rPr>
        <w:t>Что приходит в письме.</w:t>
      </w:r>
      <w:r>
        <w:rPr>
          <w:rFonts w:ascii="Times New Roman" w:hAnsi="Times New Roman" w:cs="Times New Roman" w:eastAsia="Times New Roman"/>
          <w:b w:val="0"/>
          <w:i w:val="0"/>
          <w:color w:val="000000"/>
          <w:sz w:val="28"/>
        </w:rPr>
        <w:t xml:space="preserve"> Письмо об отказе называет адрес системы, стенд, имя сервера, время и то, сколько отказ уже длится; дальше идут ответы всех трёх проб и предположение о причине, сведённое из них. «Страница открывается, а база не отвечает» и «сайт открывается, но войти нельзя» - разные аварии и разное начало разбора, поэтому проба базы выполняется отдельно от входа. Заканчивается письмо командами, которые смотрят на сервере.</w:t>
      </w:r>
    </w:p>
    <w:p>
      <w:r>
        <w:rPr>
          <w:rFonts w:ascii="Times New Roman" w:hAnsi="Times New Roman" w:cs="Times New Roman" w:eastAsia="Times New Roman"/>
          <w:b w:val="0"/>
          <w:i w:val="0"/>
          <w:color w:val="000000"/>
          <w:sz w:val="28"/>
        </w:rPr>
        <w:t xml:space="preserve">Письмо уходит на смене состояния - когда система упала и когда поднялась, - а пока отказ длится, повторяется напоминанием не чаще </w:t>
      </w:r>
      <w:r>
        <w:rPr>
          <w:rFonts w:ascii="Courier New" w:hAnsi="Courier New" w:cs="Courier New" w:eastAsia="Courier New"/>
          <w:b w:val="0"/>
          <w:i w:val="0"/>
          <w:color w:val="000000"/>
          <w:sz w:val="24"/>
        </w:rPr>
        <w:t>HEALTH_ALERT_REPEAT_MIN</w:t>
      </w:r>
      <w:r>
        <w:rPr>
          <w:rFonts w:ascii="Times New Roman" w:hAnsi="Times New Roman" w:cs="Times New Roman" w:eastAsia="Times New Roman"/>
          <w:b w:val="0"/>
          <w:i w:val="0"/>
          <w:color w:val="000000"/>
          <w:sz w:val="28"/>
        </w:rPr>
        <w:t>. Письмо о восстановлении приходит обязательно: без него нельзя отличить кончившуюся аварию от того, что письма просто перестали доходить.</w:t>
      </w:r>
    </w:p>
    <w:p>
      <w:r>
        <w:rPr>
          <w:rFonts w:ascii="Times New Roman" w:hAnsi="Times New Roman" w:cs="Times New Roman" w:eastAsia="Times New Roman"/>
          <w:b w:val="0"/>
          <w:i w:val="0"/>
          <w:color w:val="000000"/>
          <w:sz w:val="28"/>
        </w:rPr>
        <w:t xml:space="preserve">Отдельным письмом сообщается, что сломалась сама проверка: пропал </w:t>
      </w:r>
      <w:r>
        <w:rPr>
          <w:rFonts w:ascii="Courier New" w:hAnsi="Courier New" w:cs="Courier New" w:eastAsia="Courier New"/>
          <w:b w:val="0"/>
          <w:i w:val="0"/>
          <w:color w:val="000000"/>
          <w:sz w:val="24"/>
        </w:rPr>
        <w:t>curl</w:t>
      </w:r>
      <w:r>
        <w:rPr>
          <w:rFonts w:ascii="Times New Roman" w:hAnsi="Times New Roman" w:cs="Times New Roman" w:eastAsia="Times New Roman"/>
          <w:b w:val="0"/>
          <w:i w:val="0"/>
          <w:color w:val="000000"/>
          <w:sz w:val="28"/>
        </w:rPr>
        <w:t>, каталог состояния закрыт на запись, не задан адрес системы. Ослепшая проверка ничем не лучше отказавшей системы, поэтому такой запуск не выглядит успешным, а получает своё состояние и своё письмо.</w:t>
      </w:r>
    </w:p>
    <w:p>
      <w:r>
        <w:rPr>
          <w:rFonts w:ascii="Times New Roman" w:hAnsi="Times New Roman" w:cs="Times New Roman" w:eastAsia="Times New Roman"/>
          <w:b w:val="0"/>
          <w:i w:val="0"/>
          <w:color w:val="000000"/>
          <w:sz w:val="28"/>
        </w:rPr>
        <w:t>Объявленный в системе режим технических работ тревогу снимает: проверка видит его по ответу системы, пропускает пробу входа и молчит.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Проверка идёт с того же сервера, где стоит система. Отказ самого сервера - выключенное питание, отказ диска, потеря сети - она не покажет: письмо просто не придёт, и тишина будет неотличима от исправной работы. Тем же ограничением объясняется, почему не приходит письмо при отказе почтового сервера. Наблюдение снаружи, с другой машины, эта проверка не заменяет; если оно требуется, его строят средствами организации поверх адреса </w:t>
            </w:r>
            <w:r>
              <w:rPr>
                <w:rFonts w:ascii="Courier New" w:hAnsi="Courier New" w:cs="Courier New" w:eastAsia="Courier New"/>
                <w:b w:val="0"/>
                <w:i w:val="0"/>
                <w:color w:val="000000"/>
                <w:sz w:val="22"/>
              </w:rPr>
              <w:t>/health</w:t>
            </w:r>
            <w:r>
              <w:rPr>
                <w:rFonts w:ascii="Times New Roman" w:hAnsi="Times New Roman" w:cs="Times New Roman" w:eastAsia="Times New Roman"/>
                <w:b w:val="0"/>
                <w:i w:val="0"/>
                <w:color w:val="000000"/>
                <w:sz w:val="26"/>
              </w:rPr>
              <w:t xml:space="preserve"> или внешним сервисом.</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12.2 — Где смотреть состояние проверки</w:t>
      </w:r>
    </w:p>
    <w:tbl>
      <w:tblPr>
        <w:tblStyle w:val="TableGrid"/>
        <w:tblW w:type="auto" w:w="0"/>
        <w:jc w:val="center"/>
        <w:tblLayout w:type="fixed"/>
        <w:tblLook w:firstColumn="1" w:firstRow="1" w:lastColumn="0" w:lastRow="0" w:noHBand="0" w:noVBand="1" w:val="04A0"/>
        <w:tblLayout w:type="fixed"/>
      </w:tblPr>
      <w:tblGrid>
        <w:gridCol w:w="3617"/>
        <w:gridCol w:w="5738"/>
      </w:tblGrid>
      <w:tr>
        <w:trPr>
          <w:tblHeader w:val="true"/>
          <w:cantSplit w:val="true"/>
        </w:trPr>
        <w:tc>
          <w:tcPr>
            <w:tcW w:type="dxa" w:w="361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нужно узнать</w:t>
            </w:r>
          </w:p>
        </w:tc>
        <w:tc>
          <w:tcPr>
            <w:tcW w:type="dxa" w:w="573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смотреть</w:t>
            </w:r>
          </w:p>
        </w:tc>
      </w:tr>
      <w:tr>
        <w:trPr>
          <w:cantSplit w:val="true"/>
        </w:trPr>
        <w:tc>
          <w:tcPr>
            <w:tcW w:type="dxa" w:w="3617"/>
          </w:tcPr>
          <w:p>
            <w:pPr>
              <w:spacing w:line="240" w:lineRule="auto" w:after="0"/>
              <w:ind w:firstLine="0"/>
              <w:jc w:val="left"/>
            </w:pPr>
            <w:r>
              <w:rPr>
                <w:rFonts w:ascii="Times New Roman" w:hAnsi="Times New Roman" w:cs="Times New Roman" w:eastAsia="Times New Roman"/>
                <w:b w:val="0"/>
                <w:i w:val="0"/>
                <w:color w:val="000000"/>
                <w:sz w:val="24"/>
              </w:rPr>
              <w:t>Итог каждого запуска</w:t>
            </w:r>
          </w:p>
        </w:tc>
        <w:tc>
          <w:tcPr>
            <w:tcW w:type="dxa" w:w="5737"/>
          </w:tcPr>
          <w:p>
            <w:pPr>
              <w:spacing w:line="240" w:lineRule="auto" w:after="0"/>
              <w:ind w:firstLine="0"/>
              <w:jc w:val="left"/>
            </w:pPr>
            <w:r>
              <w:rPr>
                <w:rFonts w:ascii="Times New Roman" w:hAnsi="Times New Roman" w:cs="Times New Roman" w:eastAsia="Times New Roman"/>
                <w:b w:val="0"/>
                <w:i w:val="0"/>
                <w:color w:val="000000"/>
                <w:sz w:val="24"/>
              </w:rPr>
              <w:t xml:space="preserve">файл </w:t>
            </w:r>
            <w:r>
              <w:rPr>
                <w:rFonts w:ascii="Courier New" w:hAnsi="Courier New" w:cs="Courier New" w:eastAsia="Courier New"/>
                <w:b w:val="0"/>
                <w:i w:val="0"/>
                <w:color w:val="000000"/>
                <w:sz w:val="20"/>
              </w:rPr>
              <w:t>/var/lib/systemburo/health/health.log</w:t>
            </w:r>
          </w:p>
        </w:tc>
      </w:tr>
      <w:tr>
        <w:trPr>
          <w:cantSplit w:val="true"/>
        </w:trPr>
        <w:tc>
          <w:tcPr>
            <w:tcW w:type="dxa" w:w="3617"/>
          </w:tcPr>
          <w:p>
            <w:pPr>
              <w:spacing w:line="240" w:lineRule="auto" w:after="0"/>
              <w:ind w:firstLine="0"/>
              <w:jc w:val="left"/>
            </w:pPr>
            <w:r>
              <w:rPr>
                <w:rFonts w:ascii="Times New Roman" w:hAnsi="Times New Roman" w:cs="Times New Roman" w:eastAsia="Times New Roman"/>
                <w:b w:val="0"/>
                <w:i w:val="0"/>
                <w:color w:val="000000"/>
                <w:sz w:val="24"/>
              </w:rPr>
              <w:t>Текущее состояние и время последнего письма</w:t>
            </w:r>
          </w:p>
        </w:tc>
        <w:tc>
          <w:tcPr>
            <w:tcW w:type="dxa" w:w="5737"/>
          </w:tcPr>
          <w:p>
            <w:pPr>
              <w:spacing w:line="240" w:lineRule="auto" w:after="0"/>
              <w:ind w:firstLine="0"/>
              <w:jc w:val="left"/>
            </w:pPr>
            <w:r>
              <w:rPr>
                <w:rFonts w:ascii="Times New Roman" w:hAnsi="Times New Roman" w:cs="Times New Roman" w:eastAsia="Times New Roman"/>
                <w:b w:val="0"/>
                <w:i w:val="0"/>
                <w:color w:val="000000"/>
                <w:sz w:val="24"/>
              </w:rPr>
              <w:t xml:space="preserve">файл </w:t>
            </w:r>
            <w:r>
              <w:rPr>
                <w:rFonts w:ascii="Courier New" w:hAnsi="Courier New" w:cs="Courier New" w:eastAsia="Courier New"/>
                <w:b w:val="0"/>
                <w:i w:val="0"/>
                <w:color w:val="000000"/>
                <w:sz w:val="20"/>
              </w:rPr>
              <w:t>/var/lib/systemburo/health/state.json</w:t>
            </w:r>
          </w:p>
        </w:tc>
      </w:tr>
      <w:tr>
        <w:trPr>
          <w:cantSplit w:val="true"/>
        </w:trPr>
        <w:tc>
          <w:tcPr>
            <w:tcW w:type="dxa" w:w="3617"/>
          </w:tcPr>
          <w:p>
            <w:pPr>
              <w:spacing w:line="240" w:lineRule="auto" w:after="0"/>
              <w:ind w:firstLine="0"/>
              <w:jc w:val="left"/>
            </w:pPr>
            <w:r>
              <w:rPr>
                <w:rFonts w:ascii="Times New Roman" w:hAnsi="Times New Roman" w:cs="Times New Roman" w:eastAsia="Times New Roman"/>
                <w:b w:val="0"/>
                <w:i w:val="0"/>
                <w:color w:val="000000"/>
                <w:sz w:val="24"/>
              </w:rPr>
              <w:t>Как отработал запуск по расписанию</w:t>
            </w:r>
          </w:p>
        </w:tc>
        <w:tc>
          <w:tcPr>
            <w:tcW w:type="dxa" w:w="5737"/>
          </w:tcPr>
          <w:p>
            <w:pPr>
              <w:spacing w:line="240" w:lineRule="auto" w:after="0"/>
              <w:ind w:firstLine="0"/>
              <w:jc w:val="left"/>
            </w:pPr>
            <w:r>
              <w:rPr>
                <w:rFonts w:ascii="Courier New" w:hAnsi="Courier New" w:cs="Courier New" w:eastAsia="Courier New"/>
                <w:b w:val="0"/>
                <w:i w:val="0"/>
                <w:color w:val="000000"/>
                <w:sz w:val="20"/>
              </w:rPr>
              <w:t>journalctl -u systemburo-health -n 50</w:t>
            </w:r>
          </w:p>
        </w:tc>
      </w:tr>
      <w:tr>
        <w:trPr>
          <w:cantSplit w:val="true"/>
        </w:trPr>
        <w:tc>
          <w:tcPr>
            <w:tcW w:type="dxa" w:w="3617"/>
          </w:tcPr>
          <w:p>
            <w:pPr>
              <w:spacing w:line="240" w:lineRule="auto" w:after="0"/>
              <w:ind w:firstLine="0"/>
              <w:jc w:val="left"/>
            </w:pPr>
            <w:r>
              <w:rPr>
                <w:rFonts w:ascii="Times New Roman" w:hAnsi="Times New Roman" w:cs="Times New Roman" w:eastAsia="Times New Roman"/>
                <w:b w:val="0"/>
                <w:i w:val="0"/>
                <w:color w:val="000000"/>
                <w:sz w:val="24"/>
              </w:rPr>
              <w:t>Когда будут ближайшие запуски</w:t>
            </w:r>
          </w:p>
        </w:tc>
        <w:tc>
          <w:tcPr>
            <w:tcW w:type="dxa" w:w="5737"/>
          </w:tcPr>
          <w:p>
            <w:pPr>
              <w:spacing w:line="240" w:lineRule="auto" w:after="0"/>
              <w:ind w:firstLine="0"/>
              <w:jc w:val="left"/>
            </w:pPr>
            <w:r>
              <w:rPr>
                <w:rFonts w:ascii="Courier New" w:hAnsi="Courier New" w:cs="Courier New" w:eastAsia="Courier New"/>
                <w:b w:val="0"/>
                <w:i w:val="0"/>
                <w:color w:val="000000"/>
                <w:sz w:val="20"/>
              </w:rPr>
              <w:t>systemctl list-timers 'systemburo-*'</w:t>
            </w:r>
          </w:p>
        </w:tc>
      </w:tr>
      <w:tr>
        <w:trPr>
          <w:cantSplit w:val="true"/>
        </w:trPr>
        <w:tc>
          <w:tcPr>
            <w:tcW w:type="dxa" w:w="3617"/>
          </w:tcPr>
          <w:p>
            <w:pPr>
              <w:spacing w:line="240" w:lineRule="auto" w:after="0"/>
              <w:ind w:firstLine="0"/>
              <w:jc w:val="left"/>
            </w:pPr>
            <w:r>
              <w:rPr>
                <w:rFonts w:ascii="Times New Roman" w:hAnsi="Times New Roman" w:cs="Times New Roman" w:eastAsia="Times New Roman"/>
                <w:b w:val="0"/>
                <w:i w:val="0"/>
                <w:color w:val="000000"/>
                <w:sz w:val="24"/>
              </w:rPr>
              <w:t>Снять проверку с расписания</w:t>
            </w:r>
          </w:p>
        </w:tc>
        <w:tc>
          <w:tcPr>
            <w:tcW w:type="dxa" w:w="5737"/>
          </w:tcPr>
          <w:p>
            <w:pPr>
              <w:spacing w:line="240" w:lineRule="auto" w:after="0"/>
              <w:ind w:firstLine="0"/>
              <w:jc w:val="left"/>
            </w:pPr>
            <w:r>
              <w:rPr>
                <w:rFonts w:ascii="Courier New" w:hAnsi="Courier New" w:cs="Courier New" w:eastAsia="Courier New"/>
                <w:b w:val="0"/>
                <w:i w:val="0"/>
                <w:color w:val="000000"/>
                <w:sz w:val="20"/>
              </w:rPr>
              <w:t>systemctl disable --now systemburo-health.timer</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Пути даны для значения </w:t>
      </w:r>
      <w:r>
        <w:rPr>
          <w:rFonts w:ascii="Courier New" w:hAnsi="Courier New" w:cs="Courier New" w:eastAsia="Courier New"/>
          <w:b w:val="0"/>
          <w:i w:val="0"/>
          <w:color w:val="000000"/>
          <w:sz w:val="24"/>
        </w:rPr>
        <w:t>HEALTH_STATE_DIR</w:t>
      </w:r>
      <w:r>
        <w:rPr>
          <w:rFonts w:ascii="Times New Roman" w:hAnsi="Times New Roman" w:cs="Times New Roman" w:eastAsia="Times New Roman"/>
          <w:b w:val="0"/>
          <w:i w:val="0"/>
          <w:color w:val="000000"/>
          <w:sz w:val="28"/>
        </w:rPr>
        <w:t xml:space="preserve"> по умолчанию. Каталог закрыт правами 700 и читается суперпользователем: в журнале внешний адрес системы и имя проверяющей учётной записи, то есть половина пары для входа.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На проверочном стенде, закрытом базовой авторизацией прокси, проверка после входа не выходит - базовая авторизация занимает тот же заголовок запроса, что и маркер доступа. Записи о сеансах там будут накапливаться, и об этом сказано строкой в журнале. На рабочем сервере, который базовой авторизацией не закрыт, выход выполняется.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12.3. Журналы приложения</w:t>
      </w:r>
    </w:p>
    <w:p>
      <w:r>
        <w:rPr>
          <w:rFonts w:ascii="Times New Roman" w:hAnsi="Times New Roman" w:cs="Times New Roman" w:eastAsia="Times New Roman"/>
          <w:b w:val="0"/>
          <w:i w:val="0"/>
          <w:color w:val="000000"/>
          <w:sz w:val="28"/>
        </w:rPr>
        <w:t xml:space="preserve">Прикладной сервер пишет журнал в поток вывода и, если задан параметр </w:t>
      </w:r>
      <w:r>
        <w:rPr>
          <w:rFonts w:ascii="Courier New" w:hAnsi="Courier New" w:cs="Courier New" w:eastAsia="Courier New"/>
          <w:b w:val="0"/>
          <w:i w:val="0"/>
          <w:color w:val="000000"/>
          <w:sz w:val="24"/>
        </w:rPr>
        <w:t>LOG_FILE_PATH</w:t>
      </w:r>
      <w:r>
        <w:rPr>
          <w:rFonts w:ascii="Times New Roman" w:hAnsi="Times New Roman" w:cs="Times New Roman" w:eastAsia="Times New Roman"/>
          <w:b w:val="0"/>
          <w:i w:val="0"/>
          <w:color w:val="000000"/>
          <w:sz w:val="28"/>
        </w:rPr>
        <w:t>, дополнительно в файл. На рабочем сервере файловый журнал включён.</w:t>
      </w:r>
    </w:p>
    <w:p>
      <w:r>
        <w:rPr>
          <w:rFonts w:ascii="Times New Roman" w:hAnsi="Times New Roman" w:cs="Times New Roman" w:eastAsia="Times New Roman"/>
          <w:b w:val="0"/>
          <w:i w:val="0"/>
          <w:color w:val="000000"/>
          <w:sz w:val="28"/>
        </w:rPr>
        <w:t>Смена файлов выполняется самим приложением, настраивать системное средство ротации не требуется: файл сменяется при достижении 100 МБ, хранится 30 суток, сохраняется до 14 файлов, старые сжимаются.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12.5 — Просмотр журналов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 все службы, в реальном времени</w:t>
      </w:r>
      <w:r>
        <w:br/>
      </w:r>
      <w:r>
        <w:rPr>
          <w:rFonts w:ascii="Courier New" w:hAnsi="Courier New" w:cs="Courier New" w:eastAsia="Courier New"/>
          <w:b w:val="0"/>
          <w:i w:val="0"/>
          <w:color w:val="000000"/>
          <w:sz w:val="20"/>
        </w:rPr>
        <w:t>sudo make deploy-logs</w:t>
      </w:r>
      <w:r>
        <w:br/>
      </w:r>
      <w:r>
        <w:rPr>
          <w:rFonts w:ascii="Courier New" w:hAnsi="Courier New" w:cs="Courier New" w:eastAsia="Courier New"/>
          <w:b w:val="0"/>
          <w:i w:val="0"/>
          <w:color w:val="000000"/>
          <w:sz w:val="20"/>
        </w:rPr>
      </w:r>
      <w:r>
        <w:br/>
      </w:r>
      <w:r>
        <w:rPr>
          <w:rFonts w:ascii="Courier New" w:hAnsi="Courier New" w:cs="Courier New" w:eastAsia="Courier New"/>
          <w:b w:val="0"/>
          <w:i w:val="0"/>
          <w:color w:val="000000"/>
          <w:sz w:val="20"/>
        </w:rPr>
        <w:t># только прикладной сервер, последние 200 строк</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logs --tail=200 backend</w:t>
      </w:r>
      <w:r>
        <w:br/>
      </w:r>
      <w:r>
        <w:rPr>
          <w:rFonts w:ascii="Courier New" w:hAnsi="Courier New" w:cs="Courier New" w:eastAsia="Courier New"/>
          <w:b w:val="0"/>
          <w:i w:val="0"/>
          <w:color w:val="000000"/>
          <w:sz w:val="20"/>
        </w:rPr>
      </w:r>
      <w:r>
        <w:br/>
      </w:r>
      <w:r>
        <w:rPr>
          <w:rFonts w:ascii="Courier New" w:hAnsi="Courier New" w:cs="Courier New" w:eastAsia="Courier New"/>
          <w:b w:val="0"/>
          <w:i w:val="0"/>
          <w:color w:val="000000"/>
          <w:sz w:val="20"/>
        </w:rPr>
        <w:t># только ошибки</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logs backend | grep -i error</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Журналы контейнеров по умолчанию не ограничены по размеру и способны заполнить диск. Настройте ограничение при вводе в эксплуатацию.</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12.6 — Ограничение размера журналов контейнеров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 /etc/docker/daemon.json</w:t>
      </w:r>
      <w:r>
        <w:br/>
      </w:r>
      <w:r>
        <w:rPr>
          <w:rFonts w:ascii="Courier New" w:hAnsi="Courier New" w:cs="Courier New" w:eastAsia="Courier New"/>
          <w:b w:val="0"/>
          <w:i w:val="0"/>
          <w:color w:val="000000"/>
          <w:sz w:val="20"/>
        </w:rPr>
        <w:t>{</w:t>
      </w:r>
      <w:r>
        <w:br/>
      </w:r>
      <w:r>
        <w:rPr>
          <w:rFonts w:ascii="Courier New" w:hAnsi="Courier New" w:cs="Courier New" w:eastAsia="Courier New"/>
          <w:b w:val="0"/>
          <w:i w:val="0"/>
          <w:color w:val="000000"/>
          <w:sz w:val="20"/>
        </w:rPr>
        <w:t xml:space="preserve">  "log-driver": "json-file",</w:t>
      </w:r>
      <w:r>
        <w:br/>
      </w:r>
      <w:r>
        <w:rPr>
          <w:rFonts w:ascii="Courier New" w:hAnsi="Courier New" w:cs="Courier New" w:eastAsia="Courier New"/>
          <w:b w:val="0"/>
          <w:i w:val="0"/>
          <w:color w:val="000000"/>
          <w:sz w:val="20"/>
        </w:rPr>
        <w:t xml:space="preserve">  "log-opts": { "max-size": "50m", "max-file": "5" }</w:t>
      </w:r>
      <w:r>
        <w:br/>
      </w:r>
      <w:r>
        <w:rPr>
          <w:rFonts w:ascii="Courier New" w:hAnsi="Courier New" w:cs="Courier New" w:eastAsia="Courier New"/>
          <w:b w:val="0"/>
          <w:i w:val="0"/>
          <w:color w:val="000000"/>
          <w:sz w:val="20"/>
        </w:rPr>
        <w:t>}</w:t>
      </w:r>
    </w:p>
    <w:p>
      <w:r>
        <w:rPr>
          <w:rFonts w:ascii="Times New Roman" w:hAnsi="Times New Roman" w:cs="Times New Roman" w:eastAsia="Times New Roman"/>
          <w:b w:val="0"/>
          <w:i w:val="0"/>
          <w:color w:val="000000"/>
          <w:sz w:val="28"/>
        </w:rPr>
        <w:t>После изменения файла выполните перезапуск службы Docker и пересоздание контейнеров.</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12.7 — Применение ограничения журналов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systemctl restart docker</w:t>
      </w:r>
      <w:r>
        <w:br/>
      </w:r>
      <w:r>
        <w:rPr>
          <w:rFonts w:ascii="Courier New" w:hAnsi="Courier New" w:cs="Courier New" w:eastAsia="Courier New"/>
          <w:b w:val="0"/>
          <w:i w:val="0"/>
          <w:color w:val="000000"/>
          <w:sz w:val="20"/>
        </w:rPr>
        <w:t>sudo make deploy-up</w:t>
      </w:r>
    </w:p>
    <w:p>
      <w:r>
        <w:rPr>
          <w:rFonts w:ascii="Times New Roman" w:hAnsi="Times New Roman" w:cs="Times New Roman" w:eastAsia="Times New Roman"/>
          <w:b w:val="0"/>
          <w:i w:val="0"/>
          <w:color w:val="000000"/>
          <w:sz w:val="28"/>
        </w:rPr>
        <w:t>Ожидаемый результат: для каждого контейнера хранится не более пяти файлов журнала по 50 МБ.</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12.8 — Проверка того, что ограничение действует</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info --format 'драйвер: {{.LoggingDriver}}'</w:t>
      </w:r>
      <w:r>
        <w:br/>
      </w:r>
      <w:r>
        <w:rPr>
          <w:rFonts w:ascii="Courier New" w:hAnsi="Courier New" w:cs="Courier New" w:eastAsia="Courier New"/>
          <w:b w:val="0"/>
          <w:i w:val="0"/>
          <w:color w:val="000000"/>
          <w:sz w:val="20"/>
        </w:rPr>
        <w:t>sudo docker inspect -f '{{.HostConfig.LogConfig}}' systemburo-backend-1</w:t>
      </w:r>
    </w:p>
    <w:p>
      <w:r>
        <w:rPr>
          <w:rFonts w:ascii="Times New Roman" w:hAnsi="Times New Roman" w:cs="Times New Roman" w:eastAsia="Times New Roman"/>
          <w:b w:val="0"/>
          <w:i w:val="0"/>
          <w:color w:val="000000"/>
          <w:sz w:val="28"/>
        </w:rPr>
        <w:t xml:space="preserve">Ожидаемый результат: первая команда называет драйвер </w:t>
      </w:r>
      <w:r>
        <w:rPr>
          <w:rFonts w:ascii="Courier New" w:hAnsi="Courier New" w:cs="Courier New" w:eastAsia="Courier New"/>
          <w:b w:val="0"/>
          <w:i w:val="0"/>
          <w:color w:val="000000"/>
          <w:sz w:val="24"/>
        </w:rPr>
        <w:t>json-file</w:t>
      </w:r>
      <w:r>
        <w:rPr>
          <w:rFonts w:ascii="Times New Roman" w:hAnsi="Times New Roman" w:cs="Times New Roman" w:eastAsia="Times New Roman"/>
          <w:b w:val="0"/>
          <w:i w:val="0"/>
          <w:color w:val="000000"/>
          <w:sz w:val="28"/>
        </w:rPr>
        <w:t xml:space="preserve">. Во второй проверьте параметры </w:t>
      </w:r>
      <w:r>
        <w:rPr>
          <w:rFonts w:ascii="Courier New" w:hAnsi="Courier New" w:cs="Courier New" w:eastAsia="Courier New"/>
          <w:b w:val="0"/>
          <w:i w:val="0"/>
          <w:color w:val="000000"/>
          <w:sz w:val="24"/>
        </w:rPr>
        <w:t>max-size</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max-file</w:t>
      </w:r>
      <w:r>
        <w:rPr>
          <w:rFonts w:ascii="Times New Roman" w:hAnsi="Times New Roman" w:cs="Times New Roman" w:eastAsia="Times New Roman"/>
          <w:b w:val="0"/>
          <w:i w:val="0"/>
          <w:color w:val="000000"/>
          <w:sz w:val="28"/>
        </w:rPr>
        <w:t xml:space="preserve"> у заново созданного контейнера и сопоставьте их с настройками службы Docker и Compose. Пустой перечень </w:t>
      </w:r>
      <w:r>
        <w:rPr>
          <w:rFonts w:ascii="Courier New" w:hAnsi="Courier New" w:cs="Courier New" w:eastAsia="Courier New"/>
          <w:b w:val="0"/>
          <w:i w:val="0"/>
          <w:color w:val="000000"/>
          <w:sz w:val="24"/>
        </w:rPr>
        <w:t>map[]</w:t>
      </w:r>
      <w:r>
        <w:rPr>
          <w:rFonts w:ascii="Times New Roman" w:hAnsi="Times New Roman" w:cs="Times New Roman" w:eastAsia="Times New Roman"/>
          <w:b w:val="0"/>
          <w:i w:val="0"/>
          <w:color w:val="000000"/>
          <w:sz w:val="28"/>
        </w:rPr>
        <w:t xml:space="preserve"> сам по себе не подтверждает включение ротации. При расхождении проверьте файл </w:t>
      </w:r>
      <w:r>
        <w:rPr>
          <w:rFonts w:ascii="Courier New" w:hAnsi="Courier New" w:cs="Courier New" w:eastAsia="Courier New"/>
          <w:b w:val="0"/>
          <w:i w:val="0"/>
          <w:color w:val="000000"/>
          <w:sz w:val="24"/>
        </w:rPr>
        <w:t>daemon.json</w:t>
      </w:r>
      <w:r>
        <w:rPr>
          <w:rFonts w:ascii="Times New Roman" w:hAnsi="Times New Roman" w:cs="Times New Roman" w:eastAsia="Times New Roman"/>
          <w:b w:val="0"/>
          <w:i w:val="0"/>
          <w:color w:val="000000"/>
          <w:sz w:val="28"/>
        </w:rPr>
        <w:t>, перезапуск службы и пересоздание нужного контейнера.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Ограничение применяется к контейнерам, созданным после перезапуска службы. Пересоздание в листинге выше нужно именно для этого: перезапуск самой службы Docker уже созданным контейнерам ограничение не переставляет.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12.4. Журналы внутри системы</w:t>
      </w:r>
    </w:p>
    <w:p>
      <w:r>
        <w:rPr>
          <w:rFonts w:ascii="Times New Roman" w:hAnsi="Times New Roman" w:cs="Times New Roman" w:eastAsia="Times New Roman"/>
          <w:b w:val="0"/>
          <w:i w:val="0"/>
          <w:color w:val="000000"/>
          <w:sz w:val="28"/>
        </w:rPr>
        <w:t>Часть журналов доступна прямо в интерфейсе и не требует доступа к серверу. Их могут просматривать как специалисты ИТ, так и операторы бюро с соответствующим правом.</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12.3 — Журналы, доступные в интерфейсе</w:t>
      </w:r>
    </w:p>
    <w:tbl>
      <w:tblPr>
        <w:tblStyle w:val="TableGrid"/>
        <w:tblW w:type="auto" w:w="0"/>
        <w:jc w:val="center"/>
        <w:tblLayout w:type="fixed"/>
        <w:tblLook w:firstColumn="1" w:firstRow="1" w:lastColumn="0" w:lastRow="0" w:noHBand="0" w:noVBand="1" w:val="04A0"/>
        <w:tblLayout w:type="fixed"/>
      </w:tblPr>
      <w:tblGrid>
        <w:gridCol w:w="1984"/>
        <w:gridCol w:w="3956"/>
        <w:gridCol w:w="3415"/>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Журнал</w:t>
            </w:r>
          </w:p>
        </w:tc>
        <w:tc>
          <w:tcPr>
            <w:tcW w:type="dxa" w:w="395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w:t>
            </w:r>
          </w:p>
        </w:tc>
        <w:tc>
          <w:tcPr>
            <w:tcW w:type="dxa" w:w="341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находится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 запросов</w:t>
            </w:r>
          </w:p>
        </w:tc>
        <w:tc>
          <w:tcPr>
            <w:tcW w:type="dxa" w:w="3956"/>
          </w:tcPr>
          <w:p>
            <w:pPr>
              <w:spacing w:line="240" w:lineRule="auto" w:after="0"/>
              <w:ind w:firstLine="0"/>
              <w:jc w:val="left"/>
            </w:pPr>
            <w:r>
              <w:rPr>
                <w:rFonts w:ascii="Times New Roman" w:hAnsi="Times New Roman" w:cs="Times New Roman" w:eastAsia="Times New Roman"/>
                <w:b w:val="0"/>
                <w:i w:val="0"/>
                <w:color w:val="000000"/>
                <w:sz w:val="24"/>
              </w:rPr>
              <w:t>Все обращения к системе: работник, действие, код ответа, длительность, время</w:t>
            </w:r>
          </w:p>
        </w:tc>
        <w:tc>
          <w:tcPr>
            <w:tcW w:type="dxa" w:w="3415"/>
          </w:tcPr>
          <w:p>
            <w:pPr>
              <w:spacing w:line="240" w:lineRule="auto" w:after="0"/>
              <w:ind w:firstLine="0"/>
              <w:jc w:val="left"/>
            </w:pPr>
            <w:r>
              <w:rPr>
                <w:rFonts w:ascii="Times New Roman" w:hAnsi="Times New Roman" w:cs="Times New Roman" w:eastAsia="Times New Roman"/>
                <w:b w:val="0"/>
                <w:i w:val="0"/>
                <w:color w:val="000000"/>
                <w:sz w:val="24"/>
              </w:rPr>
              <w:t>Раздел администрирования, группа «Аудит и связь», открывается по отдельному праву</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 обращений к персональным данным</w:t>
            </w:r>
          </w:p>
        </w:tc>
        <w:tc>
          <w:tcPr>
            <w:tcW w:type="dxa" w:w="3956"/>
          </w:tcPr>
          <w:p>
            <w:pPr>
              <w:spacing w:line="240" w:lineRule="auto" w:after="0"/>
              <w:ind w:firstLine="0"/>
              <w:jc w:val="left"/>
            </w:pPr>
            <w:r>
              <w:rPr>
                <w:rFonts w:ascii="Times New Roman" w:hAnsi="Times New Roman" w:cs="Times New Roman" w:eastAsia="Times New Roman"/>
                <w:b w:val="0"/>
                <w:i w:val="0"/>
                <w:color w:val="000000"/>
                <w:sz w:val="24"/>
              </w:rPr>
              <w:t>Обращения к сведениям о людях: работник, действие, раздел, адрес, время</w:t>
            </w:r>
          </w:p>
        </w:tc>
        <w:tc>
          <w:tcPr>
            <w:tcW w:type="dxa" w:w="3415"/>
          </w:tcPr>
          <w:p>
            <w:pPr>
              <w:spacing w:line="240" w:lineRule="auto" w:after="0"/>
              <w:ind w:firstLine="0"/>
              <w:jc w:val="left"/>
            </w:pPr>
            <w:r>
              <w:rPr>
                <w:rFonts w:ascii="Times New Roman" w:hAnsi="Times New Roman" w:cs="Times New Roman" w:eastAsia="Times New Roman"/>
                <w:b w:val="0"/>
                <w:i w:val="0"/>
                <w:color w:val="000000"/>
                <w:sz w:val="24"/>
              </w:rPr>
              <w:t>Раздел администрирования, открывается по отдельному праву</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 изменений</w:t>
            </w:r>
          </w:p>
        </w:tc>
        <w:tc>
          <w:tcPr>
            <w:tcW w:type="dxa" w:w="3956"/>
          </w:tcPr>
          <w:p>
            <w:pPr>
              <w:spacing w:line="240" w:lineRule="auto" w:after="0"/>
              <w:ind w:firstLine="0"/>
              <w:jc w:val="left"/>
            </w:pPr>
            <w:r>
              <w:rPr>
                <w:rFonts w:ascii="Times New Roman" w:hAnsi="Times New Roman" w:cs="Times New Roman" w:eastAsia="Times New Roman"/>
                <w:b w:val="0"/>
                <w:i w:val="0"/>
                <w:color w:val="000000"/>
                <w:sz w:val="24"/>
              </w:rPr>
              <w:t>Кто, когда и что изменил в сущностях системы</w:t>
            </w:r>
          </w:p>
        </w:tc>
        <w:tc>
          <w:tcPr>
            <w:tcW w:type="dxa" w:w="3415"/>
          </w:tcPr>
          <w:p>
            <w:pPr>
              <w:spacing w:line="240" w:lineRule="auto" w:after="0"/>
              <w:ind w:firstLine="0"/>
              <w:jc w:val="left"/>
            </w:pPr>
            <w:r>
              <w:rPr>
                <w:rFonts w:ascii="Times New Roman" w:hAnsi="Times New Roman" w:cs="Times New Roman" w:eastAsia="Times New Roman"/>
                <w:b w:val="0"/>
                <w:i w:val="0"/>
                <w:color w:val="000000"/>
                <w:sz w:val="24"/>
              </w:rPr>
              <w:t>Раздел администрирования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 отказов в доступе</w:t>
            </w:r>
          </w:p>
        </w:tc>
        <w:tc>
          <w:tcPr>
            <w:tcW w:type="dxa" w:w="3956"/>
          </w:tcPr>
          <w:p>
            <w:pPr>
              <w:spacing w:line="240" w:lineRule="auto" w:after="0"/>
              <w:ind w:firstLine="0"/>
              <w:jc w:val="left"/>
            </w:pPr>
            <w:r>
              <w:rPr>
                <w:rFonts w:ascii="Times New Roman" w:hAnsi="Times New Roman" w:cs="Times New Roman" w:eastAsia="Times New Roman"/>
                <w:b w:val="0"/>
                <w:i w:val="0"/>
                <w:color w:val="000000"/>
                <w:sz w:val="24"/>
              </w:rPr>
              <w:t>Попытки выполнить действие без права</w:t>
            </w:r>
          </w:p>
        </w:tc>
        <w:tc>
          <w:tcPr>
            <w:tcW w:type="dxa" w:w="3415"/>
          </w:tcPr>
          <w:p>
            <w:pPr>
              <w:spacing w:line="240" w:lineRule="auto" w:after="0"/>
              <w:ind w:firstLine="0"/>
              <w:jc w:val="left"/>
            </w:pPr>
            <w:r>
              <w:rPr>
                <w:rFonts w:ascii="Times New Roman" w:hAnsi="Times New Roman" w:cs="Times New Roman" w:eastAsia="Times New Roman"/>
                <w:b w:val="0"/>
                <w:i w:val="0"/>
                <w:color w:val="000000"/>
                <w:sz w:val="24"/>
              </w:rPr>
              <w:t>Раздел администрирования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 входов</w:t>
            </w:r>
          </w:p>
        </w:tc>
        <w:tc>
          <w:tcPr>
            <w:tcW w:type="dxa" w:w="3956"/>
          </w:tcPr>
          <w:p>
            <w:pPr>
              <w:spacing w:line="240" w:lineRule="auto" w:after="0"/>
              <w:ind w:firstLine="0"/>
              <w:jc w:val="left"/>
            </w:pPr>
            <w:r>
              <w:rPr>
                <w:rFonts w:ascii="Times New Roman" w:hAnsi="Times New Roman" w:cs="Times New Roman" w:eastAsia="Times New Roman"/>
                <w:b w:val="0"/>
                <w:i w:val="0"/>
                <w:color w:val="000000"/>
                <w:sz w:val="24"/>
              </w:rPr>
              <w:t>Входы, выходы, неудачные попытки, блокировки и их снятие администратором</w:t>
            </w:r>
          </w:p>
        </w:tc>
        <w:tc>
          <w:tcPr>
            <w:tcW w:type="dxa" w:w="3415"/>
          </w:tcPr>
          <w:p>
            <w:pPr>
              <w:spacing w:line="240" w:lineRule="auto" w:after="0"/>
              <w:ind w:firstLine="0"/>
              <w:jc w:val="left"/>
            </w:pPr>
            <w:r>
              <w:rPr>
                <w:rFonts w:ascii="Times New Roman" w:hAnsi="Times New Roman" w:cs="Times New Roman" w:eastAsia="Times New Roman"/>
                <w:b w:val="0"/>
                <w:i w:val="0"/>
                <w:color w:val="000000"/>
                <w:sz w:val="24"/>
              </w:rPr>
              <w:t>Карточка работника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Журнал запросов и журнал обращений к персональным данным поддерживают фильтрацию и выгрузку в электронную таблицу (</w:t>
      </w:r>
      <w:r>
        <w:rPr>
          <w:rFonts w:ascii="Courier New" w:hAnsi="Courier New" w:cs="Courier New" w:eastAsia="Courier New"/>
          <w:b w:val="0"/>
          <w:i w:val="0"/>
          <w:color w:val="000000"/>
          <w:sz w:val="24"/>
        </w:rPr>
        <w:t>.xlsx</w:t>
      </w:r>
      <w:r>
        <w:rPr>
          <w:rFonts w:ascii="Times New Roman" w:hAnsi="Times New Roman" w:cs="Times New Roman" w:eastAsia="Times New Roman"/>
          <w:b w:val="0"/>
          <w:i w:val="0"/>
          <w:color w:val="000000"/>
          <w:sz w:val="28"/>
        </w:rPr>
        <w:t>). Выгрузка журнала запросов повторяет отбор и порядок, показанные на экране, и отдаёт не более 10 000 строк за один раз. Если под отбор попало больше, файл говорит об этом подписью под заголовком, а экран предлагает сузить период или отбор: молча обрезанный файл читался бы как весь период.</w:t>
      </w:r>
    </w:p>
    <w:p>
      <w:r>
        <w:rPr>
          <w:rFonts w:ascii="Times New Roman" w:hAnsi="Times New Roman" w:cs="Times New Roman" w:eastAsia="Times New Roman"/>
          <w:b w:val="0"/>
          <w:i w:val="0"/>
          <w:color w:val="000000"/>
          <w:sz w:val="28"/>
        </w:rPr>
        <w:t>Значения параметров адреса, кроме служебных, в журнале затёрты и в выгрузку не попадают - подробнее в техническом описании системы, подраздел 13.9. Сама выгрузка записывается в журнал изменений: кто, когда, каким отбором и сколько строк унёс.</w:t>
      </w:r>
    </w:p>
    <w:p>
      <w:r>
        <w:rPr>
          <w:rFonts w:ascii="Times New Roman" w:hAnsi="Times New Roman" w:cs="Times New Roman" w:eastAsia="Times New Roman"/>
          <w:b w:val="0"/>
          <w:i w:val="0"/>
          <w:color w:val="000000"/>
          <w:sz w:val="28"/>
        </w:rPr>
        <w:t>Подробные записи журнала запросов хранятся 30 суток, затем сворачиваются в суточные итоги. Записи журнала обращений к персональным данным хранятся 36 месяцев без свёртки и вместе с журналом запросов не удаляются.</w:t>
      </w:r>
    </w:p>
    <w:p>
      <w:pPr>
        <w:pStyle w:val="Heading2"/>
        <w:ind w:firstLine="0"/>
      </w:pPr>
      <w:r>
        <w:rPr>
          <w:rFonts w:ascii="Times New Roman" w:hAnsi="Times New Roman" w:cs="Times New Roman" w:eastAsia="Times New Roman"/>
          <w:b/>
          <w:i w:val="0"/>
          <w:color w:val="000000"/>
          <w:sz w:val="28"/>
        </w:rPr>
        <w:t>12.5. Что контролировать</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12.4 — Показатели для наблюдения</w:t>
      </w:r>
    </w:p>
    <w:tbl>
      <w:tblPr>
        <w:tblStyle w:val="TableGrid"/>
        <w:tblW w:type="auto" w:w="0"/>
        <w:jc w:val="center"/>
        <w:tblLayout w:type="fixed"/>
        <w:tblLook w:firstColumn="1" w:firstRow="1" w:lastColumn="0" w:lastRow="0" w:noHBand="0" w:noVBand="1" w:val="04A0"/>
        <w:tblLayout w:type="fixed"/>
      </w:tblPr>
      <w:tblGrid>
        <w:gridCol w:w="1969"/>
        <w:gridCol w:w="2783"/>
        <w:gridCol w:w="4604"/>
      </w:tblGrid>
      <w:tr>
        <w:trPr>
          <w:tblHeader w:val="true"/>
          <w:cantSplit w:val="true"/>
        </w:trPr>
        <w:tc>
          <w:tcPr>
            <w:tcW w:type="dxa" w:w="19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Показатель</w:t>
            </w:r>
          </w:p>
        </w:tc>
        <w:tc>
          <w:tcPr>
            <w:tcW w:type="dxa" w:w="278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Норма</w:t>
            </w:r>
          </w:p>
        </w:tc>
        <w:tc>
          <w:tcPr>
            <w:tcW w:type="dxa" w:w="460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Признак неблагополучия</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Состояние служб</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 xml:space="preserve">Все </w:t>
            </w:r>
            <w:r>
              <w:rPr>
                <w:rFonts w:ascii="Courier New" w:hAnsi="Courier New" w:cs="Courier New" w:eastAsia="Courier New"/>
                <w:b w:val="0"/>
                <w:i w:val="0"/>
                <w:color w:val="000000"/>
                <w:sz w:val="20"/>
              </w:rPr>
              <w:t>Up</w:t>
            </w:r>
            <w:r>
              <w:rPr>
                <w:rFonts w:ascii="Times New Roman" w:hAnsi="Times New Roman" w:cs="Times New Roman" w:eastAsia="Times New Roman"/>
                <w:b w:val="0"/>
                <w:i w:val="0"/>
                <w:color w:val="000000"/>
                <w:sz w:val="24"/>
              </w:rPr>
              <w:t xml:space="preserve">, база </w:t>
            </w:r>
            <w:r>
              <w:rPr>
                <w:rFonts w:ascii="Courier New" w:hAnsi="Courier New" w:cs="Courier New" w:eastAsia="Courier New"/>
                <w:b w:val="0"/>
                <w:i w:val="0"/>
                <w:color w:val="000000"/>
                <w:sz w:val="20"/>
              </w:rPr>
              <w:t>healthy</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 xml:space="preserve">Перезапуски, состояние </w:t>
            </w:r>
            <w:r>
              <w:rPr>
                <w:rFonts w:ascii="Courier New" w:hAnsi="Courier New" w:cs="Courier New" w:eastAsia="Courier New"/>
                <w:b w:val="0"/>
                <w:i w:val="0"/>
                <w:color w:val="000000"/>
                <w:sz w:val="20"/>
              </w:rPr>
              <w:t>Restarting</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Свободное место на диске</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Более 20 процентов</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Менее 10 процентов требует немедленных действий</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 xml:space="preserve">Сообщения уровня </w:t>
            </w:r>
            <w:r>
              <w:rPr>
                <w:rFonts w:ascii="Courier New" w:hAnsi="Courier New" w:cs="Courier New" w:eastAsia="Courier New"/>
                <w:b w:val="0"/>
                <w:i w:val="0"/>
                <w:color w:val="000000"/>
                <w:sz w:val="20"/>
              </w:rPr>
              <w:t>error</w:t>
            </w:r>
            <w:r>
              <w:rPr>
                <w:rFonts w:ascii="Times New Roman" w:hAnsi="Times New Roman" w:cs="Times New Roman" w:eastAsia="Times New Roman"/>
                <w:b w:val="0"/>
                <w:i w:val="0"/>
                <w:color w:val="000000"/>
                <w:sz w:val="24"/>
              </w:rPr>
              <w:t xml:space="preserve"> в журнале</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Единичные</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Повторяющиеся однотипные ошибки</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Отказы в доступе</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Единичные</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Массовые отказы указывают на неверно настроенные права</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Срок действия сертификата</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Более 30 суток</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Менее 30 суток требует продления</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Число подключений к базе</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Значительно меньше 150</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Приближение к пределу</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Размер базы и крупнейшие таблицы</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Измеренный рост при обычной нагрузке и действующих сроках хранения</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Необъяснимое ускорение роста, отдельная разрастающаяся таблица или риск исчерпания места</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Состояние файлового архива</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Ошибок записи нет, очередь разбирается</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Растущее число ошибок либо остановка очереди по нехватке места</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Возраст последней резервной копии</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Не старше суток</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Двое суток и более означают, что копирование сломано</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12.4</w:t>
      </w:r>
    </w:p>
    <w:tbl>
      <w:tblPr>
        <w:tblStyle w:val="TableGrid"/>
        <w:tblW w:type="auto" w:w="0"/>
        <w:jc w:val="center"/>
        <w:tblLayout w:type="fixed"/>
        <w:tblLook w:firstColumn="1" w:firstRow="1" w:lastColumn="0" w:lastRow="0" w:noHBand="0" w:noVBand="1" w:val="04A0"/>
        <w:tblLayout w:type="fixed"/>
      </w:tblPr>
      <w:tblGrid>
        <w:gridCol w:w="1969"/>
        <w:gridCol w:w="2783"/>
        <w:gridCol w:w="4604"/>
      </w:tblGrid>
      <w:tr>
        <w:trPr>
          <w:tblHeader w:val="true"/>
          <w:cantSplit w:val="true"/>
        </w:trPr>
        <w:tc>
          <w:tcPr>
            <w:tcW w:type="dxa" w:w="19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Показатель</w:t>
            </w:r>
          </w:p>
        </w:tc>
        <w:tc>
          <w:tcPr>
            <w:tcW w:type="dxa" w:w="278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Норма</w:t>
            </w:r>
          </w:p>
        </w:tc>
        <w:tc>
          <w:tcPr>
            <w:tcW w:type="dxa" w:w="460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Признак неблагополучия</w:t>
            </w:r>
          </w:p>
        </w:tc>
      </w:tr>
      <w:tr>
        <w:trPr>
          <w:cantSplit w:val="true"/>
        </w:trPr>
        <w:tc>
          <w:tcPr>
            <w:tcW w:type="dxa" w:w="1969"/>
          </w:tcPr>
          <w:p>
            <w:pPr>
              <w:spacing w:line="240" w:lineRule="auto" w:after="0"/>
              <w:ind w:firstLine="0"/>
              <w:jc w:val="left"/>
            </w:pPr>
            <w:r>
              <w:rPr>
                <w:rFonts w:ascii="Times New Roman" w:hAnsi="Times New Roman" w:cs="Times New Roman" w:eastAsia="Times New Roman"/>
                <w:b w:val="0"/>
                <w:i w:val="0"/>
                <w:color w:val="000000"/>
                <w:sz w:val="24"/>
              </w:rPr>
              <w:t>Проверка живости</w:t>
            </w:r>
          </w:p>
        </w:tc>
        <w:tc>
          <w:tcPr>
            <w:tcW w:type="dxa" w:w="2782"/>
          </w:tcPr>
          <w:p>
            <w:pPr>
              <w:spacing w:line="240" w:lineRule="auto" w:after="0"/>
              <w:ind w:firstLine="0"/>
              <w:jc w:val="left"/>
            </w:pPr>
            <w:r>
              <w:rPr>
                <w:rFonts w:ascii="Times New Roman" w:hAnsi="Times New Roman" w:cs="Times New Roman" w:eastAsia="Times New Roman"/>
                <w:b w:val="0"/>
                <w:i w:val="0"/>
                <w:color w:val="000000"/>
                <w:sz w:val="24"/>
              </w:rPr>
              <w:t xml:space="preserve">Состояние </w:t>
            </w:r>
            <w:r>
              <w:rPr>
                <w:rFonts w:ascii="Courier New" w:hAnsi="Courier New" w:cs="Courier New" w:eastAsia="Courier New"/>
                <w:b w:val="0"/>
                <w:i w:val="0"/>
                <w:color w:val="000000"/>
                <w:sz w:val="20"/>
              </w:rPr>
              <w:t>ok</w:t>
            </w:r>
            <w:r>
              <w:rPr>
                <w:rFonts w:ascii="Times New Roman" w:hAnsi="Times New Roman" w:cs="Times New Roman" w:eastAsia="Times New Roman"/>
                <w:b w:val="0"/>
                <w:i w:val="0"/>
                <w:color w:val="000000"/>
                <w:sz w:val="24"/>
              </w:rPr>
              <w:t>, письма не приходят</w:t>
            </w:r>
          </w:p>
        </w:tc>
        <w:tc>
          <w:tcPr>
            <w:tcW w:type="dxa" w:w="4603"/>
          </w:tcPr>
          <w:p>
            <w:pPr>
              <w:spacing w:line="240" w:lineRule="auto" w:after="0"/>
              <w:ind w:firstLine="0"/>
              <w:jc w:val="left"/>
            </w:pPr>
            <w:r>
              <w:rPr>
                <w:rFonts w:ascii="Times New Roman" w:hAnsi="Times New Roman" w:cs="Times New Roman" w:eastAsia="Times New Roman"/>
                <w:b w:val="0"/>
                <w:i w:val="0"/>
                <w:color w:val="000000"/>
                <w:sz w:val="24"/>
              </w:rPr>
              <w:t xml:space="preserve">Письмо об отказе; состояние </w:t>
            </w:r>
            <w:r>
              <w:rPr>
                <w:rFonts w:ascii="Courier New" w:hAnsi="Courier New" w:cs="Courier New" w:eastAsia="Courier New"/>
                <w:b w:val="0"/>
                <w:i w:val="0"/>
                <w:color w:val="000000"/>
                <w:sz w:val="20"/>
              </w:rPr>
              <w:t>broken</w:t>
            </w:r>
            <w:r>
              <w:rPr>
                <w:rFonts w:ascii="Times New Roman" w:hAnsi="Times New Roman" w:cs="Times New Roman" w:eastAsia="Times New Roman"/>
                <w:b w:val="0"/>
                <w:i w:val="0"/>
                <w:color w:val="000000"/>
                <w:sz w:val="24"/>
              </w:rPr>
              <w:t xml:space="preserve"> означает, что сломалась сама проверка, подраздел 12.2</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Размер базы в разрезе таблиц показывает команда </w:t>
      </w:r>
      <w:r>
        <w:rPr>
          <w:rFonts w:ascii="Courier New" w:hAnsi="Courier New" w:cs="Courier New" w:eastAsia="Courier New"/>
          <w:b w:val="0"/>
          <w:i w:val="0"/>
          <w:color w:val="000000"/>
          <w:sz w:val="24"/>
        </w:rPr>
        <w:t>make deploy-storage</w:t>
      </w:r>
      <w:r>
        <w:rPr>
          <w:rFonts w:ascii="Times New Roman" w:hAnsi="Times New Roman" w:cs="Times New Roman" w:eastAsia="Times New Roman"/>
          <w:b w:val="0"/>
          <w:i w:val="0"/>
          <w:color w:val="000000"/>
          <w:sz w:val="28"/>
        </w:rPr>
        <w:t>. Она только читает и ничего не изменяет, поэтому её можно выполнять в любое время. Кроме размеров она отвечает, сколько из занятого объёма подлежит очистке по срокам хранения, то есть сразу подсказывает, есть ли смысл браться за подраздел 9.9 «Очистка накопленных данных».</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12.9 — Обзор занятого места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deploy-storage</w:t>
      </w:r>
    </w:p>
    <w:p>
      <w:r>
        <w:rPr>
          <w:rFonts w:ascii="Times New Roman" w:hAnsi="Times New Roman" w:cs="Times New Roman" w:eastAsia="Times New Roman"/>
          <w:b w:val="0"/>
          <w:i w:val="0"/>
          <w:color w:val="000000"/>
          <w:sz w:val="28"/>
        </w:rPr>
        <w:t xml:space="preserve">Ожидаемый результат: размер базы, перечень крупнейших таблиц с числом записей и размером, затем сводка по группам очистки. Число таблиц в перечне задаётся ключом </w:t>
      </w:r>
      <w:r>
        <w:rPr>
          <w:rFonts w:ascii="Courier New" w:hAnsi="Courier New" w:cs="Courier New" w:eastAsia="Courier New"/>
          <w:b w:val="0"/>
          <w:i w:val="0"/>
          <w:color w:val="000000"/>
          <w:sz w:val="24"/>
        </w:rPr>
        <w:t>-top</w:t>
      </w:r>
      <w:r>
        <w:rPr>
          <w:rFonts w:ascii="Times New Roman" w:hAnsi="Times New Roman" w:cs="Times New Roman" w:eastAsia="Times New Roman"/>
          <w:b w:val="0"/>
          <w:i w:val="0"/>
          <w:color w:val="000000"/>
          <w:sz w:val="28"/>
        </w:rPr>
        <w:t xml:space="preserve">, например </w:t>
      </w:r>
      <w:r>
        <w:rPr>
          <w:rFonts w:ascii="Courier New" w:hAnsi="Courier New" w:cs="Courier New" w:eastAsia="Courier New"/>
          <w:b w:val="0"/>
          <w:i w:val="0"/>
          <w:color w:val="000000"/>
          <w:sz w:val="24"/>
        </w:rPr>
        <w:t>make deploy-storage ARGS="-top=30"</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Разделы журнальных таблиц в перечне не показываются отдельными строками, их объём учтён в родительской таблице. Число записей берётся из внутренней статистики базы и может незначительно расходиться с точным, пока не отработала автоматическая очистка.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13. Диагностика и типовые неисправности</w:t>
      </w:r>
    </w:p>
    <w:p>
      <w:pPr>
        <w:pStyle w:val="Heading2"/>
        <w:ind w:firstLine="0"/>
      </w:pPr>
      <w:r>
        <w:rPr>
          <w:rFonts w:ascii="Times New Roman" w:hAnsi="Times New Roman" w:cs="Times New Roman" w:eastAsia="Times New Roman"/>
          <w:b/>
          <w:i w:val="0"/>
          <w:color w:val="000000"/>
          <w:sz w:val="28"/>
        </w:rPr>
        <w:t>13.1. Порядок диагностики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13.1 — Команды диагностики</w:t>
      </w:r>
    </w:p>
    <w:tbl>
      <w:tblPr>
        <w:tblStyle w:val="TableGrid"/>
        <w:tblW w:type="auto" w:w="0"/>
        <w:jc w:val="center"/>
        <w:tblLayout w:type="fixed"/>
        <w:tblLook w:firstColumn="1" w:firstRow="1" w:lastColumn="0" w:lastRow="0" w:noHBand="0" w:noVBand="1" w:val="04A0"/>
        <w:tblLayout w:type="fixed"/>
      </w:tblPr>
      <w:tblGrid>
        <w:gridCol w:w="2564"/>
        <w:gridCol w:w="6791"/>
      </w:tblGrid>
      <w:tr>
        <w:trPr>
          <w:tblHeader w:val="true"/>
          <w:cantSplit w:val="true"/>
        </w:trPr>
        <w:tc>
          <w:tcPr>
            <w:tcW w:type="dxa" w:w="25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выяснить</w:t>
            </w:r>
          </w:p>
        </w:tc>
        <w:tc>
          <w:tcPr>
            <w:tcW w:type="dxa" w:w="679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Команда</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Состояние служб</w:t>
            </w:r>
          </w:p>
        </w:tc>
        <w:tc>
          <w:tcPr>
            <w:tcW w:type="dxa" w:w="6790"/>
          </w:tcPr>
          <w:p>
            <w:pPr>
              <w:spacing w:line="240" w:lineRule="auto" w:after="0"/>
              <w:ind w:firstLine="0"/>
              <w:jc w:val="left"/>
            </w:pPr>
            <w:r>
              <w:rPr>
                <w:rFonts w:ascii="Courier New" w:hAnsi="Courier New" w:cs="Courier New" w:eastAsia="Courier New"/>
                <w:b w:val="0"/>
                <w:i w:val="0"/>
                <w:color w:val="000000"/>
                <w:sz w:val="20"/>
              </w:rPr>
              <w:t>sudo docker compose -f docker-compose.base.yml -f docker-compose.prod.yml ps</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Причина незапуска службы</w:t>
            </w:r>
          </w:p>
        </w:tc>
        <w:tc>
          <w:tcPr>
            <w:tcW w:type="dxa" w:w="6790"/>
          </w:tcPr>
          <w:p>
            <w:pPr>
              <w:spacing w:line="240" w:lineRule="auto" w:after="0"/>
              <w:ind w:firstLine="0"/>
              <w:jc w:val="left"/>
            </w:pPr>
            <w:r>
              <w:rPr>
                <w:rFonts w:ascii="Courier New" w:hAnsi="Courier New" w:cs="Courier New" w:eastAsia="Courier New"/>
                <w:b w:val="0"/>
                <w:i w:val="0"/>
                <w:color w:val="000000"/>
                <w:sz w:val="20"/>
              </w:rPr>
              <w:t>sudo docker compose -f docker-compose.base.yml -f docker-compose.prod.yml logs &lt;служба&gt;</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Потребление ресурсов</w:t>
            </w:r>
          </w:p>
        </w:tc>
        <w:tc>
          <w:tcPr>
            <w:tcW w:type="dxa" w:w="6790"/>
          </w:tcPr>
          <w:p>
            <w:pPr>
              <w:spacing w:line="240" w:lineRule="auto" w:after="0"/>
              <w:ind w:firstLine="0"/>
              <w:jc w:val="left"/>
            </w:pPr>
            <w:r>
              <w:rPr>
                <w:rFonts w:ascii="Courier New" w:hAnsi="Courier New" w:cs="Courier New" w:eastAsia="Courier New"/>
                <w:b w:val="0"/>
                <w:i w:val="0"/>
                <w:color w:val="000000"/>
                <w:sz w:val="20"/>
              </w:rPr>
              <w:t>sudo docker stats</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Свободное место</w:t>
            </w:r>
          </w:p>
        </w:tc>
        <w:tc>
          <w:tcPr>
            <w:tcW w:type="dxa" w:w="6790"/>
          </w:tcPr>
          <w:p>
            <w:pPr>
              <w:spacing w:line="240" w:lineRule="auto" w:after="0"/>
              <w:ind w:firstLine="0"/>
              <w:jc w:val="left"/>
            </w:pPr>
            <w:r>
              <w:rPr>
                <w:rFonts w:ascii="Courier New" w:hAnsi="Courier New" w:cs="Courier New" w:eastAsia="Courier New"/>
                <w:b w:val="0"/>
                <w:i w:val="0"/>
                <w:color w:val="000000"/>
                <w:sz w:val="20"/>
              </w:rPr>
              <w:t>df -h</w:t>
            </w:r>
            <w:r>
              <w:rPr>
                <w:rFonts w:ascii="Times New Roman" w:hAnsi="Times New Roman" w:cs="Times New Roman" w:eastAsia="Times New Roman"/>
                <w:b w:val="0"/>
                <w:i w:val="0"/>
                <w:color w:val="000000"/>
                <w:sz w:val="24"/>
              </w:rPr>
              <w:t xml:space="preserve"> и </w:t>
            </w:r>
            <w:r>
              <w:rPr>
                <w:rFonts w:ascii="Courier New" w:hAnsi="Courier New" w:cs="Courier New" w:eastAsia="Courier New"/>
                <w:b w:val="0"/>
                <w:i w:val="0"/>
                <w:color w:val="000000"/>
                <w:sz w:val="20"/>
              </w:rPr>
              <w:t>sudo docker system df</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Доступность базы</w:t>
            </w:r>
          </w:p>
        </w:tc>
        <w:tc>
          <w:tcPr>
            <w:tcW w:type="dxa" w:w="6790"/>
          </w:tcPr>
          <w:p>
            <w:pPr>
              <w:spacing w:line="240" w:lineRule="auto" w:after="0"/>
              <w:ind w:firstLine="0"/>
              <w:jc w:val="left"/>
            </w:pPr>
            <w:r>
              <w:rPr>
                <w:rFonts w:ascii="Courier New" w:hAnsi="Courier New" w:cs="Courier New" w:eastAsia="Courier New"/>
                <w:b w:val="0"/>
                <w:i w:val="0"/>
                <w:color w:val="000000"/>
                <w:sz w:val="20"/>
              </w:rPr>
              <w:t>sudo docker compose -f docker-compose.base.yml -f docker-compose.prod.yml exec db pg_isready -U postgres</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13.1</w:t>
      </w:r>
    </w:p>
    <w:tbl>
      <w:tblPr>
        <w:tblStyle w:val="TableGrid"/>
        <w:tblW w:type="auto" w:w="0"/>
        <w:jc w:val="center"/>
        <w:tblLayout w:type="fixed"/>
        <w:tblLook w:firstColumn="1" w:firstRow="1" w:lastColumn="0" w:lastRow="0" w:noHBand="0" w:noVBand="1" w:val="04A0"/>
        <w:tblLayout w:type="fixed"/>
      </w:tblPr>
      <w:tblGrid>
        <w:gridCol w:w="2564"/>
        <w:gridCol w:w="6791"/>
      </w:tblGrid>
      <w:tr>
        <w:trPr>
          <w:tblHeader w:val="true"/>
          <w:cantSplit w:val="true"/>
        </w:trPr>
        <w:tc>
          <w:tcPr>
            <w:tcW w:type="dxa" w:w="25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выяснить</w:t>
            </w:r>
          </w:p>
        </w:tc>
        <w:tc>
          <w:tcPr>
            <w:tcW w:type="dxa" w:w="679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Команда</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Действующие параметры прикладного сервера</w:t>
            </w:r>
          </w:p>
        </w:tc>
        <w:tc>
          <w:tcPr>
            <w:tcW w:type="dxa" w:w="6790"/>
          </w:tcPr>
          <w:p>
            <w:pPr>
              <w:spacing w:line="240" w:lineRule="auto" w:after="0"/>
              <w:ind w:firstLine="0"/>
              <w:jc w:val="left"/>
            </w:pPr>
            <w:r>
              <w:rPr>
                <w:rFonts w:ascii="Courier New" w:hAnsi="Courier New" w:cs="Courier New" w:eastAsia="Courier New"/>
                <w:b w:val="0"/>
                <w:i w:val="0"/>
                <w:color w:val="000000"/>
                <w:sz w:val="20"/>
              </w:rPr>
              <w:t>sudo docker compose -f docker-compose.base.yml -f docker-compose.prod.yml exec backend env</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Проверка сертификата</w:t>
            </w:r>
          </w:p>
        </w:tc>
        <w:tc>
          <w:tcPr>
            <w:tcW w:type="dxa" w:w="6790"/>
          </w:tcPr>
          <w:p>
            <w:pPr>
              <w:spacing w:line="240" w:lineRule="auto" w:after="0"/>
              <w:ind w:firstLine="0"/>
              <w:jc w:val="left"/>
            </w:pPr>
            <w:r>
              <w:rPr>
                <w:rFonts w:ascii="Courier New" w:hAnsi="Courier New" w:cs="Courier New" w:eastAsia="Courier New"/>
                <w:b w:val="0"/>
                <w:i w:val="0"/>
                <w:color w:val="000000"/>
                <w:sz w:val="20"/>
              </w:rPr>
              <w:t>openssl x509 -in nginx/certs/fullchain.pem -noout -dates</w:t>
            </w:r>
          </w:p>
        </w:tc>
      </w:tr>
      <w:tr>
        <w:trPr>
          <w:cantSplit w:val="true"/>
        </w:trPr>
        <w:tc>
          <w:tcPr>
            <w:tcW w:type="dxa" w:w="2564"/>
          </w:tcPr>
          <w:p>
            <w:pPr>
              <w:spacing w:line="240" w:lineRule="auto" w:after="0"/>
              <w:ind w:firstLine="0"/>
              <w:jc w:val="left"/>
            </w:pPr>
            <w:r>
              <w:rPr>
                <w:rFonts w:ascii="Times New Roman" w:hAnsi="Times New Roman" w:cs="Times New Roman" w:eastAsia="Times New Roman"/>
                <w:b w:val="0"/>
                <w:i w:val="0"/>
                <w:color w:val="000000"/>
                <w:sz w:val="24"/>
              </w:rPr>
              <w:t>Что видит проверка живости</w:t>
            </w:r>
          </w:p>
        </w:tc>
        <w:tc>
          <w:tcPr>
            <w:tcW w:type="dxa" w:w="6790"/>
          </w:tcPr>
          <w:p>
            <w:pPr>
              <w:spacing w:line="240" w:lineRule="auto" w:after="0"/>
              <w:ind w:firstLine="0"/>
              <w:jc w:val="left"/>
            </w:pPr>
            <w:r>
              <w:rPr>
                <w:rFonts w:ascii="Courier New" w:hAnsi="Courier New" w:cs="Courier New" w:eastAsia="Courier New"/>
                <w:b w:val="0"/>
                <w:i w:val="0"/>
                <w:color w:val="000000"/>
                <w:sz w:val="20"/>
              </w:rPr>
              <w:t>sudo make deploy-health-check</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Если разбор начался с письма об отказе, порядок проб уже проделан за вас: письмо называет, какая из трёх ответила отказом, и с чего начинать, подраздел 12.2.</w:t>
      </w:r>
    </w:p>
    <w:p>
      <w:pPr>
        <w:pStyle w:val="Heading2"/>
        <w:ind w:firstLine="0"/>
      </w:pPr>
      <w:r>
        <w:rPr>
          <w:rFonts w:ascii="Times New Roman" w:hAnsi="Times New Roman" w:cs="Times New Roman" w:eastAsia="Times New Roman"/>
          <w:b/>
          <w:i w:val="0"/>
          <w:color w:val="000000"/>
          <w:sz w:val="28"/>
        </w:rPr>
        <w:t>13.2. Система недоступна, страница не открывается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13.2 — Диагностика недоступности</w:t>
      </w:r>
    </w:p>
    <w:tbl>
      <w:tblPr>
        <w:tblStyle w:val="TableGrid"/>
        <w:tblW w:type="auto" w:w="0"/>
        <w:jc w:val="center"/>
        <w:tblLayout w:type="fixed"/>
        <w:tblLook w:firstColumn="1" w:firstRow="1" w:lastColumn="0" w:lastRow="0" w:noHBand="0" w:noVBand="1" w:val="04A0"/>
        <w:tblLayout w:type="fixed"/>
      </w:tblPr>
      <w:tblGrid>
        <w:gridCol w:w="709"/>
        <w:gridCol w:w="3674"/>
        <w:gridCol w:w="4973"/>
      </w:tblGrid>
      <w:tr>
        <w:trPr>
          <w:tblHeader w:val="true"/>
          <w:cantSplit w:val="true"/>
        </w:trPr>
        <w:tc>
          <w:tcPr>
            <w:tcW w:type="dxa" w:w="70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Шаг</w:t>
            </w:r>
          </w:p>
        </w:tc>
        <w:tc>
          <w:tcPr>
            <w:tcW w:type="dxa" w:w="367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Действие</w:t>
            </w:r>
          </w:p>
        </w:tc>
        <w:tc>
          <w:tcPr>
            <w:tcW w:type="dxa" w:w="497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Вывод</w:t>
            </w:r>
          </w:p>
        </w:tc>
      </w:tr>
      <w:tr>
        <w:trPr>
          <w:cantSplit w:val="true"/>
        </w:trPr>
        <w:tc>
          <w:tcPr>
            <w:tcW w:type="dxa" w:w="709"/>
          </w:tcPr>
          <w:p>
            <w:pPr>
              <w:spacing w:line="240" w:lineRule="auto" w:after="0"/>
              <w:ind w:firstLine="0"/>
              <w:jc w:val="left"/>
            </w:pPr>
            <w:r>
              <w:rPr>
                <w:rFonts w:ascii="Times New Roman" w:hAnsi="Times New Roman" w:cs="Times New Roman" w:eastAsia="Times New Roman"/>
                <w:b w:val="0"/>
                <w:i w:val="0"/>
                <w:color w:val="000000"/>
                <w:sz w:val="24"/>
              </w:rPr>
              <w:t>1</w:t>
            </w:r>
          </w:p>
        </w:tc>
        <w:tc>
          <w:tcPr>
            <w:tcW w:type="dxa" w:w="3674"/>
          </w:tcPr>
          <w:p>
            <w:pPr>
              <w:spacing w:line="240" w:lineRule="auto" w:after="0"/>
              <w:ind w:firstLine="0"/>
              <w:jc w:val="left"/>
            </w:pPr>
            <w:r>
              <w:rPr>
                <w:rFonts w:ascii="Times New Roman" w:hAnsi="Times New Roman" w:cs="Times New Roman" w:eastAsia="Times New Roman"/>
                <w:b w:val="0"/>
                <w:i w:val="0"/>
                <w:color w:val="000000"/>
                <w:sz w:val="24"/>
              </w:rPr>
              <w:t>Проверить состояние служб</w:t>
            </w:r>
          </w:p>
        </w:tc>
        <w:tc>
          <w:tcPr>
            <w:tcW w:type="dxa" w:w="4972"/>
          </w:tcPr>
          <w:p>
            <w:pPr>
              <w:spacing w:line="240" w:lineRule="auto" w:after="0"/>
              <w:ind w:firstLine="0"/>
              <w:jc w:val="left"/>
            </w:pPr>
            <w:r>
              <w:rPr>
                <w:rFonts w:ascii="Times New Roman" w:hAnsi="Times New Roman" w:cs="Times New Roman" w:eastAsia="Times New Roman"/>
                <w:b w:val="0"/>
                <w:i w:val="0"/>
                <w:color w:val="000000"/>
                <w:sz w:val="24"/>
              </w:rPr>
              <w:t>Службы не запущены, перейти к шагу 2, иначе к шагу 3</w:t>
            </w:r>
          </w:p>
        </w:tc>
      </w:tr>
      <w:tr>
        <w:trPr>
          <w:cantSplit w:val="true"/>
        </w:trPr>
        <w:tc>
          <w:tcPr>
            <w:tcW w:type="dxa" w:w="709"/>
          </w:tcPr>
          <w:p>
            <w:pPr>
              <w:spacing w:line="240" w:lineRule="auto" w:after="0"/>
              <w:ind w:firstLine="0"/>
              <w:jc w:val="left"/>
            </w:pPr>
            <w:r>
              <w:rPr>
                <w:rFonts w:ascii="Times New Roman" w:hAnsi="Times New Roman" w:cs="Times New Roman" w:eastAsia="Times New Roman"/>
                <w:b w:val="0"/>
                <w:i w:val="0"/>
                <w:color w:val="000000"/>
                <w:sz w:val="24"/>
              </w:rPr>
              <w:t>2</w:t>
            </w:r>
          </w:p>
        </w:tc>
        <w:tc>
          <w:tcPr>
            <w:tcW w:type="dxa" w:w="3674"/>
          </w:tcPr>
          <w:p>
            <w:pPr>
              <w:spacing w:line="240" w:lineRule="auto" w:after="0"/>
              <w:ind w:firstLine="0"/>
              <w:jc w:val="left"/>
            </w:pPr>
            <w:r>
              <w:rPr>
                <w:rFonts w:ascii="Courier New" w:hAnsi="Courier New" w:cs="Courier New" w:eastAsia="Courier New"/>
                <w:b w:val="0"/>
                <w:i w:val="0"/>
                <w:color w:val="000000"/>
                <w:sz w:val="20"/>
              </w:rPr>
              <w:t>sudo make deploy-up</w:t>
            </w:r>
            <w:r>
              <w:rPr>
                <w:rFonts w:ascii="Times New Roman" w:hAnsi="Times New Roman" w:cs="Times New Roman" w:eastAsia="Times New Roman"/>
                <w:b w:val="0"/>
                <w:i w:val="0"/>
                <w:color w:val="000000"/>
                <w:sz w:val="24"/>
              </w:rPr>
              <w:t xml:space="preserve">, затем </w:t>
            </w:r>
            <w:r>
              <w:rPr>
                <w:rFonts w:ascii="Courier New" w:hAnsi="Courier New" w:cs="Courier New" w:eastAsia="Courier New"/>
                <w:b w:val="0"/>
                <w:i w:val="0"/>
                <w:color w:val="000000"/>
                <w:sz w:val="20"/>
              </w:rPr>
              <w:t>sudo make deploy-logs</w:t>
            </w:r>
          </w:p>
        </w:tc>
        <w:tc>
          <w:tcPr>
            <w:tcW w:type="dxa" w:w="4972"/>
          </w:tcPr>
          <w:p>
            <w:pPr>
              <w:spacing w:line="240" w:lineRule="auto" w:after="0"/>
              <w:ind w:firstLine="0"/>
              <w:jc w:val="left"/>
            </w:pPr>
            <w:r>
              <w:rPr>
                <w:rFonts w:ascii="Times New Roman" w:hAnsi="Times New Roman" w:cs="Times New Roman" w:eastAsia="Times New Roman"/>
                <w:b w:val="0"/>
                <w:i w:val="0"/>
                <w:color w:val="000000"/>
                <w:sz w:val="24"/>
              </w:rPr>
              <w:t>Причина незапуска будет в журнале</w:t>
            </w:r>
          </w:p>
        </w:tc>
      </w:tr>
      <w:tr>
        <w:trPr>
          <w:cantSplit w:val="true"/>
        </w:trPr>
        <w:tc>
          <w:tcPr>
            <w:tcW w:type="dxa" w:w="709"/>
          </w:tcPr>
          <w:p>
            <w:pPr>
              <w:spacing w:line="240" w:lineRule="auto" w:after="0"/>
              <w:ind w:firstLine="0"/>
              <w:jc w:val="left"/>
            </w:pPr>
            <w:r>
              <w:rPr>
                <w:rFonts w:ascii="Times New Roman" w:hAnsi="Times New Roman" w:cs="Times New Roman" w:eastAsia="Times New Roman"/>
                <w:b w:val="0"/>
                <w:i w:val="0"/>
                <w:color w:val="000000"/>
                <w:sz w:val="24"/>
              </w:rPr>
              <w:t>3</w:t>
            </w:r>
          </w:p>
        </w:tc>
        <w:tc>
          <w:tcPr>
            <w:tcW w:type="dxa" w:w="3674"/>
          </w:tcPr>
          <w:p>
            <w:pPr>
              <w:spacing w:line="240" w:lineRule="auto" w:after="0"/>
              <w:ind w:firstLine="0"/>
              <w:jc w:val="left"/>
            </w:pPr>
            <w:r>
              <w:rPr>
                <w:rFonts w:ascii="Courier New" w:hAnsi="Courier New" w:cs="Courier New" w:eastAsia="Courier New"/>
                <w:b w:val="0"/>
                <w:i w:val="0"/>
                <w:color w:val="000000"/>
                <w:sz w:val="20"/>
              </w:rPr>
              <w:t>curl -s http://localhost/health</w:t>
            </w:r>
          </w:p>
        </w:tc>
        <w:tc>
          <w:tcPr>
            <w:tcW w:type="dxa" w:w="4972"/>
          </w:tcPr>
          <w:p>
            <w:pPr>
              <w:spacing w:line="240" w:lineRule="auto" w:after="0"/>
              <w:ind w:firstLine="0"/>
              <w:jc w:val="left"/>
            </w:pPr>
            <w:r>
              <w:rPr>
                <w:rFonts w:ascii="Times New Roman" w:hAnsi="Times New Roman" w:cs="Times New Roman" w:eastAsia="Times New Roman"/>
                <w:b w:val="0"/>
                <w:i w:val="0"/>
                <w:color w:val="000000"/>
                <w:sz w:val="24"/>
              </w:rPr>
              <w:t>Ответ есть, значит неисправность в сети или правилах межсетевого экрана. Ответа нет, значит в прикладном сервере</w:t>
            </w:r>
          </w:p>
        </w:tc>
      </w:tr>
      <w:tr>
        <w:trPr>
          <w:cantSplit w:val="true"/>
        </w:trPr>
        <w:tc>
          <w:tcPr>
            <w:tcW w:type="dxa" w:w="709"/>
          </w:tcPr>
          <w:p>
            <w:pPr>
              <w:spacing w:line="240" w:lineRule="auto" w:after="0"/>
              <w:ind w:firstLine="0"/>
              <w:jc w:val="left"/>
            </w:pPr>
            <w:r>
              <w:rPr>
                <w:rFonts w:ascii="Times New Roman" w:hAnsi="Times New Roman" w:cs="Times New Roman" w:eastAsia="Times New Roman"/>
                <w:b w:val="0"/>
                <w:i w:val="0"/>
                <w:color w:val="000000"/>
                <w:sz w:val="24"/>
              </w:rPr>
              <w:t>4</w:t>
            </w:r>
          </w:p>
        </w:tc>
        <w:tc>
          <w:tcPr>
            <w:tcW w:type="dxa" w:w="3674"/>
          </w:tcPr>
          <w:p>
            <w:pPr>
              <w:spacing w:line="240" w:lineRule="auto" w:after="0"/>
              <w:ind w:firstLine="0"/>
              <w:jc w:val="left"/>
            </w:pPr>
            <w:r>
              <w:rPr>
                <w:rFonts w:ascii="Courier New" w:hAnsi="Courier New" w:cs="Courier New" w:eastAsia="Courier New"/>
                <w:b w:val="0"/>
                <w:i w:val="0"/>
                <w:color w:val="000000"/>
                <w:sz w:val="20"/>
              </w:rPr>
              <w:t>df -h</w:t>
            </w:r>
          </w:p>
        </w:tc>
        <w:tc>
          <w:tcPr>
            <w:tcW w:type="dxa" w:w="4972"/>
          </w:tcPr>
          <w:p>
            <w:pPr>
              <w:spacing w:line="240" w:lineRule="auto" w:after="0"/>
              <w:ind w:firstLine="0"/>
              <w:jc w:val="left"/>
            </w:pPr>
            <w:r>
              <w:rPr>
                <w:rFonts w:ascii="Times New Roman" w:hAnsi="Times New Roman" w:cs="Times New Roman" w:eastAsia="Times New Roman"/>
                <w:b w:val="0"/>
                <w:i w:val="0"/>
                <w:color w:val="000000"/>
                <w:sz w:val="24"/>
              </w:rPr>
              <w:t>Заполнение диска приводит к отказу базы данных</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13.3. Обратный прокси не запускается</w:t>
      </w:r>
    </w:p>
    <w:p>
      <w:r>
        <w:rPr>
          <w:rFonts w:ascii="Times New Roman" w:hAnsi="Times New Roman" w:cs="Times New Roman" w:eastAsia="Times New Roman"/>
          <w:b w:val="0"/>
          <w:i w:val="0"/>
          <w:color w:val="000000"/>
          <w:sz w:val="28"/>
        </w:rPr>
        <w:t>Наиболее вероятная причина: отсутствует файл сертификата. Прокси с настроенным защищённым соединением не стартует, если сертификата нет.</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13.1 — Проверка наличия сертификата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ls -l nginx/certs/fullchain.pem nginx/certs/privkey.pem</w:t>
      </w:r>
    </w:p>
    <w:p>
      <w:r>
        <w:rPr>
          <w:rFonts w:ascii="Times New Roman" w:hAnsi="Times New Roman" w:cs="Times New Roman" w:eastAsia="Times New Roman"/>
          <w:b w:val="0"/>
          <w:i w:val="0"/>
          <w:color w:val="000000"/>
          <w:sz w:val="28"/>
        </w:rPr>
        <w:t>Ожидаемый результат: оба файла существуют. При их отсутствии выпустите сертификат по подразделу 7.3.</w:t>
      </w:r>
    </w:p>
    <w:p>
      <w:pPr>
        <w:pStyle w:val="Heading2"/>
        <w:ind w:firstLine="0"/>
      </w:pPr>
      <w:r>
        <w:rPr>
          <w:rFonts w:ascii="Times New Roman" w:hAnsi="Times New Roman" w:cs="Times New Roman" w:eastAsia="Times New Roman"/>
          <w:b/>
          <w:i w:val="0"/>
          <w:color w:val="000000"/>
          <w:sz w:val="28"/>
        </w:rPr>
        <w:t>13.4. Предупреждение о недоверенном сертификате</w:t>
      </w:r>
    </w:p>
    <w:p>
      <w:r>
        <w:rPr>
          <w:rFonts w:ascii="Times New Roman" w:hAnsi="Times New Roman" w:cs="Times New Roman" w:eastAsia="Times New Roman"/>
          <w:b w:val="0"/>
          <w:i w:val="0"/>
          <w:color w:val="000000"/>
          <w:sz w:val="28"/>
        </w:rPr>
        <w:t>Признак: браузер сообщает о недоверенном сертификате и не предлагает продолжить.</w:t>
      </w:r>
    </w:p>
    <w:p>
      <w:r>
        <w:rPr>
          <w:rFonts w:ascii="Times New Roman" w:hAnsi="Times New Roman" w:cs="Times New Roman" w:eastAsia="Times New Roman"/>
          <w:b w:val="0"/>
          <w:i w:val="0"/>
          <w:color w:val="000000"/>
          <w:sz w:val="28"/>
        </w:rPr>
        <w:t>Отсутствие предложения продолжить нормально и вызвано требованием обязательного защищённого соединения. Причина в том, что корневой сертификат не установлен на рабочем месте, устранение по подразделу 7.4.</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13.2 — Проверка, какой сертификат отдаёт сервер</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openssl s_client -connect &lt;адрес&gt;:443 -servername &lt;адрес&gt; \</w:t>
      </w:r>
      <w:r>
        <w:br/>
      </w:r>
      <w:r>
        <w:rPr>
          <w:rFonts w:ascii="Courier New" w:hAnsi="Courier New" w:cs="Courier New" w:eastAsia="Courier New"/>
          <w:b w:val="0"/>
          <w:i w:val="0"/>
          <w:color w:val="000000"/>
          <w:sz w:val="20"/>
        </w:rPr>
        <w:t xml:space="preserve">  &lt;/dev/null 2&gt;/dev/null \</w:t>
      </w:r>
      <w:r>
        <w:br/>
      </w:r>
      <w:r>
        <w:rPr>
          <w:rFonts w:ascii="Courier New" w:hAnsi="Courier New" w:cs="Courier New" w:eastAsia="Courier New"/>
          <w:b w:val="0"/>
          <w:i w:val="0"/>
          <w:color w:val="000000"/>
          <w:sz w:val="20"/>
        </w:rPr>
        <w:t xml:space="preserve">  | openssl x509 -noout -subject -ext subjectAltName</w:t>
      </w:r>
    </w:p>
    <w:p>
      <w:r>
        <w:rPr>
          <w:rFonts w:ascii="Times New Roman" w:hAnsi="Times New Roman" w:cs="Times New Roman" w:eastAsia="Times New Roman"/>
          <w:b w:val="0"/>
          <w:i w:val="0"/>
          <w:color w:val="000000"/>
          <w:sz w:val="28"/>
        </w:rPr>
        <w:t>Ожидаемый результат: в поле альтернативных имён присутствует адрес, по которому обращаются работники. Если обращение идёт по сетевому адресу, а сертификат выпущен только на имя, требуется перевыпуск с указанием адреса вторым аргументом.</w:t>
      </w:r>
    </w:p>
    <w:p>
      <w:pPr>
        <w:pStyle w:val="Heading2"/>
        <w:ind w:firstLine="0"/>
      </w:pPr>
      <w:r>
        <w:rPr>
          <w:rFonts w:ascii="Times New Roman" w:hAnsi="Times New Roman" w:cs="Times New Roman" w:eastAsia="Times New Roman"/>
          <w:b/>
          <w:i w:val="0"/>
          <w:color w:val="000000"/>
          <w:sz w:val="28"/>
        </w:rPr>
        <w:t>13.5. Прикладной сервер не запускается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13.3 — Сообщения об ошибках при запуске</w:t>
      </w:r>
    </w:p>
    <w:tbl>
      <w:tblPr>
        <w:tblStyle w:val="TableGrid"/>
        <w:tblW w:type="auto" w:w="0"/>
        <w:jc w:val="center"/>
        <w:tblLayout w:type="fixed"/>
        <w:tblLook w:firstColumn="1" w:firstRow="1" w:lastColumn="0" w:lastRow="0" w:noHBand="0" w:noVBand="1" w:val="04A0"/>
        <w:tblLayout w:type="fixed"/>
      </w:tblPr>
      <w:tblGrid>
        <w:gridCol w:w="2126"/>
        <w:gridCol w:w="3765"/>
        <w:gridCol w:w="3464"/>
      </w:tblGrid>
      <w:tr>
        <w:trPr>
          <w:tblHeader w:val="true"/>
          <w:cantSplit w:val="true"/>
        </w:trPr>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Сообщение в журнале</w:t>
            </w:r>
          </w:p>
        </w:tc>
        <w:tc>
          <w:tcPr>
            <w:tcW w:type="dxa" w:w="37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Причина</w:t>
            </w:r>
          </w:p>
        </w:tc>
        <w:tc>
          <w:tcPr>
            <w:tcW w:type="dxa" w:w="346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Устранение</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Ошибка обязательного параметра</w:t>
            </w:r>
          </w:p>
        </w:tc>
        <w:tc>
          <w:tcPr>
            <w:tcW w:type="dxa" w:w="3764"/>
          </w:tcPr>
          <w:p>
            <w:pPr>
              <w:spacing w:line="240" w:lineRule="auto" w:after="0"/>
              <w:ind w:firstLine="0"/>
              <w:jc w:val="left"/>
            </w:pPr>
            <w:r>
              <w:rPr>
                <w:rFonts w:ascii="Times New Roman" w:hAnsi="Times New Roman" w:cs="Times New Roman" w:eastAsia="Times New Roman"/>
                <w:b w:val="0"/>
                <w:i w:val="0"/>
                <w:color w:val="000000"/>
                <w:sz w:val="24"/>
              </w:rPr>
              <w:t>Не задан или недопустим один из трёх обязательных параметров</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Проверить файл параметров, подраздел 6.2</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Ошибка подключения к базе</w:t>
            </w:r>
          </w:p>
        </w:tc>
        <w:tc>
          <w:tcPr>
            <w:tcW w:type="dxa" w:w="3764"/>
          </w:tcPr>
          <w:p>
            <w:pPr>
              <w:spacing w:line="240" w:lineRule="auto" w:after="0"/>
              <w:ind w:firstLine="0"/>
              <w:jc w:val="left"/>
            </w:pPr>
            <w:r>
              <w:rPr>
                <w:rFonts w:ascii="Times New Roman" w:hAnsi="Times New Roman" w:cs="Times New Roman" w:eastAsia="Times New Roman"/>
                <w:b w:val="0"/>
                <w:i w:val="0"/>
                <w:color w:val="000000"/>
                <w:sz w:val="24"/>
              </w:rPr>
              <w:t>База не готова либо неверны учётные данные</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Проверить доступность базы, подраздел 13.1</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Ошибка приведения схемы</w:t>
            </w:r>
          </w:p>
        </w:tc>
        <w:tc>
          <w:tcPr>
            <w:tcW w:type="dxa" w:w="3764"/>
          </w:tcPr>
          <w:p>
            <w:pPr>
              <w:spacing w:line="240" w:lineRule="auto" w:after="0"/>
              <w:ind w:firstLine="0"/>
              <w:jc w:val="left"/>
            </w:pPr>
            <w:r>
              <w:rPr>
                <w:rFonts w:ascii="Times New Roman" w:hAnsi="Times New Roman" w:cs="Times New Roman" w:eastAsia="Times New Roman"/>
                <w:b w:val="0"/>
                <w:i w:val="0"/>
                <w:color w:val="000000"/>
                <w:sz w:val="24"/>
              </w:rPr>
              <w:t>Несовместимое изменение схемы</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Восстановить базу из копии, сделанной до обновления</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Требуется ключ шифрования</w:t>
            </w:r>
          </w:p>
        </w:tc>
        <w:tc>
          <w:tcPr>
            <w:tcW w:type="dxa" w:w="3764"/>
          </w:tcPr>
          <w:p>
            <w:pPr>
              <w:spacing w:line="240" w:lineRule="auto" w:after="0"/>
              <w:ind w:firstLine="0"/>
              <w:jc w:val="left"/>
            </w:pPr>
            <w:r>
              <w:rPr>
                <w:rFonts w:ascii="Times New Roman" w:hAnsi="Times New Roman" w:cs="Times New Roman" w:eastAsia="Times New Roman"/>
                <w:b w:val="0"/>
                <w:i w:val="0"/>
                <w:color w:val="000000"/>
                <w:sz w:val="24"/>
              </w:rPr>
              <w:t>Включено требование шифрования, ключ отсутствует</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Восстановить или задать корректный ключ. Не отключать требование шифрования ради запуска</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Ключ шифрования не подходит к данным этой базы</w:t>
            </w:r>
          </w:p>
        </w:tc>
        <w:tc>
          <w:tcPr>
            <w:tcW w:type="dxa" w:w="3764"/>
          </w:tcPr>
          <w:p>
            <w:pPr>
              <w:spacing w:line="240" w:lineRule="auto" w:after="0"/>
              <w:ind w:firstLine="0"/>
              <w:jc w:val="left"/>
            </w:pPr>
            <w:r>
              <w:rPr>
                <w:rFonts w:ascii="Times New Roman" w:hAnsi="Times New Roman" w:cs="Times New Roman" w:eastAsia="Times New Roman"/>
                <w:b w:val="0"/>
                <w:i w:val="0"/>
                <w:color w:val="000000"/>
                <w:sz w:val="24"/>
              </w:rPr>
              <w:t>Ключ не тот, которым зашифрованы сведения документов: подставлен чужой, создан заново вместо утраченного либо убран с зашифрованной базы</w:t>
            </w:r>
          </w:p>
        </w:tc>
        <w:tc>
          <w:tcPr>
            <w:tcW w:type="dxa" w:w="3464"/>
          </w:tcPr>
          <w:p>
            <w:pPr>
              <w:spacing w:line="240" w:lineRule="auto" w:after="0"/>
              <w:ind w:firstLine="0"/>
              <w:jc w:val="left"/>
            </w:pPr>
            <w:r>
              <w:rPr>
                <w:rFonts w:ascii="Times New Roman" w:hAnsi="Times New Roman" w:cs="Times New Roman" w:eastAsia="Times New Roman"/>
                <w:b w:val="0"/>
                <w:i w:val="0"/>
                <w:color w:val="000000"/>
                <w:sz w:val="24"/>
              </w:rPr>
              <w:t>Вернуть прежний ключ из хранилища либо перевести данные на новый, подраздел 9.12. Данные при отказе не изменены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13.6. Изменение параметра не подействовало</w:t>
      </w:r>
    </w:p>
    <w:p>
      <w:r>
        <w:rPr>
          <w:rFonts w:ascii="Times New Roman" w:hAnsi="Times New Roman" w:cs="Times New Roman" w:eastAsia="Times New Roman"/>
          <w:b w:val="0"/>
          <w:i w:val="0"/>
          <w:color w:val="000000"/>
          <w:sz w:val="28"/>
        </w:rPr>
        <w:t>Наиболее частая причина: параметр не входит в набор, передаваемый через файл параметров, см. подраздел 6.1.</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13.3 — Проверка действующих параметров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backend env | grep RESET_TIMEZONE</w:t>
      </w:r>
    </w:p>
    <w:p>
      <w:r>
        <w:rPr>
          <w:rFonts w:ascii="Times New Roman" w:hAnsi="Times New Roman" w:cs="Times New Roman" w:eastAsia="Times New Roman"/>
          <w:b w:val="0"/>
          <w:i w:val="0"/>
          <w:color w:val="000000"/>
          <w:sz w:val="28"/>
        </w:rPr>
        <w:t xml:space="preserve">Ожидаемый результат: выведено заданное значение. Если параметр отсутствует в выводе, добавьте его в раздел </w:t>
      </w:r>
      <w:r>
        <w:rPr>
          <w:rFonts w:ascii="Courier New" w:hAnsi="Courier New" w:cs="Courier New" w:eastAsia="Courier New"/>
          <w:b w:val="0"/>
          <w:i w:val="0"/>
          <w:color w:val="000000"/>
          <w:sz w:val="24"/>
        </w:rPr>
        <w:t>environment</w:t>
      </w:r>
      <w:r>
        <w:rPr>
          <w:rFonts w:ascii="Times New Roman" w:hAnsi="Times New Roman" w:cs="Times New Roman" w:eastAsia="Times New Roman"/>
          <w:b w:val="0"/>
          <w:i w:val="0"/>
          <w:color w:val="000000"/>
          <w:sz w:val="28"/>
        </w:rPr>
        <w:t xml:space="preserve"> файла описания рабочего сервера.</w:t>
      </w:r>
    </w:p>
    <w:p>
      <w:pPr>
        <w:pStyle w:val="Heading2"/>
        <w:ind w:firstLine="0"/>
      </w:pPr>
      <w:r>
        <w:rPr>
          <w:rFonts w:ascii="Times New Roman" w:hAnsi="Times New Roman" w:cs="Times New Roman" w:eastAsia="Times New Roman"/>
          <w:b/>
          <w:i w:val="0"/>
          <w:color w:val="000000"/>
          <w:sz w:val="28"/>
        </w:rPr>
        <w:t>13.7. Заканчивается место на диске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13.4 — Освобождение дискового пространства</w:t>
      </w:r>
    </w:p>
    <w:tbl>
      <w:tblPr>
        <w:tblStyle w:val="TableGrid"/>
        <w:tblW w:type="auto" w:w="0"/>
        <w:jc w:val="center"/>
        <w:tblLayout w:type="fixed"/>
        <w:tblLook w:firstColumn="1" w:firstRow="1" w:lastColumn="0" w:lastRow="0" w:noHBand="0" w:noVBand="1" w:val="04A0"/>
        <w:tblLayout w:type="fixed"/>
      </w:tblPr>
      <w:tblGrid>
        <w:gridCol w:w="2268"/>
        <w:gridCol w:w="3232"/>
        <w:gridCol w:w="3856"/>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Потребитель</w:t>
            </w:r>
          </w:p>
        </w:tc>
        <w:tc>
          <w:tcPr>
            <w:tcW w:type="dxa" w:w="32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Как проверить</w:t>
            </w:r>
          </w:p>
        </w:tc>
        <w:tc>
          <w:tcPr>
            <w:tcW w:type="dxa" w:w="385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Как освободить</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Журналы контейнеров</w:t>
            </w:r>
          </w:p>
        </w:tc>
        <w:tc>
          <w:tcPr>
            <w:tcW w:type="dxa" w:w="3231"/>
          </w:tcPr>
          <w:p>
            <w:pPr>
              <w:spacing w:line="240" w:lineRule="auto" w:after="0"/>
              <w:ind w:firstLine="0"/>
              <w:jc w:val="left"/>
            </w:pPr>
            <w:r>
              <w:rPr>
                <w:rFonts w:ascii="Courier New" w:hAnsi="Courier New" w:cs="Courier New" w:eastAsia="Courier New"/>
                <w:b w:val="0"/>
                <w:i w:val="0"/>
                <w:color w:val="000000"/>
                <w:sz w:val="20"/>
              </w:rPr>
              <w:t>sudo docker system df</w:t>
            </w:r>
          </w:p>
        </w:tc>
        <w:tc>
          <w:tcPr>
            <w:tcW w:type="dxa" w:w="3855"/>
          </w:tcPr>
          <w:p>
            <w:pPr>
              <w:spacing w:line="240" w:lineRule="auto" w:after="0"/>
              <w:ind w:firstLine="0"/>
              <w:jc w:val="left"/>
            </w:pPr>
            <w:r>
              <w:rPr>
                <w:rFonts w:ascii="Times New Roman" w:hAnsi="Times New Roman" w:cs="Times New Roman" w:eastAsia="Times New Roman"/>
                <w:b w:val="0"/>
                <w:i w:val="0"/>
                <w:color w:val="000000"/>
                <w:sz w:val="24"/>
              </w:rPr>
              <w:t>Настроить ограничение, подраздел 12.3</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Неиспользуемые образы</w:t>
            </w:r>
          </w:p>
        </w:tc>
        <w:tc>
          <w:tcPr>
            <w:tcW w:type="dxa" w:w="3231"/>
          </w:tcPr>
          <w:p>
            <w:pPr>
              <w:spacing w:line="240" w:lineRule="auto" w:after="0"/>
              <w:ind w:firstLine="0"/>
              <w:jc w:val="left"/>
            </w:pPr>
            <w:r>
              <w:rPr>
                <w:rFonts w:ascii="Courier New" w:hAnsi="Courier New" w:cs="Courier New" w:eastAsia="Courier New"/>
                <w:b w:val="0"/>
                <w:i w:val="0"/>
                <w:color w:val="000000"/>
                <w:sz w:val="20"/>
              </w:rPr>
              <w:t>sudo docker system df</w:t>
            </w:r>
          </w:p>
        </w:tc>
        <w:tc>
          <w:tcPr>
            <w:tcW w:type="dxa" w:w="3855"/>
          </w:tcPr>
          <w:p>
            <w:pPr>
              <w:spacing w:line="240" w:lineRule="auto" w:after="0"/>
              <w:ind w:firstLine="0"/>
              <w:jc w:val="left"/>
            </w:pPr>
            <w:r>
              <w:rPr>
                <w:rFonts w:ascii="Courier New" w:hAnsi="Courier New" w:cs="Courier New" w:eastAsia="Courier New"/>
                <w:b w:val="0"/>
                <w:i w:val="0"/>
                <w:color w:val="000000"/>
                <w:sz w:val="20"/>
              </w:rPr>
              <w:t>sudo docker system prune -a --filter "until=168h"</w:t>
            </w:r>
            <w:r>
              <w:rPr>
                <w:rFonts w:ascii="Times New Roman" w:hAnsi="Times New Roman" w:cs="Times New Roman" w:eastAsia="Times New Roman"/>
                <w:b w:val="0"/>
                <w:i w:val="0"/>
                <w:color w:val="000000"/>
                <w:sz w:val="24"/>
              </w:rPr>
              <w:t xml:space="preserve"> (при выпуске новой версии убираются сами, см. ниже)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Кеш сборки образов</w:t>
            </w:r>
          </w:p>
        </w:tc>
        <w:tc>
          <w:tcPr>
            <w:tcW w:type="dxa" w:w="3231"/>
          </w:tcPr>
          <w:p>
            <w:pPr>
              <w:spacing w:line="240" w:lineRule="auto" w:after="0"/>
              <w:ind w:firstLine="0"/>
              <w:jc w:val="left"/>
            </w:pPr>
            <w:r>
              <w:rPr>
                <w:rFonts w:ascii="Courier New" w:hAnsi="Courier New" w:cs="Courier New" w:eastAsia="Courier New"/>
                <w:b w:val="0"/>
                <w:i w:val="0"/>
                <w:color w:val="000000"/>
                <w:sz w:val="20"/>
              </w:rPr>
              <w:t>sudo docker system df</w:t>
            </w:r>
            <w:r>
              <w:rPr>
                <w:rFonts w:ascii="Times New Roman" w:hAnsi="Times New Roman" w:cs="Times New Roman" w:eastAsia="Times New Roman"/>
                <w:b w:val="0"/>
                <w:i w:val="0"/>
                <w:color w:val="000000"/>
                <w:sz w:val="24"/>
              </w:rPr>
              <w:t xml:space="preserve">, строка </w:t>
            </w:r>
            <w:r>
              <w:rPr>
                <w:rFonts w:ascii="Courier New" w:hAnsi="Courier New" w:cs="Courier New" w:eastAsia="Courier New"/>
                <w:b w:val="0"/>
                <w:i w:val="0"/>
                <w:color w:val="000000"/>
                <w:sz w:val="20"/>
              </w:rPr>
              <w:t>Build Cache</w:t>
            </w:r>
          </w:p>
        </w:tc>
        <w:tc>
          <w:tcPr>
            <w:tcW w:type="dxa" w:w="3855"/>
          </w:tcPr>
          <w:p>
            <w:pPr>
              <w:spacing w:line="240" w:lineRule="auto" w:after="0"/>
              <w:ind w:firstLine="0"/>
              <w:jc w:val="left"/>
            </w:pPr>
            <w:r>
              <w:rPr>
                <w:rFonts w:ascii="Courier New" w:hAnsi="Courier New" w:cs="Courier New" w:eastAsia="Courier New"/>
                <w:b w:val="0"/>
                <w:i w:val="0"/>
                <w:color w:val="000000"/>
                <w:sz w:val="20"/>
              </w:rPr>
              <w:t>sudo docker builder prune -a</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Журнал запросов в базе</w:t>
            </w:r>
          </w:p>
        </w:tc>
        <w:tc>
          <w:tcPr>
            <w:tcW w:type="dxa" w:w="3231"/>
          </w:tcPr>
          <w:p>
            <w:pPr>
              <w:spacing w:line="240" w:lineRule="auto" w:after="0"/>
              <w:ind w:firstLine="0"/>
              <w:jc w:val="left"/>
            </w:pPr>
            <w:r>
              <w:rPr>
                <w:rFonts w:ascii="Times New Roman" w:hAnsi="Times New Roman" w:cs="Times New Roman" w:eastAsia="Times New Roman"/>
                <w:b w:val="0"/>
                <w:i w:val="0"/>
                <w:color w:val="000000"/>
                <w:sz w:val="24"/>
              </w:rPr>
              <w:t>Размер таблиц журнала</w:t>
            </w:r>
          </w:p>
        </w:tc>
        <w:tc>
          <w:tcPr>
            <w:tcW w:type="dxa" w:w="3855"/>
          </w:tcPr>
          <w:p>
            <w:pPr>
              <w:spacing w:line="240" w:lineRule="auto" w:after="0"/>
              <w:ind w:firstLine="0"/>
              <w:jc w:val="left"/>
            </w:pPr>
            <w:r>
              <w:rPr>
                <w:rFonts w:ascii="Times New Roman" w:hAnsi="Times New Roman" w:cs="Times New Roman" w:eastAsia="Times New Roman"/>
                <w:b w:val="0"/>
                <w:i w:val="0"/>
                <w:color w:val="000000"/>
                <w:sz w:val="24"/>
              </w:rPr>
              <w:t xml:space="preserve">Уменьшить </w:t>
            </w:r>
            <w:r>
              <w:rPr>
                <w:rFonts w:ascii="Courier New" w:hAnsi="Courier New" w:cs="Courier New" w:eastAsia="Courier New"/>
                <w:b w:val="0"/>
                <w:i w:val="0"/>
                <w:color w:val="000000"/>
                <w:sz w:val="20"/>
              </w:rPr>
              <w:t>REQUEST_LOG_DETAIL_DAYS</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История, слепки и суточные итоги</w:t>
            </w:r>
          </w:p>
        </w:tc>
        <w:tc>
          <w:tcPr>
            <w:tcW w:type="dxa" w:w="3231"/>
          </w:tcPr>
          <w:p>
            <w:pPr>
              <w:spacing w:line="240" w:lineRule="auto" w:after="0"/>
              <w:ind w:firstLine="0"/>
              <w:jc w:val="left"/>
            </w:pPr>
            <w:r>
              <w:rPr>
                <w:rFonts w:ascii="Courier New" w:hAnsi="Courier New" w:cs="Courier New" w:eastAsia="Courier New"/>
                <w:b w:val="0"/>
                <w:i w:val="0"/>
                <w:color w:val="000000"/>
                <w:sz w:val="20"/>
              </w:rPr>
              <w:t>sudo make deploy-storage</w:t>
            </w:r>
          </w:p>
        </w:tc>
        <w:tc>
          <w:tcPr>
            <w:tcW w:type="dxa" w:w="3855"/>
          </w:tcPr>
          <w:p>
            <w:pPr>
              <w:spacing w:line="240" w:lineRule="auto" w:after="0"/>
              <w:ind w:firstLine="0"/>
              <w:jc w:val="left"/>
            </w:pPr>
            <w:r>
              <w:rPr>
                <w:rFonts w:ascii="Times New Roman" w:hAnsi="Times New Roman" w:cs="Times New Roman" w:eastAsia="Times New Roman"/>
                <w:b w:val="0"/>
                <w:i w:val="0"/>
                <w:color w:val="000000"/>
                <w:sz w:val="24"/>
              </w:rPr>
              <w:t>Команда очистки, подраздел 9.9</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Резервные копии</w:t>
            </w:r>
          </w:p>
        </w:tc>
        <w:tc>
          <w:tcPr>
            <w:tcW w:type="dxa" w:w="3231"/>
          </w:tcPr>
          <w:p>
            <w:pPr>
              <w:spacing w:line="240" w:lineRule="auto" w:after="0"/>
              <w:ind w:firstLine="0"/>
              <w:jc w:val="left"/>
            </w:pPr>
            <w:r>
              <w:rPr>
                <w:rFonts w:ascii="Courier New" w:hAnsi="Courier New" w:cs="Courier New" w:eastAsia="Courier New"/>
                <w:b w:val="0"/>
                <w:i w:val="0"/>
                <w:color w:val="000000"/>
                <w:sz w:val="20"/>
              </w:rPr>
              <w:t>sudo make deploy-backup-status</w:t>
            </w:r>
          </w:p>
        </w:tc>
        <w:tc>
          <w:tcPr>
            <w:tcW w:type="dxa" w:w="3855"/>
          </w:tcPr>
          <w:p>
            <w:pPr>
              <w:spacing w:line="240" w:lineRule="auto" w:after="0"/>
              <w:ind w:firstLine="0"/>
              <w:jc w:val="left"/>
            </w:pPr>
            <w:r>
              <w:rPr>
                <w:rFonts w:ascii="Times New Roman" w:hAnsi="Times New Roman" w:cs="Times New Roman" w:eastAsia="Times New Roman"/>
                <w:b w:val="0"/>
                <w:i w:val="0"/>
                <w:color w:val="000000"/>
                <w:sz w:val="24"/>
              </w:rPr>
              <w:t>Уменьшить сроки хранения, подраздел 11.3</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Загруженные файлы</w:t>
            </w:r>
          </w:p>
        </w:tc>
        <w:tc>
          <w:tcPr>
            <w:tcW w:type="dxa" w:w="3231"/>
          </w:tcPr>
          <w:p>
            <w:pPr>
              <w:spacing w:line="240" w:lineRule="auto" w:after="0"/>
              <w:ind w:firstLine="0"/>
              <w:jc w:val="left"/>
            </w:pPr>
            <w:r>
              <w:rPr>
                <w:rFonts w:ascii="Courier New" w:hAnsi="Courier New" w:cs="Courier New" w:eastAsia="Courier New"/>
                <w:b w:val="0"/>
                <w:i w:val="0"/>
                <w:color w:val="000000"/>
                <w:sz w:val="20"/>
              </w:rPr>
              <w:t>sudo docker system df -v</w:t>
            </w:r>
          </w:p>
        </w:tc>
        <w:tc>
          <w:tcPr>
            <w:tcW w:type="dxa" w:w="3855"/>
          </w:tcPr>
          <w:p>
            <w:pPr>
              <w:spacing w:line="240" w:lineRule="auto" w:after="0"/>
              <w:ind w:firstLine="0"/>
              <w:jc w:val="left"/>
            </w:pPr>
            <w:r>
              <w:rPr>
                <w:rFonts w:ascii="Times New Roman" w:hAnsi="Times New Roman" w:cs="Times New Roman" w:eastAsia="Times New Roman"/>
                <w:b w:val="0"/>
                <w:i w:val="0"/>
                <w:color w:val="000000"/>
                <w:sz w:val="24"/>
              </w:rPr>
              <w:t>Перенести том на отдельный раздел</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Файловый архив бланков</w:t>
            </w:r>
          </w:p>
        </w:tc>
        <w:tc>
          <w:tcPr>
            <w:tcW w:type="dxa" w:w="3231"/>
          </w:tcPr>
          <w:p>
            <w:pPr>
              <w:spacing w:line="240" w:lineRule="auto" w:after="0"/>
              <w:ind w:firstLine="0"/>
              <w:jc w:val="left"/>
            </w:pPr>
            <w:r>
              <w:rPr>
                <w:rFonts w:ascii="Times New Roman" w:hAnsi="Times New Roman" w:cs="Times New Roman" w:eastAsia="Times New Roman"/>
                <w:b w:val="0"/>
                <w:i w:val="0"/>
                <w:color w:val="000000"/>
                <w:sz w:val="24"/>
              </w:rPr>
              <w:t>Раздел администрирования «Файловый архив»</w:t>
            </w:r>
          </w:p>
        </w:tc>
        <w:tc>
          <w:tcPr>
            <w:tcW w:type="dxa" w:w="3855"/>
          </w:tcPr>
          <w:p>
            <w:pPr>
              <w:spacing w:line="240" w:lineRule="auto" w:after="0"/>
              <w:ind w:firstLine="0"/>
              <w:jc w:val="left"/>
            </w:pPr>
            <w:r>
              <w:rPr>
                <w:rFonts w:ascii="Times New Roman" w:hAnsi="Times New Roman" w:cs="Times New Roman" w:eastAsia="Times New Roman"/>
                <w:b w:val="0"/>
                <w:i w:val="0"/>
                <w:color w:val="000000"/>
                <w:sz w:val="24"/>
              </w:rPr>
              <w:t>Перенести каталог на отдельный раздел либо задать архиву предельный объём, подраздел 9.6</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Не уменьшайте срок хранения журнала обращений к персональным данным без правовых оснований. Он определяется требованиями к обработке персональных данных.</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На диске небольшого объёма первым по величине оказывается не журнал и не образы, а кеш сборки. Уборка образов его почти не задевает: она отбирает по возрасту, а кеш свежий - он остался от последней сборки. На сервере с диском 10 ГБ команда уборки образов освободила 0.4 ГБ, тогда как в строке </w:t>
            </w:r>
            <w:r>
              <w:rPr>
                <w:rFonts w:ascii="Courier New" w:hAnsi="Courier New" w:cs="Courier New" w:eastAsia="Courier New"/>
                <w:b w:val="0"/>
                <w:i w:val="0"/>
                <w:color w:val="000000"/>
                <w:sz w:val="22"/>
              </w:rPr>
              <w:t>Build Cache</w:t>
            </w:r>
            <w:r>
              <w:rPr>
                <w:rFonts w:ascii="Times New Roman" w:hAnsi="Times New Roman" w:cs="Times New Roman" w:eastAsia="Times New Roman"/>
                <w:b w:val="0"/>
                <w:i w:val="0"/>
                <w:color w:val="000000"/>
                <w:sz w:val="26"/>
              </w:rPr>
              <w:t xml:space="preserve"> лежало 3.5 ГБ, и забрала их отдельная команда </w:t>
            </w:r>
            <w:r>
              <w:rPr>
                <w:rFonts w:ascii="Courier New" w:hAnsi="Courier New" w:cs="Courier New" w:eastAsia="Courier New"/>
                <w:b w:val="0"/>
                <w:i w:val="0"/>
                <w:color w:val="000000"/>
                <w:sz w:val="22"/>
              </w:rPr>
              <w:t>docker builder prune -a</w:t>
            </w:r>
            <w:r>
              <w:rPr>
                <w:rFonts w:ascii="Times New Roman" w:hAnsi="Times New Roman" w:cs="Times New Roman" w:eastAsia="Times New Roman"/>
                <w:b w:val="0"/>
                <w:i w:val="0"/>
                <w:color w:val="000000"/>
                <w:sz w:val="26"/>
              </w:rPr>
              <w:t xml:space="preserve">. Смотреть нужно строку </w:t>
            </w:r>
            <w:r>
              <w:rPr>
                <w:rFonts w:ascii="Courier New" w:hAnsi="Courier New" w:cs="Courier New" w:eastAsia="Courier New"/>
                <w:b w:val="0"/>
                <w:i w:val="0"/>
                <w:color w:val="000000"/>
                <w:sz w:val="22"/>
              </w:rPr>
              <w:t>Build Cache</w:t>
            </w:r>
            <w:r>
              <w:rPr>
                <w:rFonts w:ascii="Times New Roman" w:hAnsi="Times New Roman" w:cs="Times New Roman" w:eastAsia="Times New Roman"/>
                <w:b w:val="0"/>
                <w:i w:val="0"/>
                <w:color w:val="000000"/>
                <w:sz w:val="26"/>
              </w:rPr>
              <w:t xml:space="preserve"> в </w:t>
            </w:r>
            <w:r>
              <w:rPr>
                <w:rFonts w:ascii="Courier New" w:hAnsi="Courier New" w:cs="Courier New" w:eastAsia="Courier New"/>
                <w:b w:val="0"/>
                <w:i w:val="0"/>
                <w:color w:val="000000"/>
                <w:sz w:val="22"/>
              </w:rPr>
              <w:t>docker system df</w:t>
            </w:r>
            <w:r>
              <w:rPr>
                <w:rFonts w:ascii="Times New Roman" w:hAnsi="Times New Roman" w:cs="Times New Roman" w:eastAsia="Times New Roman"/>
                <w:b w:val="0"/>
                <w:i w:val="0"/>
                <w:color w:val="000000"/>
                <w:sz w:val="26"/>
              </w:rPr>
              <w:t xml:space="preserve">, а не только </w:t>
            </w:r>
            <w:r>
              <w:rPr>
                <w:rFonts w:ascii="Courier New" w:hAnsi="Courier New" w:cs="Courier New" w:eastAsia="Courier New"/>
                <w:b w:val="0"/>
                <w:i w:val="0"/>
                <w:color w:val="000000"/>
                <w:sz w:val="22"/>
              </w:rPr>
              <w:t>Images</w:t>
            </w:r>
            <w:r>
              <w:rPr>
                <w:rFonts w:ascii="Times New Roman" w:hAnsi="Times New Roman" w:cs="Times New Roman" w:eastAsia="Times New Roman"/>
                <w:b w:val="0"/>
                <w:i w:val="0"/>
                <w:color w:val="000000"/>
                <w:sz w:val="26"/>
              </w:rPr>
              <w:t>. Кеш нужен лишь для ускорения следующей сборки, поэтому его удаление ничего не ломает: следующая сборка просто пройдёт дольше.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После успешного выпуска новой версии сервер убирает за собой сам - удаляются висячие слои, кеш сборки старше недели и образы, на которые не ссылается ни один контейнер, старше суток. Тома не затрагиваются ни одной из этих команд: база и загруженные файлы остаются на месте. Ручная уборка из таблицы нужна, если выпуски давно не выполнялись или место кончилось между ними.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13.8. Система работает медленно</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13.5 — Диагностика замедления</w:t>
      </w:r>
    </w:p>
    <w:tbl>
      <w:tblPr>
        <w:tblStyle w:val="TableGrid"/>
        <w:tblW w:type="auto" w:w="0"/>
        <w:jc w:val="center"/>
        <w:tblLayout w:type="fixed"/>
        <w:tblLook w:firstColumn="1" w:firstRow="1" w:lastColumn="0" w:lastRow="0" w:noHBand="0" w:noVBand="1" w:val="04A0"/>
        <w:tblLayout w:type="fixed"/>
      </w:tblPr>
      <w:tblGrid>
        <w:gridCol w:w="2805"/>
        <w:gridCol w:w="6550"/>
      </w:tblGrid>
      <w:tr>
        <w:trPr>
          <w:tblHeader w:val="true"/>
          <w:cantSplit w:val="true"/>
        </w:trPr>
        <w:tc>
          <w:tcPr>
            <w:tcW w:type="dxa" w:w="280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65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2805"/>
          </w:tcPr>
          <w:p>
            <w:pPr>
              <w:spacing w:line="240" w:lineRule="auto" w:after="0"/>
              <w:ind w:firstLine="0"/>
              <w:jc w:val="left"/>
            </w:pPr>
            <w:r>
              <w:rPr>
                <w:rFonts w:ascii="Courier New" w:hAnsi="Courier New" w:cs="Courier New" w:eastAsia="Courier New"/>
                <w:b w:val="0"/>
                <w:i w:val="0"/>
                <w:color w:val="000000"/>
                <w:sz w:val="20"/>
              </w:rPr>
              <w:t>sudo docker stats</w:t>
            </w:r>
          </w:p>
        </w:tc>
        <w:tc>
          <w:tcPr>
            <w:tcW w:type="dxa" w:w="6550"/>
          </w:tcPr>
          <w:p>
            <w:pPr>
              <w:spacing w:line="240" w:lineRule="auto" w:after="0"/>
              <w:ind w:firstLine="0"/>
              <w:jc w:val="left"/>
            </w:pPr>
            <w:r>
              <w:rPr>
                <w:rFonts w:ascii="Times New Roman" w:hAnsi="Times New Roman" w:cs="Times New Roman" w:eastAsia="Times New Roman"/>
                <w:b w:val="0"/>
                <w:i w:val="0"/>
                <w:color w:val="000000"/>
                <w:sz w:val="24"/>
              </w:rPr>
              <w:t>Постоянная загрузка процессора базой близко к пределу означает нехватку ресурсов либо тяжёлые отчёты</w:t>
            </w:r>
          </w:p>
        </w:tc>
      </w:tr>
      <w:tr>
        <w:trPr>
          <w:cantSplit w:val="true"/>
        </w:trPr>
        <w:tc>
          <w:tcPr>
            <w:tcW w:type="dxa" w:w="2805"/>
          </w:tcPr>
          <w:p>
            <w:pPr>
              <w:spacing w:line="240" w:lineRule="auto" w:after="0"/>
              <w:ind w:firstLine="0"/>
              <w:jc w:val="left"/>
            </w:pPr>
            <w:r>
              <w:rPr>
                <w:rFonts w:ascii="Times New Roman" w:hAnsi="Times New Roman" w:cs="Times New Roman" w:eastAsia="Times New Roman"/>
                <w:b w:val="0"/>
                <w:i w:val="0"/>
                <w:color w:val="000000"/>
                <w:sz w:val="24"/>
              </w:rPr>
              <w:t>Журнал запросов, сортировка по длительности</w:t>
            </w:r>
          </w:p>
        </w:tc>
        <w:tc>
          <w:tcPr>
            <w:tcW w:type="dxa" w:w="6550"/>
          </w:tcPr>
          <w:p>
            <w:pPr>
              <w:spacing w:line="240" w:lineRule="auto" w:after="0"/>
              <w:ind w:firstLine="0"/>
              <w:jc w:val="left"/>
            </w:pPr>
            <w:r>
              <w:rPr>
                <w:rFonts w:ascii="Times New Roman" w:hAnsi="Times New Roman" w:cs="Times New Roman" w:eastAsia="Times New Roman"/>
                <w:b w:val="0"/>
                <w:i w:val="0"/>
                <w:color w:val="000000"/>
                <w:sz w:val="24"/>
              </w:rPr>
              <w:t>Выявляет конкретные медленные операции</w:t>
            </w:r>
          </w:p>
        </w:tc>
      </w:tr>
      <w:tr>
        <w:trPr>
          <w:cantSplit w:val="true"/>
        </w:trPr>
        <w:tc>
          <w:tcPr>
            <w:tcW w:type="dxa" w:w="2805"/>
          </w:tcPr>
          <w:p>
            <w:pPr>
              <w:spacing w:line="240" w:lineRule="auto" w:after="0"/>
              <w:ind w:firstLine="0"/>
              <w:jc w:val="left"/>
            </w:pPr>
            <w:r>
              <w:rPr>
                <w:rFonts w:ascii="Times New Roman" w:hAnsi="Times New Roman" w:cs="Times New Roman" w:eastAsia="Times New Roman"/>
                <w:b w:val="0"/>
                <w:i w:val="0"/>
                <w:color w:val="000000"/>
                <w:sz w:val="24"/>
              </w:rPr>
              <w:t>Число подключений к базе</w:t>
            </w:r>
          </w:p>
        </w:tc>
        <w:tc>
          <w:tcPr>
            <w:tcW w:type="dxa" w:w="6550"/>
          </w:tcPr>
          <w:p>
            <w:pPr>
              <w:spacing w:line="240" w:lineRule="auto" w:after="0"/>
              <w:ind w:firstLine="0"/>
              <w:jc w:val="left"/>
            </w:pPr>
            <w:r>
              <w:rPr>
                <w:rFonts w:ascii="Times New Roman" w:hAnsi="Times New Roman" w:cs="Times New Roman" w:eastAsia="Times New Roman"/>
                <w:b w:val="0"/>
                <w:i w:val="0"/>
                <w:color w:val="000000"/>
                <w:sz w:val="24"/>
              </w:rPr>
              <w:t>Приближение к 150 указывает на исчерпание предела</w:t>
            </w:r>
          </w:p>
        </w:tc>
      </w:tr>
      <w:tr>
        <w:trPr>
          <w:cantSplit w:val="true"/>
        </w:trPr>
        <w:tc>
          <w:tcPr>
            <w:tcW w:type="dxa" w:w="2805"/>
          </w:tcPr>
          <w:p>
            <w:pPr>
              <w:spacing w:line="240" w:lineRule="auto" w:after="0"/>
              <w:ind w:firstLine="0"/>
              <w:jc w:val="left"/>
            </w:pPr>
            <w:r>
              <w:rPr>
                <w:rFonts w:ascii="Times New Roman" w:hAnsi="Times New Roman" w:cs="Times New Roman" w:eastAsia="Times New Roman"/>
                <w:b w:val="0"/>
                <w:i w:val="0"/>
                <w:color w:val="000000"/>
                <w:sz w:val="24"/>
              </w:rPr>
              <w:t>Свободная память</w:t>
            </w:r>
          </w:p>
        </w:tc>
        <w:tc>
          <w:tcPr>
            <w:tcW w:type="dxa" w:w="6550"/>
          </w:tcPr>
          <w:p>
            <w:pPr>
              <w:spacing w:line="240" w:lineRule="auto" w:after="0"/>
              <w:ind w:firstLine="0"/>
              <w:jc w:val="left"/>
            </w:pPr>
            <w:r>
              <w:rPr>
                <w:rFonts w:ascii="Times New Roman" w:hAnsi="Times New Roman" w:cs="Times New Roman" w:eastAsia="Times New Roman"/>
                <w:b w:val="0"/>
                <w:i w:val="0"/>
                <w:color w:val="000000"/>
                <w:sz w:val="24"/>
              </w:rPr>
              <w:t>Нехватка приводит к вытеснению кэша базы и резкому замедлению</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13.9. Работник не видит раздел или получает отказ</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Открыть журнал отказов в доступе: там зафиксировано, какое именно право не было предоставлено.</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Проверить назначенные работнику роль и группы прав.</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Учесть задержку до 30 секунд после изменения прав.</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Убедиться, что учётная запись не заблокирована.</w:t>
      </w:r>
    </w:p>
    <w:p>
      <w:r>
        <w:rPr>
          <w:rFonts w:ascii="Times New Roman" w:hAnsi="Times New Roman" w:cs="Times New Roman" w:eastAsia="Times New Roman"/>
          <w:b w:val="0"/>
          <w:i w:val="0"/>
          <w:color w:val="000000"/>
          <w:sz w:val="28"/>
        </w:rPr>
        <w:t>Отдельный случай - работник не может войти вовсе и видит обратный отсчёт. Это временная блокировка входа после пяти неудачных попыток пароля; в карточке работника она помечена, и там же снимается кнопкой. Журнал входов показывает, сколько попыток и с каких адресов было сделано.</w:t>
      </w:r>
    </w:p>
    <w:p>
      <w:pPr>
        <w:pStyle w:val="Heading2"/>
        <w:ind w:firstLine="0"/>
      </w:pPr>
      <w:r>
        <w:rPr>
          <w:rFonts w:ascii="Times New Roman" w:hAnsi="Times New Roman" w:cs="Times New Roman" w:eastAsia="Times New Roman"/>
          <w:b/>
          <w:i w:val="0"/>
          <w:color w:val="000000"/>
          <w:sz w:val="28"/>
        </w:rPr>
        <w:t>13.10. Не приходят обновления без перезагрузки страницы</w:t>
      </w:r>
    </w:p>
    <w:p>
      <w:r>
        <w:rPr>
          <w:rFonts w:ascii="Times New Roman" w:hAnsi="Times New Roman" w:cs="Times New Roman" w:eastAsia="Times New Roman"/>
          <w:b w:val="0"/>
          <w:i w:val="0"/>
          <w:color w:val="000000"/>
          <w:sz w:val="28"/>
        </w:rPr>
        <w:t>Признак: данные на открытой странице обновляются только после ручного обновления.</w:t>
      </w:r>
    </w:p>
    <w:p>
      <w:r>
        <w:rPr>
          <w:rFonts w:ascii="Times New Roman" w:hAnsi="Times New Roman" w:cs="Times New Roman" w:eastAsia="Times New Roman"/>
          <w:b w:val="0"/>
          <w:i w:val="0"/>
          <w:color w:val="000000"/>
          <w:sz w:val="28"/>
        </w:rPr>
        <w:t>Проверить, что обратный прокси не буферизует поток событий. В поставляемой конфигурации буферизация отключена и увеличен предельный срок ожидания для трёх адресов: потока событий и двух адресов выгрузки из файлового архива. Если конфигурация изменялась, восстановите эти параметры.</w:t>
      </w:r>
    </w:p>
    <w:p>
      <w:r>
        <w:rPr>
          <w:rFonts w:ascii="Times New Roman" w:hAnsi="Times New Roman" w:cs="Times New Roman" w:eastAsia="Times New Roman"/>
          <w:b w:val="0"/>
          <w:i w:val="0"/>
          <w:color w:val="000000"/>
          <w:sz w:val="28"/>
        </w:rPr>
        <w:t>Принудительное переподключение каждые 10 минут является штатным поведением.</w:t>
      </w:r>
    </w:p>
    <w:p>
      <w:pPr>
        <w:pStyle w:val="Heading2"/>
        <w:ind w:firstLine="0"/>
      </w:pPr>
      <w:r>
        <w:rPr>
          <w:rFonts w:ascii="Times New Roman" w:hAnsi="Times New Roman" w:cs="Times New Roman" w:eastAsia="Times New Roman"/>
          <w:b/>
          <w:i w:val="0"/>
          <w:color w:val="000000"/>
          <w:sz w:val="28"/>
        </w:rPr>
        <w:t>13.11. Выгрузка из файлового архива не начинается или обрывается</w:t>
      </w:r>
    </w:p>
    <w:p>
      <w:r>
        <w:rPr>
          <w:rFonts w:ascii="Times New Roman" w:hAnsi="Times New Roman" w:cs="Times New Roman" w:eastAsia="Times New Roman"/>
          <w:b w:val="0"/>
          <w:i w:val="0"/>
          <w:color w:val="000000"/>
          <w:sz w:val="28"/>
        </w:rPr>
        <w:t>Признак: после нажатия кнопки скачивания загрузка долго не начинается, обрывается на середине либо сервер отвечает ошибкой.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13.6 — Диагностика выгрузки из архива</w:t>
      </w:r>
    </w:p>
    <w:tbl>
      <w:tblPr>
        <w:tblStyle w:val="TableGrid"/>
        <w:tblW w:type="auto" w:w="0"/>
        <w:jc w:val="center"/>
        <w:tblLayout w:type="fixed"/>
        <w:tblLook w:firstColumn="1" w:firstRow="1" w:lastColumn="0" w:lastRow="0" w:noHBand="0" w:noVBand="1" w:val="04A0"/>
        <w:tblLayout w:type="fixed"/>
      </w:tblPr>
      <w:tblGrid>
        <w:gridCol w:w="1701"/>
        <w:gridCol w:w="7654"/>
      </w:tblGrid>
      <w:tr>
        <w:trPr>
          <w:tblHeader w:val="true"/>
          <w:cantSplit w:val="true"/>
        </w:trPr>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765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Сообщение о превышении предела</w:t>
            </w:r>
          </w:p>
        </w:tc>
        <w:tc>
          <w:tcPr>
            <w:tcW w:type="dxa" w:w="7654"/>
          </w:tcPr>
          <w:p>
            <w:pPr>
              <w:spacing w:line="240" w:lineRule="auto" w:after="0"/>
              <w:ind w:firstLine="0"/>
              <w:jc w:val="left"/>
            </w:pPr>
            <w:r>
              <w:rPr>
                <w:rFonts w:ascii="Times New Roman" w:hAnsi="Times New Roman" w:cs="Times New Roman" w:eastAsia="Times New Roman"/>
                <w:b w:val="0"/>
                <w:i w:val="0"/>
                <w:color w:val="000000"/>
                <w:sz w:val="24"/>
              </w:rPr>
              <w:t xml:space="preserve">Объём выгрузки больше заданного предела, по умолчанию два гигабайта. Сузить период либо поднять предел на сервере: </w:t>
            </w:r>
            <w:r>
              <w:rPr>
                <w:rFonts w:ascii="Courier New" w:hAnsi="Courier New" w:cs="Courier New" w:eastAsia="Courier New"/>
                <w:b w:val="0"/>
                <w:i w:val="0"/>
                <w:color w:val="000000"/>
                <w:sz w:val="20"/>
              </w:rPr>
              <w:t>sudo make deploy-archive ARGS="set -zip-max 4G"</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Отказ в доступе</w:t>
            </w:r>
          </w:p>
        </w:tc>
        <w:tc>
          <w:tcPr>
            <w:tcW w:type="dxa" w:w="7654"/>
          </w:tcPr>
          <w:p>
            <w:pPr>
              <w:spacing w:line="240" w:lineRule="auto" w:after="0"/>
              <w:ind w:firstLine="0"/>
              <w:jc w:val="left"/>
            </w:pPr>
            <w:r>
              <w:rPr>
                <w:rFonts w:ascii="Times New Roman" w:hAnsi="Times New Roman" w:cs="Times New Roman" w:eastAsia="Times New Roman"/>
                <w:b w:val="0"/>
                <w:i w:val="0"/>
                <w:color w:val="000000"/>
                <w:sz w:val="24"/>
              </w:rPr>
              <w:t>Скачивание закрыто отдельным правом, отличным от права на просмотр раздела</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Настройки прокси для адресов выгрузки</w:t>
            </w:r>
          </w:p>
        </w:tc>
        <w:tc>
          <w:tcPr>
            <w:tcW w:type="dxa" w:w="7654"/>
          </w:tcPr>
          <w:p>
            <w:pPr>
              <w:spacing w:line="240" w:lineRule="auto" w:after="0"/>
              <w:ind w:firstLine="0"/>
              <w:jc w:val="left"/>
            </w:pPr>
            <w:r>
              <w:rPr>
                <w:rFonts w:ascii="Times New Roman" w:hAnsi="Times New Roman" w:cs="Times New Roman" w:eastAsia="Times New Roman"/>
                <w:b w:val="0"/>
                <w:i w:val="0"/>
                <w:color w:val="000000"/>
                <w:sz w:val="24"/>
              </w:rPr>
              <w:t>При включённой буферизации прокси накапливает весь архив, прежде чем отдать первый байт: выгрузка за месяц упирается в память сервера. Буферизация должна быть отключена, предельный срок ожидания увеличен</w:t>
            </w:r>
          </w:p>
        </w:tc>
      </w:tr>
      <w:tr>
        <w:trPr>
          <w:cantSplit w:val="true"/>
        </w:trPr>
        <w:tc>
          <w:tcPr>
            <w:tcW w:type="dxa" w:w="1701"/>
          </w:tcPr>
          <w:p>
            <w:pPr>
              <w:spacing w:line="240" w:lineRule="auto" w:after="0"/>
              <w:ind w:firstLine="0"/>
              <w:jc w:val="left"/>
            </w:pPr>
            <w:r>
              <w:rPr>
                <w:rFonts w:ascii="Times New Roman" w:hAnsi="Times New Roman" w:cs="Times New Roman" w:eastAsia="Times New Roman"/>
                <w:b w:val="0"/>
                <w:i w:val="0"/>
                <w:color w:val="000000"/>
                <w:sz w:val="24"/>
              </w:rPr>
              <w:t>Свободная память на сервере</w:t>
            </w:r>
          </w:p>
        </w:tc>
        <w:tc>
          <w:tcPr>
            <w:tcW w:type="dxa" w:w="7654"/>
          </w:tcPr>
          <w:p>
            <w:pPr>
              <w:spacing w:line="240" w:lineRule="auto" w:after="0"/>
              <w:ind w:firstLine="0"/>
              <w:jc w:val="left"/>
            </w:pPr>
            <w:r>
              <w:rPr>
                <w:rFonts w:ascii="Courier New" w:hAnsi="Courier New" w:cs="Courier New" w:eastAsia="Courier New"/>
                <w:b w:val="0"/>
                <w:i w:val="0"/>
                <w:color w:val="000000"/>
                <w:sz w:val="20"/>
              </w:rPr>
              <w:t>sudo docker stats</w:t>
            </w:r>
            <w:r>
              <w:rPr>
                <w:rFonts w:ascii="Times New Roman" w:hAnsi="Times New Roman" w:cs="Times New Roman" w:eastAsia="Times New Roman"/>
                <w:b w:val="0"/>
                <w:i w:val="0"/>
                <w:color w:val="000000"/>
                <w:sz w:val="24"/>
              </w:rPr>
              <w:t xml:space="preserve"> во время выгрузки: рост потребления памяти прокси означает, что буферизация всё же включена</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Ссылка на скачивание действует минуту и гасится при первом использовании. Повторное открытие сохранённой ссылки заканчивается отказом - это штатное поведение, выгрузку запускают заново из интерфейса.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13.12. Бланки не появляются в каталоге архива</w:t>
      </w:r>
    </w:p>
    <w:p>
      <w:r>
        <w:rPr>
          <w:rFonts w:ascii="Times New Roman" w:hAnsi="Times New Roman" w:cs="Times New Roman" w:eastAsia="Times New Roman"/>
          <w:b w:val="0"/>
          <w:i w:val="0"/>
          <w:color w:val="000000"/>
          <w:sz w:val="28"/>
        </w:rPr>
        <w:t>Признак: заявки подаются, а в каталоге пусто или новых файлов нет. Проверки идут сверху вниз, от общего выключателя к отдельному вложению.</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13.7 — Диагностика записи в архив</w:t>
      </w:r>
    </w:p>
    <w:tbl>
      <w:tblPr>
        <w:tblStyle w:val="TableGrid"/>
        <w:tblW w:type="auto" w:w="0"/>
        <w:jc w:val="center"/>
        <w:tblLayout w:type="fixed"/>
        <w:tblLook w:firstColumn="1" w:firstRow="1" w:lastColumn="0" w:lastRow="0" w:noHBand="0" w:noVBand="1" w:val="04A0"/>
        <w:tblLayout w:type="fixed"/>
      </w:tblPr>
      <w:tblGrid>
        <w:gridCol w:w="2790"/>
        <w:gridCol w:w="6566"/>
      </w:tblGrid>
      <w:tr>
        <w:trPr>
          <w:tblHeader w:val="true"/>
          <w:cantSplit w:val="true"/>
        </w:trPr>
        <w:tc>
          <w:tcPr>
            <w:tcW w:type="dxa" w:w="278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656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2789"/>
          </w:tcPr>
          <w:p>
            <w:pPr>
              <w:spacing w:line="240" w:lineRule="auto" w:after="0"/>
              <w:ind w:firstLine="0"/>
              <w:jc w:val="left"/>
            </w:pPr>
            <w:r>
              <w:rPr>
                <w:rFonts w:ascii="Courier New" w:hAnsi="Courier New" w:cs="Courier New" w:eastAsia="Courier New"/>
                <w:b w:val="0"/>
                <w:i w:val="0"/>
                <w:color w:val="000000"/>
                <w:sz w:val="20"/>
              </w:rPr>
              <w:t>sudo make deploy-archive ARGS="show"</w:t>
            </w:r>
            <w:r>
              <w:rPr>
                <w:rFonts w:ascii="Times New Roman" w:hAnsi="Times New Roman" w:cs="Times New Roman" w:eastAsia="Times New Roman"/>
                <w:b w:val="0"/>
                <w:i w:val="0"/>
                <w:color w:val="000000"/>
                <w:sz w:val="24"/>
              </w:rPr>
              <w:t>, строка «Выгрузка бланков»</w:t>
            </w:r>
          </w:p>
        </w:tc>
        <w:tc>
          <w:tcPr>
            <w:tcW w:type="dxa" w:w="6565"/>
          </w:tcPr>
          <w:p>
            <w:pPr>
              <w:spacing w:line="240" w:lineRule="auto" w:after="0"/>
              <w:ind w:firstLine="0"/>
              <w:jc w:val="left"/>
            </w:pPr>
            <w:r>
              <w:rPr>
                <w:rFonts w:ascii="Times New Roman" w:hAnsi="Times New Roman" w:cs="Times New Roman" w:eastAsia="Times New Roman"/>
                <w:b w:val="0"/>
                <w:i w:val="0"/>
                <w:color w:val="000000"/>
                <w:sz w:val="24"/>
              </w:rPr>
              <w:t xml:space="preserve">Значение «выключена» - записи не будет ни по одной заявке. Включается </w:t>
            </w:r>
            <w:r>
              <w:rPr>
                <w:rFonts w:ascii="Courier New" w:hAnsi="Courier New" w:cs="Courier New" w:eastAsia="Courier New"/>
                <w:b w:val="0"/>
                <w:i w:val="0"/>
                <w:color w:val="000000"/>
                <w:sz w:val="20"/>
              </w:rPr>
              <w:t>sudo make deploy-archive ARGS="on"</w:t>
            </w:r>
          </w:p>
        </w:tc>
      </w:tr>
      <w:tr>
        <w:trPr>
          <w:cantSplit w:val="true"/>
        </w:trPr>
        <w:tc>
          <w:tcPr>
            <w:tcW w:type="dxa" w:w="2789"/>
          </w:tcPr>
          <w:p>
            <w:pPr>
              <w:spacing w:line="240" w:lineRule="auto" w:after="0"/>
              <w:ind w:firstLine="0"/>
              <w:jc w:val="left"/>
            </w:pPr>
            <w:r>
              <w:rPr>
                <w:rFonts w:ascii="Times New Roman" w:hAnsi="Times New Roman" w:cs="Times New Roman" w:eastAsia="Times New Roman"/>
                <w:b w:val="0"/>
                <w:i w:val="0"/>
                <w:color w:val="000000"/>
                <w:sz w:val="24"/>
              </w:rPr>
              <w:t>Тумблер автосохранения в карточке типа вложения</w:t>
            </w:r>
          </w:p>
        </w:tc>
        <w:tc>
          <w:tcPr>
            <w:tcW w:type="dxa" w:w="6565"/>
          </w:tcPr>
          <w:p>
            <w:pPr>
              <w:spacing w:line="240" w:lineRule="auto" w:after="0"/>
              <w:ind w:firstLine="0"/>
              <w:jc w:val="left"/>
            </w:pPr>
            <w:r>
              <w:rPr>
                <w:rFonts w:ascii="Times New Roman" w:hAnsi="Times New Roman" w:cs="Times New Roman" w:eastAsia="Times New Roman"/>
                <w:b w:val="0"/>
                <w:i w:val="0"/>
                <w:color w:val="000000"/>
                <w:sz w:val="24"/>
              </w:rPr>
              <w:t>Выгружаются только те типы, у которых он включён. Тумблер недоступен, пока у типа нет действующего Excel-бланка</w:t>
            </w:r>
          </w:p>
        </w:tc>
      </w:tr>
      <w:tr>
        <w:trPr>
          <w:cantSplit w:val="true"/>
        </w:trPr>
        <w:tc>
          <w:tcPr>
            <w:tcW w:type="dxa" w:w="2789"/>
          </w:tcPr>
          <w:p>
            <w:pPr>
              <w:spacing w:line="240" w:lineRule="auto" w:after="0"/>
              <w:ind w:firstLine="0"/>
              <w:jc w:val="left"/>
            </w:pPr>
            <w:r>
              <w:rPr>
                <w:rFonts w:ascii="Times New Roman" w:hAnsi="Times New Roman" w:cs="Times New Roman" w:eastAsia="Times New Roman"/>
                <w:b w:val="0"/>
                <w:i w:val="0"/>
                <w:color w:val="000000"/>
                <w:sz w:val="24"/>
              </w:rPr>
              <w:t>Состояние вложения в карточке заявки</w:t>
            </w:r>
          </w:p>
        </w:tc>
        <w:tc>
          <w:tcPr>
            <w:tcW w:type="dxa" w:w="6565"/>
          </w:tcPr>
          <w:p>
            <w:pPr>
              <w:spacing w:line="240" w:lineRule="auto" w:after="0"/>
              <w:ind w:firstLine="0"/>
              <w:jc w:val="left"/>
            </w:pPr>
            <w:r>
              <w:rPr>
                <w:rFonts w:ascii="Times New Roman" w:hAnsi="Times New Roman" w:cs="Times New Roman" w:eastAsia="Times New Roman"/>
                <w:b w:val="0"/>
                <w:i w:val="0"/>
                <w:color w:val="000000"/>
                <w:sz w:val="24"/>
              </w:rPr>
              <w:t>«Нет шаблона» - приложить бланк типу вложения; «Нет места» - освободить место на разделе; «Ошибка» - причина видна в разделе администрирования, вкладка «Лента» с отбором по состоянию</w:t>
            </w:r>
          </w:p>
        </w:tc>
      </w:tr>
      <w:tr>
        <w:trPr>
          <w:cantSplit w:val="true"/>
        </w:trPr>
        <w:tc>
          <w:tcPr>
            <w:tcW w:type="dxa" w:w="2789"/>
          </w:tcPr>
          <w:p>
            <w:pPr>
              <w:spacing w:line="240" w:lineRule="auto" w:after="0"/>
              <w:ind w:firstLine="0"/>
              <w:jc w:val="left"/>
            </w:pPr>
            <w:r>
              <w:rPr>
                <w:rFonts w:ascii="Times New Roman" w:hAnsi="Times New Roman" w:cs="Times New Roman" w:eastAsia="Times New Roman"/>
                <w:b w:val="0"/>
                <w:i w:val="0"/>
                <w:color w:val="000000"/>
                <w:sz w:val="24"/>
              </w:rPr>
              <w:t xml:space="preserve">Владелец каталога </w:t>
            </w:r>
            <w:r>
              <w:rPr>
                <w:rFonts w:ascii="Courier New" w:hAnsi="Courier New" w:cs="Courier New" w:eastAsia="Courier New"/>
                <w:b w:val="0"/>
                <w:i w:val="0"/>
                <w:color w:val="000000"/>
                <w:sz w:val="20"/>
              </w:rPr>
              <w:t>ARCHIVE_HOST_PATH</w:t>
            </w:r>
          </w:p>
        </w:tc>
        <w:tc>
          <w:tcPr>
            <w:tcW w:type="dxa" w:w="6565"/>
          </w:tcPr>
          <w:p>
            <w:pPr>
              <w:spacing w:line="240" w:lineRule="auto" w:after="0"/>
              <w:ind w:firstLine="0"/>
              <w:jc w:val="left"/>
            </w:pPr>
            <w:r>
              <w:rPr>
                <w:rFonts w:ascii="Times New Roman" w:hAnsi="Times New Roman" w:cs="Times New Roman" w:eastAsia="Times New Roman"/>
                <w:b w:val="0"/>
                <w:i w:val="0"/>
                <w:color w:val="000000"/>
                <w:sz w:val="24"/>
              </w:rPr>
              <w:t>Процесс не меняет владельца и на чужом каталоге останавливается. Владелец должен совпадать с пользователем прикладного сервера, см. подраздел 9.6</w:t>
            </w:r>
          </w:p>
        </w:tc>
      </w:tr>
      <w:tr>
        <w:trPr>
          <w:cantSplit w:val="true"/>
        </w:trPr>
        <w:tc>
          <w:tcPr>
            <w:tcW w:type="dxa" w:w="2789"/>
          </w:tcPr>
          <w:p>
            <w:pPr>
              <w:spacing w:line="240" w:lineRule="auto" w:after="0"/>
              <w:ind w:firstLine="0"/>
              <w:jc w:val="left"/>
            </w:pPr>
            <w:r>
              <w:rPr>
                <w:rFonts w:ascii="Times New Roman" w:hAnsi="Times New Roman" w:cs="Times New Roman" w:eastAsia="Times New Roman"/>
                <w:b w:val="0"/>
                <w:i w:val="0"/>
                <w:color w:val="000000"/>
                <w:sz w:val="24"/>
              </w:rPr>
              <w:t>Причина у строки в ленте раздела</w:t>
            </w:r>
          </w:p>
        </w:tc>
        <w:tc>
          <w:tcPr>
            <w:tcW w:type="dxa" w:w="6565"/>
          </w:tcPr>
          <w:p>
            <w:pPr>
              <w:spacing w:line="240" w:lineRule="auto" w:after="0"/>
              <w:ind w:firstLine="0"/>
              <w:jc w:val="left"/>
            </w:pPr>
            <w:r>
              <w:rPr>
                <w:rFonts w:ascii="Times New Roman" w:hAnsi="Times New Roman" w:cs="Times New Roman" w:eastAsia="Times New Roman"/>
                <w:b w:val="0"/>
                <w:i w:val="0"/>
                <w:color w:val="000000"/>
                <w:sz w:val="24"/>
              </w:rPr>
              <w:t>Сообщение о запрете доступа при создании каталога (</w:t>
            </w:r>
            <w:r>
              <w:rPr>
                <w:rFonts w:ascii="Courier New" w:hAnsi="Courier New" w:cs="Courier New" w:eastAsia="Courier New"/>
                <w:b w:val="0"/>
                <w:i w:val="0"/>
                <w:color w:val="000000"/>
                <w:sz w:val="20"/>
              </w:rPr>
              <w:t>permission denied</w:t>
            </w:r>
            <w:r>
              <w:rPr>
                <w:rFonts w:ascii="Times New Roman" w:hAnsi="Times New Roman" w:cs="Times New Roman" w:eastAsia="Times New Roman"/>
                <w:b w:val="0"/>
                <w:i w:val="0"/>
                <w:color w:val="000000"/>
                <w:sz w:val="24"/>
              </w:rPr>
              <w:t>) означает именно чужого владельца каталога архива, а не нехватку места или отсутствие бланка</w:t>
            </w:r>
          </w:p>
        </w:tc>
      </w:tr>
      <w:tr>
        <w:trPr>
          <w:cantSplit w:val="true"/>
        </w:trPr>
        <w:tc>
          <w:tcPr>
            <w:tcW w:type="dxa" w:w="2789"/>
          </w:tcPr>
          <w:p>
            <w:pPr>
              <w:spacing w:line="240" w:lineRule="auto" w:after="0"/>
              <w:ind w:firstLine="0"/>
              <w:jc w:val="left"/>
            </w:pPr>
            <w:r>
              <w:rPr>
                <w:rFonts w:ascii="Times New Roman" w:hAnsi="Times New Roman" w:cs="Times New Roman" w:eastAsia="Times New Roman"/>
                <w:b w:val="0"/>
                <w:i w:val="0"/>
                <w:color w:val="000000"/>
                <w:sz w:val="24"/>
              </w:rPr>
              <w:t>Дата заявки</w:t>
            </w:r>
          </w:p>
        </w:tc>
        <w:tc>
          <w:tcPr>
            <w:tcW w:type="dxa" w:w="6565"/>
          </w:tcPr>
          <w:p>
            <w:pPr>
              <w:spacing w:line="240" w:lineRule="auto" w:after="0"/>
              <w:ind w:firstLine="0"/>
              <w:jc w:val="left"/>
            </w:pPr>
            <w:r>
              <w:rPr>
                <w:rFonts w:ascii="Times New Roman" w:hAnsi="Times New Roman" w:cs="Times New Roman" w:eastAsia="Times New Roman"/>
                <w:b w:val="0"/>
                <w:i w:val="0"/>
                <w:color w:val="000000"/>
                <w:sz w:val="24"/>
              </w:rPr>
              <w:t>Записываются заявки, изменённые после включения архива. Ранее поданные выкладывает только выгрузка задним числом за нужный период</w:t>
            </w:r>
          </w:p>
        </w:tc>
      </w:tr>
      <w:tr>
        <w:trPr>
          <w:cantSplit w:val="true"/>
        </w:trPr>
        <w:tc>
          <w:tcPr>
            <w:tcW w:type="dxa" w:w="2789"/>
          </w:tcPr>
          <w:p>
            <w:pPr>
              <w:spacing w:line="240" w:lineRule="auto" w:after="0"/>
              <w:ind w:firstLine="0"/>
              <w:jc w:val="left"/>
            </w:pPr>
            <w:r>
              <w:rPr>
                <w:rFonts w:ascii="Times New Roman" w:hAnsi="Times New Roman" w:cs="Times New Roman" w:eastAsia="Times New Roman"/>
                <w:b w:val="0"/>
                <w:i w:val="0"/>
                <w:color w:val="000000"/>
                <w:sz w:val="24"/>
              </w:rPr>
              <w:t>Журнал прикладного сервера</w:t>
            </w:r>
          </w:p>
        </w:tc>
        <w:tc>
          <w:tcPr>
            <w:tcW w:type="dxa" w:w="6565"/>
          </w:tcPr>
          <w:p>
            <w:pPr>
              <w:spacing w:line="240" w:lineRule="auto" w:after="0"/>
              <w:ind w:firstLine="0"/>
              <w:jc w:val="left"/>
            </w:pPr>
            <w:r>
              <w:rPr>
                <w:rFonts w:ascii="Courier New" w:hAnsi="Courier New" w:cs="Courier New" w:eastAsia="Courier New"/>
                <w:b w:val="0"/>
                <w:i w:val="0"/>
                <w:color w:val="000000"/>
                <w:sz w:val="20"/>
              </w:rPr>
              <w:t>sudo make deploy-logs</w:t>
            </w:r>
            <w:r>
              <w:rPr>
                <w:rFonts w:ascii="Times New Roman" w:hAnsi="Times New Roman" w:cs="Times New Roman" w:eastAsia="Times New Roman"/>
                <w:b w:val="0"/>
                <w:i w:val="0"/>
                <w:color w:val="000000"/>
                <w:sz w:val="24"/>
              </w:rPr>
              <w:t>: сообщения об остановке записи по месту и об ошибках файловой системы пишутся туда</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Файл появляется не в момент нажатия кнопки, а через несколько секунд: запись идёт фоновой очередью. Если файл не появился и через минуту, проверки из таблицы уместны.</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После устранения причины файлы появляются не мгновенно. Сорвавшуюся строку система забирает на повтор в ближайший обход очереди, а он идёт раз в пять минут (</w:t>
            </w:r>
            <w:r>
              <w:rPr>
                <w:rFonts w:ascii="Courier New" w:hAnsi="Courier New" w:cs="Courier New" w:eastAsia="Courier New"/>
                <w:b w:val="0"/>
                <w:i w:val="0"/>
                <w:color w:val="000000"/>
                <w:sz w:val="22"/>
              </w:rPr>
              <w:t>ARCHIVE_SWEEP_INTERVAL</w:t>
            </w:r>
            <w:r>
              <w:rPr>
                <w:rFonts w:ascii="Times New Roman" w:hAnsi="Times New Roman" w:cs="Times New Roman" w:eastAsia="Times New Roman"/>
                <w:b w:val="0"/>
                <w:i w:val="0"/>
                <w:color w:val="000000"/>
                <w:sz w:val="26"/>
              </w:rPr>
              <w:t>); строки, остановленные нехваткой места, повторяются раз в пятнадцать минут. Ждать нужно этот срок, а не нажимать повтор в разделе: он делает ту же работу, только раньше. Срок ближайшей попытки подписан у строки в ленте раздела администрирования.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13.13. Письма не приходят</w:t>
      </w:r>
    </w:p>
    <w:p>
      <w:r>
        <w:rPr>
          <w:rFonts w:ascii="Times New Roman" w:hAnsi="Times New Roman" w:cs="Times New Roman" w:eastAsia="Times New Roman"/>
          <w:b w:val="0"/>
          <w:i w:val="0"/>
          <w:color w:val="000000"/>
          <w:sz w:val="28"/>
        </w:rPr>
        <w:t>Признак: работники сообщают, что не получают писем от системы. Проверки идут сверху вниз: сначала выясняется, отправляет ли система вообще, затем что отвечает почтовый сервер, и только потом что происходит с письмом на стороне получателя.</w:t>
      </w:r>
    </w:p>
    <w:p>
      <w:r>
        <w:rPr>
          <w:rFonts w:ascii="Times New Roman" w:hAnsi="Times New Roman" w:cs="Times New Roman" w:eastAsia="Times New Roman"/>
          <w:b/>
          <w:i w:val="0"/>
          <w:color w:val="000000"/>
          <w:sz w:val="28"/>
        </w:rPr>
        <w:t>Шаг 1. Отправить проверочное письмо.</w:t>
      </w:r>
      <w:r>
        <w:rPr>
          <w:rFonts w:ascii="Times New Roman" w:hAnsi="Times New Roman" w:cs="Times New Roman" w:eastAsia="Times New Roman"/>
          <w:b w:val="0"/>
          <w:i w:val="0"/>
          <w:color w:val="000000"/>
          <w:sz w:val="28"/>
        </w:rPr>
        <w:t xml:space="preserve"> Порядок описан в подразделе 6.7. Ответ на него разделяет две разные неисправности. Ответ с отказом означает, что система не дошла до почтового сервера или он её не принял: причина в таблице ниже. Ответ об успешной отправке при неполученном письме означает, что письмо ушло, а потерялось уже на стороне получателя: проверьте папку со спамом и записи SPF и DKIM домена отправителя, см. подраздел 6.7.</w:t>
      </w:r>
    </w:p>
    <w:p>
      <w:r>
        <w:rPr>
          <w:rFonts w:ascii="Times New Roman" w:hAnsi="Times New Roman" w:cs="Times New Roman" w:eastAsia="Times New Roman"/>
          <w:b/>
          <w:i w:val="0"/>
          <w:color w:val="000000"/>
          <w:sz w:val="28"/>
        </w:rPr>
        <w:t>Шаг 2. Прочитать очередь.</w:t>
      </w:r>
      <w:r>
        <w:rPr>
          <w:rFonts w:ascii="Times New Roman" w:hAnsi="Times New Roman" w:cs="Times New Roman" w:eastAsia="Times New Roman"/>
          <w:b w:val="0"/>
          <w:i w:val="0"/>
          <w:color w:val="000000"/>
          <w:sz w:val="28"/>
        </w:rPr>
        <w:t xml:space="preserve"> Проверочное письмо отправляется мимо очереди, поэтому его успешная отправка ещё не означает, что очередь разбирается. Состояние писем видно в таблице </w:t>
      </w:r>
      <w:r>
        <w:rPr>
          <w:rFonts w:ascii="Courier New" w:hAnsi="Courier New" w:cs="Courier New" w:eastAsia="Courier New"/>
          <w:b w:val="0"/>
          <w:i w:val="0"/>
          <w:color w:val="000000"/>
          <w:sz w:val="24"/>
        </w:rPr>
        <w:t>email_messages</w:t>
      </w:r>
      <w:r>
        <w:rPr>
          <w:rFonts w:ascii="Times New Roman" w:hAnsi="Times New Roman" w:cs="Times New Roman" w:eastAsia="Times New Roman"/>
          <w:b w:val="0"/>
          <w:i w:val="0"/>
          <w:color w:val="000000"/>
          <w:sz w:val="28"/>
        </w:rPr>
        <w:t>.</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13.4 — Состояние очереди писем</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docker compose -f docker-compose.base.yml -f docker-compose.prod.yml \</w:t>
      </w:r>
      <w:r>
        <w:br/>
      </w:r>
      <w:r>
        <w:rPr>
          <w:rFonts w:ascii="Courier New" w:hAnsi="Courier New" w:cs="Courier New" w:eastAsia="Courier New"/>
          <w:b w:val="0"/>
          <w:i w:val="0"/>
          <w:color w:val="000000"/>
          <w:sz w:val="20"/>
        </w:rPr>
        <w:t xml:space="preserve">  exec -T db psql -U postgres -d "$DB_NAME" \</w:t>
      </w:r>
      <w:r>
        <w:br/>
      </w:r>
      <w:r>
        <w:rPr>
          <w:rFonts w:ascii="Courier New" w:hAnsi="Courier New" w:cs="Courier New" w:eastAsia="Courier New"/>
          <w:b w:val="0"/>
          <w:i w:val="0"/>
          <w:color w:val="000000"/>
          <w:sz w:val="20"/>
        </w:rPr>
        <w:t xml:space="preserve">  -c "SELECT id, to_address, template_code, status, attempts,</w:t>
      </w:r>
      <w:r>
        <w:br/>
      </w:r>
      <w:r>
        <w:rPr>
          <w:rFonts w:ascii="Courier New" w:hAnsi="Courier New" w:cs="Courier New" w:eastAsia="Courier New"/>
          <w:b w:val="0"/>
          <w:i w:val="0"/>
          <w:color w:val="000000"/>
          <w:sz w:val="20"/>
        </w:rPr>
        <w:t xml:space="preserve">             next_attempt_at, last_error</w:t>
      </w:r>
      <w:r>
        <w:br/>
      </w:r>
      <w:r>
        <w:rPr>
          <w:rFonts w:ascii="Courier New" w:hAnsi="Courier New" w:cs="Courier New" w:eastAsia="Courier New"/>
          <w:b w:val="0"/>
          <w:i w:val="0"/>
          <w:color w:val="000000"/>
          <w:sz w:val="20"/>
        </w:rPr>
        <w:t xml:space="preserve">      FROM email_messages ORDER BY created_at DESC LIMIT 20;"</w:t>
      </w:r>
    </w:p>
    <w:p>
      <w:r>
        <w:rPr>
          <w:rFonts w:ascii="Times New Roman" w:hAnsi="Times New Roman" w:cs="Times New Roman" w:eastAsia="Times New Roman"/>
          <w:b w:val="0"/>
          <w:i w:val="0"/>
          <w:color w:val="000000"/>
          <w:sz w:val="28"/>
        </w:rPr>
        <w:t xml:space="preserve">Ожидаемый результат: перечень последних писем. Значение </w:t>
      </w:r>
      <w:r>
        <w:rPr>
          <w:rFonts w:ascii="Courier New" w:hAnsi="Courier New" w:cs="Courier New" w:eastAsia="Courier New"/>
          <w:b w:val="0"/>
          <w:i w:val="0"/>
          <w:color w:val="000000"/>
          <w:sz w:val="24"/>
        </w:rPr>
        <w:t>sent</w:t>
      </w:r>
      <w:r>
        <w:rPr>
          <w:rFonts w:ascii="Times New Roman" w:hAnsi="Times New Roman" w:cs="Times New Roman" w:eastAsia="Times New Roman"/>
          <w:b w:val="0"/>
          <w:i w:val="0"/>
          <w:color w:val="000000"/>
          <w:sz w:val="28"/>
        </w:rPr>
        <w:t xml:space="preserve"> в столбце состояния означает переданное почтовому серверу письмо, </w:t>
      </w:r>
      <w:r>
        <w:rPr>
          <w:rFonts w:ascii="Courier New" w:hAnsi="Courier New" w:cs="Courier New" w:eastAsia="Courier New"/>
          <w:b w:val="0"/>
          <w:i w:val="0"/>
          <w:color w:val="000000"/>
          <w:sz w:val="24"/>
        </w:rPr>
        <w:t>pending</w:t>
      </w:r>
      <w:r>
        <w:rPr>
          <w:rFonts w:ascii="Times New Roman" w:hAnsi="Times New Roman" w:cs="Times New Roman" w:eastAsia="Times New Roman"/>
          <w:b w:val="0"/>
          <w:i w:val="0"/>
          <w:color w:val="000000"/>
          <w:sz w:val="28"/>
        </w:rPr>
        <w:t xml:space="preserve"> - ожидающее отправки, </w:t>
      </w:r>
      <w:r>
        <w:rPr>
          <w:rFonts w:ascii="Courier New" w:hAnsi="Courier New" w:cs="Courier New" w:eastAsia="Courier New"/>
          <w:b w:val="0"/>
          <w:i w:val="0"/>
          <w:color w:val="000000"/>
          <w:sz w:val="24"/>
        </w:rPr>
        <w:t>failed</w:t>
      </w:r>
      <w:r>
        <w:rPr>
          <w:rFonts w:ascii="Times New Roman" w:hAnsi="Times New Roman" w:cs="Times New Roman" w:eastAsia="Times New Roman"/>
          <w:b w:val="0"/>
          <w:i w:val="0"/>
          <w:color w:val="000000"/>
          <w:sz w:val="28"/>
        </w:rPr>
        <w:t xml:space="preserve"> - письмо, по которому исчерпаны попытки. Столбец </w:t>
      </w:r>
      <w:r>
        <w:rPr>
          <w:rFonts w:ascii="Courier New" w:hAnsi="Courier New" w:cs="Courier New" w:eastAsia="Courier New"/>
          <w:b w:val="0"/>
          <w:i w:val="0"/>
          <w:color w:val="000000"/>
          <w:sz w:val="24"/>
        </w:rPr>
        <w:t>attempts</w:t>
      </w:r>
      <w:r>
        <w:rPr>
          <w:rFonts w:ascii="Times New Roman" w:hAnsi="Times New Roman" w:cs="Times New Roman" w:eastAsia="Times New Roman"/>
          <w:b w:val="0"/>
          <w:i w:val="0"/>
          <w:color w:val="000000"/>
          <w:sz w:val="28"/>
        </w:rPr>
        <w:t xml:space="preserve"> показывает число сделанных попыток, </w:t>
      </w:r>
      <w:r>
        <w:rPr>
          <w:rFonts w:ascii="Courier New" w:hAnsi="Courier New" w:cs="Courier New" w:eastAsia="Courier New"/>
          <w:b w:val="0"/>
          <w:i w:val="0"/>
          <w:color w:val="000000"/>
          <w:sz w:val="24"/>
        </w:rPr>
        <w:t>next_attempt_at</w:t>
      </w:r>
      <w:r>
        <w:rPr>
          <w:rFonts w:ascii="Times New Roman" w:hAnsi="Times New Roman" w:cs="Times New Roman" w:eastAsia="Times New Roman"/>
          <w:b w:val="0"/>
          <w:i w:val="0"/>
          <w:color w:val="000000"/>
          <w:sz w:val="28"/>
        </w:rPr>
        <w:t xml:space="preserve"> - время ближайшей следующей, </w:t>
      </w:r>
      <w:r>
        <w:rPr>
          <w:rFonts w:ascii="Courier New" w:hAnsi="Courier New" w:cs="Courier New" w:eastAsia="Courier New"/>
          <w:b w:val="0"/>
          <w:i w:val="0"/>
          <w:color w:val="000000"/>
          <w:sz w:val="24"/>
        </w:rPr>
        <w:t>last_error</w:t>
      </w:r>
      <w:r>
        <w:rPr>
          <w:rFonts w:ascii="Times New Roman" w:hAnsi="Times New Roman" w:cs="Times New Roman" w:eastAsia="Times New Roman"/>
          <w:b w:val="0"/>
          <w:i w:val="0"/>
          <w:color w:val="000000"/>
          <w:sz w:val="28"/>
        </w:rPr>
        <w:t xml:space="preserve"> - дословный ответ почтового сервера на последнюю неудачную.</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Столбец </w:t>
            </w:r>
            <w:r>
              <w:rPr>
                <w:rFonts w:ascii="Courier New" w:hAnsi="Courier New" w:cs="Courier New" w:eastAsia="Courier New"/>
                <w:b w:val="0"/>
                <w:i w:val="0"/>
                <w:color w:val="000000"/>
                <w:sz w:val="22"/>
              </w:rPr>
              <w:t>body</w:t>
            </w:r>
            <w:r>
              <w:rPr>
                <w:rFonts w:ascii="Times New Roman" w:hAnsi="Times New Roman" w:cs="Times New Roman" w:eastAsia="Times New Roman"/>
                <w:b w:val="0"/>
                <w:i w:val="0"/>
                <w:color w:val="000000"/>
                <w:sz w:val="26"/>
              </w:rPr>
              <w:t xml:space="preserve"> в запрос включать не следует. В тексте письма могут быть сведения, предназначенные только получателю, и в выводе на экран сервера им не место. По этой же причине текст письма не отдаётся и через программный интерфейс.</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13.8 — Толкование состояния очереди</w:t>
      </w:r>
    </w:p>
    <w:tbl>
      <w:tblPr>
        <w:tblStyle w:val="TableGrid"/>
        <w:tblW w:type="auto" w:w="0"/>
        <w:jc w:val="center"/>
        <w:tblLayout w:type="fixed"/>
        <w:tblLook w:firstColumn="1" w:firstRow="1" w:lastColumn="0" w:lastRow="0" w:noHBand="0" w:noVBand="1" w:val="04A0"/>
        <w:tblLayout w:type="fixed"/>
      </w:tblPr>
      <w:tblGrid>
        <w:gridCol w:w="2099"/>
        <w:gridCol w:w="7257"/>
      </w:tblGrid>
      <w:tr>
        <w:trPr>
          <w:tblHeader w:val="true"/>
          <w:cantSplit w:val="true"/>
        </w:trPr>
        <w:tc>
          <w:tcPr>
            <w:tcW w:type="dxa" w:w="209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видно</w:t>
            </w:r>
          </w:p>
        </w:tc>
        <w:tc>
          <w:tcPr>
            <w:tcW w:type="dxa" w:w="725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2099"/>
          </w:tcPr>
          <w:p>
            <w:pPr>
              <w:spacing w:line="240" w:lineRule="auto" w:after="0"/>
              <w:ind w:firstLine="0"/>
              <w:jc w:val="left"/>
            </w:pPr>
            <w:r>
              <w:rPr>
                <w:rFonts w:ascii="Times New Roman" w:hAnsi="Times New Roman" w:cs="Times New Roman" w:eastAsia="Times New Roman"/>
                <w:b w:val="0"/>
                <w:i w:val="0"/>
                <w:color w:val="000000"/>
                <w:sz w:val="24"/>
              </w:rPr>
              <w:t>Таблица пуста, писем нет вовсе</w:t>
            </w:r>
          </w:p>
        </w:tc>
        <w:tc>
          <w:tcPr>
            <w:tcW w:type="dxa" w:w="7256"/>
          </w:tcPr>
          <w:p>
            <w:pPr>
              <w:spacing w:line="240" w:lineRule="auto" w:after="0"/>
              <w:ind w:firstLine="0"/>
              <w:jc w:val="left"/>
            </w:pPr>
            <w:r>
              <w:rPr>
                <w:rFonts w:ascii="Times New Roman" w:hAnsi="Times New Roman" w:cs="Times New Roman" w:eastAsia="Times New Roman"/>
                <w:b w:val="0"/>
                <w:i w:val="0"/>
                <w:color w:val="000000"/>
                <w:sz w:val="24"/>
              </w:rPr>
              <w:t>Ни одно событие не поставило письмо в очередь. При выключенной почте это штатно: постановка отклоняется сразу</w:t>
            </w:r>
          </w:p>
        </w:tc>
      </w:tr>
      <w:tr>
        <w:trPr>
          <w:cantSplit w:val="true"/>
        </w:trPr>
        <w:tc>
          <w:tcPr>
            <w:tcW w:type="dxa" w:w="2099"/>
          </w:tcPr>
          <w:p>
            <w:pPr>
              <w:spacing w:line="240" w:lineRule="auto" w:after="0"/>
              <w:ind w:firstLine="0"/>
              <w:jc w:val="left"/>
            </w:pPr>
            <w:r>
              <w:rPr>
                <w:rFonts w:ascii="Times New Roman" w:hAnsi="Times New Roman" w:cs="Times New Roman" w:eastAsia="Times New Roman"/>
                <w:b w:val="0"/>
                <w:i w:val="0"/>
                <w:color w:val="000000"/>
                <w:sz w:val="24"/>
              </w:rPr>
              <w:t xml:space="preserve">Письма в состоянии </w:t>
            </w:r>
            <w:r>
              <w:rPr>
                <w:rFonts w:ascii="Courier New" w:hAnsi="Courier New" w:cs="Courier New" w:eastAsia="Courier New"/>
                <w:b w:val="0"/>
                <w:i w:val="0"/>
                <w:color w:val="000000"/>
                <w:sz w:val="20"/>
              </w:rPr>
              <w:t>pending</w:t>
            </w:r>
            <w:r>
              <w:rPr>
                <w:rFonts w:ascii="Times New Roman" w:hAnsi="Times New Roman" w:cs="Times New Roman" w:eastAsia="Times New Roman"/>
                <w:b w:val="0"/>
                <w:i w:val="0"/>
                <w:color w:val="000000"/>
                <w:sz w:val="24"/>
              </w:rPr>
              <w:t>, число попыток не растёт</w:t>
            </w:r>
          </w:p>
        </w:tc>
        <w:tc>
          <w:tcPr>
            <w:tcW w:type="dxa" w:w="7256"/>
          </w:tcPr>
          <w:p>
            <w:pPr>
              <w:spacing w:line="240" w:lineRule="auto" w:after="0"/>
              <w:ind w:firstLine="0"/>
              <w:jc w:val="left"/>
            </w:pPr>
            <w:r>
              <w:rPr>
                <w:rFonts w:ascii="Times New Roman" w:hAnsi="Times New Roman" w:cs="Times New Roman" w:eastAsia="Times New Roman"/>
                <w:b w:val="0"/>
                <w:i w:val="0"/>
                <w:color w:val="000000"/>
                <w:sz w:val="24"/>
              </w:rPr>
              <w:t xml:space="preserve">Фоновая задача разбора не работает. Проверить журнал прикладного сервера: при пустом </w:t>
            </w:r>
            <w:r>
              <w:rPr>
                <w:rFonts w:ascii="Courier New" w:hAnsi="Courier New" w:cs="Courier New" w:eastAsia="Courier New"/>
                <w:b w:val="0"/>
                <w:i w:val="0"/>
                <w:color w:val="000000"/>
                <w:sz w:val="20"/>
              </w:rPr>
              <w:t>SMTP_HOST</w:t>
            </w:r>
            <w:r>
              <w:rPr>
                <w:rFonts w:ascii="Times New Roman" w:hAnsi="Times New Roman" w:cs="Times New Roman" w:eastAsia="Times New Roman"/>
                <w:b w:val="0"/>
                <w:i w:val="0"/>
                <w:color w:val="000000"/>
                <w:sz w:val="24"/>
              </w:rPr>
              <w:t xml:space="preserve"> при запуске записано, что почта не настроена и задача не запущена</w:t>
            </w:r>
          </w:p>
        </w:tc>
      </w:tr>
      <w:tr>
        <w:trPr>
          <w:cantSplit w:val="true"/>
        </w:trPr>
        <w:tc>
          <w:tcPr>
            <w:tcW w:type="dxa" w:w="2099"/>
          </w:tcPr>
          <w:p>
            <w:pPr>
              <w:spacing w:line="240" w:lineRule="auto" w:after="0"/>
              <w:ind w:firstLine="0"/>
              <w:jc w:val="left"/>
            </w:pPr>
            <w:r>
              <w:rPr>
                <w:rFonts w:ascii="Times New Roman" w:hAnsi="Times New Roman" w:cs="Times New Roman" w:eastAsia="Times New Roman"/>
                <w:b w:val="0"/>
                <w:i w:val="0"/>
                <w:color w:val="000000"/>
                <w:sz w:val="24"/>
              </w:rPr>
              <w:t xml:space="preserve">Число попыток растёт, состояние </w:t>
            </w:r>
            <w:r>
              <w:rPr>
                <w:rFonts w:ascii="Courier New" w:hAnsi="Courier New" w:cs="Courier New" w:eastAsia="Courier New"/>
                <w:b w:val="0"/>
                <w:i w:val="0"/>
                <w:color w:val="000000"/>
                <w:sz w:val="20"/>
              </w:rPr>
              <w:t>pending</w:t>
            </w:r>
          </w:p>
        </w:tc>
        <w:tc>
          <w:tcPr>
            <w:tcW w:type="dxa" w:w="7256"/>
          </w:tcPr>
          <w:p>
            <w:pPr>
              <w:spacing w:line="240" w:lineRule="auto" w:after="0"/>
              <w:ind w:firstLine="0"/>
              <w:jc w:val="left"/>
            </w:pPr>
            <w:r>
              <w:rPr>
                <w:rFonts w:ascii="Times New Roman" w:hAnsi="Times New Roman" w:cs="Times New Roman" w:eastAsia="Times New Roman"/>
                <w:b w:val="0"/>
                <w:i w:val="0"/>
                <w:color w:val="000000"/>
                <w:sz w:val="24"/>
              </w:rPr>
              <w:t>Почтовый сервер отказывает, отправка повторяется. Причина в столбце последней ошибки, разбор в следующей таблице</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13.8</w:t>
      </w:r>
    </w:p>
    <w:tbl>
      <w:tblPr>
        <w:tblStyle w:val="TableGrid"/>
        <w:tblW w:type="auto" w:w="0"/>
        <w:jc w:val="center"/>
        <w:tblLayout w:type="fixed"/>
        <w:tblLook w:firstColumn="1" w:firstRow="1" w:lastColumn="0" w:lastRow="0" w:noHBand="0" w:noVBand="1" w:val="04A0"/>
        <w:tblLayout w:type="fixed"/>
      </w:tblPr>
      <w:tblGrid>
        <w:gridCol w:w="2099"/>
        <w:gridCol w:w="7257"/>
      </w:tblGrid>
      <w:tr>
        <w:trPr>
          <w:tblHeader w:val="true"/>
          <w:cantSplit w:val="true"/>
        </w:trPr>
        <w:tc>
          <w:tcPr>
            <w:tcW w:type="dxa" w:w="209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видно</w:t>
            </w:r>
          </w:p>
        </w:tc>
        <w:tc>
          <w:tcPr>
            <w:tcW w:type="dxa" w:w="725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2099"/>
          </w:tcPr>
          <w:p>
            <w:pPr>
              <w:spacing w:line="240" w:lineRule="auto" w:after="0"/>
              <w:ind w:firstLine="0"/>
              <w:jc w:val="left"/>
            </w:pPr>
            <w:r>
              <w:rPr>
                <w:rFonts w:ascii="Times New Roman" w:hAnsi="Times New Roman" w:cs="Times New Roman" w:eastAsia="Times New Roman"/>
                <w:b w:val="0"/>
                <w:i w:val="0"/>
                <w:color w:val="000000"/>
                <w:sz w:val="24"/>
              </w:rPr>
              <w:t xml:space="preserve">Письма в состоянии </w:t>
            </w:r>
            <w:r>
              <w:rPr>
                <w:rFonts w:ascii="Courier New" w:hAnsi="Courier New" w:cs="Courier New" w:eastAsia="Courier New"/>
                <w:b w:val="0"/>
                <w:i w:val="0"/>
                <w:color w:val="000000"/>
                <w:sz w:val="20"/>
              </w:rPr>
              <w:t>failed</w:t>
            </w:r>
          </w:p>
        </w:tc>
        <w:tc>
          <w:tcPr>
            <w:tcW w:type="dxa" w:w="7256"/>
          </w:tcPr>
          <w:p>
            <w:pPr>
              <w:spacing w:line="240" w:lineRule="auto" w:after="0"/>
              <w:ind w:firstLine="0"/>
              <w:jc w:val="left"/>
            </w:pPr>
            <w:r>
              <w:rPr>
                <w:rFonts w:ascii="Times New Roman" w:hAnsi="Times New Roman" w:cs="Times New Roman" w:eastAsia="Times New Roman"/>
                <w:b w:val="0"/>
                <w:i w:val="0"/>
                <w:color w:val="000000"/>
                <w:sz w:val="24"/>
              </w:rPr>
              <w:t>Попытки исчерпаны, система больше не пытается, причина записана в журнал прикладного сервера. Устранение причины прежние письма не возобновляет: заново отправляются только новые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Шаг 3. Разобрать ответ почтового сервера.</w:t>
      </w:r>
      <w:r>
        <w:rPr>
          <w:rFonts w:ascii="Times New Roman" w:hAnsi="Times New Roman" w:cs="Times New Roman" w:eastAsia="Times New Roman"/>
          <w:b w:val="0"/>
          <w:i w:val="0"/>
          <w:color w:val="000000"/>
          <w:sz w:val="28"/>
        </w:rPr>
        <w:t xml:space="preserve"> Причину даёт ответ сервера в столбце последней ошибки или в ответе на проверочное письмо. Отказов немного, и у каждого типовая причина.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13.9 — Типовые отказы почтового сервера</w:t>
      </w:r>
    </w:p>
    <w:tbl>
      <w:tblPr>
        <w:tblStyle w:val="TableGrid"/>
        <w:tblW w:type="auto" w:w="0"/>
        <w:jc w:val="center"/>
        <w:tblLayout w:type="fixed"/>
        <w:tblLook w:firstColumn="1" w:firstRow="1" w:lastColumn="0" w:lastRow="0" w:noHBand="0" w:noVBand="1" w:val="04A0"/>
        <w:tblLayout w:type="fixed"/>
      </w:tblPr>
      <w:tblGrid>
        <w:gridCol w:w="1939"/>
        <w:gridCol w:w="2874"/>
        <w:gridCol w:w="4543"/>
      </w:tblGrid>
      <w:tr>
        <w:trPr>
          <w:tblHeader w:val="true"/>
          <w:cantSplit w:val="true"/>
        </w:trPr>
        <w:tc>
          <w:tcPr>
            <w:tcW w:type="dxa" w:w="193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Ответ</w:t>
            </w:r>
          </w:p>
        </w:tc>
        <w:tc>
          <w:tcPr>
            <w:tcW w:type="dxa" w:w="287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Причина</w:t>
            </w:r>
          </w:p>
        </w:tc>
        <w:tc>
          <w:tcPr>
            <w:tcW w:type="dxa" w:w="45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делать</w:t>
            </w:r>
          </w:p>
        </w:tc>
      </w:tr>
      <w:tr>
        <w:trPr>
          <w:cantSplit w:val="true"/>
        </w:trPr>
        <w:tc>
          <w:tcPr>
            <w:tcW w:type="dxa" w:w="1939"/>
          </w:tcPr>
          <w:p>
            <w:pPr>
              <w:spacing w:line="240" w:lineRule="auto" w:after="0"/>
              <w:ind w:firstLine="0"/>
              <w:jc w:val="left"/>
            </w:pPr>
            <w:r>
              <w:rPr>
                <w:rFonts w:ascii="Times New Roman" w:hAnsi="Times New Roman" w:cs="Times New Roman" w:eastAsia="Times New Roman"/>
                <w:b w:val="0"/>
                <w:i w:val="0"/>
                <w:color w:val="000000"/>
                <w:sz w:val="24"/>
              </w:rPr>
              <w:t>535, отказ в проверке подлинности</w:t>
            </w:r>
          </w:p>
        </w:tc>
        <w:tc>
          <w:tcPr>
            <w:tcW w:type="dxa" w:w="2873"/>
          </w:tcPr>
          <w:p>
            <w:pPr>
              <w:spacing w:line="240" w:lineRule="auto" w:after="0"/>
              <w:ind w:firstLine="0"/>
              <w:jc w:val="left"/>
            </w:pPr>
            <w:r>
              <w:rPr>
                <w:rFonts w:ascii="Times New Roman" w:hAnsi="Times New Roman" w:cs="Times New Roman" w:eastAsia="Times New Roman"/>
                <w:b w:val="0"/>
                <w:i w:val="0"/>
                <w:color w:val="000000"/>
                <w:sz w:val="24"/>
              </w:rPr>
              <w:t>Логин или пароль не приняты</w:t>
            </w:r>
          </w:p>
        </w:tc>
        <w:tc>
          <w:tcPr>
            <w:tcW w:type="dxa" w:w="4542"/>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w:t>
            </w:r>
            <w:r>
              <w:rPr>
                <w:rFonts w:ascii="Courier New" w:hAnsi="Courier New" w:cs="Courier New" w:eastAsia="Courier New"/>
                <w:b w:val="0"/>
                <w:i w:val="0"/>
                <w:color w:val="000000"/>
                <w:sz w:val="20"/>
              </w:rPr>
              <w:t>SMTP_USERNAME</w:t>
            </w:r>
            <w:r>
              <w:rPr>
                <w:rFonts w:ascii="Times New Roman" w:hAnsi="Times New Roman" w:cs="Times New Roman" w:eastAsia="Times New Roman"/>
                <w:b w:val="0"/>
                <w:i w:val="0"/>
                <w:color w:val="000000"/>
                <w:sz w:val="24"/>
              </w:rPr>
              <w:t xml:space="preserve"> и </w:t>
            </w:r>
            <w:r>
              <w:rPr>
                <w:rFonts w:ascii="Courier New" w:hAnsi="Courier New" w:cs="Courier New" w:eastAsia="Courier New"/>
                <w:b w:val="0"/>
                <w:i w:val="0"/>
                <w:color w:val="000000"/>
                <w:sz w:val="20"/>
              </w:rPr>
              <w:t>SMTP_PASSWORD</w:t>
            </w:r>
            <w:r>
              <w:rPr>
                <w:rFonts w:ascii="Times New Roman" w:hAnsi="Times New Roman" w:cs="Times New Roman" w:eastAsia="Times New Roman"/>
                <w:b w:val="0"/>
                <w:i w:val="0"/>
                <w:color w:val="000000"/>
                <w:sz w:val="24"/>
              </w:rPr>
              <w:t>. В Яндекс 360 требуется пароль приложения, а не пароль от учётной записи</w:t>
            </w:r>
          </w:p>
        </w:tc>
      </w:tr>
      <w:tr>
        <w:trPr>
          <w:cantSplit w:val="true"/>
        </w:trPr>
        <w:tc>
          <w:tcPr>
            <w:tcW w:type="dxa" w:w="1939"/>
          </w:tcPr>
          <w:p>
            <w:pPr>
              <w:spacing w:line="240" w:lineRule="auto" w:after="0"/>
              <w:ind w:firstLine="0"/>
              <w:jc w:val="left"/>
            </w:pPr>
            <w:r>
              <w:rPr>
                <w:rFonts w:ascii="Times New Roman" w:hAnsi="Times New Roman" w:cs="Times New Roman" w:eastAsia="Times New Roman"/>
                <w:b w:val="0"/>
                <w:i w:val="0"/>
                <w:color w:val="000000"/>
                <w:sz w:val="24"/>
              </w:rPr>
              <w:t>550, отправитель не разрешён</w:t>
            </w:r>
          </w:p>
        </w:tc>
        <w:tc>
          <w:tcPr>
            <w:tcW w:type="dxa" w:w="2873"/>
          </w:tcPr>
          <w:p>
            <w:pPr>
              <w:spacing w:line="240" w:lineRule="auto" w:after="0"/>
              <w:ind w:firstLine="0"/>
              <w:jc w:val="left"/>
            </w:pPr>
            <w:r>
              <w:rPr>
                <w:rFonts w:ascii="Times New Roman" w:hAnsi="Times New Roman" w:cs="Times New Roman" w:eastAsia="Times New Roman"/>
                <w:b w:val="0"/>
                <w:i w:val="0"/>
                <w:color w:val="000000"/>
                <w:sz w:val="24"/>
              </w:rPr>
              <w:t xml:space="preserve">Адрес в </w:t>
            </w:r>
            <w:r>
              <w:rPr>
                <w:rFonts w:ascii="Courier New" w:hAnsi="Courier New" w:cs="Courier New" w:eastAsia="Courier New"/>
                <w:b w:val="0"/>
                <w:i w:val="0"/>
                <w:color w:val="000000"/>
                <w:sz w:val="20"/>
              </w:rPr>
              <w:t>SMTP_FROM</w:t>
            </w:r>
            <w:r>
              <w:rPr>
                <w:rFonts w:ascii="Times New Roman" w:hAnsi="Times New Roman" w:cs="Times New Roman" w:eastAsia="Times New Roman"/>
                <w:b w:val="0"/>
                <w:i w:val="0"/>
                <w:color w:val="000000"/>
                <w:sz w:val="24"/>
              </w:rPr>
              <w:t xml:space="preserve"> не совпадает с ящиком, под которым система входит на сервер</w:t>
            </w:r>
          </w:p>
        </w:tc>
        <w:tc>
          <w:tcPr>
            <w:tcW w:type="dxa" w:w="4542"/>
          </w:tcPr>
          <w:p>
            <w:pPr>
              <w:spacing w:line="240" w:lineRule="auto" w:after="0"/>
              <w:ind w:firstLine="0"/>
              <w:jc w:val="left"/>
            </w:pPr>
            <w:r>
              <w:rPr>
                <w:rFonts w:ascii="Times New Roman" w:hAnsi="Times New Roman" w:cs="Times New Roman" w:eastAsia="Times New Roman"/>
                <w:b w:val="0"/>
                <w:i w:val="0"/>
                <w:color w:val="000000"/>
                <w:sz w:val="24"/>
              </w:rPr>
              <w:t xml:space="preserve">Привести </w:t>
            </w:r>
            <w:r>
              <w:rPr>
                <w:rFonts w:ascii="Courier New" w:hAnsi="Courier New" w:cs="Courier New" w:eastAsia="Courier New"/>
                <w:b w:val="0"/>
                <w:i w:val="0"/>
                <w:color w:val="000000"/>
                <w:sz w:val="20"/>
              </w:rPr>
              <w:t>SMTP_FROM</w:t>
            </w:r>
            <w:r>
              <w:rPr>
                <w:rFonts w:ascii="Times New Roman" w:hAnsi="Times New Roman" w:cs="Times New Roman" w:eastAsia="Times New Roman"/>
                <w:b w:val="0"/>
                <w:i w:val="0"/>
                <w:color w:val="000000"/>
                <w:sz w:val="24"/>
              </w:rPr>
              <w:t xml:space="preserve"> к адресу ящика из </w:t>
            </w:r>
            <w:r>
              <w:rPr>
                <w:rFonts w:ascii="Courier New" w:hAnsi="Courier New" w:cs="Courier New" w:eastAsia="Courier New"/>
                <w:b w:val="0"/>
                <w:i w:val="0"/>
                <w:color w:val="000000"/>
                <w:sz w:val="20"/>
              </w:rPr>
              <w:t>SMTP_USERNAME</w:t>
            </w:r>
          </w:p>
        </w:tc>
      </w:tr>
      <w:tr>
        <w:trPr>
          <w:cantSplit w:val="true"/>
        </w:trPr>
        <w:tc>
          <w:tcPr>
            <w:tcW w:type="dxa" w:w="1939"/>
          </w:tcPr>
          <w:p>
            <w:pPr>
              <w:spacing w:line="240" w:lineRule="auto" w:after="0"/>
              <w:ind w:firstLine="0"/>
              <w:jc w:val="left"/>
            </w:pPr>
            <w:r>
              <w:rPr>
                <w:rFonts w:ascii="Times New Roman" w:hAnsi="Times New Roman" w:cs="Times New Roman" w:eastAsia="Times New Roman"/>
                <w:b w:val="0"/>
                <w:i w:val="0"/>
                <w:color w:val="000000"/>
                <w:sz w:val="24"/>
              </w:rPr>
              <w:t>Истёк срок ожидания ответа</w:t>
            </w:r>
          </w:p>
        </w:tc>
        <w:tc>
          <w:tcPr>
            <w:tcW w:type="dxa" w:w="2873"/>
          </w:tcPr>
          <w:p>
            <w:pPr>
              <w:spacing w:line="240" w:lineRule="auto" w:after="0"/>
              <w:ind w:firstLine="0"/>
              <w:jc w:val="left"/>
            </w:pPr>
            <w:r>
              <w:rPr>
                <w:rFonts w:ascii="Times New Roman" w:hAnsi="Times New Roman" w:cs="Times New Roman" w:eastAsia="Times New Roman"/>
                <w:b w:val="0"/>
                <w:i w:val="0"/>
                <w:color w:val="000000"/>
                <w:sz w:val="24"/>
              </w:rPr>
              <w:t>Соединение до почтового сервера не проходит</w:t>
            </w:r>
          </w:p>
        </w:tc>
        <w:tc>
          <w:tcPr>
            <w:tcW w:type="dxa" w:w="4542"/>
          </w:tcPr>
          <w:p>
            <w:pPr>
              <w:spacing w:line="240" w:lineRule="auto" w:after="0"/>
              <w:ind w:firstLine="0"/>
              <w:jc w:val="left"/>
            </w:pPr>
            <w:r>
              <w:rPr>
                <w:rFonts w:ascii="Times New Roman" w:hAnsi="Times New Roman" w:cs="Times New Roman" w:eastAsia="Times New Roman"/>
                <w:b w:val="0"/>
                <w:i w:val="0"/>
                <w:color w:val="000000"/>
                <w:sz w:val="24"/>
              </w:rPr>
              <w:t>Проверить исходящее соединение с самого сервера, см. подраздел 6.7. Обычная причина - закрытый исходящий порт</w:t>
            </w:r>
          </w:p>
        </w:tc>
      </w:tr>
      <w:tr>
        <w:trPr>
          <w:cantSplit w:val="true"/>
        </w:trPr>
        <w:tc>
          <w:tcPr>
            <w:tcW w:type="dxa" w:w="1939"/>
          </w:tcPr>
          <w:p>
            <w:pPr>
              <w:spacing w:line="240" w:lineRule="auto" w:after="0"/>
              <w:ind w:firstLine="0"/>
              <w:jc w:val="left"/>
            </w:pPr>
            <w:r>
              <w:rPr>
                <w:rFonts w:ascii="Times New Roman" w:hAnsi="Times New Roman" w:cs="Times New Roman" w:eastAsia="Times New Roman"/>
                <w:b w:val="0"/>
                <w:i w:val="0"/>
                <w:color w:val="000000"/>
                <w:sz w:val="24"/>
              </w:rPr>
              <w:t>Соединение отклонено, имя не разрешается</w:t>
            </w:r>
          </w:p>
        </w:tc>
        <w:tc>
          <w:tcPr>
            <w:tcW w:type="dxa" w:w="2873"/>
          </w:tcPr>
          <w:p>
            <w:pPr>
              <w:spacing w:line="240" w:lineRule="auto" w:after="0"/>
              <w:ind w:firstLine="0"/>
              <w:jc w:val="left"/>
            </w:pPr>
            <w:r>
              <w:rPr>
                <w:rFonts w:ascii="Times New Roman" w:hAnsi="Times New Roman" w:cs="Times New Roman" w:eastAsia="Times New Roman"/>
                <w:b w:val="0"/>
                <w:i w:val="0"/>
                <w:color w:val="000000"/>
                <w:sz w:val="24"/>
              </w:rPr>
              <w:t>Неверный адрес или порт почтового сервера</w:t>
            </w:r>
          </w:p>
        </w:tc>
        <w:tc>
          <w:tcPr>
            <w:tcW w:type="dxa" w:w="4542"/>
          </w:tcPr>
          <w:p>
            <w:pPr>
              <w:spacing w:line="240" w:lineRule="auto" w:after="0"/>
              <w:ind w:firstLine="0"/>
              <w:jc w:val="left"/>
            </w:pPr>
            <w:r>
              <w:rPr>
                <w:rFonts w:ascii="Times New Roman" w:hAnsi="Times New Roman" w:cs="Times New Roman" w:eastAsia="Times New Roman"/>
                <w:b w:val="0"/>
                <w:i w:val="0"/>
                <w:color w:val="000000"/>
                <w:sz w:val="24"/>
              </w:rPr>
              <w:t xml:space="preserve">Проверить </w:t>
            </w:r>
            <w:r>
              <w:rPr>
                <w:rFonts w:ascii="Courier New" w:hAnsi="Courier New" w:cs="Courier New" w:eastAsia="Courier New"/>
                <w:b w:val="0"/>
                <w:i w:val="0"/>
                <w:color w:val="000000"/>
                <w:sz w:val="20"/>
              </w:rPr>
              <w:t>SMTP_HOST</w:t>
            </w:r>
            <w:r>
              <w:rPr>
                <w:rFonts w:ascii="Times New Roman" w:hAnsi="Times New Roman" w:cs="Times New Roman" w:eastAsia="Times New Roman"/>
                <w:b w:val="0"/>
                <w:i w:val="0"/>
                <w:color w:val="000000"/>
                <w:sz w:val="24"/>
              </w:rPr>
              <w:t xml:space="preserve"> и </w:t>
            </w:r>
            <w:r>
              <w:rPr>
                <w:rFonts w:ascii="Courier New" w:hAnsi="Courier New" w:cs="Courier New" w:eastAsia="Courier New"/>
                <w:b w:val="0"/>
                <w:i w:val="0"/>
                <w:color w:val="000000"/>
                <w:sz w:val="20"/>
              </w:rPr>
              <w:t>SMTP_PORT</w:t>
            </w:r>
          </w:p>
        </w:tc>
      </w:tr>
      <w:tr>
        <w:trPr>
          <w:cantSplit w:val="true"/>
        </w:trPr>
        <w:tc>
          <w:tcPr>
            <w:tcW w:type="dxa" w:w="1939"/>
          </w:tcPr>
          <w:p>
            <w:pPr>
              <w:spacing w:line="240" w:lineRule="auto" w:after="0"/>
              <w:ind w:firstLine="0"/>
              <w:jc w:val="left"/>
            </w:pPr>
            <w:r>
              <w:rPr>
                <w:rFonts w:ascii="Times New Roman" w:hAnsi="Times New Roman" w:cs="Times New Roman" w:eastAsia="Times New Roman"/>
                <w:b w:val="0"/>
                <w:i w:val="0"/>
                <w:color w:val="000000"/>
                <w:sz w:val="24"/>
              </w:rPr>
              <w:t>Ошибка защищённого соединения, отказ по сертификату</w:t>
            </w:r>
          </w:p>
        </w:tc>
        <w:tc>
          <w:tcPr>
            <w:tcW w:type="dxa" w:w="2873"/>
          </w:tcPr>
          <w:p>
            <w:pPr>
              <w:spacing w:line="240" w:lineRule="auto" w:after="0"/>
              <w:ind w:firstLine="0"/>
              <w:jc w:val="left"/>
            </w:pPr>
            <w:r>
              <w:rPr>
                <w:rFonts w:ascii="Times New Roman" w:hAnsi="Times New Roman" w:cs="Times New Roman" w:eastAsia="Times New Roman"/>
                <w:b w:val="0"/>
                <w:i w:val="0"/>
                <w:color w:val="000000"/>
                <w:sz w:val="24"/>
              </w:rPr>
              <w:t>Режим защиты не соответствует порту</w:t>
            </w:r>
          </w:p>
        </w:tc>
        <w:tc>
          <w:tcPr>
            <w:tcW w:type="dxa" w:w="4542"/>
          </w:tcPr>
          <w:p>
            <w:pPr>
              <w:spacing w:line="240" w:lineRule="auto" w:after="0"/>
              <w:ind w:firstLine="0"/>
              <w:jc w:val="left"/>
            </w:pPr>
            <w:r>
              <w:rPr>
                <w:rFonts w:ascii="Times New Roman" w:hAnsi="Times New Roman" w:cs="Times New Roman" w:eastAsia="Times New Roman"/>
                <w:b w:val="0"/>
                <w:i w:val="0"/>
                <w:color w:val="000000"/>
                <w:sz w:val="24"/>
              </w:rPr>
              <w:t xml:space="preserve">Привести </w:t>
            </w:r>
            <w:r>
              <w:rPr>
                <w:rFonts w:ascii="Courier New" w:hAnsi="Courier New" w:cs="Courier New" w:eastAsia="Courier New"/>
                <w:b w:val="0"/>
                <w:i w:val="0"/>
                <w:color w:val="000000"/>
                <w:sz w:val="20"/>
              </w:rPr>
              <w:t>SMTP_TLS_MODE</w:t>
            </w:r>
            <w:r>
              <w:rPr>
                <w:rFonts w:ascii="Times New Roman" w:hAnsi="Times New Roman" w:cs="Times New Roman" w:eastAsia="Times New Roman"/>
                <w:b w:val="0"/>
                <w:i w:val="0"/>
                <w:color w:val="000000"/>
                <w:sz w:val="24"/>
              </w:rPr>
              <w:t xml:space="preserve"> в соответствие: порту 587 обычно отвечает </w:t>
            </w:r>
            <w:r>
              <w:rPr>
                <w:rFonts w:ascii="Courier New" w:hAnsi="Courier New" w:cs="Courier New" w:eastAsia="Courier New"/>
                <w:b w:val="0"/>
                <w:i w:val="0"/>
                <w:color w:val="000000"/>
                <w:sz w:val="20"/>
              </w:rPr>
              <w:t>starttls</w:t>
            </w:r>
            <w:r>
              <w:rPr>
                <w:rFonts w:ascii="Times New Roman" w:hAnsi="Times New Roman" w:cs="Times New Roman" w:eastAsia="Times New Roman"/>
                <w:b w:val="0"/>
                <w:i w:val="0"/>
                <w:color w:val="000000"/>
                <w:sz w:val="24"/>
              </w:rPr>
              <w:t xml:space="preserve">, порту 465 - </w:t>
            </w:r>
            <w:r>
              <w:rPr>
                <w:rFonts w:ascii="Courier New" w:hAnsi="Courier New" w:cs="Courier New" w:eastAsia="Courier New"/>
                <w:b w:val="0"/>
                <w:i w:val="0"/>
                <w:color w:val="000000"/>
                <w:sz w:val="20"/>
              </w:rPr>
              <w:t>tls</w:t>
            </w:r>
          </w:p>
        </w:tc>
      </w:tr>
      <w:tr>
        <w:trPr>
          <w:cantSplit w:val="true"/>
        </w:trPr>
        <w:tc>
          <w:tcPr>
            <w:tcW w:type="dxa" w:w="1939"/>
          </w:tcPr>
          <w:p>
            <w:pPr>
              <w:spacing w:line="240" w:lineRule="auto" w:after="0"/>
              <w:ind w:firstLine="0"/>
              <w:jc w:val="left"/>
            </w:pPr>
            <w:r>
              <w:rPr>
                <w:rFonts w:ascii="Times New Roman" w:hAnsi="Times New Roman" w:cs="Times New Roman" w:eastAsia="Times New Roman"/>
                <w:b w:val="0"/>
                <w:i w:val="0"/>
                <w:color w:val="000000"/>
                <w:sz w:val="24"/>
              </w:rPr>
              <w:t>Почта не настроена</w:t>
            </w:r>
          </w:p>
        </w:tc>
        <w:tc>
          <w:tcPr>
            <w:tcW w:type="dxa" w:w="2873"/>
          </w:tcPr>
          <w:p>
            <w:pPr>
              <w:spacing w:line="240" w:lineRule="auto" w:after="0"/>
              <w:ind w:firstLine="0"/>
              <w:jc w:val="left"/>
            </w:pPr>
            <w:r>
              <w:rPr>
                <w:rFonts w:ascii="Courier New" w:hAnsi="Courier New" w:cs="Courier New" w:eastAsia="Courier New"/>
                <w:b w:val="0"/>
                <w:i w:val="0"/>
                <w:color w:val="000000"/>
                <w:sz w:val="20"/>
              </w:rPr>
              <w:t>SMTP_HOST</w:t>
            </w:r>
            <w:r>
              <w:rPr>
                <w:rFonts w:ascii="Times New Roman" w:hAnsi="Times New Roman" w:cs="Times New Roman" w:eastAsia="Times New Roman"/>
                <w:b w:val="0"/>
                <w:i w:val="0"/>
                <w:color w:val="000000"/>
                <w:sz w:val="24"/>
              </w:rPr>
              <w:t xml:space="preserve"> пуст либо не дошёл до прикладного сервера</w:t>
            </w:r>
          </w:p>
        </w:tc>
        <w:tc>
          <w:tcPr>
            <w:tcW w:type="dxa" w:w="4542"/>
          </w:tcPr>
          <w:p>
            <w:pPr>
              <w:spacing w:line="240" w:lineRule="auto" w:after="0"/>
              <w:ind w:firstLine="0"/>
              <w:jc w:val="left"/>
            </w:pPr>
            <w:r>
              <w:rPr>
                <w:rFonts w:ascii="Times New Roman" w:hAnsi="Times New Roman" w:cs="Times New Roman" w:eastAsia="Times New Roman"/>
                <w:b w:val="0"/>
                <w:i w:val="0"/>
                <w:color w:val="000000"/>
                <w:sz w:val="24"/>
              </w:rPr>
              <w:t>Проверить, что параметры переданы в контейнер, см. подраздел 6.7</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Система переводит ответ почтового сервера на понятный язык сама, поэтому в ответе на проверочное письмо видно и объяснение причины, и дословный ответ сервера. В очереди хранится только дословный ответ, обрезанный до 500 символов: код ответа стоит в его начале и при обрезке не теряется.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13.14. Система не требует смены паролей по истечении срока</w:t>
      </w:r>
    </w:p>
    <w:p>
      <w:r>
        <w:rPr>
          <w:rFonts w:ascii="Times New Roman" w:hAnsi="Times New Roman" w:cs="Times New Roman" w:eastAsia="Times New Roman"/>
          <w:b w:val="0"/>
          <w:i w:val="0"/>
          <w:color w:val="000000"/>
          <w:sz w:val="28"/>
        </w:rPr>
        <w:t>Признак: срок действия паролей включён, а работников с давними паролями система по-прежнему пускает без смены. Проверки идут сверху вниз, от общего выключателя к отдельной учётной записи. Порядок настройки описан в подразделе 9.3.</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13.10 — Диагностика срока действия паролей</w:t>
      </w:r>
    </w:p>
    <w:tbl>
      <w:tblPr>
        <w:tblStyle w:val="TableGrid"/>
        <w:tblW w:type="auto" w:w="0"/>
        <w:jc w:val="center"/>
        <w:tblLayout w:type="fixed"/>
        <w:tblLook w:firstColumn="1" w:firstRow="1" w:lastColumn="0" w:lastRow="0" w:noHBand="0" w:noVBand="1" w:val="04A0"/>
        <w:tblLayout w:type="fixed"/>
      </w:tblPr>
      <w:tblGrid>
        <w:gridCol w:w="2539"/>
        <w:gridCol w:w="6816"/>
      </w:tblGrid>
      <w:tr>
        <w:trPr>
          <w:tblHeader w:val="true"/>
          <w:cantSplit w:val="true"/>
        </w:trPr>
        <w:tc>
          <w:tcPr>
            <w:tcW w:type="dxa" w:w="253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681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2539"/>
          </w:tcPr>
          <w:p>
            <w:pPr>
              <w:spacing w:line="240" w:lineRule="auto" w:after="0"/>
              <w:ind w:firstLine="0"/>
              <w:jc w:val="left"/>
            </w:pPr>
            <w:r>
              <w:rPr>
                <w:rFonts w:ascii="Times New Roman" w:hAnsi="Times New Roman" w:cs="Times New Roman" w:eastAsia="Times New Roman"/>
                <w:b w:val="0"/>
                <w:i w:val="0"/>
                <w:color w:val="000000"/>
                <w:sz w:val="24"/>
              </w:rPr>
              <w:t>Тумблер «Требовать смену пароля по истечении срока», раздел «Настройки», вкладка «Безопасность»</w:t>
            </w:r>
          </w:p>
        </w:tc>
        <w:tc>
          <w:tcPr>
            <w:tcW w:type="dxa" w:w="6815"/>
          </w:tcPr>
          <w:p>
            <w:pPr>
              <w:spacing w:line="240" w:lineRule="auto" w:after="0"/>
              <w:ind w:firstLine="0"/>
              <w:jc w:val="left"/>
            </w:pPr>
            <w:r>
              <w:rPr>
                <w:rFonts w:ascii="Times New Roman" w:hAnsi="Times New Roman" w:cs="Times New Roman" w:eastAsia="Times New Roman"/>
                <w:b w:val="0"/>
                <w:i w:val="0"/>
                <w:color w:val="000000"/>
                <w:sz w:val="24"/>
              </w:rPr>
              <w:t>Выключен - проверки сроков не будет вовсе. В поставке он выключен, и включать его требуется отдельно</w:t>
            </w:r>
          </w:p>
        </w:tc>
      </w:tr>
      <w:tr>
        <w:trPr>
          <w:cantSplit w:val="true"/>
        </w:trPr>
        <w:tc>
          <w:tcPr>
            <w:tcW w:type="dxa" w:w="2539"/>
          </w:tcPr>
          <w:p>
            <w:pPr>
              <w:spacing w:line="240" w:lineRule="auto" w:after="0"/>
              <w:ind w:firstLine="0"/>
              <w:jc w:val="left"/>
            </w:pPr>
            <w:r>
              <w:rPr>
                <w:rFonts w:ascii="Times New Roman" w:hAnsi="Times New Roman" w:cs="Times New Roman" w:eastAsia="Times New Roman"/>
                <w:b w:val="0"/>
                <w:i w:val="0"/>
                <w:color w:val="000000"/>
                <w:sz w:val="24"/>
              </w:rPr>
              <w:t>Значение «Срок действия пароля вышел у работников»</w:t>
            </w:r>
          </w:p>
        </w:tc>
        <w:tc>
          <w:tcPr>
            <w:tcW w:type="dxa" w:w="6815"/>
          </w:tcPr>
          <w:p>
            <w:pPr>
              <w:spacing w:line="240" w:lineRule="auto" w:after="0"/>
              <w:ind w:firstLine="0"/>
              <w:jc w:val="left"/>
            </w:pPr>
            <w:r>
              <w:rPr>
                <w:rFonts w:ascii="Times New Roman" w:hAnsi="Times New Roman" w:cs="Times New Roman" w:eastAsia="Times New Roman"/>
                <w:b w:val="0"/>
                <w:i w:val="0"/>
                <w:color w:val="000000"/>
                <w:sz w:val="24"/>
              </w:rPr>
              <w:t>Ноль означает, что срок не вышел ни у кого: либо срок задан большим, либо пароли недавно менялись. Это штатное состояние, а не неисправность</w:t>
            </w:r>
          </w:p>
        </w:tc>
      </w:tr>
      <w:tr>
        <w:trPr>
          <w:cantSplit w:val="true"/>
        </w:trPr>
        <w:tc>
          <w:tcPr>
            <w:tcW w:type="dxa" w:w="2539"/>
          </w:tcPr>
          <w:p>
            <w:pPr>
              <w:spacing w:line="240" w:lineRule="auto" w:after="0"/>
              <w:ind w:firstLine="0"/>
              <w:jc w:val="left"/>
            </w:pPr>
            <w:r>
              <w:rPr>
                <w:rFonts w:ascii="Times New Roman" w:hAnsi="Times New Roman" w:cs="Times New Roman" w:eastAsia="Times New Roman"/>
                <w:b w:val="0"/>
                <w:i w:val="0"/>
                <w:color w:val="000000"/>
                <w:sz w:val="24"/>
              </w:rPr>
              <w:t>Значение «Ближайшая проверка»</w:t>
            </w:r>
          </w:p>
        </w:tc>
        <w:tc>
          <w:tcPr>
            <w:tcW w:type="dxa" w:w="6815"/>
          </w:tcPr>
          <w:p>
            <w:pPr>
              <w:spacing w:line="240" w:lineRule="auto" w:after="0"/>
              <w:ind w:firstLine="0"/>
              <w:jc w:val="left"/>
            </w:pPr>
            <w:r>
              <w:rPr>
                <w:rFonts w:ascii="Times New Roman" w:hAnsi="Times New Roman" w:cs="Times New Roman" w:eastAsia="Times New Roman"/>
                <w:b w:val="0"/>
                <w:i w:val="0"/>
                <w:color w:val="000000"/>
                <w:sz w:val="24"/>
              </w:rPr>
              <w:t xml:space="preserve">Проверка идёт ежесуточно в 04:00 по часовому поясу </w:t>
            </w:r>
            <w:r>
              <w:rPr>
                <w:rFonts w:ascii="Courier New" w:hAnsi="Courier New" w:cs="Courier New" w:eastAsia="Courier New"/>
                <w:b w:val="0"/>
                <w:i w:val="0"/>
                <w:color w:val="000000"/>
                <w:sz w:val="20"/>
              </w:rPr>
              <w:t>RESET_TIMEZONE</w:t>
            </w:r>
            <w:r>
              <w:rPr>
                <w:rFonts w:ascii="Times New Roman" w:hAnsi="Times New Roman" w:cs="Times New Roman" w:eastAsia="Times New Roman"/>
                <w:b w:val="0"/>
                <w:i w:val="0"/>
                <w:color w:val="000000"/>
                <w:sz w:val="24"/>
              </w:rPr>
              <w:t>. Если систему запустили после 04:00, первая проверка будет только на следующие сутки</w:t>
            </w:r>
          </w:p>
        </w:tc>
      </w:tr>
      <w:tr>
        <w:trPr>
          <w:cantSplit w:val="true"/>
        </w:trPr>
        <w:tc>
          <w:tcPr>
            <w:tcW w:type="dxa" w:w="2539"/>
          </w:tcPr>
          <w:p>
            <w:pPr>
              <w:spacing w:line="240" w:lineRule="auto" w:after="0"/>
              <w:ind w:firstLine="0"/>
              <w:jc w:val="left"/>
            </w:pPr>
            <w:r>
              <w:rPr>
                <w:rFonts w:ascii="Times New Roman" w:hAnsi="Times New Roman" w:cs="Times New Roman" w:eastAsia="Times New Roman"/>
                <w:b w:val="0"/>
                <w:i w:val="0"/>
                <w:color w:val="000000"/>
                <w:sz w:val="24"/>
              </w:rPr>
              <w:t>Журнал прикладного сервера</w:t>
            </w:r>
          </w:p>
        </w:tc>
        <w:tc>
          <w:tcPr>
            <w:tcW w:type="dxa" w:w="6815"/>
          </w:tcPr>
          <w:p>
            <w:pPr>
              <w:spacing w:line="240" w:lineRule="auto" w:after="0"/>
              <w:ind w:firstLine="0"/>
              <w:jc w:val="left"/>
            </w:pPr>
            <w:r>
              <w:rPr>
                <w:rFonts w:ascii="Courier New" w:hAnsi="Courier New" w:cs="Courier New" w:eastAsia="Courier New"/>
                <w:b w:val="0"/>
                <w:i w:val="0"/>
                <w:color w:val="000000"/>
                <w:sz w:val="20"/>
              </w:rPr>
              <w:t>make deploy-logs</w:t>
            </w:r>
            <w:r>
              <w:rPr>
                <w:rFonts w:ascii="Times New Roman" w:hAnsi="Times New Roman" w:cs="Times New Roman" w:eastAsia="Times New Roman"/>
                <w:b w:val="0"/>
                <w:i w:val="0"/>
                <w:color w:val="000000"/>
                <w:sz w:val="24"/>
              </w:rPr>
              <w:t>: при запуске записывается строка о запуске планировщика со временем ближайшей проверки, по завершении - сколько паролей помечено истёкшими и сколько пометить не удалось</w:t>
            </w:r>
          </w:p>
        </w:tc>
      </w:tr>
      <w:tr>
        <w:trPr>
          <w:cantSplit w:val="true"/>
        </w:trPr>
        <w:tc>
          <w:tcPr>
            <w:tcW w:type="dxa" w:w="2539"/>
          </w:tcPr>
          <w:p>
            <w:pPr>
              <w:spacing w:line="240" w:lineRule="auto" w:after="0"/>
              <w:ind w:firstLine="0"/>
              <w:jc w:val="left"/>
            </w:pPr>
            <w:r>
              <w:rPr>
                <w:rFonts w:ascii="Times New Roman" w:hAnsi="Times New Roman" w:cs="Times New Roman" w:eastAsia="Times New Roman"/>
                <w:b w:val="0"/>
                <w:i w:val="0"/>
                <w:color w:val="000000"/>
                <w:sz w:val="24"/>
              </w:rPr>
              <w:t>Открытая вкладка работника</w:t>
            </w:r>
          </w:p>
        </w:tc>
        <w:tc>
          <w:tcPr>
            <w:tcW w:type="dxa" w:w="6815"/>
          </w:tcPr>
          <w:p>
            <w:pPr>
              <w:spacing w:line="240" w:lineRule="auto" w:after="0"/>
              <w:ind w:firstLine="0"/>
              <w:jc w:val="left"/>
            </w:pPr>
            <w:r>
              <w:rPr>
                <w:rFonts w:ascii="Times New Roman" w:hAnsi="Times New Roman" w:cs="Times New Roman" w:eastAsia="Times New Roman"/>
                <w:b w:val="0"/>
                <w:i w:val="0"/>
                <w:color w:val="000000"/>
                <w:sz w:val="24"/>
              </w:rPr>
              <w:t>Требование вступает в силу не позже чем через 30 секунд и на уже открытой вкладке: она упирается в форму смены на первом же обращении к серверу. Ждать, пока истечёт выданный ранее маркер доступа, не нужно</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Почта этой возможности не нужна, и её отсутствие проверку сроков не останавливает. Без настроенной почты не уходят только предупреждения о скором истечении, и работник узнаёт о нём уже на входе.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Отдельный случай - жалоба вида «система требует сменить пароль и никуда не пускает». Это не неисправность, а работа самого механизма: либо у работника вышел срок действия пароля, либо ему выслали придуманный системой пароль и включена настройка «Требовать сменить пароль при первом входе». Пока он не задаст свой пароль в открывшейся форме, система в остальном ему отказывает. Выключать настройку ради удобства не следует - именно она ограничивает срок жизни пароля, лежащего в почтовом ящике открытым текстом, а на смену по истечении срока она всё равно не влияет.</w:t>
      </w:r>
    </w:p>
    <w:p>
      <w:r>
        <w:rPr>
          <w:rFonts w:ascii="Times New Roman" w:hAnsi="Times New Roman" w:cs="Times New Roman" w:eastAsia="Times New Roman"/>
          <w:b w:val="0"/>
          <w:i w:val="0"/>
          <w:color w:val="000000"/>
          <w:sz w:val="28"/>
        </w:rPr>
        <w:t>Признак другого рода: работникам разослали новые пароли кнопкой «Обновить пароль всем работникам» или из карточки, а писем никто не получил.</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13.11 — Диагностика рассылки придуманных паролей</w:t>
      </w:r>
    </w:p>
    <w:tbl>
      <w:tblPr>
        <w:tblStyle w:val="TableGrid"/>
        <w:tblW w:type="auto" w:w="0"/>
        <w:jc w:val="center"/>
        <w:tblLayout w:type="fixed"/>
        <w:tblLook w:firstColumn="1" w:firstRow="1" w:lastColumn="0" w:lastRow="0" w:noHBand="0" w:noVBand="1" w:val="04A0"/>
        <w:tblLayout w:type="fixed"/>
      </w:tblPr>
      <w:tblGrid>
        <w:gridCol w:w="2126"/>
        <w:gridCol w:w="7229"/>
      </w:tblGrid>
      <w:tr>
        <w:trPr>
          <w:tblHeader w:val="true"/>
          <w:cantSplit w:val="true"/>
        </w:trPr>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72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Толкование</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Строка о ненастроенной почте в блоке «Срок действия паролей»</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Почта не настроена: кнопка «Обновить пароль всем работникам» не показывается, смена из карточки отвечает отказом. Настройка описана в подразделе 6.7</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Значение «Без почты»</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Учётные записи без указанного адреса рассылка пропускает: выслать пароль некуда. Полный список открывается в разделе «Пользователи» переключателем режима в положение «Без почты», адреса проставляет бюро</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Очередь писем</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 xml:space="preserve">Пароли сменились, а писем нет - неисправность не в смене, а в отправке, см. подраздел 13.13. Письма ищутся в очереди по виду </w:t>
            </w:r>
            <w:r>
              <w:rPr>
                <w:rFonts w:ascii="Courier New" w:hAnsi="Courier New" w:cs="Courier New" w:eastAsia="Courier New"/>
                <w:b w:val="0"/>
                <w:i w:val="0"/>
                <w:color w:val="000000"/>
                <w:sz w:val="20"/>
              </w:rPr>
              <w:t>password_rotated</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Пароль работника, у которого письмо не дошло, уже сменён - прежний не действует. Такому работнику пароль восстанавливают отдельно: в разделе «Пользователи», в карточке работника, кнопкой «Сменить пароль и отправить письмом» после того, как устранена причина недоставки, либо заданием пароля вручную там же.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13.15. Правка файла настроек не подействовала</w:t>
      </w:r>
    </w:p>
    <w:p>
      <w:r>
        <w:rPr>
          <w:rFonts w:ascii="Times New Roman" w:hAnsi="Times New Roman" w:cs="Times New Roman" w:eastAsia="Times New Roman"/>
          <w:b w:val="0"/>
          <w:i w:val="0"/>
          <w:color w:val="000000"/>
          <w:sz w:val="28"/>
        </w:rPr>
        <w:t>Признак: файл настроек обратного прокси или другой файл, отданный контейнеру по отдельности, исправлен, прокси перезагружен командой из подраздела 7.5, а поведение прежнее. Проверка внутри контейнера показывает старое содержимое, тогда как на сервере лежит новое.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13.5 — Сверка содержимого на сервере и в контейнере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grep -n "&lt;искомая строка&gt;" nginx/nginx.conf</w:t>
      </w:r>
      <w:r>
        <w:br/>
      </w:r>
      <w:r>
        <w:rPr>
          <w:rFonts w:ascii="Courier New" w:hAnsi="Courier New" w:cs="Courier New" w:eastAsia="Courier New"/>
          <w:b w:val="0"/>
          <w:i w:val="0"/>
          <w:color w:val="000000"/>
          <w:sz w:val="20"/>
        </w:rPr>
        <w:t>sudo docker exec systemburo-nginx-1 \</w:t>
      </w:r>
      <w:r>
        <w:br/>
      </w:r>
      <w:r>
        <w:rPr>
          <w:rFonts w:ascii="Courier New" w:hAnsi="Courier New" w:cs="Courier New" w:eastAsia="Courier New"/>
          <w:b w:val="0"/>
          <w:i w:val="0"/>
          <w:color w:val="000000"/>
          <w:sz w:val="20"/>
        </w:rPr>
        <w:t xml:space="preserve">  grep -n "&lt;искомая строка&gt;" /etc/nginx/conf.d/default.conf</w:t>
      </w:r>
    </w:p>
    <w:p>
      <w:r>
        <w:rPr>
          <w:rFonts w:ascii="Times New Roman" w:hAnsi="Times New Roman" w:cs="Times New Roman" w:eastAsia="Times New Roman"/>
          <w:b w:val="0"/>
          <w:i w:val="0"/>
          <w:color w:val="000000"/>
          <w:sz w:val="28"/>
        </w:rPr>
        <w:t>Ожидаемый результат при неисправности: строка есть в первом выводе и отсутствует во втором.</w:t>
      </w:r>
    </w:p>
    <w:p>
      <w:r>
        <w:rPr>
          <w:rFonts w:ascii="Times New Roman" w:hAnsi="Times New Roman" w:cs="Times New Roman" w:eastAsia="Times New Roman"/>
          <w:b w:val="0"/>
          <w:i w:val="0"/>
          <w:color w:val="000000"/>
          <w:sz w:val="28"/>
        </w:rPr>
        <w:t xml:space="preserve">Причина не в перезагрузке. Отдельный файл отдаётся контейнеру по своему месту на диске, а не по имени в каталоге, и связь устанавливается один раз при создании контейнера. Редакторы и потоковые обработчики - </w:t>
      </w:r>
      <w:r>
        <w:rPr>
          <w:rFonts w:ascii="Courier New" w:hAnsi="Courier New" w:cs="Courier New" w:eastAsia="Courier New"/>
          <w:b w:val="0"/>
          <w:i w:val="0"/>
          <w:color w:val="000000"/>
          <w:sz w:val="24"/>
        </w:rPr>
        <w:t>sed -i</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vim</w:t>
      </w:r>
      <w:r>
        <w:rPr>
          <w:rFonts w:ascii="Times New Roman" w:hAnsi="Times New Roman" w:cs="Times New Roman" w:eastAsia="Times New Roman"/>
          <w:b w:val="0"/>
          <w:i w:val="0"/>
          <w:color w:val="000000"/>
          <w:sz w:val="28"/>
        </w:rPr>
        <w:t xml:space="preserve"> с настройками по умолчанию, </w:t>
      </w:r>
      <w:r>
        <w:rPr>
          <w:rFonts w:ascii="Courier New" w:hAnsi="Courier New" w:cs="Courier New" w:eastAsia="Courier New"/>
          <w:b w:val="0"/>
          <w:i w:val="0"/>
          <w:color w:val="000000"/>
          <w:sz w:val="24"/>
        </w:rPr>
        <w:t>mv</w:t>
      </w:r>
      <w:r>
        <w:rPr>
          <w:rFonts w:ascii="Times New Roman" w:hAnsi="Times New Roman" w:cs="Times New Roman" w:eastAsia="Times New Roman"/>
          <w:b w:val="0"/>
          <w:i w:val="0"/>
          <w:color w:val="000000"/>
          <w:sz w:val="28"/>
        </w:rPr>
        <w:t xml:space="preserve"> поверх - обычно не пишут в тот же файл, а создают новый и заменяют им прежний. Прежний файл при этом остаётся существовать - его продолжает держать контейнер, - и все дальнейшие правки уходят в новый файл, которого контейнер не видит. Перезагрузка прокси перечитывает старое содержимое, поэтому и выглядит бесполезной.</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13.6 — Применение правки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up -d --force-recreate nginx</w:t>
      </w:r>
    </w:p>
    <w:p>
      <w:r>
        <w:rPr>
          <w:rFonts w:ascii="Times New Roman" w:hAnsi="Times New Roman" w:cs="Times New Roman" w:eastAsia="Times New Roman"/>
          <w:b w:val="0"/>
          <w:i w:val="0"/>
          <w:color w:val="000000"/>
          <w:sz w:val="28"/>
        </w:rPr>
        <w:t>Ожидаемый результат: контейнер пересоздан, сверка содержимого показывает новую строку в обоих выводах.</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Следствие для всей эксплуатации - файлы, отданные контейнеру по отдельности (настройки обратного прокси, сертификат и ключ), после правки требуют пересоздания контейнера. Перезагрузки достаточно только там, где содержимое файла изменено записью в него же: так делает сценарий подготовки сертификата, поэтому в подразделах 7.3 и 7.5 перезагрузка указана верно. Если сомневаетесь, что именно сделал редактор, - пересоздайте контейнер: это безопасно и занимает те же секунды.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13.16. Получение кода перестало работать после команд от суперпользователя</w:t>
      </w:r>
    </w:p>
    <w:p>
      <w:r>
        <w:rPr>
          <w:rFonts w:ascii="Times New Roman" w:hAnsi="Times New Roman" w:cs="Times New Roman" w:eastAsia="Times New Roman"/>
          <w:b w:val="0"/>
          <w:i w:val="0"/>
          <w:color w:val="000000"/>
          <w:sz w:val="28"/>
        </w:rPr>
        <w:t xml:space="preserve">Признак: </w:t>
      </w:r>
      <w:r>
        <w:rPr>
          <w:rFonts w:ascii="Courier New" w:hAnsi="Courier New" w:cs="Courier New" w:eastAsia="Courier New"/>
          <w:b w:val="0"/>
          <w:i w:val="0"/>
          <w:color w:val="000000"/>
          <w:sz w:val="24"/>
        </w:rPr>
        <w:t>git fetch</w:t>
      </w:r>
      <w:r>
        <w:rPr>
          <w:rFonts w:ascii="Times New Roman" w:hAnsi="Times New Roman" w:cs="Times New Roman" w:eastAsia="Times New Roman"/>
          <w:b w:val="0"/>
          <w:i w:val="0"/>
          <w:color w:val="000000"/>
          <w:sz w:val="28"/>
        </w:rPr>
        <w:t xml:space="preserve"> в каталоге системы отвечает </w:t>
      </w:r>
      <w:r>
        <w:rPr>
          <w:rFonts w:ascii="Courier New" w:hAnsi="Courier New" w:cs="Courier New" w:eastAsia="Courier New"/>
          <w:b w:val="0"/>
          <w:i w:val="0"/>
          <w:color w:val="000000"/>
          <w:sz w:val="24"/>
        </w:rPr>
        <w:t>Host key verification failed</w:t>
      </w:r>
      <w:r>
        <w:rPr>
          <w:rFonts w:ascii="Times New Roman" w:hAnsi="Times New Roman" w:cs="Times New Roman" w:eastAsia="Times New Roman"/>
          <w:b w:val="0"/>
          <w:i w:val="0"/>
          <w:color w:val="000000"/>
          <w:sz w:val="28"/>
        </w:rPr>
        <w:t xml:space="preserve">, а после исправления доступа - </w:t>
      </w:r>
      <w:r>
        <w:rPr>
          <w:rFonts w:ascii="Courier New" w:hAnsi="Courier New" w:cs="Courier New" w:eastAsia="Courier New"/>
          <w:b w:val="0"/>
          <w:i w:val="0"/>
          <w:color w:val="000000"/>
          <w:sz w:val="24"/>
        </w:rPr>
        <w:t>error: cannot open '.git/FETCH_HEAD': Permission denied</w:t>
      </w:r>
      <w:r>
        <w:rPr>
          <w:rFonts w:ascii="Times New Roman" w:hAnsi="Times New Roman" w:cs="Times New Roman" w:eastAsia="Times New Roman"/>
          <w:b w:val="0"/>
          <w:i w:val="0"/>
          <w:color w:val="000000"/>
          <w:sz w:val="28"/>
        </w:rPr>
        <w:t>. Обновление по подразделу 10.5 на этом и останавливается.</w:t>
      </w:r>
    </w:p>
    <w:p>
      <w:r>
        <w:rPr>
          <w:rFonts w:ascii="Times New Roman" w:hAnsi="Times New Roman" w:cs="Times New Roman" w:eastAsia="Times New Roman"/>
          <w:b w:val="0"/>
          <w:i w:val="0"/>
          <w:color w:val="000000"/>
          <w:sz w:val="28"/>
        </w:rPr>
        <w:t xml:space="preserve">Причина в смешивании двух учётных записей в одном каталоге. Доступ к репозиторию выдан учётной записи сопровождения (подраздел 4.1), и ключ вместе с записью о хосте лежит в её домашнем каталоге - у суперпользователя их нет, отсюда первая ошибка. Вторая появляется после того, как в каталоге хоть раз выполнили </w:t>
      </w:r>
      <w:r>
        <w:rPr>
          <w:rFonts w:ascii="Courier New" w:hAnsi="Courier New" w:cs="Courier New" w:eastAsia="Courier New"/>
          <w:b w:val="0"/>
          <w:i w:val="0"/>
          <w:color w:val="000000"/>
          <w:sz w:val="24"/>
        </w:rPr>
        <w:t>git</w:t>
      </w:r>
      <w:r>
        <w:rPr>
          <w:rFonts w:ascii="Times New Roman" w:hAnsi="Times New Roman" w:cs="Times New Roman" w:eastAsia="Times New Roman"/>
          <w:b w:val="0"/>
          <w:i w:val="0"/>
          <w:color w:val="000000"/>
          <w:sz w:val="28"/>
        </w:rPr>
        <w:t xml:space="preserve"> от суперпользователя: служебные файлы </w:t>
      </w:r>
      <w:r>
        <w:rPr>
          <w:rFonts w:ascii="Courier New" w:hAnsi="Courier New" w:cs="Courier New" w:eastAsia="Courier New"/>
          <w:b w:val="0"/>
          <w:i w:val="0"/>
          <w:color w:val="000000"/>
          <w:sz w:val="24"/>
        </w:rPr>
        <w:t>.git/HEAD</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.git/index</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.git/FETCH_HEAD</w:t>
      </w:r>
      <w:r>
        <w:rPr>
          <w:rFonts w:ascii="Times New Roman" w:hAnsi="Times New Roman" w:cs="Times New Roman" w:eastAsia="Times New Roman"/>
          <w:b w:val="0"/>
          <w:i w:val="0"/>
          <w:color w:val="000000"/>
          <w:sz w:val="28"/>
        </w:rPr>
        <w:t xml:space="preserve"> пересоздаются с его владельцем, и учётная запись сопровождения больше не может в них писать.</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13.7 — Возврат владельца служебных файлов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9"/>
        </w:rPr>
        <w:t>sudo find /opt/systemburo/.git -user root</w:t>
      </w:r>
      <w:r>
        <w:br/>
      </w:r>
      <w:r>
        <w:rPr>
          <w:rFonts w:ascii="Courier New" w:hAnsi="Courier New" w:cs="Courier New" w:eastAsia="Courier New"/>
          <w:b w:val="0"/>
          <w:i w:val="0"/>
          <w:color w:val="000000"/>
          <w:sz w:val="19"/>
        </w:rPr>
        <w:t>sudo chown buro:buro $(sudo find /opt/systemburo/.git -user root -printf '%p ')</w:t>
      </w:r>
    </w:p>
    <w:p>
      <w:r>
        <w:rPr>
          <w:rFonts w:ascii="Times New Roman" w:hAnsi="Times New Roman" w:cs="Times New Roman" w:eastAsia="Times New Roman"/>
          <w:b w:val="0"/>
          <w:i w:val="0"/>
          <w:color w:val="000000"/>
          <w:sz w:val="28"/>
        </w:rPr>
        <w:t xml:space="preserve">Ожидаемый результат: первая команда перечисляет файлы, доставшиеся суперпользователю, после второй тот же поиск ничего не находит, а </w:t>
      </w:r>
      <w:r>
        <w:rPr>
          <w:rFonts w:ascii="Courier New" w:hAnsi="Courier New" w:cs="Courier New" w:eastAsia="Courier New"/>
          <w:b w:val="0"/>
          <w:i w:val="0"/>
          <w:color w:val="000000"/>
          <w:sz w:val="24"/>
        </w:rPr>
        <w:t>git fetch</w:t>
      </w:r>
      <w:r>
        <w:rPr>
          <w:rFonts w:ascii="Times New Roman" w:hAnsi="Times New Roman" w:cs="Times New Roman" w:eastAsia="Times New Roman"/>
          <w:b w:val="0"/>
          <w:i w:val="0"/>
          <w:color w:val="000000"/>
          <w:sz w:val="28"/>
        </w:rPr>
        <w:t xml:space="preserve"> от учётной записи сопровождения выполняется.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Разделение простое - </w:t>
            </w:r>
            <w:r>
              <w:rPr>
                <w:rFonts w:ascii="Courier New" w:hAnsi="Courier New" w:cs="Courier New" w:eastAsia="Courier New"/>
                <w:b w:val="0"/>
                <w:i w:val="0"/>
                <w:color w:val="000000"/>
                <w:sz w:val="22"/>
              </w:rPr>
              <w:t>git</w:t>
            </w:r>
            <w:r>
              <w:rPr>
                <w:rFonts w:ascii="Times New Roman" w:hAnsi="Times New Roman" w:cs="Times New Roman" w:eastAsia="Times New Roman"/>
                <w:b w:val="0"/>
                <w:i w:val="0"/>
                <w:color w:val="000000"/>
                <w:sz w:val="26"/>
              </w:rPr>
              <w:t xml:space="preserve"> в каталоге системы выполняется только от учётной записи сопровождения, а команды управления системой требуют прав на Docker и выполняются через </w:t>
            </w:r>
            <w:r>
              <w:rPr>
                <w:rFonts w:ascii="Courier New" w:hAnsi="Courier New" w:cs="Courier New" w:eastAsia="Courier New"/>
                <w:b w:val="0"/>
                <w:i w:val="0"/>
                <w:color w:val="000000"/>
                <w:sz w:val="22"/>
              </w:rPr>
              <w:t>sudo</w:t>
            </w:r>
            <w:r>
              <w:rPr>
                <w:rFonts w:ascii="Times New Roman" w:hAnsi="Times New Roman" w:cs="Times New Roman" w:eastAsia="Times New Roman"/>
                <w:b w:val="0"/>
                <w:i w:val="0"/>
                <w:color w:val="000000"/>
                <w:sz w:val="26"/>
              </w:rPr>
              <w:t xml:space="preserve"> (подраздел 9.1). Смешивать нельзя: сборка от суперпользователя каталогу </w:t>
            </w:r>
            <w:r>
              <w:rPr>
                <w:rFonts w:ascii="Courier New" w:hAnsi="Courier New" w:cs="Courier New" w:eastAsia="Courier New"/>
                <w:b w:val="0"/>
                <w:i w:val="0"/>
                <w:color w:val="000000"/>
                <w:sz w:val="22"/>
              </w:rPr>
              <w:t>.git</w:t>
            </w:r>
            <w:r>
              <w:rPr>
                <w:rFonts w:ascii="Times New Roman" w:hAnsi="Times New Roman" w:cs="Times New Roman" w:eastAsia="Times New Roman"/>
                <w:b w:val="0"/>
                <w:i w:val="0"/>
                <w:color w:val="000000"/>
                <w:sz w:val="26"/>
              </w:rPr>
              <w:t xml:space="preserve"> не вредит, а вот </w:t>
            </w:r>
            <w:r>
              <w:rPr>
                <w:rFonts w:ascii="Courier New" w:hAnsi="Courier New" w:cs="Courier New" w:eastAsia="Courier New"/>
                <w:b w:val="0"/>
                <w:i w:val="0"/>
                <w:color w:val="000000"/>
                <w:sz w:val="22"/>
              </w:rPr>
              <w:t>git checkout</w:t>
            </w:r>
            <w:r>
              <w:rPr>
                <w:rFonts w:ascii="Times New Roman" w:hAnsi="Times New Roman" w:cs="Times New Roman" w:eastAsia="Times New Roman"/>
                <w:b w:val="0"/>
                <w:i w:val="0"/>
                <w:color w:val="000000"/>
                <w:sz w:val="26"/>
              </w:rPr>
              <w:t>, выполненный им же, ломает следующее обновление. Проверять владельца стоит и после любого разбора неисправностей, в котором приходилось работать от суперпользователя.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14. Перенос системы на другой сервер</w:t>
      </w:r>
    </w:p>
    <w:p>
      <w:r>
        <w:rPr>
          <w:rFonts w:ascii="Times New Roman" w:hAnsi="Times New Roman" w:cs="Times New Roman" w:eastAsia="Times New Roman"/>
          <w:b w:val="0"/>
          <w:i w:val="0"/>
          <w:color w:val="000000"/>
          <w:sz w:val="28"/>
        </w:rPr>
        <w:t>Раздел описывает перенос работающей системы вместе со всеми данными: например, с сервера во внутренней сети организации на арендованный сервер. Порядок обеспечивает сохранность данных и возможность вернуться к прежнему серверу, если что-то пойдёт не так.</w:t>
      </w:r>
    </w:p>
    <w:p>
      <w:pPr>
        <w:pStyle w:val="Heading2"/>
        <w:ind w:firstLine="0"/>
      </w:pPr>
      <w:r>
        <w:rPr>
          <w:rFonts w:ascii="Times New Roman" w:hAnsi="Times New Roman" w:cs="Times New Roman" w:eastAsia="Times New Roman"/>
          <w:b/>
          <w:i w:val="0"/>
          <w:color w:val="000000"/>
          <w:sz w:val="28"/>
        </w:rPr>
        <w:t>14.1. Что переносится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14.1 — Состав переносимых данных</w:t>
      </w:r>
    </w:p>
    <w:tbl>
      <w:tblPr>
        <w:tblStyle w:val="TableGrid"/>
        <w:tblW w:type="auto" w:w="0"/>
        <w:jc w:val="center"/>
        <w:tblLayout w:type="fixed"/>
        <w:tblLook w:firstColumn="1" w:firstRow="1" w:lastColumn="0" w:lastRow="0" w:noHBand="0" w:noVBand="1" w:val="04A0"/>
        <w:tblLayout w:type="fixed"/>
      </w:tblPr>
      <w:tblGrid>
        <w:gridCol w:w="1843"/>
        <w:gridCol w:w="2053"/>
        <w:gridCol w:w="5460"/>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Элемент</w:t>
            </w:r>
          </w:p>
        </w:tc>
        <w:tc>
          <w:tcPr>
            <w:tcW w:type="dxa" w:w="205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находится</w:t>
            </w:r>
          </w:p>
        </w:tc>
        <w:tc>
          <w:tcPr>
            <w:tcW w:type="dxa" w:w="54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Последствия, если не перенести</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База данных</w:t>
            </w:r>
          </w:p>
        </w:tc>
        <w:tc>
          <w:tcPr>
            <w:tcW w:type="dxa" w:w="2052"/>
          </w:tcPr>
          <w:p>
            <w:pPr>
              <w:spacing w:line="240" w:lineRule="auto" w:after="0"/>
              <w:ind w:firstLine="0"/>
              <w:jc w:val="left"/>
            </w:pPr>
            <w:r>
              <w:rPr>
                <w:rFonts w:ascii="Times New Roman" w:hAnsi="Times New Roman" w:cs="Times New Roman" w:eastAsia="Times New Roman"/>
                <w:b w:val="0"/>
                <w:i w:val="0"/>
                <w:color w:val="000000"/>
                <w:sz w:val="24"/>
              </w:rPr>
              <w:t xml:space="preserve">Том </w:t>
            </w:r>
            <w:r>
              <w:rPr>
                <w:rFonts w:ascii="Courier New" w:hAnsi="Courier New" w:cs="Courier New" w:eastAsia="Courier New"/>
                <w:b w:val="0"/>
                <w:i w:val="0"/>
                <w:color w:val="000000"/>
                <w:sz w:val="20"/>
              </w:rPr>
              <w:t>pgdata</w:t>
            </w:r>
          </w:p>
        </w:tc>
        <w:tc>
          <w:tcPr>
            <w:tcW w:type="dxa" w:w="5460"/>
          </w:tcPr>
          <w:p>
            <w:pPr>
              <w:spacing w:line="240" w:lineRule="auto" w:after="0"/>
              <w:ind w:firstLine="0"/>
              <w:jc w:val="left"/>
            </w:pPr>
            <w:r>
              <w:rPr>
                <w:rFonts w:ascii="Times New Roman" w:hAnsi="Times New Roman" w:cs="Times New Roman" w:eastAsia="Times New Roman"/>
                <w:b w:val="0"/>
                <w:i w:val="0"/>
                <w:color w:val="000000"/>
                <w:sz w:val="24"/>
              </w:rPr>
              <w:t>Утрата всех заявок, реестров, учётных записей и журналов</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Загруженные файлы</w:t>
            </w:r>
          </w:p>
        </w:tc>
        <w:tc>
          <w:tcPr>
            <w:tcW w:type="dxa" w:w="2052"/>
          </w:tcPr>
          <w:p>
            <w:pPr>
              <w:spacing w:line="240" w:lineRule="auto" w:after="0"/>
              <w:ind w:firstLine="0"/>
              <w:jc w:val="left"/>
            </w:pPr>
            <w:r>
              <w:rPr>
                <w:rFonts w:ascii="Times New Roman" w:hAnsi="Times New Roman" w:cs="Times New Roman" w:eastAsia="Times New Roman"/>
                <w:b w:val="0"/>
                <w:i w:val="0"/>
                <w:color w:val="000000"/>
                <w:sz w:val="24"/>
              </w:rPr>
              <w:t xml:space="preserve">Том </w:t>
            </w:r>
            <w:r>
              <w:rPr>
                <w:rFonts w:ascii="Courier New" w:hAnsi="Courier New" w:cs="Courier New" w:eastAsia="Courier New"/>
                <w:b w:val="0"/>
                <w:i w:val="0"/>
                <w:color w:val="000000"/>
                <w:sz w:val="20"/>
              </w:rPr>
              <w:t>uploads</w:t>
            </w:r>
          </w:p>
        </w:tc>
        <w:tc>
          <w:tcPr>
            <w:tcW w:type="dxa" w:w="5460"/>
          </w:tcPr>
          <w:p>
            <w:pPr>
              <w:spacing w:line="240" w:lineRule="auto" w:after="0"/>
              <w:ind w:firstLine="0"/>
              <w:jc w:val="left"/>
            </w:pPr>
            <w:r>
              <w:rPr>
                <w:rFonts w:ascii="Times New Roman" w:hAnsi="Times New Roman" w:cs="Times New Roman" w:eastAsia="Times New Roman"/>
                <w:b w:val="0"/>
                <w:i w:val="0"/>
                <w:color w:val="000000"/>
                <w:sz w:val="24"/>
              </w:rPr>
              <w:t>Фотографии, шаблоны бланков и приложения к заявкам пропадут, записи в базе будут ссылаться в пустоту</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Файл параметров</w:t>
            </w:r>
          </w:p>
        </w:tc>
        <w:tc>
          <w:tcPr>
            <w:tcW w:type="dxa" w:w="2052"/>
          </w:tcPr>
          <w:p>
            <w:pPr>
              <w:spacing w:line="240" w:lineRule="auto" w:after="0"/>
              <w:ind w:firstLine="0"/>
              <w:jc w:val="left"/>
            </w:pPr>
            <w:r>
              <w:rPr>
                <w:rFonts w:ascii="Courier New" w:hAnsi="Courier New" w:cs="Courier New" w:eastAsia="Courier New"/>
                <w:b w:val="0"/>
                <w:i w:val="0"/>
                <w:color w:val="000000"/>
                <w:sz w:val="20"/>
              </w:rPr>
              <w:t>.env</w:t>
            </w:r>
            <w:r>
              <w:rPr>
                <w:rFonts w:ascii="Times New Roman" w:hAnsi="Times New Roman" w:cs="Times New Roman" w:eastAsia="Times New Roman"/>
                <w:b w:val="0"/>
                <w:i w:val="0"/>
                <w:color w:val="000000"/>
                <w:sz w:val="24"/>
              </w:rPr>
              <w:t xml:space="preserve"> в каталоге системы</w:t>
            </w:r>
          </w:p>
        </w:tc>
        <w:tc>
          <w:tcPr>
            <w:tcW w:type="dxa" w:w="5460"/>
          </w:tcPr>
          <w:p>
            <w:pPr>
              <w:spacing w:line="240" w:lineRule="auto" w:after="0"/>
              <w:ind w:firstLine="0"/>
              <w:jc w:val="left"/>
            </w:pPr>
            <w:r>
              <w:rPr>
                <w:rFonts w:ascii="Times New Roman" w:hAnsi="Times New Roman" w:cs="Times New Roman" w:eastAsia="Times New Roman"/>
                <w:b w:val="0"/>
                <w:i w:val="0"/>
                <w:color w:val="000000"/>
                <w:sz w:val="24"/>
              </w:rPr>
              <w:t>См. предупреждение ниже</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Сертификат</w:t>
            </w:r>
          </w:p>
        </w:tc>
        <w:tc>
          <w:tcPr>
            <w:tcW w:type="dxa" w:w="2052"/>
          </w:tcPr>
          <w:p>
            <w:pPr>
              <w:spacing w:line="240" w:lineRule="auto" w:after="0"/>
              <w:ind w:firstLine="0"/>
              <w:jc w:val="left"/>
            </w:pPr>
            <w:r>
              <w:rPr>
                <w:rFonts w:ascii="Courier New" w:hAnsi="Courier New" w:cs="Courier New" w:eastAsia="Courier New"/>
                <w:b w:val="0"/>
                <w:i w:val="0"/>
                <w:color w:val="000000"/>
                <w:sz w:val="20"/>
              </w:rPr>
              <w:t>nginx/certs/</w:t>
            </w:r>
          </w:p>
        </w:tc>
        <w:tc>
          <w:tcPr>
            <w:tcW w:type="dxa" w:w="5460"/>
          </w:tcPr>
          <w:p>
            <w:pPr>
              <w:spacing w:line="240" w:lineRule="auto" w:after="0"/>
              <w:ind w:firstLine="0"/>
              <w:jc w:val="left"/>
            </w:pPr>
            <w:r>
              <w:rPr>
                <w:rFonts w:ascii="Times New Roman" w:hAnsi="Times New Roman" w:cs="Times New Roman" w:eastAsia="Times New Roman"/>
                <w:b w:val="0"/>
                <w:i w:val="0"/>
                <w:color w:val="000000"/>
                <w:sz w:val="24"/>
              </w:rPr>
              <w:t>Потребуется выпустить заново, что при смене адреса и так необходимо</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Файл параметров переносится со старого сервера, а не создаётся заново. В нём хранится ключ шифрования персональных данных. Новый или чужой ключ не расшифрует перенесённые данные: приложение откажет при проверке ключа. Сохраните прежний ключ в защищённом хранилище; отказ запуска не изменяет данные базы.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14.2. Что меняется при переносе</w:t>
      </w:r>
    </w:p>
    <w:p>
      <w:r>
        <w:rPr>
          <w:rFonts w:ascii="Times New Roman" w:hAnsi="Times New Roman" w:cs="Times New Roman" w:eastAsia="Times New Roman"/>
          <w:b w:val="0"/>
          <w:i w:val="0"/>
          <w:color w:val="000000"/>
          <w:sz w:val="28"/>
        </w:rPr>
        <w:t>Три параметра привязаны к адресу системы и требуют изменения.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14.2 — Параметры, зависящие от адреса</w:t>
      </w:r>
    </w:p>
    <w:tbl>
      <w:tblPr>
        <w:tblStyle w:val="TableGrid"/>
        <w:tblW w:type="auto" w:w="0"/>
        <w:jc w:val="center"/>
        <w:tblLayout w:type="fixed"/>
        <w:tblLook w:firstColumn="1" w:firstRow="1" w:lastColumn="0" w:lastRow="0" w:noHBand="0" w:noVBand="1" w:val="04A0"/>
        <w:tblLayout w:type="fixed"/>
      </w:tblPr>
      <w:tblGrid>
        <w:gridCol w:w="3232"/>
        <w:gridCol w:w="6124"/>
      </w:tblGrid>
      <w:tr>
        <w:trPr>
          <w:tblHeader w:val="true"/>
          <w:cantSplit w:val="true"/>
        </w:trPr>
        <w:tc>
          <w:tcPr>
            <w:tcW w:type="dxa" w:w="32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612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задаёт</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CORS_ALLOWED_ORIGINS</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Адреса, с которых интерфейсу разрешено обращаться к серверу</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VITE_API_BASE_URL</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Адрес, по которому интерфейс обращается к серверу</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COMPOSE_PROJECT_NAME</w:t>
            </w:r>
          </w:p>
        </w:tc>
        <w:tc>
          <w:tcPr>
            <w:tcW w:type="dxa" w:w="6123"/>
          </w:tcPr>
          <w:p>
            <w:pPr>
              <w:spacing w:line="240" w:lineRule="auto" w:after="0"/>
              <w:ind w:firstLine="0"/>
              <w:jc w:val="left"/>
            </w:pPr>
            <w:r>
              <w:rPr>
                <w:rFonts w:ascii="Times New Roman" w:hAnsi="Times New Roman" w:cs="Times New Roman" w:eastAsia="Times New Roman"/>
                <w:b w:val="0"/>
                <w:i w:val="0"/>
                <w:color w:val="000000"/>
                <w:sz w:val="24"/>
              </w:rPr>
              <w:t>Имя установки, от которого зависят имена томов с данными</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Адрес сервера встраивается в интерфейс на этапе сборки, а не читается при запуске. После изменения адреса образ интерфейса необходимо собрать заново, иначе интерфейс на новом сервере продолжит обращаться к старому.</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14.3. Подготовка нового сервера</w:t>
      </w:r>
    </w:p>
    <w:p>
      <w:r>
        <w:rPr>
          <w:rFonts w:ascii="Times New Roman" w:hAnsi="Times New Roman" w:cs="Times New Roman" w:eastAsia="Times New Roman"/>
          <w:b w:val="0"/>
          <w:i w:val="0"/>
          <w:color w:val="000000"/>
          <w:sz w:val="28"/>
        </w:rPr>
        <w:t>Выполните на новом сервере подразделы 5.1, 5.2 и 5.3: установите служебные пакеты и Docker, разместите исходный код в рабочем каталоге. Создание файла параметров и первый запуск пока не выполняйте.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Новому серверу нужен собственный доступ к репозиторию. Ключ развёртывания старого сервера не переносится вместе с данными: пара ключей создаётся на новом сервере, её открытая часть добавляется в репозиторий, а после вывода прежнего сервера из работы его ключ отзывается, см. подраздел 4.1.</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14.4. Выгрузка данных со старого сервера</w:t>
      </w:r>
    </w:p>
    <w:p>
      <w:r>
        <w:rPr>
          <w:rFonts w:ascii="Times New Roman" w:hAnsi="Times New Roman" w:cs="Times New Roman" w:eastAsia="Times New Roman"/>
          <w:b w:val="0"/>
          <w:i w:val="0"/>
          <w:color w:val="000000"/>
          <w:sz w:val="28"/>
        </w:rPr>
        <w:t>Работы выполняются при остановленном прикладном сервере, чтобы данные не менялись во время выгрузки. База данных при этом остаётся запущенной.</w:t>
      </w:r>
    </w:p>
    <w:p>
      <w:r>
        <w:rPr>
          <w:rFonts w:ascii="Times New Roman" w:hAnsi="Times New Roman" w:cs="Times New Roman" w:eastAsia="Times New Roman"/>
          <w:b/>
          <w:i w:val="0"/>
          <w:color w:val="000000"/>
          <w:sz w:val="28"/>
        </w:rPr>
        <w:t>Шаг 1.</w:t>
      </w:r>
      <w:r>
        <w:rPr>
          <w:rFonts w:ascii="Times New Roman" w:hAnsi="Times New Roman" w:cs="Times New Roman" w:eastAsia="Times New Roman"/>
          <w:b w:val="0"/>
          <w:i w:val="0"/>
          <w:color w:val="000000"/>
          <w:sz w:val="28"/>
        </w:rPr>
        <w:t xml:space="preserve"> Загрузите параметры установки в оболочку. Без этого имя базы и имя тома окажутся пустыми, и команды выгрузки отработают вхолостую.</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14.1 — Загрузка параметров в оболочку</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18"/>
        </w:rPr>
        <w:t>cd /opt/systemburo</w:t>
      </w:r>
      <w:r>
        <w:br/>
      </w:r>
      <w:r>
        <w:rPr>
          <w:rFonts w:ascii="Courier New" w:hAnsi="Courier New" w:cs="Courier New" w:eastAsia="Courier New"/>
          <w:b w:val="0"/>
          <w:i w:val="0"/>
          <w:color w:val="000000"/>
          <w:sz w:val="18"/>
        </w:rPr>
        <w:t>set -a; . ./.env; set +a</w:t>
      </w:r>
      <w:r>
        <w:br/>
      </w:r>
      <w:r>
        <w:rPr>
          <w:rFonts w:ascii="Courier New" w:hAnsi="Courier New" w:cs="Courier New" w:eastAsia="Courier New"/>
          <w:b w:val="0"/>
          <w:i w:val="0"/>
          <w:color w:val="000000"/>
          <w:sz w:val="18"/>
        </w:rPr>
        <w:t>BACKEND_ID=$(sudo docker compose -f docker-compose.base.yml \</w:t>
      </w:r>
      <w:r>
        <w:br/>
      </w:r>
      <w:r>
        <w:rPr>
          <w:rFonts w:ascii="Courier New" w:hAnsi="Courier New" w:cs="Courier New" w:eastAsia="Courier New"/>
          <w:b w:val="0"/>
          <w:i w:val="0"/>
          <w:color w:val="000000"/>
          <w:sz w:val="18"/>
        </w:rPr>
        <w:t xml:space="preserve">  -f docker-compose.prod.yml ps -a -q backend)</w:t>
      </w:r>
      <w:r>
        <w:br/>
      </w:r>
      <w:r>
        <w:rPr>
          <w:rFonts w:ascii="Courier New" w:hAnsi="Courier New" w:cs="Courier New" w:eastAsia="Courier New"/>
          <w:b w:val="0"/>
          <w:i w:val="0"/>
          <w:color w:val="000000"/>
          <w:sz w:val="18"/>
        </w:rPr>
        <w:t>[ -n "$BACKEND_ID" ] || { echo 'Контейнер backend не найден'; exit 1; }</w:t>
      </w:r>
      <w:r>
        <w:br/>
      </w:r>
      <w:r>
        <w:rPr>
          <w:rFonts w:ascii="Courier New" w:hAnsi="Courier New" w:cs="Courier New" w:eastAsia="Courier New"/>
          <w:b w:val="0"/>
          <w:i w:val="0"/>
          <w:color w:val="000000"/>
          <w:sz w:val="18"/>
        </w:rPr>
        <w:t>UPLOADS_VOL=$(sudo docker inspect --format \</w:t>
      </w:r>
      <w:r>
        <w:br/>
      </w:r>
      <w:r>
        <w:rPr>
          <w:rFonts w:ascii="Courier New" w:hAnsi="Courier New" w:cs="Courier New" w:eastAsia="Courier New"/>
          <w:b w:val="0"/>
          <w:i w:val="0"/>
          <w:color w:val="000000"/>
          <w:sz w:val="18"/>
        </w:rPr>
        <w:t xml:space="preserve">  '{{range .Mounts}}{{if eq .Destination "/app/uploads"}}{{.Name}}{{end}}{{end}}' \</w:t>
      </w:r>
      <w:r>
        <w:br/>
      </w:r>
      <w:r>
        <w:rPr>
          <w:rFonts w:ascii="Courier New" w:hAnsi="Courier New" w:cs="Courier New" w:eastAsia="Courier New"/>
          <w:b w:val="0"/>
          <w:i w:val="0"/>
          <w:color w:val="000000"/>
          <w:sz w:val="18"/>
        </w:rPr>
        <w:t xml:space="preserve">  "$BACKEND_ID")</w:t>
      </w:r>
      <w:r>
        <w:br/>
      </w:r>
      <w:r>
        <w:rPr>
          <w:rFonts w:ascii="Courier New" w:hAnsi="Courier New" w:cs="Courier New" w:eastAsia="Courier New"/>
          <w:b w:val="0"/>
          <w:i w:val="0"/>
          <w:color w:val="000000"/>
          <w:sz w:val="18"/>
        </w:rPr>
        <w:t>[ -n "$UPLOADS_VOL" ] || { echo 'Именованный том загрузок не найден'; exit 1; }</w:t>
      </w:r>
      <w:r>
        <w:br/>
      </w:r>
      <w:r>
        <w:rPr>
          <w:rFonts w:ascii="Courier New" w:hAnsi="Courier New" w:cs="Courier New" w:eastAsia="Courier New"/>
          <w:b w:val="0"/>
          <w:i w:val="0"/>
          <w:color w:val="000000"/>
          <w:sz w:val="18"/>
        </w:rPr>
        <w:t>echo "база: $DB_NAME, том файлов: $UPLOADS_VOL"</w:t>
      </w:r>
    </w:p>
    <w:p>
      <w:r>
        <w:rPr>
          <w:rFonts w:ascii="Times New Roman" w:hAnsi="Times New Roman" w:cs="Times New Roman" w:eastAsia="Times New Roman"/>
          <w:b w:val="0"/>
          <w:i w:val="0"/>
          <w:color w:val="000000"/>
          <w:sz w:val="28"/>
        </w:rPr>
        <w:t xml:space="preserve">Ожидаемый результат: выведены непустые имя базы и имя тома, например </w:t>
      </w:r>
      <w:r>
        <w:rPr>
          <w:rFonts w:ascii="Courier New" w:hAnsi="Courier New" w:cs="Courier New" w:eastAsia="Courier New"/>
          <w:b w:val="0"/>
          <w:i w:val="0"/>
          <w:color w:val="000000"/>
          <w:sz w:val="24"/>
        </w:rPr>
        <w:t>база: auto_registry, том файлов: systemburo_uploads</w:t>
      </w:r>
      <w:r>
        <w:rPr>
          <w:rFonts w:ascii="Times New Roman" w:hAnsi="Times New Roman" w:cs="Times New Roman" w:eastAsia="Times New Roman"/>
          <w:b w:val="0"/>
          <w:i w:val="0"/>
          <w:color w:val="000000"/>
          <w:sz w:val="28"/>
        </w:rPr>
        <w:t>. Если что-то пусто, дальше идти нельзя.</w:t>
      </w:r>
    </w:p>
    <w:p>
      <w:r>
        <w:rPr>
          <w:rFonts w:ascii="Times New Roman" w:hAnsi="Times New Roman" w:cs="Times New Roman" w:eastAsia="Times New Roman"/>
          <w:b/>
          <w:i w:val="0"/>
          <w:color w:val="000000"/>
          <w:sz w:val="28"/>
        </w:rPr>
        <w:t>Шаг 2.</w:t>
      </w:r>
      <w:r>
        <w:rPr>
          <w:rFonts w:ascii="Times New Roman" w:hAnsi="Times New Roman" w:cs="Times New Roman" w:eastAsia="Times New Roman"/>
          <w:b w:val="0"/>
          <w:i w:val="0"/>
          <w:color w:val="000000"/>
          <w:sz w:val="28"/>
        </w:rPr>
        <w:t xml:space="preserve"> Остановите приём заявок.</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14.2 — Остановка приёма заявок</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stop backend frontend nginx</w:t>
      </w:r>
    </w:p>
    <w:p>
      <w:r>
        <w:rPr>
          <w:rFonts w:ascii="Times New Roman" w:hAnsi="Times New Roman" w:cs="Times New Roman" w:eastAsia="Times New Roman"/>
          <w:b w:val="0"/>
          <w:i w:val="0"/>
          <w:color w:val="000000"/>
          <w:sz w:val="28"/>
        </w:rPr>
        <w:t>Ожидаемый результат: три службы остановлены, служба базы данных продолжает работать.</w:t>
      </w:r>
    </w:p>
    <w:p>
      <w:r>
        <w:rPr>
          <w:rFonts w:ascii="Times New Roman" w:hAnsi="Times New Roman" w:cs="Times New Roman" w:eastAsia="Times New Roman"/>
          <w:b/>
          <w:i w:val="0"/>
          <w:color w:val="000000"/>
          <w:sz w:val="28"/>
        </w:rPr>
        <w:t>Шаг 3.</w:t>
      </w:r>
      <w:r>
        <w:rPr>
          <w:rFonts w:ascii="Times New Roman" w:hAnsi="Times New Roman" w:cs="Times New Roman" w:eastAsia="Times New Roman"/>
          <w:b w:val="0"/>
          <w:i w:val="0"/>
          <w:color w:val="000000"/>
          <w:sz w:val="28"/>
        </w:rPr>
        <w:t xml:space="preserve"> Выгрузите базу данных.</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14.3 — Выгрузка базы данных</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-T db pg_dump -U postgres -Fc "$DB_NAME" &gt; /tmp/buro-db.dump</w:t>
      </w:r>
      <w:r>
        <w:br/>
      </w:r>
      <w:r>
        <w:rPr>
          <w:rFonts w:ascii="Courier New" w:hAnsi="Courier New" w:cs="Courier New" w:eastAsia="Courier New"/>
          <w:b w:val="0"/>
          <w:i w:val="0"/>
          <w:color w:val="000000"/>
          <w:sz w:val="20"/>
        </w:rPr>
        <w:t>ls -lh /tmp/buro-db.dump</w:t>
      </w:r>
    </w:p>
    <w:p>
      <w:r>
        <w:rPr>
          <w:rFonts w:ascii="Times New Roman" w:hAnsi="Times New Roman" w:cs="Times New Roman" w:eastAsia="Times New Roman"/>
          <w:b w:val="0"/>
          <w:i w:val="0"/>
          <w:color w:val="000000"/>
          <w:sz w:val="28"/>
        </w:rPr>
        <w:t>Ожидаемый результат: файл создан, размер отличен от нуля и составляет обычно от десятков мегабайт.</w:t>
      </w:r>
    </w:p>
    <w:p>
      <w:r>
        <w:rPr>
          <w:rFonts w:ascii="Times New Roman" w:hAnsi="Times New Roman" w:cs="Times New Roman" w:eastAsia="Times New Roman"/>
          <w:b/>
          <w:i w:val="0"/>
          <w:color w:val="000000"/>
          <w:sz w:val="28"/>
        </w:rPr>
        <w:t>Шаг 4.</w:t>
      </w:r>
      <w:r>
        <w:rPr>
          <w:rFonts w:ascii="Times New Roman" w:hAnsi="Times New Roman" w:cs="Times New Roman" w:eastAsia="Times New Roman"/>
          <w:b w:val="0"/>
          <w:i w:val="0"/>
          <w:color w:val="000000"/>
          <w:sz w:val="28"/>
        </w:rPr>
        <w:t xml:space="preserve"> Убедитесь, что выгрузка читается. Повреждённый файл лучше обнаружить сейчас, а не на новом сервере.</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14.4 — Проверка выгрузки</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-T db pg_restore --list &lt; /tmp/buro-db.dump | head -20</w:t>
      </w:r>
    </w:p>
    <w:p>
      <w:r>
        <w:rPr>
          <w:rFonts w:ascii="Times New Roman" w:hAnsi="Times New Roman" w:cs="Times New Roman" w:eastAsia="Times New Roman"/>
          <w:b w:val="0"/>
          <w:i w:val="0"/>
          <w:color w:val="000000"/>
          <w:sz w:val="28"/>
        </w:rPr>
        <w:t>Ожидаемый результат: выводится перечень объектов базы. Сообщение об ошибке формата означает, что выгрузка повреждена и её нужно повторить.</w:t>
      </w:r>
    </w:p>
    <w:p>
      <w:r>
        <w:rPr>
          <w:rFonts w:ascii="Times New Roman" w:hAnsi="Times New Roman" w:cs="Times New Roman" w:eastAsia="Times New Roman"/>
          <w:b/>
          <w:i w:val="0"/>
          <w:color w:val="000000"/>
          <w:sz w:val="28"/>
        </w:rPr>
        <w:t>Шаг 5.</w:t>
      </w:r>
      <w:r>
        <w:rPr>
          <w:rFonts w:ascii="Times New Roman" w:hAnsi="Times New Roman" w:cs="Times New Roman" w:eastAsia="Times New Roman"/>
          <w:b w:val="0"/>
          <w:i w:val="0"/>
          <w:color w:val="000000"/>
          <w:sz w:val="28"/>
        </w:rPr>
        <w:t xml:space="preserve"> Выгрузите загруженные файлы.</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14.5 — Выгрузка загруженных файлов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run --rm \</w:t>
      </w:r>
      <w:r>
        <w:br/>
      </w:r>
      <w:r>
        <w:rPr>
          <w:rFonts w:ascii="Courier New" w:hAnsi="Courier New" w:cs="Courier New" w:eastAsia="Courier New"/>
          <w:b w:val="0"/>
          <w:i w:val="0"/>
          <w:color w:val="000000"/>
          <w:sz w:val="20"/>
        </w:rPr>
        <w:t xml:space="preserve">  -v "$UPLOADS_VOL":/data:ro \</w:t>
      </w:r>
      <w:r>
        <w:br/>
      </w:r>
      <w:r>
        <w:rPr>
          <w:rFonts w:ascii="Courier New" w:hAnsi="Courier New" w:cs="Courier New" w:eastAsia="Courier New"/>
          <w:b w:val="0"/>
          <w:i w:val="0"/>
          <w:color w:val="000000"/>
          <w:sz w:val="20"/>
        </w:rPr>
        <w:t xml:space="preserve">  -v /tmp:/backup alpine \</w:t>
      </w:r>
      <w:r>
        <w:br/>
      </w:r>
      <w:r>
        <w:rPr>
          <w:rFonts w:ascii="Courier New" w:hAnsi="Courier New" w:cs="Courier New" w:eastAsia="Courier New"/>
          <w:b w:val="0"/>
          <w:i w:val="0"/>
          <w:color w:val="000000"/>
          <w:sz w:val="20"/>
        </w:rPr>
        <w:t xml:space="preserve">  tar czf /backup/buro-uploads.tar.gz -C /data .</w:t>
      </w:r>
      <w:r>
        <w:br/>
      </w:r>
      <w:r>
        <w:rPr>
          <w:rFonts w:ascii="Courier New" w:hAnsi="Courier New" w:cs="Courier New" w:eastAsia="Courier New"/>
          <w:b w:val="0"/>
          <w:i w:val="0"/>
          <w:color w:val="000000"/>
          <w:sz w:val="20"/>
        </w:rPr>
        <w:t>ls -lh /tmp/buro-uploads.tar.gz</w:t>
      </w:r>
    </w:p>
    <w:p>
      <w:r>
        <w:rPr>
          <w:rFonts w:ascii="Times New Roman" w:hAnsi="Times New Roman" w:cs="Times New Roman" w:eastAsia="Times New Roman"/>
          <w:b w:val="0"/>
          <w:i w:val="0"/>
          <w:color w:val="000000"/>
          <w:sz w:val="28"/>
        </w:rPr>
        <w:t>Ожидаемый результат: архив создан, размер отличен от нуля.</w:t>
      </w:r>
    </w:p>
    <w:p>
      <w:r>
        <w:rPr>
          <w:rFonts w:ascii="Times New Roman" w:hAnsi="Times New Roman" w:cs="Times New Roman" w:eastAsia="Times New Roman"/>
          <w:b/>
          <w:i w:val="0"/>
          <w:color w:val="000000"/>
          <w:sz w:val="28"/>
        </w:rPr>
        <w:t>Шаг 6.</w:t>
      </w:r>
      <w:r>
        <w:rPr>
          <w:rFonts w:ascii="Times New Roman" w:hAnsi="Times New Roman" w:cs="Times New Roman" w:eastAsia="Times New Roman"/>
          <w:b w:val="0"/>
          <w:i w:val="0"/>
          <w:color w:val="000000"/>
          <w:sz w:val="28"/>
        </w:rPr>
        <w:t xml:space="preserve"> Передайте на новый сервер три файла: выгрузку базы, архив файлов и файл параметров.</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14.6 — Передача файлов на новый сервер</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scp /tmp/buro-db.dump /tmp/buro-uploads.tar.gz .env \</w:t>
      </w:r>
      <w:r>
        <w:br/>
      </w:r>
      <w:r>
        <w:rPr>
          <w:rFonts w:ascii="Courier New" w:hAnsi="Courier New" w:cs="Courier New" w:eastAsia="Courier New"/>
          <w:b w:val="0"/>
          <w:i w:val="0"/>
          <w:color w:val="000000"/>
          <w:sz w:val="20"/>
        </w:rPr>
        <w:t xml:space="preserve">  buro@&lt;адрес нового сервера&gt;:/tmp/</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Файл параметров содержит пароли и ключ шифрования персональных данных. Передавайте его защищённым каналом и удалите промежуточные копии из каталога </w:t>
            </w:r>
            <w:r>
              <w:rPr>
                <w:rFonts w:ascii="Courier New" w:hAnsi="Courier New" w:cs="Courier New" w:eastAsia="Courier New"/>
                <w:b w:val="0"/>
                <w:i w:val="0"/>
                <w:color w:val="000000"/>
                <w:sz w:val="22"/>
              </w:rPr>
              <w:t>/tmp</w:t>
            </w:r>
            <w:r>
              <w:rPr>
                <w:rFonts w:ascii="Times New Roman" w:hAnsi="Times New Roman" w:cs="Times New Roman" w:eastAsia="Times New Roman"/>
                <w:b w:val="0"/>
                <w:i w:val="0"/>
                <w:color w:val="000000"/>
                <w:sz w:val="26"/>
              </w:rPr>
              <w:t xml:space="preserve"> на обоих серверах после завершения переноса.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14.5. Восстановление на новом сервере</w:t>
      </w:r>
    </w:p>
    <w:p>
      <w:r>
        <w:rPr>
          <w:rFonts w:ascii="Times New Roman" w:hAnsi="Times New Roman" w:cs="Times New Roman" w:eastAsia="Times New Roman"/>
          <w:b/>
          <w:i w:val="0"/>
          <w:color w:val="000000"/>
          <w:sz w:val="28"/>
        </w:rPr>
        <w:t>Шаг 1.</w:t>
      </w:r>
      <w:r>
        <w:rPr>
          <w:rFonts w:ascii="Times New Roman" w:hAnsi="Times New Roman" w:cs="Times New Roman" w:eastAsia="Times New Roman"/>
          <w:b w:val="0"/>
          <w:i w:val="0"/>
          <w:color w:val="000000"/>
          <w:sz w:val="28"/>
        </w:rPr>
        <w:t xml:space="preserve"> Разместите файл параметров в каталоге системы и внесите изменения по подразделу 14.2: новый адрес в </w:t>
      </w:r>
      <w:r>
        <w:rPr>
          <w:rFonts w:ascii="Courier New" w:hAnsi="Courier New" w:cs="Courier New" w:eastAsia="Courier New"/>
          <w:b w:val="0"/>
          <w:i w:val="0"/>
          <w:color w:val="000000"/>
          <w:sz w:val="24"/>
        </w:rPr>
        <w:t>CORS_ALLOWED_ORIGINS</w:t>
      </w:r>
      <w:r>
        <w:rPr>
          <w:rFonts w:ascii="Times New Roman" w:hAnsi="Times New Roman" w:cs="Times New Roman" w:eastAsia="Times New Roman"/>
          <w:b w:val="0"/>
          <w:i w:val="0"/>
          <w:color w:val="000000"/>
          <w:sz w:val="28"/>
        </w:rPr>
        <w:t xml:space="preserve"> и </w:t>
      </w:r>
      <w:r>
        <w:rPr>
          <w:rFonts w:ascii="Courier New" w:hAnsi="Courier New" w:cs="Courier New" w:eastAsia="Courier New"/>
          <w:b w:val="0"/>
          <w:i w:val="0"/>
          <w:color w:val="000000"/>
          <w:sz w:val="24"/>
        </w:rPr>
        <w:t>VITE_API_BASE_URL</w:t>
      </w:r>
      <w:r>
        <w:rPr>
          <w:rFonts w:ascii="Times New Roman" w:hAnsi="Times New Roman" w:cs="Times New Roman" w:eastAsia="Times New Roman"/>
          <w:b w:val="0"/>
          <w:i w:val="0"/>
          <w:color w:val="000000"/>
          <w:sz w:val="28"/>
        </w:rPr>
        <w:t>. Строку подключения к базе менять не требуется, она указывает на службу внутри контура.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14.7 — Размещение файла параметров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cd /opt/systemburo</w:t>
      </w:r>
      <w:r>
        <w:br/>
      </w:r>
      <w:r>
        <w:rPr>
          <w:rFonts w:ascii="Courier New" w:hAnsi="Courier New" w:cs="Courier New" w:eastAsia="Courier New"/>
          <w:b w:val="0"/>
          <w:i w:val="0"/>
          <w:color w:val="000000"/>
          <w:sz w:val="20"/>
        </w:rPr>
        <w:t>cp /tmp/.env ./.env</w:t>
      </w:r>
      <w:r>
        <w:br/>
      </w:r>
      <w:r>
        <w:rPr>
          <w:rFonts w:ascii="Courier New" w:hAnsi="Courier New" w:cs="Courier New" w:eastAsia="Courier New"/>
          <w:b w:val="0"/>
          <w:i w:val="0"/>
          <w:color w:val="000000"/>
          <w:sz w:val="20"/>
        </w:rPr>
        <w:t>chmod 600 ./.env</w:t>
      </w:r>
      <w:r>
        <w:br/>
      </w:r>
      <w:r>
        <w:rPr>
          <w:rFonts w:ascii="Courier New" w:hAnsi="Courier New" w:cs="Courier New" w:eastAsia="Courier New"/>
          <w:b w:val="0"/>
          <w:i w:val="0"/>
          <w:color w:val="000000"/>
          <w:sz w:val="20"/>
        </w:rPr>
        <w:t>set -a; . ./.env; set +a</w:t>
      </w:r>
      <w:r>
        <w:br/>
      </w:r>
      <w:r>
        <w:rPr>
          <w:rFonts w:ascii="Courier New" w:hAnsi="Courier New" w:cs="Courier New" w:eastAsia="Courier New"/>
          <w:b w:val="0"/>
          <w:i w:val="0"/>
          <w:color w:val="000000"/>
          <w:sz w:val="20"/>
        </w:rPr>
        <w:t>echo "база: $DB_NAME"</w:t>
      </w:r>
    </w:p>
    <w:p>
      <w:r>
        <w:rPr>
          <w:rFonts w:ascii="Times New Roman" w:hAnsi="Times New Roman" w:cs="Times New Roman" w:eastAsia="Times New Roman"/>
          <w:b w:val="0"/>
          <w:i w:val="0"/>
          <w:color w:val="000000"/>
          <w:sz w:val="28"/>
        </w:rPr>
        <w:t>Ожидаемый результат: выведено непустое имя базы.</w:t>
      </w:r>
    </w:p>
    <w:p>
      <w:r>
        <w:rPr>
          <w:rFonts w:ascii="Times New Roman" w:hAnsi="Times New Roman" w:cs="Times New Roman" w:eastAsia="Times New Roman"/>
          <w:b/>
          <w:i w:val="0"/>
          <w:color w:val="000000"/>
          <w:sz w:val="28"/>
        </w:rPr>
        <w:t>Шаг 2.</w:t>
      </w:r>
      <w:r>
        <w:rPr>
          <w:rFonts w:ascii="Times New Roman" w:hAnsi="Times New Roman" w:cs="Times New Roman" w:eastAsia="Times New Roman"/>
          <w:b w:val="0"/>
          <w:i w:val="0"/>
          <w:color w:val="000000"/>
          <w:sz w:val="28"/>
        </w:rPr>
        <w:t xml:space="preserve"> Запустите базу данных и восстановите выгрузку.</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14.8 — Запуск базы данных и восстановление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up -d db</w:t>
      </w:r>
      <w:r>
        <w:br/>
      </w:r>
      <w:r>
        <w:rPr>
          <w:rFonts w:ascii="Courier New" w:hAnsi="Courier New" w:cs="Courier New" w:eastAsia="Courier New"/>
          <w:b w:val="0"/>
          <w:i w:val="0"/>
          <w:color w:val="000000"/>
          <w:sz w:val="20"/>
        </w:rPr>
        <w:t>sleep 10</w:t>
      </w:r>
      <w:r>
        <w:br/>
      </w: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-T db pg_restore -U postgres -d "$DB_NAME" --clean --if-exists \</w:t>
      </w:r>
      <w:r>
        <w:br/>
      </w:r>
      <w:r>
        <w:rPr>
          <w:rFonts w:ascii="Courier New" w:hAnsi="Courier New" w:cs="Courier New" w:eastAsia="Courier New"/>
          <w:b w:val="0"/>
          <w:i w:val="0"/>
          <w:color w:val="000000"/>
          <w:sz w:val="20"/>
        </w:rPr>
        <w:t xml:space="preserve">  &lt; /tmp/buro-db.dump</w:t>
      </w:r>
    </w:p>
    <w:p>
      <w:r>
        <w:rPr>
          <w:rFonts w:ascii="Times New Roman" w:hAnsi="Times New Roman" w:cs="Times New Roman" w:eastAsia="Times New Roman"/>
          <w:b w:val="0"/>
          <w:i w:val="0"/>
          <w:color w:val="000000"/>
          <w:sz w:val="28"/>
        </w:rPr>
        <w:t>Ожидаемый результат: восстановление завершается без сообщений об ошибках. Отдельные предупреждения о несуществующих объектах при первом восстановлении нормальны.</w:t>
      </w:r>
    </w:p>
    <w:p>
      <w:r>
        <w:rPr>
          <w:rFonts w:ascii="Times New Roman" w:hAnsi="Times New Roman" w:cs="Times New Roman" w:eastAsia="Times New Roman"/>
          <w:b/>
          <w:i w:val="0"/>
          <w:color w:val="000000"/>
          <w:sz w:val="28"/>
        </w:rPr>
        <w:t>Шаг 3.</w:t>
      </w:r>
      <w:r>
        <w:rPr>
          <w:rFonts w:ascii="Times New Roman" w:hAnsi="Times New Roman" w:cs="Times New Roman" w:eastAsia="Times New Roman"/>
          <w:b w:val="0"/>
          <w:i w:val="0"/>
          <w:color w:val="000000"/>
          <w:sz w:val="28"/>
        </w:rPr>
        <w:t xml:space="preserve"> Проверьте, что данные на месте, ещё до запуска приложения.</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14.9 — Проверка восстановленной базы</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docker compose -f docker-compose.base.yml -f docker-compose.prod.yml \</w:t>
      </w:r>
      <w:r>
        <w:br/>
      </w:r>
      <w:r>
        <w:rPr>
          <w:rFonts w:ascii="Courier New" w:hAnsi="Courier New" w:cs="Courier New" w:eastAsia="Courier New"/>
          <w:b w:val="0"/>
          <w:i w:val="0"/>
          <w:color w:val="000000"/>
          <w:sz w:val="20"/>
        </w:rPr>
        <w:t xml:space="preserve">  exec -T db psql -U postgres -d "$DB_NAME" \</w:t>
      </w:r>
      <w:r>
        <w:br/>
      </w:r>
      <w:r>
        <w:rPr>
          <w:rFonts w:ascii="Courier New" w:hAnsi="Courier New" w:cs="Courier New" w:eastAsia="Courier New"/>
          <w:b w:val="0"/>
          <w:i w:val="0"/>
          <w:color w:val="000000"/>
          <w:sz w:val="20"/>
        </w:rPr>
        <w:t xml:space="preserve">  -c "SELECT count(*) AS applications FROM applications;" \</w:t>
      </w:r>
      <w:r>
        <w:br/>
      </w:r>
      <w:r>
        <w:rPr>
          <w:rFonts w:ascii="Courier New" w:hAnsi="Courier New" w:cs="Courier New" w:eastAsia="Courier New"/>
          <w:b w:val="0"/>
          <w:i w:val="0"/>
          <w:color w:val="000000"/>
          <w:sz w:val="20"/>
        </w:rPr>
        <w:t xml:space="preserve">  -c "SELECT count(*) AS users FROM users;"</w:t>
      </w:r>
    </w:p>
    <w:p>
      <w:r>
        <w:rPr>
          <w:rFonts w:ascii="Times New Roman" w:hAnsi="Times New Roman" w:cs="Times New Roman" w:eastAsia="Times New Roman"/>
          <w:b w:val="0"/>
          <w:i w:val="0"/>
          <w:color w:val="000000"/>
          <w:sz w:val="28"/>
        </w:rPr>
        <w:t>Ожидаемый результат: числа совпадают с прежним сервером. Нули означают, что восстановление не выполнено.</w:t>
      </w:r>
    </w:p>
    <w:p>
      <w:r>
        <w:rPr>
          <w:rFonts w:ascii="Times New Roman" w:hAnsi="Times New Roman" w:cs="Times New Roman" w:eastAsia="Times New Roman"/>
          <w:b/>
          <w:i w:val="0"/>
          <w:color w:val="000000"/>
          <w:sz w:val="28"/>
        </w:rPr>
        <w:t>Шаг 4.</w:t>
      </w:r>
      <w:r>
        <w:rPr>
          <w:rFonts w:ascii="Times New Roman" w:hAnsi="Times New Roman" w:cs="Times New Roman" w:eastAsia="Times New Roman"/>
          <w:b w:val="0"/>
          <w:i w:val="0"/>
          <w:color w:val="000000"/>
          <w:sz w:val="28"/>
        </w:rPr>
        <w:t xml:space="preserve"> Восстановите загруженные файлы. Имя тома должно совпадать с тем, которое создаст описание контура.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14.10 — Восстановление загруженных файлов</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UPLOADS_VOL="$(basename $PWD)_uploads"</w:t>
      </w:r>
      <w:r>
        <w:br/>
      </w:r>
      <w:r>
        <w:rPr>
          <w:rFonts w:ascii="Courier New" w:hAnsi="Courier New" w:cs="Courier New" w:eastAsia="Courier New"/>
          <w:b w:val="0"/>
          <w:i w:val="0"/>
          <w:color w:val="000000"/>
          <w:sz w:val="20"/>
        </w:rPr>
        <w:t>[ -n "$COMPOSE_PROJECT_NAME" ] \</w:t>
      </w:r>
      <w:r>
        <w:br/>
      </w:r>
      <w:r>
        <w:rPr>
          <w:rFonts w:ascii="Courier New" w:hAnsi="Courier New" w:cs="Courier New" w:eastAsia="Courier New"/>
          <w:b w:val="0"/>
          <w:i w:val="0"/>
          <w:color w:val="000000"/>
          <w:sz w:val="20"/>
        </w:rPr>
        <w:t xml:space="preserve">  &amp;&amp; UPLOADS_VOL="${COMPOSE_PROJECT_NAME}_uploads"</w:t>
      </w:r>
      <w:r>
        <w:br/>
      </w:r>
      <w:r>
        <w:rPr>
          <w:rFonts w:ascii="Courier New" w:hAnsi="Courier New" w:cs="Courier New" w:eastAsia="Courier New"/>
          <w:b w:val="0"/>
          <w:i w:val="0"/>
          <w:color w:val="000000"/>
          <w:sz w:val="20"/>
        </w:rPr>
        <w:t>sudo docker volume create "$UPLOADS_VOL"</w:t>
      </w:r>
      <w:r>
        <w:br/>
      </w:r>
      <w:r>
        <w:rPr>
          <w:rFonts w:ascii="Courier New" w:hAnsi="Courier New" w:cs="Courier New" w:eastAsia="Courier New"/>
          <w:b w:val="0"/>
          <w:i w:val="0"/>
          <w:color w:val="000000"/>
          <w:sz w:val="20"/>
        </w:rPr>
        <w:t>sudo docker run --rm \</w:t>
      </w:r>
      <w:r>
        <w:br/>
      </w:r>
      <w:r>
        <w:rPr>
          <w:rFonts w:ascii="Courier New" w:hAnsi="Courier New" w:cs="Courier New" w:eastAsia="Courier New"/>
          <w:b w:val="0"/>
          <w:i w:val="0"/>
          <w:color w:val="000000"/>
          <w:sz w:val="20"/>
        </w:rPr>
        <w:t xml:space="preserve">  -v "$UPLOADS_VOL":/data \</w:t>
      </w:r>
      <w:r>
        <w:br/>
      </w:r>
      <w:r>
        <w:rPr>
          <w:rFonts w:ascii="Courier New" w:hAnsi="Courier New" w:cs="Courier New" w:eastAsia="Courier New"/>
          <w:b w:val="0"/>
          <w:i w:val="0"/>
          <w:color w:val="000000"/>
          <w:sz w:val="20"/>
        </w:rPr>
        <w:t xml:space="preserve">  -v /tmp:/backup alpine \</w:t>
      </w:r>
      <w:r>
        <w:br/>
      </w:r>
      <w:r>
        <w:rPr>
          <w:rFonts w:ascii="Courier New" w:hAnsi="Courier New" w:cs="Courier New" w:eastAsia="Courier New"/>
          <w:b w:val="0"/>
          <w:i w:val="0"/>
          <w:color w:val="000000"/>
          <w:sz w:val="20"/>
        </w:rPr>
        <w:t xml:space="preserve">  tar xzf /backup/buro-uploads.tar.gz -C /data</w:t>
      </w:r>
      <w:r>
        <w:br/>
      </w:r>
      <w:r>
        <w:rPr>
          <w:rFonts w:ascii="Courier New" w:hAnsi="Courier New" w:cs="Courier New" w:eastAsia="Courier New"/>
          <w:b w:val="0"/>
          <w:i w:val="0"/>
          <w:color w:val="000000"/>
          <w:sz w:val="20"/>
        </w:rPr>
        <w:t>sudo docker run --rm -v "$UPLOADS_VOL":/data alpine \</w:t>
      </w:r>
      <w:r>
        <w:br/>
      </w:r>
      <w:r>
        <w:rPr>
          <w:rFonts w:ascii="Courier New" w:hAnsi="Courier New" w:cs="Courier New" w:eastAsia="Courier New"/>
          <w:b w:val="0"/>
          <w:i w:val="0"/>
          <w:color w:val="000000"/>
          <w:sz w:val="20"/>
        </w:rPr>
        <w:t xml:space="preserve">  sh -c "ls /data | head; ls /data | wc -l"</w:t>
      </w:r>
    </w:p>
    <w:p>
      <w:r>
        <w:rPr>
          <w:rFonts w:ascii="Times New Roman" w:hAnsi="Times New Roman" w:cs="Times New Roman" w:eastAsia="Times New Roman"/>
          <w:b w:val="0"/>
          <w:i w:val="0"/>
          <w:color w:val="000000"/>
          <w:sz w:val="28"/>
        </w:rPr>
        <w:t>Ожидаемый результат: выводится перечень каталогов и их число, совпадающее с прежним сервером.</w:t>
      </w:r>
    </w:p>
    <w:p>
      <w:pPr>
        <w:pStyle w:val="Heading2"/>
        <w:ind w:firstLine="0"/>
      </w:pPr>
      <w:r>
        <w:rPr>
          <w:rFonts w:ascii="Times New Roman" w:hAnsi="Times New Roman" w:cs="Times New Roman" w:eastAsia="Times New Roman"/>
          <w:b/>
          <w:i w:val="0"/>
          <w:color w:val="000000"/>
          <w:sz w:val="28"/>
        </w:rPr>
        <w:t>14.6. Сертификат и запуск</w:t>
      </w:r>
    </w:p>
    <w:p>
      <w:r>
        <w:rPr>
          <w:rFonts w:ascii="Times New Roman" w:hAnsi="Times New Roman" w:cs="Times New Roman" w:eastAsia="Times New Roman"/>
          <w:b w:val="0"/>
          <w:i w:val="0"/>
          <w:color w:val="000000"/>
          <w:sz w:val="28"/>
        </w:rPr>
        <w:t>Подготовьте сертификат для нового адреса по разделу 7. При переносе в сеть общего пользования это возможность перейти на сертификат общедоступного удостоверяющего центра и отказаться от установки корневого сертификата на рабочие места.</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14.11 — Сборка и запуск на новом сервере</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sudo make deploy-build</w:t>
      </w:r>
      <w:r>
        <w:br/>
      </w:r>
      <w:r>
        <w:rPr>
          <w:rFonts w:ascii="Courier New" w:hAnsi="Courier New" w:cs="Courier New" w:eastAsia="Courier New"/>
          <w:b w:val="0"/>
          <w:i w:val="0"/>
          <w:color w:val="000000"/>
          <w:sz w:val="20"/>
        </w:rPr>
        <w:t>sudo make deploy-up</w:t>
      </w:r>
      <w:r>
        <w:br/>
      </w:r>
      <w:r>
        <w:rPr>
          <w:rFonts w:ascii="Courier New" w:hAnsi="Courier New" w:cs="Courier New" w:eastAsia="Courier New"/>
          <w:b w:val="0"/>
          <w:i w:val="0"/>
          <w:color w:val="000000"/>
          <w:sz w:val="20"/>
        </w:rPr>
        <w:t>sudo make deploy-logs</w:t>
      </w:r>
    </w:p>
    <w:p>
      <w:r>
        <w:rPr>
          <w:rFonts w:ascii="Times New Roman" w:hAnsi="Times New Roman" w:cs="Times New Roman" w:eastAsia="Times New Roman"/>
          <w:b w:val="0"/>
          <w:i w:val="0"/>
          <w:color w:val="000000"/>
          <w:sz w:val="28"/>
        </w:rPr>
        <w:t xml:space="preserve">Ожидаемый результат: службы запускаются, в журнале нет сообщений уровня </w:t>
      </w:r>
      <w:r>
        <w:rPr>
          <w:rFonts w:ascii="Courier New" w:hAnsi="Courier New" w:cs="Courier New" w:eastAsia="Courier New"/>
          <w:b w:val="0"/>
          <w:i w:val="0"/>
          <w:color w:val="000000"/>
          <w:sz w:val="24"/>
        </w:rPr>
        <w:t>error</w:t>
      </w:r>
      <w:r>
        <w:rPr>
          <w:rFonts w:ascii="Times New Roman" w:hAnsi="Times New Roman" w:cs="Times New Roman" w:eastAsia="Times New Roman"/>
          <w:b w:val="0"/>
          <w:i w:val="0"/>
          <w:color w:val="000000"/>
          <w:sz w:val="28"/>
        </w:rPr>
        <w:t>. Приведение схемы базы данных выполняется быстро: схема уже соответствует восстановленным данным.</w:t>
      </w:r>
    </w:p>
    <w:p>
      <w:pPr>
        <w:pStyle w:val="Heading2"/>
        <w:ind w:firstLine="0"/>
      </w:pPr>
      <w:r>
        <w:rPr>
          <w:rFonts w:ascii="Times New Roman" w:hAnsi="Times New Roman" w:cs="Times New Roman" w:eastAsia="Times New Roman"/>
          <w:b/>
          <w:i w:val="0"/>
          <w:color w:val="000000"/>
          <w:sz w:val="28"/>
        </w:rPr>
        <w:t>14.7. Проверка после переноса</w:t>
      </w:r>
    </w:p>
    <w:p>
      <w:r>
        <w:rPr>
          <w:rFonts w:ascii="Times New Roman" w:hAnsi="Times New Roman" w:cs="Times New Roman" w:eastAsia="Times New Roman"/>
          <w:b w:val="0"/>
          <w:i w:val="0"/>
          <w:color w:val="000000"/>
          <w:sz w:val="28"/>
        </w:rPr>
        <w:t>Проверки выполняются до переключения пользователей на новый сервер.</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14.3 — Проверки после переноса</w:t>
      </w:r>
    </w:p>
    <w:tbl>
      <w:tblPr>
        <w:tblStyle w:val="TableGrid"/>
        <w:tblW w:type="auto" w:w="0"/>
        <w:jc w:val="center"/>
        <w:tblLayout w:type="fixed"/>
        <w:tblLook w:firstColumn="1" w:firstRow="1" w:lastColumn="0" w:lastRow="0" w:noHBand="0" w:noVBand="1" w:val="04A0"/>
        <w:tblLayout w:type="fixed"/>
      </w:tblPr>
      <w:tblGrid>
        <w:gridCol w:w="3430"/>
        <w:gridCol w:w="5926"/>
      </w:tblGrid>
      <w:tr>
        <w:trPr>
          <w:tblHeader w:val="true"/>
          <w:cantSplit w:val="true"/>
        </w:trPr>
        <w:tc>
          <w:tcPr>
            <w:tcW w:type="dxa" w:w="342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Проверка</w:t>
            </w:r>
          </w:p>
        </w:tc>
        <w:tc>
          <w:tcPr>
            <w:tcW w:type="dxa" w:w="592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Ожидаемый результат</w:t>
            </w:r>
          </w:p>
        </w:tc>
      </w:tr>
      <w:tr>
        <w:trPr>
          <w:cantSplit w:val="true"/>
        </w:trPr>
        <w:tc>
          <w:tcPr>
            <w:tcW w:type="dxa" w:w="3429"/>
          </w:tcPr>
          <w:p>
            <w:pPr>
              <w:spacing w:line="240" w:lineRule="auto" w:after="0"/>
              <w:ind w:firstLine="0"/>
              <w:jc w:val="left"/>
            </w:pPr>
            <w:r>
              <w:rPr>
                <w:rFonts w:ascii="Times New Roman" w:hAnsi="Times New Roman" w:cs="Times New Roman" w:eastAsia="Times New Roman"/>
                <w:b w:val="0"/>
                <w:i w:val="0"/>
                <w:color w:val="000000"/>
                <w:sz w:val="24"/>
              </w:rPr>
              <w:t>Вход администратора</w:t>
            </w:r>
          </w:p>
        </w:tc>
        <w:tc>
          <w:tcPr>
            <w:tcW w:type="dxa" w:w="5925"/>
          </w:tcPr>
          <w:p>
            <w:pPr>
              <w:spacing w:line="240" w:lineRule="auto" w:after="0"/>
              <w:ind w:firstLine="0"/>
              <w:jc w:val="left"/>
            </w:pPr>
            <w:r>
              <w:rPr>
                <w:rFonts w:ascii="Times New Roman" w:hAnsi="Times New Roman" w:cs="Times New Roman" w:eastAsia="Times New Roman"/>
                <w:b w:val="0"/>
                <w:i w:val="0"/>
                <w:color w:val="000000"/>
                <w:sz w:val="24"/>
              </w:rPr>
              <w:t>Выполняется с прежним паролем</w:t>
            </w:r>
          </w:p>
        </w:tc>
      </w:tr>
      <w:tr>
        <w:trPr>
          <w:cantSplit w:val="true"/>
        </w:trPr>
        <w:tc>
          <w:tcPr>
            <w:tcW w:type="dxa" w:w="3429"/>
          </w:tcPr>
          <w:p>
            <w:pPr>
              <w:spacing w:line="240" w:lineRule="auto" w:after="0"/>
              <w:ind w:firstLine="0"/>
              <w:jc w:val="left"/>
            </w:pPr>
            <w:r>
              <w:rPr>
                <w:rFonts w:ascii="Times New Roman" w:hAnsi="Times New Roman" w:cs="Times New Roman" w:eastAsia="Times New Roman"/>
                <w:b w:val="0"/>
                <w:i w:val="0"/>
                <w:color w:val="000000"/>
                <w:sz w:val="24"/>
              </w:rPr>
              <w:t>Число заявок в центре заявок</w:t>
            </w:r>
          </w:p>
        </w:tc>
        <w:tc>
          <w:tcPr>
            <w:tcW w:type="dxa" w:w="5925"/>
          </w:tcPr>
          <w:p>
            <w:pPr>
              <w:spacing w:line="240" w:lineRule="auto" w:after="0"/>
              <w:ind w:firstLine="0"/>
              <w:jc w:val="left"/>
            </w:pPr>
            <w:r>
              <w:rPr>
                <w:rFonts w:ascii="Times New Roman" w:hAnsi="Times New Roman" w:cs="Times New Roman" w:eastAsia="Times New Roman"/>
                <w:b w:val="0"/>
                <w:i w:val="0"/>
                <w:color w:val="000000"/>
                <w:sz w:val="24"/>
              </w:rPr>
              <w:t>Совпадает с прежним сервером</w:t>
            </w:r>
          </w:p>
        </w:tc>
      </w:tr>
      <w:tr>
        <w:trPr>
          <w:cantSplit w:val="true"/>
        </w:trPr>
        <w:tc>
          <w:tcPr>
            <w:tcW w:type="dxa" w:w="3429"/>
          </w:tcPr>
          <w:p>
            <w:pPr>
              <w:spacing w:line="240" w:lineRule="auto" w:after="0"/>
              <w:ind w:firstLine="0"/>
              <w:jc w:val="left"/>
            </w:pPr>
            <w:r>
              <w:rPr>
                <w:rFonts w:ascii="Times New Roman" w:hAnsi="Times New Roman" w:cs="Times New Roman" w:eastAsia="Times New Roman"/>
                <w:b w:val="0"/>
                <w:i w:val="0"/>
                <w:color w:val="000000"/>
                <w:sz w:val="24"/>
              </w:rPr>
              <w:t>Открытие заявки со вложениями</w:t>
            </w:r>
          </w:p>
        </w:tc>
        <w:tc>
          <w:tcPr>
            <w:tcW w:type="dxa" w:w="5925"/>
          </w:tcPr>
          <w:p>
            <w:pPr>
              <w:spacing w:line="240" w:lineRule="auto" w:after="0"/>
              <w:ind w:firstLine="0"/>
              <w:jc w:val="left"/>
            </w:pPr>
            <w:r>
              <w:rPr>
                <w:rFonts w:ascii="Times New Roman" w:hAnsi="Times New Roman" w:cs="Times New Roman" w:eastAsia="Times New Roman"/>
                <w:b w:val="0"/>
                <w:i w:val="0"/>
                <w:color w:val="000000"/>
                <w:sz w:val="24"/>
              </w:rPr>
              <w:t>Открывается, файлы и фотографии отображаются</w:t>
            </w:r>
          </w:p>
        </w:tc>
      </w:tr>
      <w:tr>
        <w:trPr>
          <w:cantSplit w:val="true"/>
        </w:trPr>
        <w:tc>
          <w:tcPr>
            <w:tcW w:type="dxa" w:w="3429"/>
          </w:tcPr>
          <w:p>
            <w:pPr>
              <w:spacing w:line="240" w:lineRule="auto" w:after="0"/>
              <w:ind w:firstLine="0"/>
              <w:jc w:val="left"/>
            </w:pPr>
            <w:r>
              <w:rPr>
                <w:rFonts w:ascii="Times New Roman" w:hAnsi="Times New Roman" w:cs="Times New Roman" w:eastAsia="Times New Roman"/>
                <w:b w:val="0"/>
                <w:i w:val="0"/>
                <w:color w:val="000000"/>
                <w:sz w:val="24"/>
              </w:rPr>
              <w:t>Открытие карточки человека</w:t>
            </w:r>
          </w:p>
        </w:tc>
        <w:tc>
          <w:tcPr>
            <w:tcW w:type="dxa" w:w="5925"/>
          </w:tcPr>
          <w:p>
            <w:pPr>
              <w:spacing w:line="240" w:lineRule="auto" w:after="0"/>
              <w:ind w:firstLine="0"/>
              <w:jc w:val="left"/>
            </w:pPr>
            <w:r>
              <w:rPr>
                <w:rFonts w:ascii="Times New Roman" w:hAnsi="Times New Roman" w:cs="Times New Roman" w:eastAsia="Times New Roman"/>
                <w:b w:val="0"/>
                <w:i w:val="0"/>
                <w:color w:val="000000"/>
                <w:sz w:val="24"/>
              </w:rPr>
              <w:t>Сведения документа, удостоверяющего личность, читаются</w:t>
            </w:r>
          </w:p>
        </w:tc>
      </w:tr>
      <w:tr>
        <w:trPr>
          <w:cantSplit w:val="true"/>
        </w:trPr>
        <w:tc>
          <w:tcPr>
            <w:tcW w:type="dxa" w:w="3429"/>
          </w:tcPr>
          <w:p>
            <w:pPr>
              <w:spacing w:line="240" w:lineRule="auto" w:after="0"/>
              <w:ind w:firstLine="0"/>
              <w:jc w:val="left"/>
            </w:pPr>
            <w:r>
              <w:rPr>
                <w:rFonts w:ascii="Times New Roman" w:hAnsi="Times New Roman" w:cs="Times New Roman" w:eastAsia="Times New Roman"/>
                <w:b w:val="0"/>
                <w:i w:val="0"/>
                <w:color w:val="000000"/>
                <w:sz w:val="24"/>
              </w:rPr>
              <w:t>Открытие таблицы поста</w:t>
            </w:r>
          </w:p>
        </w:tc>
        <w:tc>
          <w:tcPr>
            <w:tcW w:type="dxa" w:w="5925"/>
          </w:tcPr>
          <w:p>
            <w:pPr>
              <w:spacing w:line="240" w:lineRule="auto" w:after="0"/>
              <w:ind w:firstLine="0"/>
              <w:jc w:val="left"/>
            </w:pPr>
            <w:r>
              <w:rPr>
                <w:rFonts w:ascii="Times New Roman" w:hAnsi="Times New Roman" w:cs="Times New Roman" w:eastAsia="Times New Roman"/>
                <w:b w:val="0"/>
                <w:i w:val="0"/>
                <w:color w:val="000000"/>
                <w:sz w:val="24"/>
              </w:rPr>
              <w:t>Перечень допущенных объектов на месте</w:t>
            </w:r>
          </w:p>
        </w:tc>
      </w:tr>
      <w:tr>
        <w:trPr>
          <w:cantSplit w:val="true"/>
        </w:trPr>
        <w:tc>
          <w:tcPr>
            <w:tcW w:type="dxa" w:w="3429"/>
          </w:tcPr>
          <w:p>
            <w:pPr>
              <w:spacing w:line="240" w:lineRule="auto" w:after="0"/>
              <w:ind w:firstLine="0"/>
              <w:jc w:val="left"/>
            </w:pPr>
            <w:r>
              <w:rPr>
                <w:rFonts w:ascii="Times New Roman" w:hAnsi="Times New Roman" w:cs="Times New Roman" w:eastAsia="Times New Roman"/>
                <w:b w:val="0"/>
                <w:i w:val="0"/>
                <w:color w:val="000000"/>
                <w:sz w:val="24"/>
              </w:rPr>
              <w:t>Формирование печатной формы</w:t>
            </w:r>
          </w:p>
        </w:tc>
        <w:tc>
          <w:tcPr>
            <w:tcW w:type="dxa" w:w="5925"/>
          </w:tcPr>
          <w:p>
            <w:pPr>
              <w:spacing w:line="240" w:lineRule="auto" w:after="0"/>
              <w:ind w:firstLine="0"/>
              <w:jc w:val="left"/>
            </w:pPr>
            <w:r>
              <w:rPr>
                <w:rFonts w:ascii="Times New Roman" w:hAnsi="Times New Roman" w:cs="Times New Roman" w:eastAsia="Times New Roman"/>
                <w:b w:val="0"/>
                <w:i w:val="0"/>
                <w:color w:val="000000"/>
                <w:sz w:val="24"/>
              </w:rPr>
              <w:t>Формируется, шаблон найден</w:t>
            </w:r>
          </w:p>
        </w:tc>
      </w:tr>
      <w:tr>
        <w:trPr>
          <w:cantSplit w:val="true"/>
        </w:trPr>
        <w:tc>
          <w:tcPr>
            <w:tcW w:type="dxa" w:w="3429"/>
          </w:tcPr>
          <w:p>
            <w:pPr>
              <w:spacing w:line="240" w:lineRule="auto" w:after="0"/>
              <w:ind w:firstLine="0"/>
              <w:jc w:val="left"/>
            </w:pPr>
            <w:r>
              <w:rPr>
                <w:rFonts w:ascii="Times New Roman" w:hAnsi="Times New Roman" w:cs="Times New Roman" w:eastAsia="Times New Roman"/>
                <w:b w:val="0"/>
                <w:i w:val="0"/>
                <w:color w:val="000000"/>
                <w:sz w:val="24"/>
              </w:rPr>
              <w:t>Журналы</w:t>
            </w:r>
          </w:p>
        </w:tc>
        <w:tc>
          <w:tcPr>
            <w:tcW w:type="dxa" w:w="5925"/>
          </w:tcPr>
          <w:p>
            <w:pPr>
              <w:spacing w:line="240" w:lineRule="auto" w:after="0"/>
              <w:ind w:firstLine="0"/>
              <w:jc w:val="left"/>
            </w:pPr>
            <w:r>
              <w:rPr>
                <w:rFonts w:ascii="Times New Roman" w:hAnsi="Times New Roman" w:cs="Times New Roman" w:eastAsia="Times New Roman"/>
                <w:b w:val="0"/>
                <w:i w:val="0"/>
                <w:color w:val="000000"/>
                <w:sz w:val="24"/>
              </w:rPr>
              <w:t>Записи за прежний период доступны</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Проверка чтения сведений документа обязательна. Запуск уже проверяет соответствие ключа базе, а открытие карточки дополнительно подтверждает чтение нужных зашифрованных полей и доступ к ним в рабочем сценарии. Не подменяйте его одной проверкой доступности сервера.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14.8. Переключение и вывод прежнего сервера из работы</w:t>
      </w:r>
    </w:p>
    <w:p>
      <w:r>
        <w:rPr>
          <w:rFonts w:ascii="Times New Roman" w:hAnsi="Times New Roman" w:cs="Times New Roman" w:eastAsia="Times New Roman"/>
          <w:b w:val="0"/>
          <w:i w:val="0"/>
          <w:color w:val="000000"/>
          <w:sz w:val="28"/>
        </w:rPr>
        <w:t>После успешной проверки измените запись в системе доменных имён либо сообщите работникам новый адрес.</w:t>
      </w:r>
    </w:p>
    <w:p>
      <w:r>
        <w:rPr>
          <w:rFonts w:ascii="Times New Roman" w:hAnsi="Times New Roman" w:cs="Times New Roman" w:eastAsia="Times New Roman"/>
          <w:b w:val="0"/>
          <w:i w:val="0"/>
          <w:color w:val="000000"/>
          <w:sz w:val="28"/>
        </w:rPr>
        <w:t>Прежний сервер не выключайте сразу. Держите его остановленным, но сохранным не менее двух недель: этого срока достаточно, чтобы проявились расхождения, незаметные при первичной проверке. Возврат в этом случае сводится к обратному переключению адреса.</w:t>
      </w:r>
    </w:p>
    <w:p>
      <w:r>
        <w:rPr>
          <w:rFonts w:ascii="Times New Roman" w:hAnsi="Times New Roman" w:cs="Times New Roman" w:eastAsia="Times New Roman"/>
          <w:b w:val="0"/>
          <w:i w:val="0"/>
          <w:color w:val="000000"/>
          <w:sz w:val="28"/>
        </w:rPr>
        <w:t>Данные, внесённые на новом сервере после переключения, при возврате будут потеряны, поэтому решение о возврате принимается в первые сутки.</w:t>
      </w:r>
    </w:p>
    <w:p>
      <w:r>
        <w:rPr>
          <w:rFonts w:ascii="Times New Roman" w:hAnsi="Times New Roman" w:cs="Times New Roman" w:eastAsia="Times New Roman"/>
          <w:b w:val="0"/>
          <w:i w:val="0"/>
          <w:color w:val="000000"/>
          <w:sz w:val="28"/>
        </w:rPr>
        <w:t>По истечении срока хранения удалите с прежнего сервера тома с данными и файл параметров: они содержат персональные данные и ключ шифрования. Тогда же отзовите его доступ к репозиторию исходного кода - удалите ключ развёртывания из настроек репозитория, порядок в подразделе 4.1. Пока ключ действует, выведенный из работы сервер сохраняет право получать код системы.</w:t>
      </w:r>
    </w:p>
    <w:p>
      <w:pPr>
        <w:pStyle w:val="Heading1"/>
        <w:ind w:firstLine="0"/>
      </w:pPr>
      <w:r>
        <w:rPr>
          <w:rFonts w:ascii="Times New Roman" w:hAnsi="Times New Roman" w:cs="Times New Roman" w:eastAsia="Times New Roman"/>
          <w:b/>
          <w:i w:val="0"/>
          <w:color w:val="000000"/>
          <w:sz w:val="32"/>
        </w:rPr>
        <w:t>Приложение А. Порты и сетевые доступы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А.1 — Сетевые доступы</w:t>
      </w:r>
    </w:p>
    <w:tbl>
      <w:tblPr>
        <w:tblStyle w:val="TableGrid"/>
        <w:tblW w:type="auto" w:w="0"/>
        <w:jc w:val="center"/>
        <w:tblLayout w:type="fixed"/>
        <w:tblLook w:firstColumn="1" w:firstRow="1" w:lastColumn="0" w:lastRow="0" w:noHBand="0" w:noVBand="1" w:val="04A0"/>
        <w:tblLayout w:type="fixed"/>
      </w:tblPr>
      <w:tblGrid>
        <w:gridCol w:w="850"/>
        <w:gridCol w:w="1418"/>
        <w:gridCol w:w="2966"/>
        <w:gridCol w:w="4121"/>
      </w:tblGrid>
      <w:tr>
        <w:trPr>
          <w:tblHeader w:val="true"/>
          <w:cantSplit w:val="true"/>
        </w:trPr>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Порт</w:t>
            </w:r>
          </w:p>
        </w:tc>
        <w:tc>
          <w:tcPr>
            <w:tcW w:type="dxa" w:w="141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Протокол</w:t>
            </w:r>
          </w:p>
        </w:tc>
        <w:tc>
          <w:tcPr>
            <w:tcW w:type="dxa" w:w="296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Откуда доступен</w:t>
            </w:r>
          </w:p>
        </w:tc>
        <w:tc>
          <w:tcPr>
            <w:tcW w:type="dxa" w:w="412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443</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966"/>
          </w:tcPr>
          <w:p>
            <w:pPr>
              <w:spacing w:line="240" w:lineRule="auto" w:after="0"/>
              <w:ind w:firstLine="0"/>
              <w:jc w:val="left"/>
            </w:pPr>
            <w:r>
              <w:rPr>
                <w:rFonts w:ascii="Times New Roman" w:hAnsi="Times New Roman" w:cs="Times New Roman" w:eastAsia="Times New Roman"/>
                <w:b w:val="0"/>
                <w:i w:val="0"/>
                <w:color w:val="000000"/>
                <w:sz w:val="24"/>
              </w:rPr>
              <w:t>Сеть организации</w:t>
            </w:r>
          </w:p>
        </w:tc>
        <w:tc>
          <w:tcPr>
            <w:tcW w:type="dxa" w:w="4121"/>
          </w:tcPr>
          <w:p>
            <w:pPr>
              <w:spacing w:line="240" w:lineRule="auto" w:after="0"/>
              <w:ind w:firstLine="0"/>
              <w:jc w:val="left"/>
            </w:pPr>
            <w:r>
              <w:rPr>
                <w:rFonts w:ascii="Times New Roman" w:hAnsi="Times New Roman" w:cs="Times New Roman" w:eastAsia="Times New Roman"/>
                <w:b w:val="0"/>
                <w:i w:val="0"/>
                <w:color w:val="000000"/>
                <w:sz w:val="24"/>
              </w:rPr>
              <w:t>Работа с системой</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80</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966"/>
          </w:tcPr>
          <w:p>
            <w:pPr>
              <w:spacing w:line="240" w:lineRule="auto" w:after="0"/>
              <w:ind w:firstLine="0"/>
              <w:jc w:val="left"/>
            </w:pPr>
            <w:r>
              <w:rPr>
                <w:rFonts w:ascii="Times New Roman" w:hAnsi="Times New Roman" w:cs="Times New Roman" w:eastAsia="Times New Roman"/>
                <w:b w:val="0"/>
                <w:i w:val="0"/>
                <w:color w:val="000000"/>
                <w:sz w:val="24"/>
              </w:rPr>
              <w:t>Сеть организации</w:t>
            </w:r>
          </w:p>
        </w:tc>
        <w:tc>
          <w:tcPr>
            <w:tcW w:type="dxa" w:w="4121"/>
          </w:tcPr>
          <w:p>
            <w:pPr>
              <w:spacing w:line="240" w:lineRule="auto" w:after="0"/>
              <w:ind w:firstLine="0"/>
              <w:jc w:val="left"/>
            </w:pPr>
            <w:r>
              <w:rPr>
                <w:rFonts w:ascii="Times New Roman" w:hAnsi="Times New Roman" w:cs="Times New Roman" w:eastAsia="Times New Roman"/>
                <w:b w:val="0"/>
                <w:i w:val="0"/>
                <w:color w:val="000000"/>
                <w:sz w:val="24"/>
              </w:rPr>
              <w:t>Перенаправление, проверка при выпуске сертификата, проверка состояния</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22</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966"/>
          </w:tcPr>
          <w:p>
            <w:pPr>
              <w:spacing w:line="240" w:lineRule="auto" w:after="0"/>
              <w:ind w:firstLine="0"/>
              <w:jc w:val="left"/>
            </w:pPr>
            <w:r>
              <w:rPr>
                <w:rFonts w:ascii="Times New Roman" w:hAnsi="Times New Roman" w:cs="Times New Roman" w:eastAsia="Times New Roman"/>
                <w:b w:val="0"/>
                <w:i w:val="0"/>
                <w:color w:val="000000"/>
                <w:sz w:val="24"/>
              </w:rPr>
              <w:t>Адреса подразделения ИТ</w:t>
            </w:r>
          </w:p>
        </w:tc>
        <w:tc>
          <w:tcPr>
            <w:tcW w:type="dxa" w:w="4121"/>
          </w:tcPr>
          <w:p>
            <w:pPr>
              <w:spacing w:line="240" w:lineRule="auto" w:after="0"/>
              <w:ind w:firstLine="0"/>
              <w:jc w:val="left"/>
            </w:pPr>
            <w:r>
              <w:rPr>
                <w:rFonts w:ascii="Times New Roman" w:hAnsi="Times New Roman" w:cs="Times New Roman" w:eastAsia="Times New Roman"/>
                <w:b w:val="0"/>
                <w:i w:val="0"/>
                <w:color w:val="000000"/>
                <w:sz w:val="24"/>
              </w:rPr>
              <w:t>Управление сервером</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8080</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966"/>
          </w:tcPr>
          <w:p>
            <w:pPr>
              <w:spacing w:line="240" w:lineRule="auto" w:after="0"/>
              <w:ind w:firstLine="0"/>
              <w:jc w:val="left"/>
            </w:pPr>
            <w:r>
              <w:rPr>
                <w:rFonts w:ascii="Times New Roman" w:hAnsi="Times New Roman" w:cs="Times New Roman" w:eastAsia="Times New Roman"/>
                <w:b w:val="0"/>
                <w:i w:val="0"/>
                <w:color w:val="000000"/>
                <w:sz w:val="24"/>
              </w:rPr>
              <w:t>Только внутренняя сеть контейнеров</w:t>
            </w:r>
          </w:p>
        </w:tc>
        <w:tc>
          <w:tcPr>
            <w:tcW w:type="dxa" w:w="4121"/>
          </w:tcPr>
          <w:p>
            <w:pPr>
              <w:spacing w:line="240" w:lineRule="auto" w:after="0"/>
              <w:ind w:firstLine="0"/>
              <w:jc w:val="left"/>
            </w:pPr>
            <w:r>
              <w:rPr>
                <w:rFonts w:ascii="Times New Roman" w:hAnsi="Times New Roman" w:cs="Times New Roman" w:eastAsia="Times New Roman"/>
                <w:b w:val="0"/>
                <w:i w:val="0"/>
                <w:color w:val="000000"/>
                <w:sz w:val="24"/>
              </w:rPr>
              <w:t>Прикладной сервер</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80</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966"/>
          </w:tcPr>
          <w:p>
            <w:pPr>
              <w:spacing w:line="240" w:lineRule="auto" w:after="0"/>
              <w:ind w:firstLine="0"/>
              <w:jc w:val="left"/>
            </w:pPr>
            <w:r>
              <w:rPr>
                <w:rFonts w:ascii="Times New Roman" w:hAnsi="Times New Roman" w:cs="Times New Roman" w:eastAsia="Times New Roman"/>
                <w:b w:val="0"/>
                <w:i w:val="0"/>
                <w:color w:val="000000"/>
                <w:sz w:val="24"/>
              </w:rPr>
              <w:t>Только внутренняя сеть контейнеров</w:t>
            </w:r>
          </w:p>
        </w:tc>
        <w:tc>
          <w:tcPr>
            <w:tcW w:type="dxa" w:w="4121"/>
          </w:tcPr>
          <w:p>
            <w:pPr>
              <w:spacing w:line="240" w:lineRule="auto" w:after="0"/>
              <w:ind w:firstLine="0"/>
              <w:jc w:val="left"/>
            </w:pPr>
            <w:r>
              <w:rPr>
                <w:rFonts w:ascii="Times New Roman" w:hAnsi="Times New Roman" w:cs="Times New Roman" w:eastAsia="Times New Roman"/>
                <w:b w:val="0"/>
                <w:i w:val="0"/>
                <w:color w:val="000000"/>
                <w:sz w:val="24"/>
              </w:rPr>
              <w:t>Веб-приложение</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5432</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966"/>
          </w:tcPr>
          <w:p>
            <w:pPr>
              <w:spacing w:line="240" w:lineRule="auto" w:after="0"/>
              <w:ind w:firstLine="0"/>
              <w:jc w:val="left"/>
            </w:pPr>
            <w:r>
              <w:rPr>
                <w:rFonts w:ascii="Times New Roman" w:hAnsi="Times New Roman" w:cs="Times New Roman" w:eastAsia="Times New Roman"/>
                <w:b w:val="0"/>
                <w:i w:val="0"/>
                <w:color w:val="000000"/>
                <w:sz w:val="24"/>
              </w:rPr>
              <w:t>Только внутренняя сеть контейнеров</w:t>
            </w:r>
          </w:p>
        </w:tc>
        <w:tc>
          <w:tcPr>
            <w:tcW w:type="dxa" w:w="4121"/>
          </w:tcPr>
          <w:p>
            <w:pPr>
              <w:spacing w:line="240" w:lineRule="auto" w:after="0"/>
              <w:ind w:firstLine="0"/>
              <w:jc w:val="left"/>
            </w:pPr>
            <w:r>
              <w:rPr>
                <w:rFonts w:ascii="Times New Roman" w:hAnsi="Times New Roman" w:cs="Times New Roman" w:eastAsia="Times New Roman"/>
                <w:b w:val="0"/>
                <w:i w:val="0"/>
                <w:color w:val="000000"/>
                <w:sz w:val="24"/>
              </w:rPr>
              <w:t>База данных</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Снаружи остаются доступны ровно три порта из этого перечня: 80 и 443 открывает сама система, 22 нужен для управления сервером и к системе отношения не имеет. Остальное закрывает межсетевой экран политикой по умолчанию, порядок его настройки - в подразделе 5.10. Порты внутренней сети контейнеров экраном не управляются: они не публикуются на внешние адреса вовсе.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Экран не закрывает порты, опубликованные контейнерами. На рабочем сервере их публикует только обратный прокси, 80 и 443, поэтому перечень выше верен; но всякая новая публикация порта в описании контейнера открывает его наружу независимо от правил экрана, см. подраздел 5.10.</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Исходящие соединения система открывает в трёх случаях, и все они необязательны: без них она работает автономно, теряя только соответствующую возможность.</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А.2 — Исходящие соединения</w:t>
      </w:r>
    </w:p>
    <w:tbl>
      <w:tblPr>
        <w:tblStyle w:val="TableGrid"/>
        <w:tblW w:type="auto" w:w="0"/>
        <w:jc w:val="center"/>
        <w:tblLayout w:type="fixed"/>
        <w:tblLook w:firstColumn="1" w:firstRow="1" w:lastColumn="0" w:lastRow="0" w:noHBand="0" w:noVBand="1" w:val="04A0"/>
        <w:tblLayout w:type="fixed"/>
      </w:tblPr>
      <w:tblGrid>
        <w:gridCol w:w="850"/>
        <w:gridCol w:w="1418"/>
        <w:gridCol w:w="2268"/>
        <w:gridCol w:w="1843"/>
        <w:gridCol w:w="2977"/>
      </w:tblGrid>
      <w:tr>
        <w:trPr>
          <w:tblHeader w:val="true"/>
          <w:cantSplit w:val="true"/>
        </w:trPr>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Порт</w:t>
            </w:r>
          </w:p>
        </w:tc>
        <w:tc>
          <w:tcPr>
            <w:tcW w:type="dxa" w:w="141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Протокол</w:t>
            </w:r>
          </w:p>
        </w:tc>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Куда</w:t>
            </w:r>
          </w:p>
        </w:tc>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c>
          <w:tcPr>
            <w:tcW w:type="dxa" w:w="29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Когда требуется</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587 либо 465</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 xml:space="preserve">Почтовый сервер из </w:t>
            </w:r>
            <w:r>
              <w:rPr>
                <w:rFonts w:ascii="Courier New" w:hAnsi="Courier New" w:cs="Courier New" w:eastAsia="Courier New"/>
                <w:b w:val="0"/>
                <w:i w:val="0"/>
                <w:color w:val="000000"/>
                <w:sz w:val="20"/>
              </w:rPr>
              <w:t>SMTP_HOST</w:t>
            </w:r>
          </w:p>
        </w:tc>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Отправка писем системы</w:t>
            </w:r>
          </w:p>
        </w:tc>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Настроена почтовая рассылка, подраздел 6.7</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443</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Удостоверяющий центр</w:t>
            </w:r>
          </w:p>
        </w:tc>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Выпуск и продление сертификата</w:t>
            </w:r>
          </w:p>
        </w:tc>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Сертификат выпускается общедоступным центром, подраздел 7.3</w:t>
            </w:r>
          </w:p>
        </w:tc>
      </w:tr>
      <w:tr>
        <w:trPr>
          <w:cantSplit w:val="true"/>
        </w:trPr>
        <w:tc>
          <w:tcPr>
            <w:tcW w:type="dxa" w:w="850"/>
          </w:tcPr>
          <w:p>
            <w:pPr>
              <w:spacing w:line="240" w:lineRule="auto" w:after="0"/>
              <w:ind w:firstLine="0"/>
              <w:jc w:val="left"/>
            </w:pPr>
            <w:r>
              <w:rPr>
                <w:rFonts w:ascii="Times New Roman" w:hAnsi="Times New Roman" w:cs="Times New Roman" w:eastAsia="Times New Roman"/>
                <w:b w:val="0"/>
                <w:i w:val="0"/>
                <w:color w:val="000000"/>
                <w:sz w:val="24"/>
              </w:rPr>
              <w:t>443</w:t>
            </w:r>
          </w:p>
        </w:tc>
        <w:tc>
          <w:tcPr>
            <w:tcW w:type="dxa" w:w="1417"/>
          </w:tcPr>
          <w:p>
            <w:pPr>
              <w:spacing w:line="240" w:lineRule="auto" w:after="0"/>
              <w:ind w:firstLine="0"/>
              <w:jc w:val="left"/>
            </w:pPr>
            <w:r>
              <w:rPr>
                <w:rFonts w:ascii="Times New Roman" w:hAnsi="Times New Roman" w:cs="Times New Roman" w:eastAsia="Times New Roman"/>
                <w:b w:val="0"/>
                <w:i w:val="0"/>
                <w:color w:val="000000"/>
                <w:sz w:val="24"/>
              </w:rPr>
              <w:t>TCP</w:t>
            </w:r>
          </w:p>
        </w:tc>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Внешний сервис сообщений</w:t>
            </w:r>
          </w:p>
        </w:tc>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Сообщения о сбоях</w:t>
            </w:r>
          </w:p>
        </w:tc>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Заданы параметры отправки сообщений о сбоях</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Порт 25 системе не нужен. На арендованных виртуальных серверах он закрыт поставщиком услуг по умолчанию, поэтому отправка писем через него не настраивается: используются 587 или 465.</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Проверка живости пользуется теми же направлениями: она обращается к системе по её внешнему адресу и отправляет письмо почтовым сервером из файла параметров, подраздел 12.2.</w:t>
      </w:r>
    </w:p>
    <w:p>
      <w:r>
        <w:rPr>
          <w:rFonts w:ascii="Times New Roman" w:hAnsi="Times New Roman" w:cs="Times New Roman" w:eastAsia="Times New Roman"/>
          <w:b w:val="0"/>
          <w:i w:val="0"/>
          <w:color w:val="000000"/>
          <w:sz w:val="28"/>
        </w:rPr>
        <w:t>Сама система других портов не открывает. Если каталог файлового архива отдаётся работникам сетевой папкой, порт файлового доступа поднимается средствами операционной системы, наружу не публикуется и ограничивается сетью организации, см. подраздел 9.7.</w:t>
      </w:r>
    </w:p>
    <w:p>
      <w:pPr>
        <w:pStyle w:val="Heading1"/>
        <w:ind w:firstLine="0"/>
      </w:pPr>
      <w:r>
        <w:rPr>
          <w:rFonts w:ascii="Times New Roman" w:hAnsi="Times New Roman" w:cs="Times New Roman" w:eastAsia="Times New Roman"/>
          <w:b/>
          <w:i w:val="0"/>
          <w:color w:val="000000"/>
          <w:sz w:val="32"/>
        </w:rPr>
        <w:t>Приложение Б. Перечень параметров конфигурации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Б.1 — Подключение и запуск</w:t>
      </w:r>
    </w:p>
    <w:tbl>
      <w:tblPr>
        <w:tblStyle w:val="TableGrid"/>
        <w:tblW w:type="auto" w:w="0"/>
        <w:jc w:val="center"/>
        <w:tblLayout w:type="fixed"/>
        <w:tblLook w:firstColumn="1" w:firstRow="1" w:lastColumn="0" w:lastRow="0" w:noHBand="0" w:noVBand="1" w:val="04A0"/>
        <w:tblLayout w:type="fixed"/>
      </w:tblPr>
      <w:tblGrid>
        <w:gridCol w:w="2495"/>
        <w:gridCol w:w="2200"/>
        <w:gridCol w:w="4661"/>
      </w:tblGrid>
      <w:tr>
        <w:trPr>
          <w:tblHeader w:val="true"/>
          <w:cantSplit w:val="true"/>
        </w:trPr>
        <w:tc>
          <w:tcPr>
            <w:tcW w:type="dxa" w:w="249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220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6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DATABASE_URL</w:t>
            </w:r>
          </w:p>
        </w:tc>
        <w:tc>
          <w:tcPr>
            <w:tcW w:type="dxa" w:w="2200"/>
          </w:tcPr>
          <w:p>
            <w:pPr>
              <w:spacing w:line="240" w:lineRule="auto" w:after="0"/>
              <w:ind w:firstLine="0"/>
              <w:jc w:val="left"/>
            </w:pPr>
            <w:r>
              <w:rPr>
                <w:rFonts w:ascii="Times New Roman" w:hAnsi="Times New Roman" w:cs="Times New Roman" w:eastAsia="Times New Roman"/>
                <w:b w:val="0"/>
                <w:i w:val="0"/>
                <w:color w:val="000000"/>
                <w:sz w:val="24"/>
              </w:rPr>
              <w:t>нет, обязателен</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Строка подключения к базе данных</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DB_NAME</w:t>
            </w:r>
          </w:p>
        </w:tc>
        <w:tc>
          <w:tcPr>
            <w:tcW w:type="dxa" w:w="2200"/>
          </w:tcPr>
          <w:p>
            <w:pPr>
              <w:spacing w:line="240" w:lineRule="auto" w:after="0"/>
              <w:ind w:firstLine="0"/>
              <w:jc w:val="left"/>
            </w:pPr>
            <w:r>
              <w:rPr>
                <w:rFonts w:ascii="Courier New" w:hAnsi="Courier New" w:cs="Courier New" w:eastAsia="Courier New"/>
                <w:b w:val="0"/>
                <w:i w:val="0"/>
                <w:color w:val="000000"/>
                <w:sz w:val="20"/>
              </w:rPr>
              <w:t>auto_registry</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Имя базы данных</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DB_USER</w:t>
            </w:r>
          </w:p>
        </w:tc>
        <w:tc>
          <w:tcPr>
            <w:tcW w:type="dxa" w:w="2200"/>
          </w:tcPr>
          <w:p>
            <w:pPr>
              <w:spacing w:line="240" w:lineRule="auto" w:after="0"/>
              <w:ind w:firstLine="0"/>
              <w:jc w:val="left"/>
            </w:pPr>
            <w:r>
              <w:rPr>
                <w:rFonts w:ascii="Courier New" w:hAnsi="Courier New" w:cs="Courier New" w:eastAsia="Courier New"/>
                <w:b w:val="0"/>
                <w:i w:val="0"/>
                <w:color w:val="000000"/>
                <w:sz w:val="20"/>
              </w:rPr>
              <w:t>postgres</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Пользователь базы данных</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DB_PASSWORD</w:t>
            </w:r>
          </w:p>
        </w:tc>
        <w:tc>
          <w:tcPr>
            <w:tcW w:type="dxa" w:w="2200"/>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Пароль пользователя базы данных</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Б.1</w:t>
      </w:r>
    </w:p>
    <w:tbl>
      <w:tblPr>
        <w:tblStyle w:val="TableGrid"/>
        <w:tblW w:type="auto" w:w="0"/>
        <w:jc w:val="center"/>
        <w:tblLayout w:type="fixed"/>
        <w:tblLook w:firstColumn="1" w:firstRow="1" w:lastColumn="0" w:lastRow="0" w:noHBand="0" w:noVBand="1" w:val="04A0"/>
        <w:tblLayout w:type="fixed"/>
      </w:tblPr>
      <w:tblGrid>
        <w:gridCol w:w="2495"/>
        <w:gridCol w:w="2200"/>
        <w:gridCol w:w="4661"/>
      </w:tblGrid>
      <w:tr>
        <w:trPr>
          <w:tblHeader w:val="true"/>
          <w:cantSplit w:val="true"/>
        </w:trPr>
        <w:tc>
          <w:tcPr>
            <w:tcW w:type="dxa" w:w="249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220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6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BIND_HOST</w:t>
            </w:r>
          </w:p>
        </w:tc>
        <w:tc>
          <w:tcPr>
            <w:tcW w:type="dxa" w:w="2200"/>
          </w:tcPr>
          <w:p>
            <w:pPr>
              <w:spacing w:line="240" w:lineRule="auto" w:after="0"/>
              <w:ind w:firstLine="0"/>
              <w:jc w:val="left"/>
            </w:pPr>
            <w:r>
              <w:rPr>
                <w:rFonts w:ascii="Courier New" w:hAnsi="Courier New" w:cs="Courier New" w:eastAsia="Courier New"/>
                <w:b w:val="0"/>
                <w:i w:val="0"/>
                <w:color w:val="000000"/>
                <w:sz w:val="20"/>
              </w:rPr>
              <w:t>0.0.0.0</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Адрес приёма соединений</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BIND_PORT</w:t>
            </w:r>
          </w:p>
        </w:tc>
        <w:tc>
          <w:tcPr>
            <w:tcW w:type="dxa" w:w="2200"/>
          </w:tcPr>
          <w:p>
            <w:pPr>
              <w:spacing w:line="240" w:lineRule="auto" w:after="0"/>
              <w:ind w:firstLine="0"/>
              <w:jc w:val="left"/>
            </w:pPr>
            <w:r>
              <w:rPr>
                <w:rFonts w:ascii="Courier New" w:hAnsi="Courier New" w:cs="Courier New" w:eastAsia="Courier New"/>
                <w:b w:val="0"/>
                <w:i w:val="0"/>
                <w:color w:val="000000"/>
                <w:sz w:val="20"/>
              </w:rPr>
              <w:t>8090</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Порт прикладного сервера, в поставке задан 8080</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LOG_LEVEL</w:t>
            </w:r>
          </w:p>
        </w:tc>
        <w:tc>
          <w:tcPr>
            <w:tcW w:type="dxa" w:w="2200"/>
          </w:tcPr>
          <w:p>
            <w:pPr>
              <w:spacing w:line="240" w:lineRule="auto" w:after="0"/>
              <w:ind w:firstLine="0"/>
              <w:jc w:val="left"/>
            </w:pPr>
            <w:r>
              <w:rPr>
                <w:rFonts w:ascii="Courier New" w:hAnsi="Courier New" w:cs="Courier New" w:eastAsia="Courier New"/>
                <w:b w:val="0"/>
                <w:i w:val="0"/>
                <w:color w:val="000000"/>
                <w:sz w:val="20"/>
              </w:rPr>
              <w:t>info</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Подробность журнала</w:t>
            </w:r>
          </w:p>
        </w:tc>
      </w:tr>
      <w:tr>
        <w:trPr>
          <w:cantSplit w:val="true"/>
        </w:trPr>
        <w:tc>
          <w:tcPr>
            <w:tcW w:type="dxa" w:w="2494"/>
          </w:tcPr>
          <w:p>
            <w:pPr>
              <w:spacing w:line="240" w:lineRule="auto" w:after="0"/>
              <w:ind w:firstLine="0"/>
              <w:jc w:val="left"/>
            </w:pPr>
            <w:r>
              <w:rPr>
                <w:rFonts w:ascii="Courier New" w:hAnsi="Courier New" w:cs="Courier New" w:eastAsia="Courier New"/>
                <w:b w:val="0"/>
                <w:i w:val="0"/>
                <w:color w:val="000000"/>
                <w:sz w:val="20"/>
              </w:rPr>
              <w:t>SWAGGER_ENABLED</w:t>
            </w:r>
          </w:p>
        </w:tc>
        <w:tc>
          <w:tcPr>
            <w:tcW w:type="dxa" w:w="2200"/>
          </w:tcPr>
          <w:p>
            <w:pPr>
              <w:spacing w:line="240" w:lineRule="auto" w:after="0"/>
              <w:ind w:firstLine="0"/>
              <w:jc w:val="left"/>
            </w:pPr>
            <w:r>
              <w:rPr>
                <w:rFonts w:ascii="Courier New" w:hAnsi="Courier New" w:cs="Courier New" w:eastAsia="Courier New"/>
                <w:b w:val="0"/>
                <w:i w:val="0"/>
                <w:color w:val="000000"/>
                <w:sz w:val="20"/>
              </w:rPr>
              <w:t>false</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Публикация описания программного интерфейса</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Б.2 — Пул соединений, таймауты и проверка пароля</w:t>
      </w:r>
    </w:p>
    <w:tbl>
      <w:tblPr>
        <w:tblStyle w:val="TableGrid"/>
        <w:tblW w:type="auto" w:w="0"/>
        <w:jc w:val="center"/>
        <w:tblLayout w:type="fixed"/>
        <w:tblLook w:firstColumn="1" w:firstRow="1" w:lastColumn="0" w:lastRow="0" w:noHBand="0" w:noVBand="1" w:val="04A0"/>
        <w:tblLayout w:type="fixed"/>
      </w:tblPr>
      <w:tblGrid>
        <w:gridCol w:w="3822"/>
        <w:gridCol w:w="1559"/>
        <w:gridCol w:w="3975"/>
      </w:tblGrid>
      <w:tr>
        <w:trPr>
          <w:tblHeader w:val="true"/>
          <w:cantSplit w:val="true"/>
        </w:trPr>
        <w:tc>
          <w:tcPr>
            <w:tcW w:type="dxa" w:w="382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397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DB_MAX_OPEN_CONNS</w:t>
            </w:r>
          </w:p>
        </w:tc>
        <w:tc>
          <w:tcPr>
            <w:tcW w:type="dxa" w:w="1559"/>
          </w:tcPr>
          <w:p>
            <w:pPr>
              <w:spacing w:line="240" w:lineRule="auto" w:after="0"/>
              <w:ind w:firstLine="0"/>
              <w:jc w:val="left"/>
            </w:pPr>
            <w:r>
              <w:rPr>
                <w:rFonts w:ascii="Courier New" w:hAnsi="Courier New" w:cs="Courier New" w:eastAsia="Courier New"/>
                <w:b w:val="0"/>
                <w:i w:val="0"/>
                <w:color w:val="000000"/>
                <w:sz w:val="20"/>
              </w:rPr>
              <w:t>50</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 xml:space="preserve">Наибольшее число одновременных соединений с базой; считается заодно с </w:t>
            </w:r>
            <w:r>
              <w:rPr>
                <w:rFonts w:ascii="Courier New" w:hAnsi="Courier New" w:cs="Courier New" w:eastAsia="Courier New"/>
                <w:b w:val="0"/>
                <w:i w:val="0"/>
                <w:color w:val="000000"/>
                <w:sz w:val="20"/>
              </w:rPr>
              <w:t>max_connections</w:t>
            </w:r>
            <w:r>
              <w:rPr>
                <w:rFonts w:ascii="Times New Roman" w:hAnsi="Times New Roman" w:cs="Times New Roman" w:eastAsia="Times New Roman"/>
                <w:b w:val="0"/>
                <w:i w:val="0"/>
                <w:color w:val="000000"/>
                <w:sz w:val="24"/>
              </w:rPr>
              <w:t xml:space="preserve"> базы, см. подраздел 6.5</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DB_MAX_IDLE_CONNS</w:t>
            </w:r>
          </w:p>
        </w:tc>
        <w:tc>
          <w:tcPr>
            <w:tcW w:type="dxa" w:w="1559"/>
          </w:tcPr>
          <w:p>
            <w:pPr>
              <w:spacing w:line="240" w:lineRule="auto" w:after="0"/>
              <w:ind w:firstLine="0"/>
              <w:jc w:val="left"/>
            </w:pPr>
            <w:r>
              <w:rPr>
                <w:rFonts w:ascii="Courier New" w:hAnsi="Courier New" w:cs="Courier New" w:eastAsia="Courier New"/>
                <w:b w:val="0"/>
                <w:i w:val="0"/>
                <w:color w:val="000000"/>
                <w:sz w:val="20"/>
              </w:rPr>
              <w:t>25</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Сколько соединений держится наготове между запросами; больше числа открытых задать нельзя, сервер откажется запуститься</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DB_CONN_MAX_LIFETIME</w:t>
            </w:r>
          </w:p>
        </w:tc>
        <w:tc>
          <w:tcPr>
            <w:tcW w:type="dxa" w:w="1559"/>
          </w:tcPr>
          <w:p>
            <w:pPr>
              <w:spacing w:line="240" w:lineRule="auto" w:after="0"/>
              <w:ind w:firstLine="0"/>
              <w:jc w:val="left"/>
            </w:pPr>
            <w:r>
              <w:rPr>
                <w:rFonts w:ascii="Courier New" w:hAnsi="Courier New" w:cs="Courier New" w:eastAsia="Courier New"/>
                <w:b w:val="0"/>
                <w:i w:val="0"/>
                <w:color w:val="000000"/>
                <w:sz w:val="20"/>
              </w:rPr>
              <w:t>1h</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Наибольший срок жизни соединения</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DB_CONN_MAX_IDLE_TIME</w:t>
            </w:r>
          </w:p>
        </w:tc>
        <w:tc>
          <w:tcPr>
            <w:tcW w:type="dxa" w:w="1559"/>
          </w:tcPr>
          <w:p>
            <w:pPr>
              <w:spacing w:line="240" w:lineRule="auto" w:after="0"/>
              <w:ind w:firstLine="0"/>
              <w:jc w:val="left"/>
            </w:pPr>
            <w:r>
              <w:rPr>
                <w:rFonts w:ascii="Courier New" w:hAnsi="Courier New" w:cs="Courier New" w:eastAsia="Courier New"/>
                <w:b w:val="0"/>
                <w:i w:val="0"/>
                <w:color w:val="000000"/>
                <w:sz w:val="20"/>
              </w:rPr>
              <w:t>10m</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Через сколько закрывается простаивающее соединение</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HTTP_READ_HEADER_TIMEOUT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На приём заголовков запроса</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HTTP_READ_TIMEOUT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120s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На приём запроса целиком, вместе с телом</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HTTP_WRITE_TIMEOUT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120s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На работу обработчика и отправку ответа</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HTTP_IDLE_TIMEOUT</w:t>
            </w:r>
          </w:p>
        </w:tc>
        <w:tc>
          <w:tcPr>
            <w:tcW w:type="dxa" w:w="1559"/>
          </w:tcPr>
          <w:p>
            <w:pPr>
              <w:spacing w:line="240" w:lineRule="auto" w:after="0"/>
              <w:ind w:firstLine="0"/>
              <w:jc w:val="left"/>
            </w:pPr>
            <w:r>
              <w:rPr>
                <w:rFonts w:ascii="Courier New" w:hAnsi="Courier New" w:cs="Courier New" w:eastAsia="Courier New"/>
                <w:b w:val="0"/>
                <w:i w:val="0"/>
                <w:color w:val="000000"/>
                <w:sz w:val="20"/>
              </w:rPr>
              <w:t>120s</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Сколько открытое соединение ждёт следующего запроса</w:t>
            </w:r>
          </w:p>
        </w:tc>
      </w:tr>
      <w:tr>
        <w:trPr>
          <w:cantSplit w:val="true"/>
        </w:trPr>
        <w:tc>
          <w:tcPr>
            <w:tcW w:type="dxa" w:w="3821"/>
          </w:tcPr>
          <w:p>
            <w:pPr>
              <w:spacing w:line="240" w:lineRule="auto" w:after="0"/>
              <w:ind w:firstLine="0"/>
              <w:jc w:val="left"/>
            </w:pPr>
            <w:r>
              <w:rPr>
                <w:rFonts w:ascii="Courier New" w:hAnsi="Courier New" w:cs="Courier New" w:eastAsia="Courier New"/>
                <w:b w:val="0"/>
                <w:i w:val="0"/>
                <w:color w:val="000000"/>
                <w:sz w:val="20"/>
              </w:rPr>
              <w:t>ARGON2_HASH_CONCURRENCY</w:t>
            </w:r>
          </w:p>
        </w:tc>
        <w:tc>
          <w:tcPr>
            <w:tcW w:type="dxa" w:w="1559"/>
          </w:tcPr>
          <w:p>
            <w:pPr>
              <w:spacing w:line="240" w:lineRule="auto" w:after="0"/>
              <w:ind w:firstLine="0"/>
              <w:jc w:val="left"/>
            </w:pPr>
            <w:r>
              <w:rPr>
                <w:rFonts w:ascii="Courier New" w:hAnsi="Courier New" w:cs="Courier New" w:eastAsia="Courier New"/>
                <w:b w:val="0"/>
                <w:i w:val="0"/>
                <w:color w:val="000000"/>
                <w:sz w:val="20"/>
              </w:rPr>
              <w:t>0</w:t>
            </w:r>
          </w:p>
        </w:tc>
        <w:tc>
          <w:tcPr>
            <w:tcW w:type="dxa" w:w="3974"/>
          </w:tcPr>
          <w:p>
            <w:pPr>
              <w:spacing w:line="240" w:lineRule="auto" w:after="0"/>
              <w:ind w:firstLine="0"/>
              <w:jc w:val="left"/>
            </w:pPr>
            <w:r>
              <w:rPr>
                <w:rFonts w:ascii="Times New Roman" w:hAnsi="Times New Roman" w:cs="Times New Roman" w:eastAsia="Times New Roman"/>
                <w:b w:val="0"/>
                <w:i w:val="0"/>
                <w:color w:val="000000"/>
                <w:sz w:val="24"/>
              </w:rPr>
              <w:t xml:space="preserve">Сколько проверок пароля выполняется одновременно; </w:t>
            </w:r>
            <w:r>
              <w:rPr>
                <w:rFonts w:ascii="Courier New" w:hAnsi="Courier New" w:cs="Courier New" w:eastAsia="Courier New"/>
                <w:b w:val="0"/>
                <w:i w:val="0"/>
                <w:color w:val="000000"/>
                <w:sz w:val="20"/>
              </w:rPr>
              <w:t>0</w:t>
            </w:r>
            <w:r>
              <w:rPr>
                <w:rFonts w:ascii="Times New Roman" w:hAnsi="Times New Roman" w:cs="Times New Roman" w:eastAsia="Times New Roman"/>
                <w:b w:val="0"/>
                <w:i w:val="0"/>
                <w:color w:val="000000"/>
                <w:sz w:val="24"/>
              </w:rPr>
              <w:t xml:space="preserve"> - по числу ядер процессора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Ноль у параметров пула означает, что соответствующая настройка к пулу не применяется и сохраняется исходное значение библиотеки. Нулевые HTTP-таймауты отключают соответствующий предел ожидания. Отрицательные значения отклоняются. У ARGON2_HASH_CONCURRENCY=0 отдельный смысл — число ядер процессора. Параметры передаются через environment Compose и задаются в .env, см. подраздел 6.5.</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Б.3 — Маркеры доступа и вход</w:t>
      </w:r>
    </w:p>
    <w:tbl>
      <w:tblPr>
        <w:tblStyle w:val="TableGrid"/>
        <w:tblW w:type="auto" w:w="0"/>
        <w:jc w:val="center"/>
        <w:tblLayout w:type="fixed"/>
        <w:tblLook w:firstColumn="1" w:firstRow="1" w:lastColumn="0" w:lastRow="0" w:noHBand="0" w:noVBand="1" w:val="04A0"/>
        <w:tblLayout w:type="fixed"/>
      </w:tblPr>
      <w:tblGrid>
        <w:gridCol w:w="4264"/>
        <w:gridCol w:w="1701"/>
        <w:gridCol w:w="3391"/>
      </w:tblGrid>
      <w:tr>
        <w:trPr>
          <w:tblHeader w:val="true"/>
          <w:cantSplit w:val="true"/>
        </w:trPr>
        <w:tc>
          <w:tcPr>
            <w:tcW w:type="dxa" w:w="426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339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JWT_SECRET</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нет, обязателен</w:t>
            </w:r>
          </w:p>
        </w:tc>
        <w:tc>
          <w:tcPr>
            <w:tcW w:type="dxa" w:w="3390"/>
          </w:tcPr>
          <w:p>
            <w:pPr>
              <w:spacing w:line="240" w:lineRule="auto" w:after="0"/>
              <w:ind w:firstLine="0"/>
              <w:jc w:val="left"/>
            </w:pPr>
            <w:r>
              <w:rPr>
                <w:rFonts w:ascii="Times New Roman" w:hAnsi="Times New Roman" w:cs="Times New Roman" w:eastAsia="Times New Roman"/>
                <w:b w:val="0"/>
                <w:i w:val="0"/>
                <w:color w:val="000000"/>
                <w:sz w:val="24"/>
              </w:rPr>
              <w:t>Ключ подписи маркера доступа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JWT_REFRESH_SECRET</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нет, обязателен</w:t>
            </w:r>
          </w:p>
        </w:tc>
        <w:tc>
          <w:tcPr>
            <w:tcW w:type="dxa" w:w="3390"/>
          </w:tcPr>
          <w:p>
            <w:pPr>
              <w:spacing w:line="240" w:lineRule="auto" w:after="0"/>
              <w:ind w:firstLine="0"/>
              <w:jc w:val="left"/>
            </w:pPr>
            <w:r>
              <w:rPr>
                <w:rFonts w:ascii="Times New Roman" w:hAnsi="Times New Roman" w:cs="Times New Roman" w:eastAsia="Times New Roman"/>
                <w:b w:val="0"/>
                <w:i w:val="0"/>
                <w:color w:val="000000"/>
                <w:sz w:val="24"/>
              </w:rPr>
              <w:t>Ключ подписи маркера продления</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JWT_ACCESS_TTL</w:t>
            </w:r>
          </w:p>
        </w:tc>
        <w:tc>
          <w:tcPr>
            <w:tcW w:type="dxa" w:w="1701"/>
          </w:tcPr>
          <w:p>
            <w:pPr>
              <w:spacing w:line="240" w:lineRule="auto" w:after="0"/>
              <w:ind w:firstLine="0"/>
              <w:jc w:val="left"/>
            </w:pPr>
            <w:r>
              <w:rPr>
                <w:rFonts w:ascii="Courier New" w:hAnsi="Courier New" w:cs="Courier New" w:eastAsia="Courier New"/>
                <w:b w:val="0"/>
                <w:i w:val="0"/>
                <w:color w:val="000000"/>
                <w:sz w:val="20"/>
              </w:rPr>
              <w:t>15m</w:t>
            </w:r>
          </w:p>
        </w:tc>
        <w:tc>
          <w:tcPr>
            <w:tcW w:type="dxa" w:w="3390"/>
          </w:tcPr>
          <w:p>
            <w:pPr>
              <w:spacing w:line="240" w:lineRule="auto" w:after="0"/>
              <w:ind w:firstLine="0"/>
              <w:jc w:val="left"/>
            </w:pPr>
            <w:r>
              <w:rPr>
                <w:rFonts w:ascii="Times New Roman" w:hAnsi="Times New Roman" w:cs="Times New Roman" w:eastAsia="Times New Roman"/>
                <w:b w:val="0"/>
                <w:i w:val="0"/>
                <w:color w:val="000000"/>
                <w:sz w:val="24"/>
              </w:rPr>
              <w:t>Срок жизни маркера доступа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JWT_REFRESH_TTL</w:t>
            </w:r>
          </w:p>
        </w:tc>
        <w:tc>
          <w:tcPr>
            <w:tcW w:type="dxa" w:w="1701"/>
          </w:tcPr>
          <w:p>
            <w:pPr>
              <w:spacing w:line="240" w:lineRule="auto" w:after="0"/>
              <w:ind w:firstLine="0"/>
              <w:jc w:val="left"/>
            </w:pPr>
            <w:r>
              <w:rPr>
                <w:rFonts w:ascii="Courier New" w:hAnsi="Courier New" w:cs="Courier New" w:eastAsia="Courier New"/>
                <w:b w:val="0"/>
                <w:i w:val="0"/>
                <w:color w:val="000000"/>
                <w:sz w:val="20"/>
              </w:rPr>
              <w:t>168h</w:t>
            </w:r>
          </w:p>
        </w:tc>
        <w:tc>
          <w:tcPr>
            <w:tcW w:type="dxa" w:w="3390"/>
          </w:tcPr>
          <w:p>
            <w:pPr>
              <w:spacing w:line="240" w:lineRule="auto" w:after="0"/>
              <w:ind w:firstLine="0"/>
              <w:jc w:val="left"/>
            </w:pPr>
            <w:r>
              <w:rPr>
                <w:rFonts w:ascii="Times New Roman" w:hAnsi="Times New Roman" w:cs="Times New Roman" w:eastAsia="Times New Roman"/>
                <w:b w:val="0"/>
                <w:i w:val="0"/>
                <w:color w:val="000000"/>
                <w:sz w:val="24"/>
              </w:rPr>
              <w:t>Срок жизни маркера продления</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COOKIE_SECURE</w:t>
            </w:r>
          </w:p>
        </w:tc>
        <w:tc>
          <w:tcPr>
            <w:tcW w:type="dxa" w:w="1701"/>
          </w:tcPr>
          <w:p>
            <w:pPr>
              <w:spacing w:line="240" w:lineRule="auto" w:after="0"/>
              <w:ind w:firstLine="0"/>
              <w:jc w:val="left"/>
            </w:pPr>
            <w:r>
              <w:rPr>
                <w:rFonts w:ascii="Courier New" w:hAnsi="Courier New" w:cs="Courier New" w:eastAsia="Courier New"/>
                <w:b w:val="0"/>
                <w:i w:val="0"/>
                <w:color w:val="000000"/>
                <w:sz w:val="20"/>
              </w:rPr>
              <w:t>true</w:t>
            </w:r>
          </w:p>
        </w:tc>
        <w:tc>
          <w:tcPr>
            <w:tcW w:type="dxa" w:w="3390"/>
          </w:tcPr>
          <w:p>
            <w:pPr>
              <w:spacing w:line="240" w:lineRule="auto" w:after="0"/>
              <w:ind w:firstLine="0"/>
              <w:jc w:val="left"/>
            </w:pPr>
            <w:r>
              <w:rPr>
                <w:rFonts w:ascii="Times New Roman" w:hAnsi="Times New Roman" w:cs="Times New Roman" w:eastAsia="Times New Roman"/>
                <w:b w:val="0"/>
                <w:i w:val="0"/>
                <w:color w:val="000000"/>
                <w:sz w:val="24"/>
              </w:rPr>
              <w:t>Передача маркера продления только по защищённому соединению</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LOGIN_RATE_LIMIT_MAX</w:t>
            </w:r>
          </w:p>
        </w:tc>
        <w:tc>
          <w:tcPr>
            <w:tcW w:type="dxa" w:w="1701"/>
          </w:tcPr>
          <w:p>
            <w:pPr>
              <w:spacing w:line="240" w:lineRule="auto" w:after="0"/>
              <w:ind w:firstLine="0"/>
              <w:jc w:val="left"/>
            </w:pPr>
            <w:r>
              <w:rPr>
                <w:rFonts w:ascii="Courier New" w:hAnsi="Courier New" w:cs="Courier New" w:eastAsia="Courier New"/>
                <w:b w:val="0"/>
                <w:i w:val="0"/>
                <w:color w:val="000000"/>
                <w:sz w:val="20"/>
              </w:rPr>
              <w:t>10</w:t>
            </w:r>
          </w:p>
        </w:tc>
        <w:tc>
          <w:tcPr>
            <w:tcW w:type="dxa" w:w="3390"/>
          </w:tcPr>
          <w:p>
            <w:pPr>
              <w:spacing w:line="240" w:lineRule="auto" w:after="0"/>
              <w:ind w:firstLine="0"/>
              <w:jc w:val="left"/>
            </w:pPr>
            <w:r>
              <w:rPr>
                <w:rFonts w:ascii="Times New Roman" w:hAnsi="Times New Roman" w:cs="Times New Roman" w:eastAsia="Times New Roman"/>
                <w:b w:val="0"/>
                <w:i w:val="0"/>
                <w:color w:val="000000"/>
                <w:sz w:val="24"/>
              </w:rPr>
              <w:t>Попыток входа с одного адреса за интервал</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LOGIN_RATE_LIMIT_WINDOW_SEC</w:t>
            </w:r>
          </w:p>
        </w:tc>
        <w:tc>
          <w:tcPr>
            <w:tcW w:type="dxa" w:w="1701"/>
          </w:tcPr>
          <w:p>
            <w:pPr>
              <w:spacing w:line="240" w:lineRule="auto" w:after="0"/>
              <w:ind w:firstLine="0"/>
              <w:jc w:val="left"/>
            </w:pPr>
            <w:r>
              <w:rPr>
                <w:rFonts w:ascii="Courier New" w:hAnsi="Courier New" w:cs="Courier New" w:eastAsia="Courier New"/>
                <w:b w:val="0"/>
                <w:i w:val="0"/>
                <w:color w:val="000000"/>
                <w:sz w:val="20"/>
              </w:rPr>
              <w:t>60</w:t>
            </w:r>
          </w:p>
        </w:tc>
        <w:tc>
          <w:tcPr>
            <w:tcW w:type="dxa" w:w="3390"/>
          </w:tcPr>
          <w:p>
            <w:pPr>
              <w:spacing w:line="240" w:lineRule="auto" w:after="0"/>
              <w:ind w:firstLine="0"/>
              <w:jc w:val="left"/>
            </w:pPr>
            <w:r>
              <w:rPr>
                <w:rFonts w:ascii="Times New Roman" w:hAnsi="Times New Roman" w:cs="Times New Roman" w:eastAsia="Times New Roman"/>
                <w:b w:val="0"/>
                <w:i w:val="0"/>
                <w:color w:val="000000"/>
                <w:sz w:val="24"/>
              </w:rPr>
              <w:t>Интервал подсчёта попыток, секунды</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Б.4 — Защита персональных данных</w:t>
      </w:r>
    </w:p>
    <w:tbl>
      <w:tblPr>
        <w:tblStyle w:val="TableGrid"/>
        <w:tblW w:type="auto" w:w="0"/>
        <w:jc w:val="center"/>
        <w:tblLayout w:type="fixed"/>
        <w:tblLook w:firstColumn="1" w:firstRow="1" w:lastColumn="0" w:lastRow="0" w:noHBand="0" w:noVBand="1" w:val="04A0"/>
        <w:tblLayout w:type="fixed"/>
      </w:tblPr>
      <w:tblGrid>
        <w:gridCol w:w="4411"/>
        <w:gridCol w:w="1559"/>
        <w:gridCol w:w="3385"/>
      </w:tblGrid>
      <w:tr>
        <w:trPr>
          <w:tblHeader w:val="true"/>
          <w:cantSplit w:val="true"/>
        </w:trPr>
        <w:tc>
          <w:tcPr>
            <w:tcW w:type="dxa" w:w="441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338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4411"/>
          </w:tcPr>
          <w:p>
            <w:pPr>
              <w:spacing w:line="240" w:lineRule="auto" w:after="0"/>
              <w:ind w:firstLine="0"/>
              <w:jc w:val="left"/>
            </w:pPr>
            <w:r>
              <w:rPr>
                <w:rFonts w:ascii="Courier New" w:hAnsi="Courier New" w:cs="Courier New" w:eastAsia="Courier New"/>
                <w:b w:val="0"/>
                <w:i w:val="0"/>
                <w:color w:val="000000"/>
                <w:sz w:val="20"/>
              </w:rPr>
              <w:t>DATA_ENCRYPTION_KEY</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3385"/>
          </w:tcPr>
          <w:p>
            <w:pPr>
              <w:spacing w:line="240" w:lineRule="auto" w:after="0"/>
              <w:ind w:firstLine="0"/>
              <w:jc w:val="left"/>
            </w:pPr>
            <w:r>
              <w:rPr>
                <w:rFonts w:ascii="Times New Roman" w:hAnsi="Times New Roman" w:cs="Times New Roman" w:eastAsia="Times New Roman"/>
                <w:b w:val="0"/>
                <w:i w:val="0"/>
                <w:color w:val="000000"/>
                <w:sz w:val="24"/>
              </w:rPr>
              <w:t>Ключ шифрования, 64 шестнадцатеричных символа</w:t>
            </w:r>
          </w:p>
        </w:tc>
      </w:tr>
      <w:tr>
        <w:trPr>
          <w:cantSplit w:val="true"/>
        </w:trPr>
        <w:tc>
          <w:tcPr>
            <w:tcW w:type="dxa" w:w="4411"/>
          </w:tcPr>
          <w:p>
            <w:pPr>
              <w:spacing w:line="240" w:lineRule="auto" w:after="0"/>
              <w:ind w:firstLine="0"/>
              <w:jc w:val="left"/>
            </w:pPr>
            <w:r>
              <w:rPr>
                <w:rFonts w:ascii="Courier New" w:hAnsi="Courier New" w:cs="Courier New" w:eastAsia="Courier New"/>
                <w:b w:val="0"/>
                <w:i w:val="0"/>
                <w:color w:val="000000"/>
                <w:sz w:val="20"/>
              </w:rPr>
              <w:t>REQUIRE_ENCRYPTION</w:t>
            </w:r>
          </w:p>
        </w:tc>
        <w:tc>
          <w:tcPr>
            <w:tcW w:type="dxa" w:w="1559"/>
          </w:tcPr>
          <w:p>
            <w:pPr>
              <w:spacing w:line="240" w:lineRule="auto" w:after="0"/>
              <w:ind w:firstLine="0"/>
              <w:jc w:val="left"/>
            </w:pPr>
            <w:r>
              <w:rPr>
                <w:rFonts w:ascii="Courier New" w:hAnsi="Courier New" w:cs="Courier New" w:eastAsia="Courier New"/>
                <w:b w:val="0"/>
                <w:i w:val="0"/>
                <w:color w:val="000000"/>
                <w:sz w:val="20"/>
              </w:rPr>
              <w:t>true</w:t>
            </w:r>
          </w:p>
        </w:tc>
        <w:tc>
          <w:tcPr>
            <w:tcW w:type="dxa" w:w="3385"/>
          </w:tcPr>
          <w:p>
            <w:pPr>
              <w:spacing w:line="240" w:lineRule="auto" w:after="0"/>
              <w:ind w:firstLine="0"/>
              <w:jc w:val="left"/>
            </w:pPr>
            <w:r>
              <w:rPr>
                <w:rFonts w:ascii="Times New Roman" w:hAnsi="Times New Roman" w:cs="Times New Roman" w:eastAsia="Times New Roman"/>
                <w:b w:val="0"/>
                <w:i w:val="0"/>
                <w:color w:val="000000"/>
                <w:sz w:val="24"/>
              </w:rPr>
              <w:t>Запрет запуска без ключей шифрования персональных данных и файлового архива</w:t>
            </w:r>
          </w:p>
        </w:tc>
      </w:tr>
      <w:tr>
        <w:trPr>
          <w:cantSplit w:val="true"/>
        </w:trPr>
        <w:tc>
          <w:tcPr>
            <w:tcW w:type="dxa" w:w="4411"/>
          </w:tcPr>
          <w:p>
            <w:pPr>
              <w:spacing w:line="240" w:lineRule="auto" w:after="0"/>
              <w:ind w:firstLine="0"/>
              <w:jc w:val="left"/>
            </w:pPr>
            <w:r>
              <w:rPr>
                <w:rFonts w:ascii="Courier New" w:hAnsi="Courier New" w:cs="Courier New" w:eastAsia="Courier New"/>
                <w:b w:val="0"/>
                <w:i w:val="0"/>
                <w:color w:val="000000"/>
                <w:sz w:val="20"/>
              </w:rPr>
              <w:t>PD_AUDIT_RETENTION_MONTHS</w:t>
            </w:r>
          </w:p>
        </w:tc>
        <w:tc>
          <w:tcPr>
            <w:tcW w:type="dxa" w:w="1559"/>
          </w:tcPr>
          <w:p>
            <w:pPr>
              <w:spacing w:line="240" w:lineRule="auto" w:after="0"/>
              <w:ind w:firstLine="0"/>
              <w:jc w:val="left"/>
            </w:pPr>
            <w:r>
              <w:rPr>
                <w:rFonts w:ascii="Courier New" w:hAnsi="Courier New" w:cs="Courier New" w:eastAsia="Courier New"/>
                <w:b w:val="0"/>
                <w:i w:val="0"/>
                <w:color w:val="000000"/>
                <w:sz w:val="20"/>
              </w:rPr>
              <w:t>36</w:t>
            </w:r>
          </w:p>
        </w:tc>
        <w:tc>
          <w:tcPr>
            <w:tcW w:type="dxa" w:w="3385"/>
          </w:tcPr>
          <w:p>
            <w:pPr>
              <w:spacing w:line="240" w:lineRule="auto" w:after="0"/>
              <w:ind w:firstLine="0"/>
              <w:jc w:val="left"/>
            </w:pPr>
            <w:r>
              <w:rPr>
                <w:rFonts w:ascii="Times New Roman" w:hAnsi="Times New Roman" w:cs="Times New Roman" w:eastAsia="Times New Roman"/>
                <w:b w:val="0"/>
                <w:i w:val="0"/>
                <w:color w:val="000000"/>
                <w:sz w:val="24"/>
              </w:rPr>
              <w:t>Срок хранения журнала обращений к персональным данным</w:t>
            </w:r>
          </w:p>
        </w:tc>
      </w:tr>
      <w:tr>
        <w:trPr>
          <w:cantSplit w:val="true"/>
        </w:trPr>
        <w:tc>
          <w:tcPr>
            <w:tcW w:type="dxa" w:w="4411"/>
          </w:tcPr>
          <w:p>
            <w:pPr>
              <w:spacing w:line="240" w:lineRule="auto" w:after="0"/>
              <w:ind w:firstLine="0"/>
              <w:jc w:val="left"/>
            </w:pPr>
            <w:r>
              <w:rPr>
                <w:rFonts w:ascii="Courier New" w:hAnsi="Courier New" w:cs="Courier New" w:eastAsia="Courier New"/>
                <w:b w:val="0"/>
                <w:i w:val="0"/>
                <w:color w:val="000000"/>
                <w:sz w:val="20"/>
              </w:rPr>
              <w:t>APPLICATION_RETENTION_MONTHS</w:t>
            </w:r>
          </w:p>
        </w:tc>
        <w:tc>
          <w:tcPr>
            <w:tcW w:type="dxa" w:w="1559"/>
          </w:tcPr>
          <w:p>
            <w:pPr>
              <w:spacing w:line="240" w:lineRule="auto" w:after="0"/>
              <w:ind w:firstLine="0"/>
              <w:jc w:val="left"/>
            </w:pPr>
            <w:r>
              <w:rPr>
                <w:rFonts w:ascii="Courier New" w:hAnsi="Courier New" w:cs="Courier New" w:eastAsia="Courier New"/>
                <w:b w:val="0"/>
                <w:i w:val="0"/>
                <w:color w:val="000000"/>
                <w:sz w:val="20"/>
              </w:rPr>
              <w:t>0</w:t>
            </w:r>
          </w:p>
        </w:tc>
        <w:tc>
          <w:tcPr>
            <w:tcW w:type="dxa" w:w="3385"/>
          </w:tcPr>
          <w:p>
            <w:pPr>
              <w:spacing w:line="240" w:lineRule="auto" w:after="0"/>
              <w:ind w:firstLine="0"/>
              <w:jc w:val="left"/>
            </w:pPr>
            <w:r>
              <w:rPr>
                <w:rFonts w:ascii="Times New Roman" w:hAnsi="Times New Roman" w:cs="Times New Roman" w:eastAsia="Times New Roman"/>
                <w:b w:val="0"/>
                <w:i w:val="0"/>
                <w:color w:val="000000"/>
                <w:sz w:val="24"/>
              </w:rPr>
              <w:t>Месяцы до необратимого обезличивания закончившихся заявок; 0 выключает автоматическую обработку</w:t>
            </w:r>
          </w:p>
        </w:tc>
      </w:tr>
      <w:tr>
        <w:trPr>
          <w:cantSplit w:val="true"/>
        </w:trPr>
        <w:tc>
          <w:tcPr>
            <w:tcW w:type="dxa" w:w="4411"/>
          </w:tcPr>
          <w:p>
            <w:pPr>
              <w:spacing w:line="240" w:lineRule="auto" w:after="0"/>
              <w:ind w:firstLine="0"/>
              <w:jc w:val="left"/>
            </w:pPr>
            <w:r>
              <w:rPr>
                <w:rFonts w:ascii="Courier New" w:hAnsi="Courier New" w:cs="Courier New" w:eastAsia="Courier New"/>
                <w:b w:val="0"/>
                <w:i w:val="0"/>
                <w:color w:val="000000"/>
                <w:sz w:val="20"/>
              </w:rPr>
              <w:t>AUDIT_RETENTION_MONTHS</w:t>
            </w:r>
          </w:p>
        </w:tc>
        <w:tc>
          <w:tcPr>
            <w:tcW w:type="dxa" w:w="1559"/>
          </w:tcPr>
          <w:p>
            <w:pPr>
              <w:spacing w:line="240" w:lineRule="auto" w:after="0"/>
              <w:ind w:firstLine="0"/>
              <w:jc w:val="left"/>
            </w:pPr>
            <w:r>
              <w:rPr>
                <w:rFonts w:ascii="Courier New" w:hAnsi="Courier New" w:cs="Courier New" w:eastAsia="Courier New"/>
                <w:b w:val="0"/>
                <w:i w:val="0"/>
                <w:color w:val="000000"/>
                <w:sz w:val="20"/>
              </w:rPr>
              <w:t>0</w:t>
            </w:r>
          </w:p>
        </w:tc>
        <w:tc>
          <w:tcPr>
            <w:tcW w:type="dxa" w:w="3385"/>
          </w:tcPr>
          <w:p>
            <w:pPr>
              <w:spacing w:line="240" w:lineRule="auto" w:after="0"/>
              <w:ind w:firstLine="0"/>
              <w:jc w:val="left"/>
            </w:pPr>
            <w:r>
              <w:rPr>
                <w:rFonts w:ascii="Times New Roman" w:hAnsi="Times New Roman" w:cs="Times New Roman" w:eastAsia="Times New Roman"/>
                <w:b w:val="0"/>
                <w:i w:val="0"/>
                <w:color w:val="000000"/>
                <w:sz w:val="24"/>
              </w:rPr>
              <w:t>Месяцы хранения истории сущностей при автоматической уборке; 0 выключает её</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Б.5 — Ограничения обращений и загрузка файлов</w:t>
      </w:r>
    </w:p>
    <w:tbl>
      <w:tblPr>
        <w:tblStyle w:val="TableGrid"/>
        <w:tblW w:type="auto" w:w="0"/>
        <w:jc w:val="center"/>
        <w:tblLayout w:type="fixed"/>
        <w:tblLook w:firstColumn="1" w:firstRow="1" w:lastColumn="0" w:lastRow="0" w:noHBand="0" w:noVBand="1" w:val="04A0"/>
        <w:tblLayout w:type="fixed"/>
      </w:tblPr>
      <w:tblGrid>
        <w:gridCol w:w="3494"/>
        <w:gridCol w:w="4120"/>
        <w:gridCol w:w="1742"/>
      </w:tblGrid>
      <w:tr>
        <w:trPr>
          <w:tblHeader w:val="true"/>
          <w:cantSplit w:val="true"/>
        </w:trPr>
        <w:tc>
          <w:tcPr>
            <w:tcW w:type="dxa" w:w="349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411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17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493"/>
          </w:tcPr>
          <w:p>
            <w:pPr>
              <w:spacing w:line="240" w:lineRule="auto" w:after="0"/>
              <w:ind w:firstLine="0"/>
              <w:jc w:val="left"/>
            </w:pPr>
            <w:r>
              <w:rPr>
                <w:rFonts w:ascii="Courier New" w:hAnsi="Courier New" w:cs="Courier New" w:eastAsia="Courier New"/>
                <w:b w:val="0"/>
                <w:i w:val="0"/>
                <w:color w:val="000000"/>
                <w:sz w:val="20"/>
              </w:rPr>
              <w:t>RATE_LIMIT_PER_MINUTE</w:t>
            </w:r>
          </w:p>
        </w:tc>
        <w:tc>
          <w:tcPr>
            <w:tcW w:type="dxa" w:w="4119"/>
          </w:tcPr>
          <w:p>
            <w:pPr>
              <w:spacing w:line="240" w:lineRule="auto" w:after="0"/>
              <w:ind w:firstLine="0"/>
              <w:jc w:val="left"/>
            </w:pPr>
            <w:r>
              <w:rPr>
                <w:rFonts w:ascii="Courier New" w:hAnsi="Courier New" w:cs="Courier New" w:eastAsia="Courier New"/>
                <w:b w:val="0"/>
                <w:i w:val="0"/>
                <w:color w:val="000000"/>
                <w:sz w:val="20"/>
              </w:rPr>
              <w:t>200</w:t>
            </w:r>
          </w:p>
        </w:tc>
        <w:tc>
          <w:tcPr>
            <w:tcW w:type="dxa" w:w="1742"/>
          </w:tcPr>
          <w:p>
            <w:pPr>
              <w:spacing w:line="240" w:lineRule="auto" w:after="0"/>
              <w:ind w:firstLine="0"/>
              <w:jc w:val="left"/>
            </w:pPr>
            <w:r>
              <w:rPr>
                <w:rFonts w:ascii="Times New Roman" w:hAnsi="Times New Roman" w:cs="Times New Roman" w:eastAsia="Times New Roman"/>
                <w:b w:val="0"/>
                <w:i w:val="0"/>
                <w:color w:val="000000"/>
                <w:sz w:val="24"/>
              </w:rPr>
              <w:t>Запросов в минуту на работника</w:t>
            </w:r>
          </w:p>
        </w:tc>
      </w:tr>
      <w:tr>
        <w:trPr>
          <w:cantSplit w:val="true"/>
        </w:trPr>
        <w:tc>
          <w:tcPr>
            <w:tcW w:type="dxa" w:w="3493"/>
          </w:tcPr>
          <w:p>
            <w:pPr>
              <w:spacing w:line="240" w:lineRule="auto" w:after="0"/>
              <w:ind w:firstLine="0"/>
              <w:jc w:val="left"/>
            </w:pPr>
            <w:r>
              <w:rPr>
                <w:rFonts w:ascii="Courier New" w:hAnsi="Courier New" w:cs="Courier New" w:eastAsia="Courier New"/>
                <w:b w:val="0"/>
                <w:i w:val="0"/>
                <w:color w:val="000000"/>
                <w:sz w:val="20"/>
              </w:rPr>
              <w:t>RATE_LIMIT_WINDOW_SEC</w:t>
            </w:r>
          </w:p>
        </w:tc>
        <w:tc>
          <w:tcPr>
            <w:tcW w:type="dxa" w:w="4119"/>
          </w:tcPr>
          <w:p>
            <w:pPr>
              <w:spacing w:line="240" w:lineRule="auto" w:after="0"/>
              <w:ind w:firstLine="0"/>
              <w:jc w:val="left"/>
            </w:pPr>
            <w:r>
              <w:rPr>
                <w:rFonts w:ascii="Courier New" w:hAnsi="Courier New" w:cs="Courier New" w:eastAsia="Courier New"/>
                <w:b w:val="0"/>
                <w:i w:val="0"/>
                <w:color w:val="000000"/>
                <w:sz w:val="20"/>
              </w:rPr>
              <w:t>60</w:t>
            </w:r>
          </w:p>
        </w:tc>
        <w:tc>
          <w:tcPr>
            <w:tcW w:type="dxa" w:w="1742"/>
          </w:tcPr>
          <w:p>
            <w:pPr>
              <w:spacing w:line="240" w:lineRule="auto" w:after="0"/>
              <w:ind w:firstLine="0"/>
              <w:jc w:val="left"/>
            </w:pPr>
            <w:r>
              <w:rPr>
                <w:rFonts w:ascii="Times New Roman" w:hAnsi="Times New Roman" w:cs="Times New Roman" w:eastAsia="Times New Roman"/>
                <w:b w:val="0"/>
                <w:i w:val="0"/>
                <w:color w:val="000000"/>
                <w:sz w:val="24"/>
              </w:rPr>
              <w:t>Интервал подсчёта</w:t>
            </w:r>
          </w:p>
        </w:tc>
      </w:tr>
      <w:tr>
        <w:trPr>
          <w:cantSplit w:val="true"/>
        </w:trPr>
        <w:tc>
          <w:tcPr>
            <w:tcW w:type="dxa" w:w="3493"/>
          </w:tcPr>
          <w:p>
            <w:pPr>
              <w:spacing w:line="240" w:lineRule="auto" w:after="0"/>
              <w:ind w:firstLine="0"/>
              <w:jc w:val="left"/>
            </w:pPr>
            <w:r>
              <w:rPr>
                <w:rFonts w:ascii="Courier New" w:hAnsi="Courier New" w:cs="Courier New" w:eastAsia="Courier New"/>
                <w:b w:val="0"/>
                <w:i w:val="0"/>
                <w:color w:val="000000"/>
                <w:sz w:val="20"/>
              </w:rPr>
              <w:t>PAGINATION_MAX_LIMIT</w:t>
            </w:r>
          </w:p>
        </w:tc>
        <w:tc>
          <w:tcPr>
            <w:tcW w:type="dxa" w:w="4119"/>
          </w:tcPr>
          <w:p>
            <w:pPr>
              <w:spacing w:line="240" w:lineRule="auto" w:after="0"/>
              <w:ind w:firstLine="0"/>
              <w:jc w:val="left"/>
            </w:pPr>
            <w:r>
              <w:rPr>
                <w:rFonts w:ascii="Courier New" w:hAnsi="Courier New" w:cs="Courier New" w:eastAsia="Courier New"/>
                <w:b w:val="0"/>
                <w:i w:val="0"/>
                <w:color w:val="000000"/>
                <w:sz w:val="20"/>
              </w:rPr>
              <w:t>100</w:t>
            </w:r>
          </w:p>
        </w:tc>
        <w:tc>
          <w:tcPr>
            <w:tcW w:type="dxa" w:w="1742"/>
          </w:tcPr>
          <w:p>
            <w:pPr>
              <w:spacing w:line="240" w:lineRule="auto" w:after="0"/>
              <w:ind w:firstLine="0"/>
              <w:jc w:val="left"/>
            </w:pPr>
            <w:r>
              <w:rPr>
                <w:rFonts w:ascii="Times New Roman" w:hAnsi="Times New Roman" w:cs="Times New Roman" w:eastAsia="Times New Roman"/>
                <w:b w:val="0"/>
                <w:i w:val="0"/>
                <w:color w:val="000000"/>
                <w:sz w:val="24"/>
              </w:rPr>
              <w:t>Наибольший размер страницы выдачи</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Б.5</w:t>
      </w:r>
    </w:p>
    <w:tbl>
      <w:tblPr>
        <w:tblStyle w:val="TableGrid"/>
        <w:tblW w:type="auto" w:w="0"/>
        <w:jc w:val="center"/>
        <w:tblLayout w:type="fixed"/>
        <w:tblLook w:firstColumn="1" w:firstRow="1" w:lastColumn="0" w:lastRow="0" w:noHBand="0" w:noVBand="1" w:val="04A0"/>
        <w:tblLayout w:type="fixed"/>
      </w:tblPr>
      <w:tblGrid>
        <w:gridCol w:w="3494"/>
        <w:gridCol w:w="4120"/>
        <w:gridCol w:w="1742"/>
      </w:tblGrid>
      <w:tr>
        <w:trPr>
          <w:tblHeader w:val="true"/>
          <w:cantSplit w:val="true"/>
        </w:trPr>
        <w:tc>
          <w:tcPr>
            <w:tcW w:type="dxa" w:w="349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411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17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493"/>
          </w:tcPr>
          <w:p>
            <w:pPr>
              <w:spacing w:line="240" w:lineRule="auto" w:after="0"/>
              <w:ind w:firstLine="0"/>
              <w:jc w:val="left"/>
            </w:pPr>
            <w:r>
              <w:rPr>
                <w:rFonts w:ascii="Courier New" w:hAnsi="Courier New" w:cs="Courier New" w:eastAsia="Courier New"/>
                <w:b w:val="0"/>
                <w:i w:val="0"/>
                <w:color w:val="000000"/>
                <w:sz w:val="20"/>
              </w:rPr>
              <w:t>UPLOAD_PATH</w:t>
            </w:r>
          </w:p>
        </w:tc>
        <w:tc>
          <w:tcPr>
            <w:tcW w:type="dxa" w:w="4119"/>
          </w:tcPr>
          <w:p>
            <w:pPr>
              <w:spacing w:line="240" w:lineRule="auto" w:after="0"/>
              <w:ind w:firstLine="0"/>
              <w:jc w:val="left"/>
            </w:pPr>
            <w:r>
              <w:rPr>
                <w:rFonts w:ascii="Courier New" w:hAnsi="Courier New" w:cs="Courier New" w:eastAsia="Courier New"/>
                <w:b w:val="0"/>
                <w:i w:val="0"/>
                <w:color w:val="000000"/>
                <w:sz w:val="20"/>
              </w:rPr>
              <w:t>./uploads</w:t>
            </w:r>
          </w:p>
        </w:tc>
        <w:tc>
          <w:tcPr>
            <w:tcW w:type="dxa" w:w="1742"/>
          </w:tcPr>
          <w:p>
            <w:pPr>
              <w:spacing w:line="240" w:lineRule="auto" w:after="0"/>
              <w:ind w:firstLine="0"/>
              <w:jc w:val="left"/>
            </w:pPr>
            <w:r>
              <w:rPr>
                <w:rFonts w:ascii="Times New Roman" w:hAnsi="Times New Roman" w:cs="Times New Roman" w:eastAsia="Times New Roman"/>
                <w:b w:val="0"/>
                <w:i w:val="0"/>
                <w:color w:val="000000"/>
                <w:sz w:val="24"/>
              </w:rPr>
              <w:t xml:space="preserve">Каталог хранения файлов, в поставке </w:t>
            </w:r>
            <w:r>
              <w:rPr>
                <w:rFonts w:ascii="Courier New" w:hAnsi="Courier New" w:cs="Courier New" w:eastAsia="Courier New"/>
                <w:b w:val="0"/>
                <w:i w:val="0"/>
                <w:color w:val="000000"/>
                <w:sz w:val="20"/>
              </w:rPr>
              <w:t>/app/uploads</w:t>
            </w:r>
          </w:p>
        </w:tc>
      </w:tr>
      <w:tr>
        <w:trPr>
          <w:cantSplit w:val="true"/>
        </w:trPr>
        <w:tc>
          <w:tcPr>
            <w:tcW w:type="dxa" w:w="3493"/>
          </w:tcPr>
          <w:p>
            <w:pPr>
              <w:spacing w:line="240" w:lineRule="auto" w:after="0"/>
              <w:ind w:firstLine="0"/>
              <w:jc w:val="left"/>
            </w:pPr>
            <w:r>
              <w:rPr>
                <w:rFonts w:ascii="Courier New" w:hAnsi="Courier New" w:cs="Courier New" w:eastAsia="Courier New"/>
                <w:b w:val="0"/>
                <w:i w:val="0"/>
                <w:color w:val="000000"/>
                <w:sz w:val="20"/>
              </w:rPr>
              <w:t>UPLOAD_MAX_FILE_SIZE</w:t>
            </w:r>
          </w:p>
        </w:tc>
        <w:tc>
          <w:tcPr>
            <w:tcW w:type="dxa" w:w="4119"/>
          </w:tcPr>
          <w:p>
            <w:pPr>
              <w:spacing w:line="240" w:lineRule="auto" w:after="0"/>
              <w:ind w:firstLine="0"/>
              <w:jc w:val="left"/>
            </w:pPr>
            <w:r>
              <w:rPr>
                <w:rFonts w:ascii="Courier New" w:hAnsi="Courier New" w:cs="Courier New" w:eastAsia="Courier New"/>
                <w:b w:val="0"/>
                <w:i w:val="0"/>
                <w:color w:val="000000"/>
                <w:sz w:val="20"/>
              </w:rPr>
              <w:t>10485760</w:t>
            </w:r>
          </w:p>
        </w:tc>
        <w:tc>
          <w:tcPr>
            <w:tcW w:type="dxa" w:w="1742"/>
          </w:tcPr>
          <w:p>
            <w:pPr>
              <w:spacing w:line="240" w:lineRule="auto" w:after="0"/>
              <w:ind w:firstLine="0"/>
              <w:jc w:val="left"/>
            </w:pPr>
            <w:r>
              <w:rPr>
                <w:rFonts w:ascii="Times New Roman" w:hAnsi="Times New Roman" w:cs="Times New Roman" w:eastAsia="Times New Roman"/>
                <w:b w:val="0"/>
                <w:i w:val="0"/>
                <w:color w:val="000000"/>
                <w:sz w:val="24"/>
              </w:rPr>
              <w:t>Наибольший размер файла в байтах</w:t>
            </w:r>
          </w:p>
        </w:tc>
      </w:tr>
      <w:tr>
        <w:trPr>
          <w:cantSplit w:val="true"/>
        </w:trPr>
        <w:tc>
          <w:tcPr>
            <w:tcW w:type="dxa" w:w="3493"/>
          </w:tcPr>
          <w:p>
            <w:pPr>
              <w:spacing w:line="240" w:lineRule="auto" w:after="0"/>
              <w:ind w:firstLine="0"/>
              <w:jc w:val="left"/>
            </w:pPr>
            <w:r>
              <w:rPr>
                <w:rFonts w:ascii="Courier New" w:hAnsi="Courier New" w:cs="Courier New" w:eastAsia="Courier New"/>
                <w:b w:val="0"/>
                <w:i w:val="0"/>
                <w:color w:val="000000"/>
                <w:sz w:val="20"/>
              </w:rPr>
              <w:t>UPLOAD_ALLOWED_IMAGE_TYPES</w:t>
            </w:r>
          </w:p>
        </w:tc>
        <w:tc>
          <w:tcPr>
            <w:tcW w:type="dxa" w:w="4119"/>
          </w:tcPr>
          <w:p>
            <w:pPr>
              <w:spacing w:line="240" w:lineRule="auto" w:after="0"/>
              <w:ind w:firstLine="0"/>
              <w:jc w:val="left"/>
            </w:pPr>
            <w:r>
              <w:rPr>
                <w:rFonts w:ascii="Courier New" w:hAnsi="Courier New" w:cs="Courier New" w:eastAsia="Courier New"/>
                <w:b w:val="0"/>
                <w:i w:val="0"/>
                <w:color w:val="000000"/>
                <w:sz w:val="20"/>
              </w:rPr>
              <w:t>image/jpeg,image/png,image/webp</w:t>
            </w:r>
          </w:p>
        </w:tc>
        <w:tc>
          <w:tcPr>
            <w:tcW w:type="dxa" w:w="1742"/>
          </w:tcPr>
          <w:p>
            <w:pPr>
              <w:spacing w:line="240" w:lineRule="auto" w:after="0"/>
              <w:ind w:firstLine="0"/>
              <w:jc w:val="left"/>
            </w:pPr>
            <w:r>
              <w:rPr>
                <w:rFonts w:ascii="Times New Roman" w:hAnsi="Times New Roman" w:cs="Times New Roman" w:eastAsia="Times New Roman"/>
                <w:b w:val="0"/>
                <w:i w:val="0"/>
                <w:color w:val="000000"/>
                <w:sz w:val="24"/>
              </w:rPr>
              <w:t>Разрешённые типы изображений</w:t>
            </w:r>
          </w:p>
        </w:tc>
      </w:tr>
      <w:tr>
        <w:trPr>
          <w:cantSplit w:val="true"/>
        </w:trPr>
        <w:tc>
          <w:tcPr>
            <w:tcW w:type="dxa" w:w="3493"/>
          </w:tcPr>
          <w:p>
            <w:pPr>
              <w:spacing w:line="240" w:lineRule="auto" w:after="0"/>
              <w:ind w:firstLine="0"/>
              <w:jc w:val="left"/>
            </w:pPr>
            <w:r>
              <w:rPr>
                <w:rFonts w:ascii="Courier New" w:hAnsi="Courier New" w:cs="Courier New" w:eastAsia="Courier New"/>
                <w:b w:val="0"/>
                <w:i w:val="0"/>
                <w:color w:val="000000"/>
                <w:sz w:val="20"/>
              </w:rPr>
              <w:t>UPLOAD_ALLOWED_DOC_TYPES</w:t>
            </w:r>
          </w:p>
        </w:tc>
        <w:tc>
          <w:tcPr>
            <w:tcW w:type="dxa" w:w="4119"/>
          </w:tcPr>
          <w:p>
            <w:pPr>
              <w:spacing w:line="240" w:lineRule="auto" w:after="0"/>
              <w:ind w:firstLine="0"/>
              <w:jc w:val="left"/>
            </w:pPr>
            <w:r>
              <w:rPr>
                <w:rFonts w:ascii="Courier New" w:hAnsi="Courier New" w:cs="Courier New" w:eastAsia="Courier New"/>
                <w:b w:val="0"/>
                <w:i w:val="0"/>
                <w:color w:val="000000"/>
                <w:sz w:val="20"/>
              </w:rPr>
              <w:t>application/pdf</w:t>
            </w:r>
            <w:r>
              <w:rPr>
                <w:rFonts w:ascii="Times New Roman" w:hAnsi="Times New Roman" w:cs="Times New Roman" w:eastAsia="Times New Roman"/>
                <w:b w:val="0"/>
                <w:i w:val="0"/>
                <w:color w:val="000000"/>
                <w:sz w:val="24"/>
              </w:rPr>
              <w:t xml:space="preserve"> и формат документов</w:t>
            </w:r>
          </w:p>
        </w:tc>
        <w:tc>
          <w:tcPr>
            <w:tcW w:type="dxa" w:w="1742"/>
          </w:tcPr>
          <w:p>
            <w:pPr>
              <w:spacing w:line="240" w:lineRule="auto" w:after="0"/>
              <w:ind w:firstLine="0"/>
              <w:jc w:val="left"/>
            </w:pPr>
            <w:r>
              <w:rPr>
                <w:rFonts w:ascii="Times New Roman" w:hAnsi="Times New Roman" w:cs="Times New Roman" w:eastAsia="Times New Roman"/>
                <w:b w:val="0"/>
                <w:i w:val="0"/>
                <w:color w:val="000000"/>
                <w:sz w:val="24"/>
              </w:rPr>
              <w:t>Разрешённые типы документов</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Б.6 — Файлы, приложенные к заявке</w:t>
      </w:r>
    </w:p>
    <w:tbl>
      <w:tblPr>
        <w:tblStyle w:val="TableGrid"/>
        <w:tblW w:type="auto" w:w="0"/>
        <w:jc w:val="center"/>
        <w:tblLayout w:type="fixed"/>
        <w:tblLook w:firstColumn="1" w:firstRow="1" w:lastColumn="0" w:lastRow="0" w:noHBand="0" w:noVBand="1" w:val="04A0"/>
        <w:tblLayout w:type="fixed"/>
      </w:tblPr>
      <w:tblGrid>
        <w:gridCol w:w="4854"/>
        <w:gridCol w:w="1610"/>
        <w:gridCol w:w="2892"/>
      </w:tblGrid>
      <w:tr>
        <w:trPr>
          <w:tblHeader w:val="true"/>
          <w:cantSplit w:val="true"/>
        </w:trPr>
        <w:tc>
          <w:tcPr>
            <w:tcW w:type="dxa" w:w="485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6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8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4853"/>
          </w:tcPr>
          <w:p>
            <w:pPr>
              <w:spacing w:line="240" w:lineRule="auto" w:after="0"/>
              <w:ind w:firstLine="0"/>
              <w:jc w:val="left"/>
            </w:pPr>
            <w:r>
              <w:rPr>
                <w:rFonts w:ascii="Courier New" w:hAnsi="Courier New" w:cs="Courier New" w:eastAsia="Courier New"/>
                <w:b w:val="0"/>
                <w:i w:val="0"/>
                <w:color w:val="000000"/>
                <w:sz w:val="20"/>
              </w:rPr>
              <w:t>APPLICATION_FILE_MAX_COUNT</w:t>
            </w:r>
          </w:p>
        </w:tc>
        <w:tc>
          <w:tcPr>
            <w:tcW w:type="dxa" w:w="1610"/>
          </w:tcPr>
          <w:p>
            <w:pPr>
              <w:spacing w:line="240" w:lineRule="auto" w:after="0"/>
              <w:ind w:firstLine="0"/>
              <w:jc w:val="left"/>
            </w:pPr>
            <w:r>
              <w:rPr>
                <w:rFonts w:ascii="Courier New" w:hAnsi="Courier New" w:cs="Courier New" w:eastAsia="Courier New"/>
                <w:b w:val="0"/>
                <w:i w:val="0"/>
                <w:color w:val="000000"/>
                <w:sz w:val="20"/>
              </w:rPr>
              <w:t>30</w:t>
            </w:r>
          </w:p>
        </w:tc>
        <w:tc>
          <w:tcPr>
            <w:tcW w:type="dxa" w:w="2891"/>
          </w:tcPr>
          <w:p>
            <w:pPr>
              <w:spacing w:line="240" w:lineRule="auto" w:after="0"/>
              <w:ind w:firstLine="0"/>
              <w:jc w:val="left"/>
            </w:pPr>
            <w:r>
              <w:rPr>
                <w:rFonts w:ascii="Times New Roman" w:hAnsi="Times New Roman" w:cs="Times New Roman" w:eastAsia="Times New Roman"/>
                <w:b w:val="0"/>
                <w:i w:val="0"/>
                <w:color w:val="000000"/>
                <w:sz w:val="24"/>
              </w:rPr>
              <w:t>Сколько файлов разрешено приложить к одной заявке</w:t>
            </w:r>
          </w:p>
        </w:tc>
      </w:tr>
      <w:tr>
        <w:trPr>
          <w:cantSplit w:val="true"/>
        </w:trPr>
        <w:tc>
          <w:tcPr>
            <w:tcW w:type="dxa" w:w="4853"/>
          </w:tcPr>
          <w:p>
            <w:pPr>
              <w:spacing w:line="240" w:lineRule="auto" w:after="0"/>
              <w:ind w:firstLine="0"/>
              <w:jc w:val="left"/>
            </w:pPr>
            <w:r>
              <w:rPr>
                <w:rFonts w:ascii="Courier New" w:hAnsi="Courier New" w:cs="Courier New" w:eastAsia="Courier New"/>
                <w:b w:val="0"/>
                <w:i w:val="0"/>
                <w:color w:val="000000"/>
                <w:sz w:val="20"/>
              </w:rPr>
              <w:t>APPLICATION_FILE_MAX_TOTAL_SIZE</w:t>
            </w:r>
          </w:p>
        </w:tc>
        <w:tc>
          <w:tcPr>
            <w:tcW w:type="dxa" w:w="1610"/>
          </w:tcPr>
          <w:p>
            <w:pPr>
              <w:spacing w:line="240" w:lineRule="auto" w:after="0"/>
              <w:ind w:firstLine="0"/>
              <w:jc w:val="left"/>
            </w:pPr>
            <w:r>
              <w:rPr>
                <w:rFonts w:ascii="Courier New" w:hAnsi="Courier New" w:cs="Courier New" w:eastAsia="Courier New"/>
                <w:b w:val="0"/>
                <w:i w:val="0"/>
                <w:color w:val="000000"/>
                <w:sz w:val="20"/>
              </w:rPr>
              <w:t>104857600</w:t>
            </w:r>
          </w:p>
        </w:tc>
        <w:tc>
          <w:tcPr>
            <w:tcW w:type="dxa" w:w="2891"/>
          </w:tcPr>
          <w:p>
            <w:pPr>
              <w:spacing w:line="240" w:lineRule="auto" w:after="0"/>
              <w:ind w:firstLine="0"/>
              <w:jc w:val="left"/>
            </w:pPr>
            <w:r>
              <w:rPr>
                <w:rFonts w:ascii="Times New Roman" w:hAnsi="Times New Roman" w:cs="Times New Roman" w:eastAsia="Times New Roman"/>
                <w:b w:val="0"/>
                <w:i w:val="0"/>
                <w:color w:val="000000"/>
                <w:sz w:val="24"/>
              </w:rPr>
              <w:t>Наибольший суммарный размер файлов одной заявки в байтах, 100 МБ</w:t>
            </w:r>
          </w:p>
        </w:tc>
      </w:tr>
      <w:tr>
        <w:trPr>
          <w:cantSplit w:val="true"/>
        </w:trPr>
        <w:tc>
          <w:tcPr>
            <w:tcW w:type="dxa" w:w="4853"/>
          </w:tcPr>
          <w:p>
            <w:pPr>
              <w:spacing w:line="240" w:lineRule="auto" w:after="0"/>
              <w:ind w:firstLine="0"/>
              <w:jc w:val="left"/>
            </w:pPr>
            <w:r>
              <w:rPr>
                <w:rFonts w:ascii="Courier New" w:hAnsi="Courier New" w:cs="Courier New" w:eastAsia="Courier New"/>
                <w:b w:val="0"/>
                <w:i w:val="0"/>
                <w:color w:val="000000"/>
                <w:sz w:val="20"/>
              </w:rPr>
              <w:t>APPLICATION_FILE_DRAFT_TTL</w:t>
            </w:r>
          </w:p>
        </w:tc>
        <w:tc>
          <w:tcPr>
            <w:tcW w:type="dxa" w:w="1610"/>
          </w:tcPr>
          <w:p>
            <w:pPr>
              <w:spacing w:line="240" w:lineRule="auto" w:after="0"/>
              <w:ind w:firstLine="0"/>
              <w:jc w:val="left"/>
            </w:pPr>
            <w:r>
              <w:rPr>
                <w:rFonts w:ascii="Courier New" w:hAnsi="Courier New" w:cs="Courier New" w:eastAsia="Courier New"/>
                <w:b w:val="0"/>
                <w:i w:val="0"/>
                <w:color w:val="000000"/>
                <w:sz w:val="20"/>
              </w:rPr>
              <w:t>24h</w:t>
            </w:r>
          </w:p>
        </w:tc>
        <w:tc>
          <w:tcPr>
            <w:tcW w:type="dxa" w:w="2891"/>
          </w:tcPr>
          <w:p>
            <w:pPr>
              <w:spacing w:line="240" w:lineRule="auto" w:after="0"/>
              <w:ind w:firstLine="0"/>
              <w:jc w:val="left"/>
            </w:pPr>
            <w:r>
              <w:rPr>
                <w:rFonts w:ascii="Times New Roman" w:hAnsi="Times New Roman" w:cs="Times New Roman" w:eastAsia="Times New Roman"/>
                <w:b w:val="0"/>
                <w:i w:val="0"/>
                <w:color w:val="000000"/>
                <w:sz w:val="24"/>
              </w:rPr>
              <w:t>Сколько хранится файл, загруженный к заявке, которую так и не отправили</w:t>
            </w:r>
          </w:p>
        </w:tc>
      </w:tr>
      <w:tr>
        <w:trPr>
          <w:cantSplit w:val="true"/>
        </w:trPr>
        <w:tc>
          <w:tcPr>
            <w:tcW w:type="dxa" w:w="4853"/>
          </w:tcPr>
          <w:p>
            <w:pPr>
              <w:spacing w:line="240" w:lineRule="auto" w:after="0"/>
              <w:ind w:firstLine="0"/>
              <w:jc w:val="left"/>
            </w:pPr>
            <w:r>
              <w:rPr>
                <w:rFonts w:ascii="Courier New" w:hAnsi="Courier New" w:cs="Courier New" w:eastAsia="Courier New"/>
                <w:b w:val="0"/>
                <w:i w:val="0"/>
                <w:color w:val="000000"/>
                <w:sz w:val="20"/>
              </w:rPr>
              <w:t>APPLICATION_FILE_IMAGE_MAX_SIDE</w:t>
            </w:r>
          </w:p>
        </w:tc>
        <w:tc>
          <w:tcPr>
            <w:tcW w:type="dxa" w:w="1610"/>
          </w:tcPr>
          <w:p>
            <w:pPr>
              <w:spacing w:line="240" w:lineRule="auto" w:after="0"/>
              <w:ind w:firstLine="0"/>
              <w:jc w:val="left"/>
            </w:pPr>
            <w:r>
              <w:rPr>
                <w:rFonts w:ascii="Courier New" w:hAnsi="Courier New" w:cs="Courier New" w:eastAsia="Courier New"/>
                <w:b w:val="0"/>
                <w:i w:val="0"/>
                <w:color w:val="000000"/>
                <w:sz w:val="20"/>
              </w:rPr>
              <w:t>2000</w:t>
            </w:r>
          </w:p>
        </w:tc>
        <w:tc>
          <w:tcPr>
            <w:tcW w:type="dxa" w:w="2891"/>
          </w:tcPr>
          <w:p>
            <w:pPr>
              <w:spacing w:line="240" w:lineRule="auto" w:after="0"/>
              <w:ind w:firstLine="0"/>
              <w:jc w:val="left"/>
            </w:pPr>
            <w:r>
              <w:rPr>
                <w:rFonts w:ascii="Times New Roman" w:hAnsi="Times New Roman" w:cs="Times New Roman" w:eastAsia="Times New Roman"/>
                <w:b w:val="0"/>
                <w:i w:val="0"/>
                <w:color w:val="000000"/>
                <w:sz w:val="24"/>
              </w:rPr>
              <w:t>Предел длинной стороны изображения в точках; снимки крупнее уменьшаются</w:t>
            </w:r>
          </w:p>
        </w:tc>
      </w:tr>
      <w:tr>
        <w:trPr>
          <w:cantSplit w:val="true"/>
        </w:trPr>
        <w:tc>
          <w:tcPr>
            <w:tcW w:type="dxa" w:w="4853"/>
          </w:tcPr>
          <w:p>
            <w:pPr>
              <w:spacing w:line="240" w:lineRule="auto" w:after="0"/>
              <w:ind w:firstLine="0"/>
              <w:jc w:val="left"/>
            </w:pPr>
            <w:r>
              <w:rPr>
                <w:rFonts w:ascii="Courier New" w:hAnsi="Courier New" w:cs="Courier New" w:eastAsia="Courier New"/>
                <w:b w:val="0"/>
                <w:i w:val="0"/>
                <w:color w:val="000000"/>
                <w:sz w:val="20"/>
              </w:rPr>
              <w:t>APPLICATION_FILE_JPEG_QUALITY</w:t>
            </w:r>
          </w:p>
        </w:tc>
        <w:tc>
          <w:tcPr>
            <w:tcW w:type="dxa" w:w="1610"/>
          </w:tcPr>
          <w:p>
            <w:pPr>
              <w:spacing w:line="240" w:lineRule="auto" w:after="0"/>
              <w:ind w:firstLine="0"/>
              <w:jc w:val="left"/>
            </w:pPr>
            <w:r>
              <w:rPr>
                <w:rFonts w:ascii="Courier New" w:hAnsi="Courier New" w:cs="Courier New" w:eastAsia="Courier New"/>
                <w:b w:val="0"/>
                <w:i w:val="0"/>
                <w:color w:val="000000"/>
                <w:sz w:val="20"/>
              </w:rPr>
              <w:t>82</w:t>
            </w:r>
          </w:p>
        </w:tc>
        <w:tc>
          <w:tcPr>
            <w:tcW w:type="dxa" w:w="2891"/>
          </w:tcPr>
          <w:p>
            <w:pPr>
              <w:spacing w:line="240" w:lineRule="auto" w:after="0"/>
              <w:ind w:firstLine="0"/>
              <w:jc w:val="left"/>
            </w:pPr>
            <w:r>
              <w:rPr>
                <w:rFonts w:ascii="Times New Roman" w:hAnsi="Times New Roman" w:cs="Times New Roman" w:eastAsia="Times New Roman"/>
                <w:b w:val="0"/>
                <w:i w:val="0"/>
                <w:color w:val="000000"/>
                <w:sz w:val="24"/>
              </w:rPr>
              <w:t>Качество перекодирования снимков, от 1 до 100</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Б.7 — Файловый архив бланков</w:t>
      </w:r>
    </w:p>
    <w:tbl>
      <w:tblPr>
        <w:tblStyle w:val="TableGrid"/>
        <w:tblW w:type="auto" w:w="0"/>
        <w:jc w:val="center"/>
        <w:tblLayout w:type="fixed"/>
        <w:tblLook w:firstColumn="1" w:firstRow="1" w:lastColumn="0" w:lastRow="0" w:noHBand="0" w:noVBand="1" w:val="04A0"/>
        <w:tblLayout w:type="fixed"/>
      </w:tblPr>
      <w:tblGrid>
        <w:gridCol w:w="3527"/>
        <w:gridCol w:w="1610"/>
        <w:gridCol w:w="4218"/>
      </w:tblGrid>
      <w:tr>
        <w:trPr>
          <w:tblHeader w:val="true"/>
          <w:cantSplit w:val="true"/>
        </w:trPr>
        <w:tc>
          <w:tcPr>
            <w:tcW w:type="dxa" w:w="35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6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21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526"/>
          </w:tcPr>
          <w:p>
            <w:pPr>
              <w:spacing w:line="240" w:lineRule="auto" w:after="0"/>
              <w:ind w:firstLine="0"/>
              <w:jc w:val="left"/>
            </w:pPr>
            <w:r>
              <w:rPr>
                <w:rFonts w:ascii="Courier New" w:hAnsi="Courier New" w:cs="Courier New" w:eastAsia="Courier New"/>
                <w:b w:val="0"/>
                <w:i w:val="0"/>
                <w:color w:val="000000"/>
                <w:sz w:val="20"/>
              </w:rPr>
              <w:t>ARCHIVE_PATH</w:t>
            </w:r>
          </w:p>
        </w:tc>
        <w:tc>
          <w:tcPr>
            <w:tcW w:type="dxa" w:w="1610"/>
          </w:tcPr>
          <w:p>
            <w:pPr>
              <w:spacing w:line="240" w:lineRule="auto" w:after="0"/>
              <w:ind w:firstLine="0"/>
              <w:jc w:val="left"/>
            </w:pPr>
            <w:r>
              <w:rPr>
                <w:rFonts w:ascii="Courier New" w:hAnsi="Courier New" w:cs="Courier New" w:eastAsia="Courier New"/>
                <w:b w:val="0"/>
                <w:i w:val="0"/>
                <w:color w:val="000000"/>
                <w:sz w:val="20"/>
              </w:rPr>
              <w:t>./archive</w:t>
            </w:r>
          </w:p>
        </w:tc>
        <w:tc>
          <w:tcPr>
            <w:tcW w:type="dxa" w:w="4218"/>
          </w:tcPr>
          <w:p>
            <w:pPr>
              <w:spacing w:line="240" w:lineRule="auto" w:after="0"/>
              <w:ind w:firstLine="0"/>
              <w:jc w:val="left"/>
            </w:pPr>
            <w:r>
              <w:rPr>
                <w:rFonts w:ascii="Times New Roman" w:hAnsi="Times New Roman" w:cs="Times New Roman" w:eastAsia="Times New Roman"/>
                <w:b w:val="0"/>
                <w:i w:val="0"/>
                <w:color w:val="000000"/>
                <w:sz w:val="24"/>
              </w:rPr>
              <w:t xml:space="preserve">Каталог файлового архива бланков внутри контейнера, в поставке </w:t>
            </w:r>
            <w:r>
              <w:rPr>
                <w:rFonts w:ascii="Courier New" w:hAnsi="Courier New" w:cs="Courier New" w:eastAsia="Courier New"/>
                <w:b w:val="0"/>
                <w:i w:val="0"/>
                <w:color w:val="000000"/>
                <w:sz w:val="20"/>
              </w:rPr>
              <w:t>/app/archive</w:t>
            </w:r>
            <w:r>
              <w:rPr>
                <w:rFonts w:ascii="Times New Roman" w:hAnsi="Times New Roman" w:cs="Times New Roman" w:eastAsia="Times New Roman"/>
                <w:b w:val="0"/>
                <w:i w:val="0"/>
                <w:color w:val="000000"/>
                <w:sz w:val="24"/>
              </w:rPr>
              <w:t xml:space="preserve">; на сервере ему соответствует </w:t>
            </w:r>
            <w:r>
              <w:rPr>
                <w:rFonts w:ascii="Courier New" w:hAnsi="Courier New" w:cs="Courier New" w:eastAsia="Courier New"/>
                <w:b w:val="0"/>
                <w:i w:val="0"/>
                <w:color w:val="000000"/>
                <w:sz w:val="20"/>
              </w:rPr>
              <w:t>ARCHIVE_HOST_PATH</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Б.7</w:t>
      </w:r>
    </w:p>
    <w:tbl>
      <w:tblPr>
        <w:tblStyle w:val="TableGrid"/>
        <w:tblW w:type="auto" w:w="0"/>
        <w:jc w:val="center"/>
        <w:tblLayout w:type="fixed"/>
        <w:tblLook w:firstColumn="1" w:firstRow="1" w:lastColumn="0" w:lastRow="0" w:noHBand="0" w:noVBand="1" w:val="04A0"/>
        <w:tblLayout w:type="fixed"/>
      </w:tblPr>
      <w:tblGrid>
        <w:gridCol w:w="3527"/>
        <w:gridCol w:w="1610"/>
        <w:gridCol w:w="4218"/>
      </w:tblGrid>
      <w:tr>
        <w:trPr>
          <w:tblHeader w:val="true"/>
          <w:cantSplit w:val="true"/>
        </w:trPr>
        <w:tc>
          <w:tcPr>
            <w:tcW w:type="dxa" w:w="35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6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21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526"/>
          </w:tcPr>
          <w:p>
            <w:pPr>
              <w:spacing w:line="240" w:lineRule="auto" w:after="0"/>
              <w:ind w:firstLine="0"/>
              <w:jc w:val="left"/>
            </w:pPr>
            <w:r>
              <w:rPr>
                <w:rFonts w:ascii="Courier New" w:hAnsi="Courier New" w:cs="Courier New" w:eastAsia="Courier New"/>
                <w:b w:val="0"/>
                <w:i w:val="0"/>
                <w:color w:val="000000"/>
                <w:sz w:val="20"/>
              </w:rPr>
              <w:t>ENTITY_EXPORT_PATH</w:t>
            </w:r>
          </w:p>
        </w:tc>
        <w:tc>
          <w:tcPr>
            <w:tcW w:type="dxa" w:w="161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4218"/>
          </w:tcPr>
          <w:p>
            <w:pPr>
              <w:spacing w:line="240" w:lineRule="auto" w:after="0"/>
              <w:ind w:firstLine="0"/>
              <w:jc w:val="left"/>
            </w:pPr>
            <w:r>
              <w:rPr>
                <w:rFonts w:ascii="Times New Roman" w:hAnsi="Times New Roman" w:cs="Times New Roman" w:eastAsia="Times New Roman"/>
                <w:b w:val="0"/>
                <w:i w:val="0"/>
                <w:color w:val="000000"/>
                <w:sz w:val="24"/>
              </w:rPr>
              <w:t>Каталог, куда консольная выгрузка складывает пакет с данными организации. Пока значение не задано, команда выгрузки отказывает с подсказкой и ничего не пишет: место хранения выбирает тот, кто разворачивает систему, а в пакете лежат персональные данные целиком. Каталог обязан лежать вне каталога загрузок - по той же причине, что и каталог файлового архива</w:t>
            </w:r>
          </w:p>
        </w:tc>
      </w:tr>
      <w:tr>
        <w:trPr>
          <w:cantSplit w:val="true"/>
        </w:trPr>
        <w:tc>
          <w:tcPr>
            <w:tcW w:type="dxa" w:w="3526"/>
          </w:tcPr>
          <w:p>
            <w:pPr>
              <w:spacing w:line="240" w:lineRule="auto" w:after="0"/>
              <w:ind w:firstLine="0"/>
              <w:jc w:val="left"/>
            </w:pPr>
            <w:r>
              <w:rPr>
                <w:rFonts w:ascii="Courier New" w:hAnsi="Courier New" w:cs="Courier New" w:eastAsia="Courier New"/>
                <w:b w:val="0"/>
                <w:i w:val="0"/>
                <w:color w:val="000000"/>
                <w:sz w:val="20"/>
              </w:rPr>
              <w:t>ARCHIVE_HOST_PATH</w:t>
            </w:r>
          </w:p>
        </w:tc>
        <w:tc>
          <w:tcPr>
            <w:tcW w:type="dxa" w:w="1610"/>
          </w:tcPr>
          <w:p>
            <w:pPr>
              <w:spacing w:line="240" w:lineRule="auto" w:after="0"/>
              <w:ind w:firstLine="0"/>
              <w:jc w:val="left"/>
            </w:pPr>
            <w:r>
              <w:rPr>
                <w:rFonts w:ascii="Courier New" w:hAnsi="Courier New" w:cs="Courier New" w:eastAsia="Courier New"/>
                <w:b w:val="0"/>
                <w:i w:val="0"/>
                <w:color w:val="000000"/>
                <w:sz w:val="20"/>
              </w:rPr>
              <w:t>./archive</w:t>
            </w:r>
          </w:p>
        </w:tc>
        <w:tc>
          <w:tcPr>
            <w:tcW w:type="dxa" w:w="4218"/>
          </w:tcPr>
          <w:p>
            <w:pPr>
              <w:spacing w:line="240" w:lineRule="auto" w:after="0"/>
              <w:ind w:firstLine="0"/>
              <w:jc w:val="left"/>
            </w:pPr>
            <w:r>
              <w:rPr>
                <w:rFonts w:ascii="Times New Roman" w:hAnsi="Times New Roman" w:cs="Times New Roman" w:eastAsia="Times New Roman"/>
                <w:b w:val="0"/>
                <w:i w:val="0"/>
                <w:color w:val="000000"/>
                <w:sz w:val="24"/>
              </w:rPr>
              <w:t xml:space="preserve">Каталог файлового архива на диске сервера, подключаемый к контейнеру. На рабочем сервере сценарий подготовки параметров задаёт </w:t>
            </w:r>
            <w:r>
              <w:rPr>
                <w:rFonts w:ascii="Courier New" w:hAnsi="Courier New" w:cs="Courier New" w:eastAsia="Courier New"/>
                <w:b w:val="0"/>
                <w:i w:val="0"/>
                <w:color w:val="000000"/>
                <w:sz w:val="20"/>
              </w:rPr>
              <w:t>/srv/systemburo/archive</w:t>
            </w:r>
            <w:r>
              <w:rPr>
                <w:rFonts w:ascii="Times New Roman" w:hAnsi="Times New Roman" w:cs="Times New Roman" w:eastAsia="Times New Roman"/>
                <w:b w:val="0"/>
                <w:i w:val="0"/>
                <w:color w:val="000000"/>
                <w:sz w:val="24"/>
              </w:rPr>
              <w:t>; каталог создают до первого запуска и отдают пользователю прикладного сервера, см. подраздел 9.6</w:t>
            </w:r>
          </w:p>
        </w:tc>
      </w:tr>
      <w:tr>
        <w:trPr>
          <w:cantSplit w:val="true"/>
        </w:trPr>
        <w:tc>
          <w:tcPr>
            <w:tcW w:type="dxa" w:w="3526"/>
          </w:tcPr>
          <w:p>
            <w:pPr>
              <w:spacing w:line="240" w:lineRule="auto" w:after="0"/>
              <w:ind w:firstLine="0"/>
              <w:jc w:val="left"/>
            </w:pPr>
            <w:r>
              <w:rPr>
                <w:rFonts w:ascii="Courier New" w:hAnsi="Courier New" w:cs="Courier New" w:eastAsia="Courier New"/>
                <w:b w:val="0"/>
                <w:i w:val="0"/>
                <w:color w:val="000000"/>
                <w:sz w:val="20"/>
              </w:rPr>
              <w:t>ARCHIVE_AGE_RECIPIENT</w:t>
            </w:r>
          </w:p>
        </w:tc>
        <w:tc>
          <w:tcPr>
            <w:tcW w:type="dxa" w:w="161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4218"/>
          </w:tcPr>
          <w:p>
            <w:pPr>
              <w:spacing w:line="240" w:lineRule="auto" w:after="0"/>
              <w:ind w:firstLine="0"/>
              <w:jc w:val="left"/>
            </w:pPr>
            <w:r>
              <w:rPr>
                <w:rFonts w:ascii="Times New Roman" w:hAnsi="Times New Roman" w:cs="Times New Roman" w:eastAsia="Times New Roman"/>
                <w:b w:val="0"/>
                <w:i w:val="0"/>
                <w:color w:val="000000"/>
                <w:sz w:val="24"/>
              </w:rPr>
              <w:t xml:space="preserve">Открытый ключ принимающей стороны для шифрования файлов архива. При </w:t>
            </w:r>
            <w:r>
              <w:rPr>
                <w:rFonts w:ascii="Courier New" w:hAnsi="Courier New" w:cs="Courier New" w:eastAsia="Courier New"/>
                <w:b w:val="0"/>
                <w:i w:val="0"/>
                <w:color w:val="000000"/>
                <w:sz w:val="20"/>
              </w:rPr>
              <w:t>REQUIRE_ENCRYPTION=true</w:t>
            </w:r>
            <w:r>
              <w:rPr>
                <w:rFonts w:ascii="Times New Roman" w:hAnsi="Times New Roman" w:cs="Times New Roman" w:eastAsia="Times New Roman"/>
                <w:b w:val="0"/>
                <w:i w:val="0"/>
                <w:color w:val="000000"/>
                <w:sz w:val="24"/>
              </w:rPr>
              <w:t xml:space="preserve"> отсутствие необходимых ключей блокирует запуск; незашифрованная запись возможна только при явно отключённом требовании</w:t>
            </w:r>
          </w:p>
        </w:tc>
      </w:tr>
      <w:tr>
        <w:trPr>
          <w:cantSplit w:val="true"/>
        </w:trPr>
        <w:tc>
          <w:tcPr>
            <w:tcW w:type="dxa" w:w="3526"/>
          </w:tcPr>
          <w:p>
            <w:pPr>
              <w:spacing w:line="240" w:lineRule="auto" w:after="0"/>
              <w:ind w:firstLine="0"/>
              <w:jc w:val="left"/>
            </w:pPr>
            <w:r>
              <w:rPr>
                <w:rFonts w:ascii="Courier New" w:hAnsi="Courier New" w:cs="Courier New" w:eastAsia="Courier New"/>
                <w:b w:val="0"/>
                <w:i w:val="0"/>
                <w:color w:val="000000"/>
                <w:sz w:val="20"/>
              </w:rPr>
              <w:t>ARCHIVE_AGE_IDENTITY</w:t>
            </w:r>
          </w:p>
        </w:tc>
        <w:tc>
          <w:tcPr>
            <w:tcW w:type="dxa" w:w="161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4218"/>
          </w:tcPr>
          <w:p>
            <w:pPr>
              <w:spacing w:line="240" w:lineRule="auto" w:after="0"/>
              <w:ind w:firstLine="0"/>
              <w:jc w:val="left"/>
            </w:pPr>
            <w:r>
              <w:rPr>
                <w:rFonts w:ascii="Times New Roman" w:hAnsi="Times New Roman" w:cs="Times New Roman" w:eastAsia="Times New Roman"/>
                <w:b w:val="0"/>
                <w:i w:val="0"/>
                <w:color w:val="000000"/>
                <w:sz w:val="24"/>
              </w:rPr>
              <w:t>Закрытый ключ системы, вторым получателем. Без него служба не прочитает собственный архив и не соберёт выгрузку по кнопке; задаётся только вместе с предыдущим</w:t>
            </w:r>
          </w:p>
        </w:tc>
      </w:tr>
      <w:tr>
        <w:trPr>
          <w:cantSplit w:val="true"/>
        </w:trPr>
        <w:tc>
          <w:tcPr>
            <w:tcW w:type="dxa" w:w="3526"/>
          </w:tcPr>
          <w:p>
            <w:pPr>
              <w:spacing w:line="240" w:lineRule="auto" w:after="0"/>
              <w:ind w:firstLine="0"/>
              <w:jc w:val="left"/>
            </w:pPr>
            <w:r>
              <w:rPr>
                <w:rFonts w:ascii="Courier New" w:hAnsi="Courier New" w:cs="Courier New" w:eastAsia="Courier New"/>
                <w:b w:val="0"/>
                <w:i w:val="0"/>
                <w:color w:val="000000"/>
                <w:sz w:val="20"/>
              </w:rPr>
              <w:t>ARCHIVE_WORKER_TICK</w:t>
            </w:r>
          </w:p>
        </w:tc>
        <w:tc>
          <w:tcPr>
            <w:tcW w:type="dxa" w:w="1610"/>
          </w:tcPr>
          <w:p>
            <w:pPr>
              <w:spacing w:line="240" w:lineRule="auto" w:after="0"/>
              <w:ind w:firstLine="0"/>
              <w:jc w:val="left"/>
            </w:pPr>
            <w:r>
              <w:rPr>
                <w:rFonts w:ascii="Courier New" w:hAnsi="Courier New" w:cs="Courier New" w:eastAsia="Courier New"/>
                <w:b w:val="0"/>
                <w:i w:val="0"/>
                <w:color w:val="000000"/>
                <w:sz w:val="20"/>
              </w:rPr>
              <w:t>15s</w:t>
            </w:r>
          </w:p>
        </w:tc>
        <w:tc>
          <w:tcPr>
            <w:tcW w:type="dxa" w:w="4218"/>
          </w:tcPr>
          <w:p>
            <w:pPr>
              <w:spacing w:line="240" w:lineRule="auto" w:after="0"/>
              <w:ind w:firstLine="0"/>
              <w:jc w:val="left"/>
            </w:pPr>
            <w:r>
              <w:rPr>
                <w:rFonts w:ascii="Times New Roman" w:hAnsi="Times New Roman" w:cs="Times New Roman" w:eastAsia="Times New Roman"/>
                <w:b w:val="0"/>
                <w:i w:val="0"/>
                <w:color w:val="000000"/>
                <w:sz w:val="24"/>
              </w:rPr>
              <w:t>Как часто разбирается очередь выгрузки бланков</w:t>
            </w:r>
          </w:p>
        </w:tc>
      </w:tr>
      <w:tr>
        <w:trPr>
          <w:cantSplit w:val="true"/>
        </w:trPr>
        <w:tc>
          <w:tcPr>
            <w:tcW w:type="dxa" w:w="3526"/>
          </w:tcPr>
          <w:p>
            <w:pPr>
              <w:spacing w:line="240" w:lineRule="auto" w:after="0"/>
              <w:ind w:firstLine="0"/>
              <w:jc w:val="left"/>
            </w:pPr>
            <w:r>
              <w:rPr>
                <w:rFonts w:ascii="Courier New" w:hAnsi="Courier New" w:cs="Courier New" w:eastAsia="Courier New"/>
                <w:b w:val="0"/>
                <w:i w:val="0"/>
                <w:color w:val="000000"/>
                <w:sz w:val="20"/>
              </w:rPr>
              <w:t>ARCHIVE_SWEEP_INTERVAL</w:t>
            </w:r>
          </w:p>
        </w:tc>
        <w:tc>
          <w:tcPr>
            <w:tcW w:type="dxa" w:w="1610"/>
          </w:tcPr>
          <w:p>
            <w:pPr>
              <w:spacing w:line="240" w:lineRule="auto" w:after="0"/>
              <w:ind w:firstLine="0"/>
              <w:jc w:val="left"/>
            </w:pPr>
            <w:r>
              <w:rPr>
                <w:rFonts w:ascii="Courier New" w:hAnsi="Courier New" w:cs="Courier New" w:eastAsia="Courier New"/>
                <w:b w:val="0"/>
                <w:i w:val="0"/>
                <w:color w:val="000000"/>
                <w:sz w:val="20"/>
              </w:rPr>
              <w:t>5m</w:t>
            </w:r>
          </w:p>
        </w:tc>
        <w:tc>
          <w:tcPr>
            <w:tcW w:type="dxa" w:w="4218"/>
          </w:tcPr>
          <w:p>
            <w:pPr>
              <w:spacing w:line="240" w:lineRule="auto" w:after="0"/>
              <w:ind w:firstLine="0"/>
              <w:jc w:val="left"/>
            </w:pPr>
            <w:r>
              <w:rPr>
                <w:rFonts w:ascii="Times New Roman" w:hAnsi="Times New Roman" w:cs="Times New Roman" w:eastAsia="Times New Roman"/>
                <w:b w:val="0"/>
                <w:i w:val="0"/>
                <w:color w:val="000000"/>
                <w:sz w:val="24"/>
              </w:rPr>
              <w:t>Как часто повторяются выгрузки, сорвавшиеся по временной причине</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Б.8 — Почтовая рассылка</w:t>
      </w:r>
    </w:p>
    <w:tbl>
      <w:tblPr>
        <w:tblStyle w:val="TableGrid"/>
        <w:tblW w:type="auto" w:w="0"/>
        <w:jc w:val="center"/>
        <w:tblLayout w:type="fixed"/>
        <w:tblLook w:firstColumn="1" w:firstRow="1" w:lastColumn="0" w:lastRow="0" w:noHBand="0" w:noVBand="1" w:val="04A0"/>
        <w:tblLayout w:type="fixed"/>
      </w:tblPr>
      <w:tblGrid>
        <w:gridCol w:w="3084"/>
        <w:gridCol w:w="1610"/>
        <w:gridCol w:w="4661"/>
      </w:tblGrid>
      <w:tr>
        <w:trPr>
          <w:tblHeader w:val="true"/>
          <w:cantSplit w:val="true"/>
        </w:trPr>
        <w:tc>
          <w:tcPr>
            <w:tcW w:type="dxa" w:w="30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6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6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SMTP_HOST</w:t>
            </w:r>
          </w:p>
        </w:tc>
        <w:tc>
          <w:tcPr>
            <w:tcW w:type="dxa" w:w="161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Адрес почтового сервера. Пустое значение выключает отправку писем целиком</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SMTP_PORT</w:t>
            </w:r>
          </w:p>
        </w:tc>
        <w:tc>
          <w:tcPr>
            <w:tcW w:type="dxa" w:w="1610"/>
          </w:tcPr>
          <w:p>
            <w:pPr>
              <w:spacing w:line="240" w:lineRule="auto" w:after="0"/>
              <w:ind w:firstLine="0"/>
              <w:jc w:val="left"/>
            </w:pPr>
            <w:r>
              <w:rPr>
                <w:rFonts w:ascii="Courier New" w:hAnsi="Courier New" w:cs="Courier New" w:eastAsia="Courier New"/>
                <w:b w:val="0"/>
                <w:i w:val="0"/>
                <w:color w:val="000000"/>
                <w:sz w:val="20"/>
              </w:rPr>
              <w:t>587</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 xml:space="preserve">Порт почтового сервера: 587 при </w:t>
            </w:r>
            <w:r>
              <w:rPr>
                <w:rFonts w:ascii="Courier New" w:hAnsi="Courier New" w:cs="Courier New" w:eastAsia="Courier New"/>
                <w:b w:val="0"/>
                <w:i w:val="0"/>
                <w:color w:val="000000"/>
                <w:sz w:val="20"/>
              </w:rPr>
              <w:t>starttls</w:t>
            </w:r>
            <w:r>
              <w:rPr>
                <w:rFonts w:ascii="Times New Roman" w:hAnsi="Times New Roman" w:cs="Times New Roman" w:eastAsia="Times New Roman"/>
                <w:b w:val="0"/>
                <w:i w:val="0"/>
                <w:color w:val="000000"/>
                <w:sz w:val="24"/>
              </w:rPr>
              <w:t xml:space="preserve">, 465 при </w:t>
            </w:r>
            <w:r>
              <w:rPr>
                <w:rFonts w:ascii="Courier New" w:hAnsi="Courier New" w:cs="Courier New" w:eastAsia="Courier New"/>
                <w:b w:val="0"/>
                <w:i w:val="0"/>
                <w:color w:val="000000"/>
                <w:sz w:val="20"/>
              </w:rPr>
              <w:t>tls</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Б.8</w:t>
      </w:r>
    </w:p>
    <w:tbl>
      <w:tblPr>
        <w:tblStyle w:val="TableGrid"/>
        <w:tblW w:type="auto" w:w="0"/>
        <w:jc w:val="center"/>
        <w:tblLayout w:type="fixed"/>
        <w:tblLook w:firstColumn="1" w:firstRow="1" w:lastColumn="0" w:lastRow="0" w:noHBand="0" w:noVBand="1" w:val="04A0"/>
        <w:tblLayout w:type="fixed"/>
      </w:tblPr>
      <w:tblGrid>
        <w:gridCol w:w="3084"/>
        <w:gridCol w:w="1610"/>
        <w:gridCol w:w="4661"/>
      </w:tblGrid>
      <w:tr>
        <w:trPr>
          <w:tblHeader w:val="true"/>
          <w:cantSplit w:val="true"/>
        </w:trPr>
        <w:tc>
          <w:tcPr>
            <w:tcW w:type="dxa" w:w="30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6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6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SMTP_USERNAME</w:t>
            </w:r>
          </w:p>
        </w:tc>
        <w:tc>
          <w:tcPr>
            <w:tcW w:type="dxa" w:w="161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Учётная запись для входа на почтовый сервер, обычно полный адрес ящика. Задаётся вместе с паролем; оба пустых означают сервер без проверки подлинности</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SMTP_PASSWORD</w:t>
            </w:r>
          </w:p>
        </w:tc>
        <w:tc>
          <w:tcPr>
            <w:tcW w:type="dxa" w:w="161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Пароль к ней. В Яндекс 360 требуется пароль приложения, а не пароль от учётной записи</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SMTP_FROM</w:t>
            </w:r>
          </w:p>
        </w:tc>
        <w:tc>
          <w:tcPr>
            <w:tcW w:type="dxa" w:w="161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Адрес отправителя. Обязателен при заданном адресе сервера и должен совпадать с ящиком входа, иначе письма отвергаются с ошибкой 550</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SMTP_FROM_NAME</w:t>
            </w:r>
          </w:p>
        </w:tc>
        <w:tc>
          <w:tcPr>
            <w:tcW w:type="dxa" w:w="1610"/>
          </w:tcPr>
          <w:p>
            <w:pPr>
              <w:spacing w:line="240" w:lineRule="auto" w:after="0"/>
              <w:ind w:firstLine="0"/>
              <w:jc w:val="left"/>
            </w:pPr>
            <w:r>
              <w:rPr>
                <w:rFonts w:ascii="Courier New" w:hAnsi="Courier New" w:cs="Courier New" w:eastAsia="Courier New"/>
                <w:b w:val="0"/>
                <w:i w:val="0"/>
                <w:color w:val="000000"/>
                <w:sz w:val="20"/>
              </w:rPr>
              <w:t>Бюро пропусков</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Имя отправителя, показываемое получателю рядом с адресом</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SMTP_TLS_MODE</w:t>
            </w:r>
          </w:p>
        </w:tc>
        <w:tc>
          <w:tcPr>
            <w:tcW w:type="dxa" w:w="1610"/>
          </w:tcPr>
          <w:p>
            <w:pPr>
              <w:spacing w:line="240" w:lineRule="auto" w:after="0"/>
              <w:ind w:firstLine="0"/>
              <w:jc w:val="left"/>
            </w:pPr>
            <w:r>
              <w:rPr>
                <w:rFonts w:ascii="Courier New" w:hAnsi="Courier New" w:cs="Courier New" w:eastAsia="Courier New"/>
                <w:b w:val="0"/>
                <w:i w:val="0"/>
                <w:color w:val="000000"/>
                <w:sz w:val="20"/>
              </w:rPr>
              <w:t>starttls</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 xml:space="preserve">Режим защиты соединения: </w:t>
            </w:r>
            <w:r>
              <w:rPr>
                <w:rFonts w:ascii="Courier New" w:hAnsi="Courier New" w:cs="Courier New" w:eastAsia="Courier New"/>
                <w:b w:val="0"/>
                <w:i w:val="0"/>
                <w:color w:val="000000"/>
                <w:sz w:val="20"/>
              </w:rPr>
              <w:t>starttls</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tls</w:t>
            </w:r>
            <w:r>
              <w:rPr>
                <w:rFonts w:ascii="Times New Roman" w:hAnsi="Times New Roman" w:cs="Times New Roman" w:eastAsia="Times New Roman"/>
                <w:b w:val="0"/>
                <w:i w:val="0"/>
                <w:color w:val="000000"/>
                <w:sz w:val="24"/>
              </w:rPr>
              <w:t xml:space="preserve"> или </w:t>
            </w:r>
            <w:r>
              <w:rPr>
                <w:rFonts w:ascii="Courier New" w:hAnsi="Courier New" w:cs="Courier New" w:eastAsia="Courier New"/>
                <w:b w:val="0"/>
                <w:i w:val="0"/>
                <w:color w:val="000000"/>
                <w:sz w:val="20"/>
              </w:rPr>
              <w:t>none</w:t>
            </w:r>
            <w:r>
              <w:rPr>
                <w:rFonts w:ascii="Times New Roman" w:hAnsi="Times New Roman" w:cs="Times New Roman" w:eastAsia="Times New Roman"/>
                <w:b w:val="0"/>
                <w:i w:val="0"/>
                <w:color w:val="000000"/>
                <w:sz w:val="24"/>
              </w:rPr>
              <w:t xml:space="preserve">. Значение </w:t>
            </w:r>
            <w:r>
              <w:rPr>
                <w:rFonts w:ascii="Courier New" w:hAnsi="Courier New" w:cs="Courier New" w:eastAsia="Courier New"/>
                <w:b w:val="0"/>
                <w:i w:val="0"/>
                <w:color w:val="000000"/>
                <w:sz w:val="20"/>
              </w:rPr>
              <w:t>none</w:t>
            </w:r>
            <w:r>
              <w:rPr>
                <w:rFonts w:ascii="Times New Roman" w:hAnsi="Times New Roman" w:cs="Times New Roman" w:eastAsia="Times New Roman"/>
                <w:b w:val="0"/>
                <w:i w:val="0"/>
                <w:color w:val="000000"/>
                <w:sz w:val="24"/>
              </w:rPr>
              <w:t xml:space="preserve"> допустимо только для сервера в закрытом контуре</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SMTP_TIMEOUT_SEC</w:t>
            </w:r>
          </w:p>
        </w:tc>
        <w:tc>
          <w:tcPr>
            <w:tcW w:type="dxa" w:w="1610"/>
          </w:tcPr>
          <w:p>
            <w:pPr>
              <w:spacing w:line="240" w:lineRule="auto" w:after="0"/>
              <w:ind w:firstLine="0"/>
              <w:jc w:val="left"/>
            </w:pPr>
            <w:r>
              <w:rPr>
                <w:rFonts w:ascii="Courier New" w:hAnsi="Courier New" w:cs="Courier New" w:eastAsia="Courier New"/>
                <w:b w:val="0"/>
                <w:i w:val="0"/>
                <w:color w:val="000000"/>
                <w:sz w:val="20"/>
              </w:rPr>
              <w:t>15</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Предельный срок ожидания ответа почтового сервера, секунды</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SMTP_RATE_PER_HOUR</w:t>
            </w:r>
          </w:p>
        </w:tc>
        <w:tc>
          <w:tcPr>
            <w:tcW w:type="dxa" w:w="1610"/>
          </w:tcPr>
          <w:p>
            <w:pPr>
              <w:spacing w:line="240" w:lineRule="auto" w:after="0"/>
              <w:ind w:firstLine="0"/>
              <w:jc w:val="left"/>
            </w:pPr>
            <w:r>
              <w:rPr>
                <w:rFonts w:ascii="Courier New" w:hAnsi="Courier New" w:cs="Courier New" w:eastAsia="Courier New"/>
                <w:b w:val="0"/>
                <w:i w:val="0"/>
                <w:color w:val="000000"/>
                <w:sz w:val="20"/>
              </w:rPr>
              <w:t>400</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Собственный предел отправки, писем в час. Задаётся заведомо ниже предела поставщика услуг</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MAIL_RETRY_ATTEMPTS</w:t>
            </w:r>
          </w:p>
        </w:tc>
        <w:tc>
          <w:tcPr>
            <w:tcW w:type="dxa" w:w="1610"/>
          </w:tcPr>
          <w:p>
            <w:pPr>
              <w:spacing w:line="240" w:lineRule="auto" w:after="0"/>
              <w:ind w:firstLine="0"/>
              <w:jc w:val="left"/>
            </w:pPr>
            <w:r>
              <w:rPr>
                <w:rFonts w:ascii="Courier New" w:hAnsi="Courier New" w:cs="Courier New" w:eastAsia="Courier New"/>
                <w:b w:val="0"/>
                <w:i w:val="0"/>
                <w:color w:val="000000"/>
                <w:sz w:val="20"/>
              </w:rPr>
              <w:t>5</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Число попыток доставки, после которого письмо признаётся недоставленным</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MAIL_WORKER_TICK</w:t>
            </w:r>
          </w:p>
        </w:tc>
        <w:tc>
          <w:tcPr>
            <w:tcW w:type="dxa" w:w="1610"/>
          </w:tcPr>
          <w:p>
            <w:pPr>
              <w:spacing w:line="240" w:lineRule="auto" w:after="0"/>
              <w:ind w:firstLine="0"/>
              <w:jc w:val="left"/>
            </w:pPr>
            <w:r>
              <w:rPr>
                <w:rFonts w:ascii="Courier New" w:hAnsi="Courier New" w:cs="Courier New" w:eastAsia="Courier New"/>
                <w:b w:val="0"/>
                <w:i w:val="0"/>
                <w:color w:val="000000"/>
                <w:sz w:val="20"/>
              </w:rPr>
              <w:t>15s</w:t>
            </w:r>
          </w:p>
        </w:tc>
        <w:tc>
          <w:tcPr>
            <w:tcW w:type="dxa" w:w="4660"/>
          </w:tcPr>
          <w:p>
            <w:pPr>
              <w:spacing w:line="240" w:lineRule="auto" w:after="0"/>
              <w:ind w:firstLine="0"/>
              <w:jc w:val="left"/>
            </w:pPr>
            <w:r>
              <w:rPr>
                <w:rFonts w:ascii="Times New Roman" w:hAnsi="Times New Roman" w:cs="Times New Roman" w:eastAsia="Times New Roman"/>
                <w:b w:val="0"/>
                <w:i w:val="0"/>
                <w:color w:val="000000"/>
                <w:sz w:val="24"/>
              </w:rPr>
              <w:t>Как часто разбирается очередь писем</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Б.9 — Журналы и обслуживание</w:t>
      </w:r>
    </w:p>
    <w:tbl>
      <w:tblPr>
        <w:tblStyle w:val="TableGrid"/>
        <w:tblW w:type="auto" w:w="0"/>
        <w:jc w:val="center"/>
        <w:tblLayout w:type="fixed"/>
        <w:tblLook w:firstColumn="1" w:firstRow="1" w:lastColumn="0" w:lastRow="0" w:noHBand="0" w:noVBand="1" w:val="04A0"/>
        <w:tblLayout w:type="fixed"/>
      </w:tblPr>
      <w:tblGrid>
        <w:gridCol w:w="5391"/>
        <w:gridCol w:w="1504"/>
        <w:gridCol w:w="2461"/>
      </w:tblGrid>
      <w:tr>
        <w:trPr>
          <w:tblHeader w:val="true"/>
          <w:cantSplit w:val="true"/>
        </w:trPr>
        <w:tc>
          <w:tcPr>
            <w:tcW w:type="dxa" w:w="53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0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4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LOG_FILE_PATH</w:t>
            </w:r>
          </w:p>
        </w:tc>
        <w:tc>
          <w:tcPr>
            <w:tcW w:type="dxa" w:w="1503"/>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Файл журнала, пустое значение означает вывод только в поток</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LOG_MAX_SIZE_MB</w:t>
            </w:r>
          </w:p>
        </w:tc>
        <w:tc>
          <w:tcPr>
            <w:tcW w:type="dxa" w:w="1503"/>
          </w:tcPr>
          <w:p>
            <w:pPr>
              <w:spacing w:line="240" w:lineRule="auto" w:after="0"/>
              <w:ind w:firstLine="0"/>
              <w:jc w:val="left"/>
            </w:pPr>
            <w:r>
              <w:rPr>
                <w:rFonts w:ascii="Courier New" w:hAnsi="Courier New" w:cs="Courier New" w:eastAsia="Courier New"/>
                <w:b w:val="0"/>
                <w:i w:val="0"/>
                <w:color w:val="000000"/>
                <w:sz w:val="20"/>
              </w:rPr>
              <w:t>100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Размер файла до смены</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LOG_MAX_AGE_DAYS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30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Срок хранения файлов журнала</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LOG_MAX_BACKUPS</w:t>
            </w:r>
          </w:p>
        </w:tc>
        <w:tc>
          <w:tcPr>
            <w:tcW w:type="dxa" w:w="1503"/>
          </w:tcPr>
          <w:p>
            <w:pPr>
              <w:spacing w:line="240" w:lineRule="auto" w:after="0"/>
              <w:ind w:firstLine="0"/>
              <w:jc w:val="left"/>
            </w:pPr>
            <w:r>
              <w:rPr>
                <w:rFonts w:ascii="Courier New" w:hAnsi="Courier New" w:cs="Courier New" w:eastAsia="Courier New"/>
                <w:b w:val="0"/>
                <w:i w:val="0"/>
                <w:color w:val="000000"/>
                <w:sz w:val="20"/>
              </w:rPr>
              <w:t>14</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Число хранимых файлов</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LOG_COMPRESS</w:t>
            </w:r>
          </w:p>
        </w:tc>
        <w:tc>
          <w:tcPr>
            <w:tcW w:type="dxa" w:w="1503"/>
          </w:tcPr>
          <w:p>
            <w:pPr>
              <w:spacing w:line="240" w:lineRule="auto" w:after="0"/>
              <w:ind w:firstLine="0"/>
              <w:jc w:val="left"/>
            </w:pPr>
            <w:r>
              <w:rPr>
                <w:rFonts w:ascii="Courier New" w:hAnsi="Courier New" w:cs="Courier New" w:eastAsia="Courier New"/>
                <w:b w:val="0"/>
                <w:i w:val="0"/>
                <w:color w:val="000000"/>
                <w:sz w:val="20"/>
              </w:rPr>
              <w:t>true</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Сжатие при смене</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REQUEST_LOG_DETAIL_DAYS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30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Глубина подробных записей журнала запросов</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REQUEST_LOG_PARTITION_PRECREATE_DAYS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7</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На сколько суток вперёд создаются разделы</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Б.9</w:t>
      </w:r>
    </w:p>
    <w:tbl>
      <w:tblPr>
        <w:tblStyle w:val="TableGrid"/>
        <w:tblW w:type="auto" w:w="0"/>
        <w:jc w:val="center"/>
        <w:tblLayout w:type="fixed"/>
        <w:tblLook w:firstColumn="1" w:firstRow="1" w:lastColumn="0" w:lastRow="0" w:noHBand="0" w:noVBand="1" w:val="04A0"/>
        <w:tblLayout w:type="fixed"/>
      </w:tblPr>
      <w:tblGrid>
        <w:gridCol w:w="5391"/>
        <w:gridCol w:w="1504"/>
        <w:gridCol w:w="2461"/>
      </w:tblGrid>
      <w:tr>
        <w:trPr>
          <w:tblHeader w:val="true"/>
          <w:cantSplit w:val="true"/>
        </w:trPr>
        <w:tc>
          <w:tcPr>
            <w:tcW w:type="dxa" w:w="53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0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4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REFRESH_TOKEN_RETENTION_DAYS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30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Через сколько суток удаляются недействительные маркеры продления</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READ_NOTIFICATION_RETENTION_DAYS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30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Через сколько суток удаляются прочитанные уведомления</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NOTIFICATION_RETENTION_DAYS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90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Через сколько суток удаляются непрочитанные уведомления</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MAIL_MESSAGE_RETENTION_DAYS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30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Срок хранения отработанных записей очереди почты; не срок хранения писем в ящике получателя</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VAPID_PUBLIC_KEY</w:t>
            </w:r>
          </w:p>
        </w:tc>
        <w:tc>
          <w:tcPr>
            <w:tcW w:type="dxa" w:w="1503"/>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Открытый ключ подписи уведомлений в браузер. Пустой вместе с закрытым выключает доставку вне системы</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VAPID_PRIVATE_KEY</w:t>
            </w:r>
          </w:p>
        </w:tc>
        <w:tc>
          <w:tcPr>
            <w:tcW w:type="dxa" w:w="1503"/>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Закрытый ключ подписи уведомлений в браузер. Хранится как секрет</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PUSH_ALLOWED_HOSTS</w:t>
            </w:r>
          </w:p>
        </w:tc>
        <w:tc>
          <w:tcPr>
            <w:tcW w:type="dxa" w:w="1503"/>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Дополнительные разрешённые имена служб Web Push, через запятую, без схемы, порта и пути; не разрешает произвольные URL</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VAPID_SUBJECT</w:t>
            </w:r>
          </w:p>
        </w:tc>
        <w:tc>
          <w:tcPr>
            <w:tcW w:type="dxa" w:w="1503"/>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 xml:space="preserve">Контакт бюро для служб доставки уведомлений, вида </w:t>
            </w:r>
            <w:r>
              <w:rPr>
                <w:rFonts w:ascii="Courier New" w:hAnsi="Courier New" w:cs="Courier New" w:eastAsia="Courier New"/>
                <w:b w:val="0"/>
                <w:i w:val="0"/>
                <w:color w:val="000000"/>
                <w:sz w:val="20"/>
              </w:rPr>
              <w:t>mailto:</w:t>
            </w:r>
            <w:r>
              <w:rPr>
                <w:rFonts w:ascii="Times New Roman" w:hAnsi="Times New Roman" w:cs="Times New Roman" w:eastAsia="Times New Roman"/>
                <w:b w:val="0"/>
                <w:i w:val="0"/>
                <w:color w:val="000000"/>
                <w:sz w:val="24"/>
              </w:rPr>
              <w:t xml:space="preserve"> или адрес сайта</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PUSH_SUBSCRIPTION_RETENTION_DAYS</w:t>
            </w:r>
          </w:p>
        </w:tc>
        <w:tc>
          <w:tcPr>
            <w:tcW w:type="dxa" w:w="1503"/>
          </w:tcPr>
          <w:p>
            <w:pPr>
              <w:spacing w:line="240" w:lineRule="auto" w:after="0"/>
              <w:ind w:firstLine="0"/>
              <w:jc w:val="left"/>
            </w:pPr>
            <w:r>
              <w:rPr>
                <w:rFonts w:ascii="Courier New" w:hAnsi="Courier New" w:cs="Courier New" w:eastAsia="Courier New"/>
                <w:b w:val="0"/>
                <w:i w:val="0"/>
                <w:color w:val="000000"/>
                <w:sz w:val="20"/>
              </w:rPr>
              <w:t>180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Через сколько суток удаляется подписка устройства, которому ни разу не удалось доставить</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Б.9</w:t>
      </w:r>
    </w:p>
    <w:tbl>
      <w:tblPr>
        <w:tblStyle w:val="TableGrid"/>
        <w:tblW w:type="auto" w:w="0"/>
        <w:jc w:val="center"/>
        <w:tblLayout w:type="fixed"/>
        <w:tblLook w:firstColumn="1" w:firstRow="1" w:lastColumn="0" w:lastRow="0" w:noHBand="0" w:noVBand="1" w:val="04A0"/>
        <w:tblLayout w:type="fixed"/>
      </w:tblPr>
      <w:tblGrid>
        <w:gridCol w:w="5391"/>
        <w:gridCol w:w="1504"/>
        <w:gridCol w:w="2461"/>
      </w:tblGrid>
      <w:tr>
        <w:trPr>
          <w:tblHeader w:val="true"/>
          <w:cantSplit w:val="true"/>
        </w:trPr>
        <w:tc>
          <w:tcPr>
            <w:tcW w:type="dxa" w:w="53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50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46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5391"/>
          </w:tcPr>
          <w:p>
            <w:pPr>
              <w:spacing w:line="240" w:lineRule="auto" w:after="0"/>
              <w:ind w:firstLine="0"/>
              <w:jc w:val="left"/>
            </w:pPr>
            <w:r>
              <w:rPr>
                <w:rFonts w:ascii="Courier New" w:hAnsi="Courier New" w:cs="Courier New" w:eastAsia="Courier New"/>
                <w:b w:val="0"/>
                <w:i w:val="0"/>
                <w:color w:val="000000"/>
                <w:sz w:val="20"/>
              </w:rPr>
              <w:t>ANALYTICS_CACHE_REFRESH_SEC</w:t>
            </w:r>
          </w:p>
        </w:tc>
        <w:tc>
          <w:tcPr>
            <w:tcW w:type="dxa" w:w="1503"/>
          </w:tcPr>
          <w:p>
            <w:pPr>
              <w:spacing w:line="240" w:lineRule="auto" w:after="0"/>
              <w:ind w:firstLine="0"/>
              <w:jc w:val="left"/>
            </w:pPr>
            <w:r>
              <w:rPr>
                <w:rFonts w:ascii="Courier New" w:hAnsi="Courier New" w:cs="Courier New" w:eastAsia="Courier New"/>
                <w:b w:val="0"/>
                <w:i w:val="0"/>
                <w:color w:val="000000"/>
                <w:sz w:val="20"/>
              </w:rPr>
              <w:t>60</w:t>
            </w:r>
          </w:p>
        </w:tc>
        <w:tc>
          <w:tcPr>
            <w:tcW w:type="dxa" w:w="2460"/>
          </w:tcPr>
          <w:p>
            <w:pPr>
              <w:spacing w:line="240" w:lineRule="auto" w:after="0"/>
              <w:ind w:firstLine="0"/>
              <w:jc w:val="left"/>
            </w:pPr>
            <w:r>
              <w:rPr>
                <w:rFonts w:ascii="Times New Roman" w:hAnsi="Times New Roman" w:cs="Times New Roman" w:eastAsia="Times New Roman"/>
                <w:b w:val="0"/>
                <w:i w:val="0"/>
                <w:color w:val="000000"/>
                <w:sz w:val="24"/>
              </w:rPr>
              <w:t>Периодичность пересчёта показателей</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Б.10 — Резервное копирование</w:t>
      </w:r>
    </w:p>
    <w:tbl>
      <w:tblPr>
        <w:tblStyle w:val="TableGrid"/>
        <w:tblW w:type="auto" w:w="0"/>
        <w:jc w:val="center"/>
        <w:tblLayout w:type="fixed"/>
        <w:tblLook w:firstColumn="1" w:firstRow="1" w:lastColumn="0" w:lastRow="0" w:noHBand="0" w:noVBand="1" w:val="04A0"/>
        <w:tblLayout w:type="fixed"/>
      </w:tblPr>
      <w:tblGrid>
        <w:gridCol w:w="3609"/>
        <w:gridCol w:w="3470"/>
        <w:gridCol w:w="2276"/>
      </w:tblGrid>
      <w:tr>
        <w:trPr>
          <w:tblHeader w:val="true"/>
          <w:cantSplit w:val="true"/>
        </w:trPr>
        <w:tc>
          <w:tcPr>
            <w:tcW w:type="dxa" w:w="360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34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BACKUP_DIR</w:t>
            </w:r>
          </w:p>
        </w:tc>
        <w:tc>
          <w:tcPr>
            <w:tcW w:type="dxa" w:w="3470"/>
          </w:tcPr>
          <w:p>
            <w:pPr>
              <w:spacing w:line="240" w:lineRule="auto" w:after="0"/>
              <w:ind w:firstLine="0"/>
              <w:jc w:val="left"/>
            </w:pPr>
            <w:r>
              <w:rPr>
                <w:rFonts w:ascii="Courier New" w:hAnsi="Courier New" w:cs="Courier New" w:eastAsia="Courier New"/>
                <w:b w:val="0"/>
                <w:i w:val="0"/>
                <w:color w:val="000000"/>
                <w:sz w:val="20"/>
              </w:rPr>
              <w:t>/var/backups/systemburo</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Каталог копий на сервере</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BACKUP_OPERATOR_GROUP</w:t>
            </w:r>
          </w:p>
        </w:tc>
        <w:tc>
          <w:tcPr>
            <w:tcW w:type="dxa" w:w="3470"/>
          </w:tcPr>
          <w:p>
            <w:pPr>
              <w:spacing w:line="240" w:lineRule="auto" w:after="0"/>
              <w:ind w:firstLine="0"/>
              <w:jc w:val="left"/>
            </w:pPr>
            <w:r>
              <w:rPr>
                <w:rFonts w:ascii="Courier New" w:hAnsi="Courier New" w:cs="Courier New" w:eastAsia="Courier New"/>
                <w:b w:val="0"/>
                <w:i w:val="0"/>
                <w:color w:val="000000"/>
                <w:sz w:val="20"/>
              </w:rPr>
              <w:t>buro</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Группа учётной записи оператора, которой открывается состояние копирования: отчёт о последнем запуске и журнал. Сами копии и их перечень остаются закрытыми. Пустое значение отключает доступ; отсутствие строки в файле означает значение по умолчанию. См. подраздел 11.4</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BACKUP_AGE_RECIPIENT</w:t>
            </w:r>
          </w:p>
        </w:tc>
        <w:tc>
          <w:tcPr>
            <w:tcW w:type="dxa" w:w="347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Открытый ключ шифрования копий. Пока не задан, копирование останавливается с ошибкой и копию не создаёт</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BACKUP_ALLOW_UNENCRYPTED</w:t>
            </w:r>
          </w:p>
        </w:tc>
        <w:tc>
          <w:tcPr>
            <w:tcW w:type="dxa" w:w="347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 xml:space="preserve">Осознанное разрешение снимать копии без шифрования; принимается единственное значение </w:t>
            </w:r>
            <w:r>
              <w:rPr>
                <w:rFonts w:ascii="Courier New" w:hAnsi="Courier New" w:cs="Courier New" w:eastAsia="Courier New"/>
                <w:b w:val="0"/>
                <w:i w:val="0"/>
                <w:color w:val="000000"/>
                <w:sz w:val="20"/>
              </w:rPr>
              <w:t>yes</w:t>
            </w:r>
            <w:r>
              <w:rPr>
                <w:rFonts w:ascii="Times New Roman" w:hAnsi="Times New Roman" w:cs="Times New Roman" w:eastAsia="Times New Roman"/>
                <w:b w:val="0"/>
                <w:i w:val="0"/>
                <w:color w:val="000000"/>
                <w:sz w:val="24"/>
              </w:rPr>
              <w:t>. Копия создаётся открытой, о чём сообщают вывод, журнал и команда состояния</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BACKUP_KEEP_DAILY</w:t>
            </w:r>
          </w:p>
        </w:tc>
        <w:tc>
          <w:tcPr>
            <w:tcW w:type="dxa" w:w="3470"/>
          </w:tcPr>
          <w:p>
            <w:pPr>
              <w:spacing w:line="240" w:lineRule="auto" w:after="0"/>
              <w:ind w:firstLine="0"/>
              <w:jc w:val="left"/>
            </w:pPr>
            <w:r>
              <w:rPr>
                <w:rFonts w:ascii="Courier New" w:hAnsi="Courier New" w:cs="Courier New" w:eastAsia="Courier New"/>
                <w:b w:val="0"/>
                <w:i w:val="0"/>
                <w:color w:val="000000"/>
                <w:sz w:val="20"/>
              </w:rPr>
              <w:t>7</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Сколько суточных копий хранить</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BACKUP_KEEP_WEEKLY</w:t>
            </w:r>
          </w:p>
        </w:tc>
        <w:tc>
          <w:tcPr>
            <w:tcW w:type="dxa" w:w="3470"/>
          </w:tcPr>
          <w:p>
            <w:pPr>
              <w:spacing w:line="240" w:lineRule="auto" w:after="0"/>
              <w:ind w:firstLine="0"/>
              <w:jc w:val="left"/>
            </w:pPr>
            <w:r>
              <w:rPr>
                <w:rFonts w:ascii="Courier New" w:hAnsi="Courier New" w:cs="Courier New" w:eastAsia="Courier New"/>
                <w:b w:val="0"/>
                <w:i w:val="0"/>
                <w:color w:val="000000"/>
                <w:sz w:val="20"/>
              </w:rPr>
              <w:t>4</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Сколько недельных копий хранить</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Б.10</w:t>
      </w:r>
    </w:p>
    <w:tbl>
      <w:tblPr>
        <w:tblStyle w:val="TableGrid"/>
        <w:tblW w:type="auto" w:w="0"/>
        <w:jc w:val="center"/>
        <w:tblLayout w:type="fixed"/>
        <w:tblLook w:firstColumn="1" w:firstRow="1" w:lastColumn="0" w:lastRow="0" w:noHBand="0" w:noVBand="1" w:val="04A0"/>
        <w:tblLayout w:type="fixed"/>
      </w:tblPr>
      <w:tblGrid>
        <w:gridCol w:w="3609"/>
        <w:gridCol w:w="3470"/>
        <w:gridCol w:w="2276"/>
      </w:tblGrid>
      <w:tr>
        <w:trPr>
          <w:tblHeader w:val="true"/>
          <w:cantSplit w:val="true"/>
        </w:trPr>
        <w:tc>
          <w:tcPr>
            <w:tcW w:type="dxa" w:w="360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34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BACKUP_KEEP_MONTHLY</w:t>
            </w:r>
          </w:p>
        </w:tc>
        <w:tc>
          <w:tcPr>
            <w:tcW w:type="dxa" w:w="3470"/>
          </w:tcPr>
          <w:p>
            <w:pPr>
              <w:spacing w:line="240" w:lineRule="auto" w:after="0"/>
              <w:ind w:firstLine="0"/>
              <w:jc w:val="left"/>
            </w:pPr>
            <w:r>
              <w:rPr>
                <w:rFonts w:ascii="Courier New" w:hAnsi="Courier New" w:cs="Courier New" w:eastAsia="Courier New"/>
                <w:b w:val="0"/>
                <w:i w:val="0"/>
                <w:color w:val="000000"/>
                <w:sz w:val="20"/>
              </w:rPr>
              <w:t>6</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Сколько месячных копий хранить</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BACKUP_UPLOADS_MODE</w:t>
            </w:r>
          </w:p>
        </w:tc>
        <w:tc>
          <w:tcPr>
            <w:tcW w:type="dxa" w:w="3470"/>
          </w:tcPr>
          <w:p>
            <w:pPr>
              <w:spacing w:line="240" w:lineRule="auto" w:after="0"/>
              <w:ind w:firstLine="0"/>
              <w:jc w:val="left"/>
            </w:pPr>
            <w:r>
              <w:rPr>
                <w:rFonts w:ascii="Courier New" w:hAnsi="Courier New" w:cs="Courier New" w:eastAsia="Courier New"/>
                <w:b w:val="0"/>
                <w:i w:val="0"/>
                <w:color w:val="000000"/>
                <w:sz w:val="20"/>
              </w:rPr>
              <w:t>weekly</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 xml:space="preserve">Как часто архивировать файлы: </w:t>
            </w:r>
            <w:r>
              <w:rPr>
                <w:rFonts w:ascii="Courier New" w:hAnsi="Courier New" w:cs="Courier New" w:eastAsia="Courier New"/>
                <w:b w:val="0"/>
                <w:i w:val="0"/>
                <w:color w:val="000000"/>
                <w:sz w:val="20"/>
              </w:rPr>
              <w:t>weekly</w:t>
            </w:r>
            <w:r>
              <w:rPr>
                <w:rFonts w:ascii="Times New Roman" w:hAnsi="Times New Roman" w:cs="Times New Roman" w:eastAsia="Times New Roman"/>
                <w:b w:val="0"/>
                <w:i w:val="0"/>
                <w:color w:val="000000"/>
                <w:sz w:val="24"/>
              </w:rPr>
              <w:t xml:space="preserve"> или </w:t>
            </w:r>
            <w:r>
              <w:rPr>
                <w:rFonts w:ascii="Courier New" w:hAnsi="Courier New" w:cs="Courier New" w:eastAsia="Courier New"/>
                <w:b w:val="0"/>
                <w:i w:val="0"/>
                <w:color w:val="000000"/>
                <w:sz w:val="20"/>
              </w:rPr>
              <w:t>daily</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BACKUP_S3_REMOTE</w:t>
            </w:r>
          </w:p>
        </w:tc>
        <w:tc>
          <w:tcPr>
            <w:tcW w:type="dxa" w:w="347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Имя настройки rclone для выгрузки вне сервера</w:t>
            </w:r>
          </w:p>
        </w:tc>
      </w:tr>
      <w:tr>
        <w:trPr>
          <w:cantSplit w:val="true"/>
        </w:trPr>
        <w:tc>
          <w:tcPr>
            <w:tcW w:type="dxa" w:w="3609"/>
          </w:tcPr>
          <w:p>
            <w:pPr>
              <w:spacing w:line="240" w:lineRule="auto" w:after="0"/>
              <w:ind w:firstLine="0"/>
              <w:jc w:val="left"/>
            </w:pPr>
            <w:r>
              <w:rPr>
                <w:rFonts w:ascii="Courier New" w:hAnsi="Courier New" w:cs="Courier New" w:eastAsia="Courier New"/>
                <w:b w:val="0"/>
                <w:i w:val="0"/>
                <w:color w:val="000000"/>
                <w:sz w:val="20"/>
              </w:rPr>
              <w:t>BACKUP_S3_BUCKET</w:t>
            </w:r>
          </w:p>
        </w:tc>
        <w:tc>
          <w:tcPr>
            <w:tcW w:type="dxa" w:w="3470"/>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76"/>
          </w:tcPr>
          <w:p>
            <w:pPr>
              <w:spacing w:line="240" w:lineRule="auto" w:after="0"/>
              <w:ind w:firstLine="0"/>
              <w:jc w:val="left"/>
            </w:pPr>
            <w:r>
              <w:rPr>
                <w:rFonts w:ascii="Times New Roman" w:hAnsi="Times New Roman" w:cs="Times New Roman" w:eastAsia="Times New Roman"/>
                <w:b w:val="0"/>
                <w:i w:val="0"/>
                <w:color w:val="000000"/>
                <w:sz w:val="24"/>
              </w:rPr>
              <w:t>Бакет и префикс во внешнем хранилище</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Б.11 — Прочие параметры</w:t>
      </w:r>
    </w:p>
    <w:tbl>
      <w:tblPr>
        <w:tblStyle w:val="TableGrid"/>
        <w:tblW w:type="auto" w:w="0"/>
        <w:jc w:val="center"/>
        <w:tblLayout w:type="fixed"/>
        <w:tblLook w:firstColumn="1" w:firstRow="1" w:lastColumn="0" w:lastRow="0" w:noHBand="0" w:noVBand="1" w:val="04A0"/>
        <w:tblLayout w:type="fixed"/>
      </w:tblPr>
      <w:tblGrid>
        <w:gridCol w:w="3232"/>
        <w:gridCol w:w="3379"/>
        <w:gridCol w:w="2744"/>
      </w:tblGrid>
      <w:tr>
        <w:trPr>
          <w:tblHeader w:val="true"/>
          <w:cantSplit w:val="true"/>
        </w:trPr>
        <w:tc>
          <w:tcPr>
            <w:tcW w:type="dxa" w:w="32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337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74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CORS_ALLOWED_ORIGINS</w:t>
            </w:r>
          </w:p>
        </w:tc>
        <w:tc>
          <w:tcPr>
            <w:tcW w:type="dxa" w:w="3379"/>
          </w:tcPr>
          <w:p>
            <w:pPr>
              <w:spacing w:line="240" w:lineRule="auto" w:after="0"/>
              <w:ind w:firstLine="0"/>
              <w:jc w:val="left"/>
            </w:pPr>
            <w:r>
              <w:rPr>
                <w:rFonts w:ascii="Courier New" w:hAnsi="Courier New" w:cs="Courier New" w:eastAsia="Courier New"/>
                <w:b w:val="0"/>
                <w:i w:val="0"/>
                <w:color w:val="000000"/>
                <w:sz w:val="20"/>
              </w:rPr>
              <w:t>http://localhost:8081</w:t>
            </w:r>
          </w:p>
        </w:tc>
        <w:tc>
          <w:tcPr>
            <w:tcW w:type="dxa" w:w="2744"/>
          </w:tcPr>
          <w:p>
            <w:pPr>
              <w:spacing w:line="240" w:lineRule="auto" w:after="0"/>
              <w:ind w:firstLine="0"/>
              <w:jc w:val="left"/>
            </w:pPr>
            <w:r>
              <w:rPr>
                <w:rFonts w:ascii="Times New Roman" w:hAnsi="Times New Roman" w:cs="Times New Roman" w:eastAsia="Times New Roman"/>
                <w:b w:val="0"/>
                <w:i w:val="0"/>
                <w:color w:val="000000"/>
                <w:sz w:val="24"/>
              </w:rPr>
              <w:t>Адреса, которым разрешены обращения к интерфейсу</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RESET_TIMEZONE</w:t>
            </w:r>
          </w:p>
        </w:tc>
        <w:tc>
          <w:tcPr>
            <w:tcW w:type="dxa" w:w="3379"/>
          </w:tcPr>
          <w:p>
            <w:pPr>
              <w:spacing w:line="240" w:lineRule="auto" w:after="0"/>
              <w:ind w:firstLine="0"/>
              <w:jc w:val="left"/>
            </w:pPr>
            <w:r>
              <w:rPr>
                <w:rFonts w:ascii="Courier New" w:hAnsi="Courier New" w:cs="Courier New" w:eastAsia="Courier New"/>
                <w:b w:val="0"/>
                <w:i w:val="0"/>
                <w:color w:val="000000"/>
                <w:sz w:val="20"/>
              </w:rPr>
              <w:t>Europe/Moscow</w:t>
            </w:r>
          </w:p>
        </w:tc>
        <w:tc>
          <w:tcPr>
            <w:tcW w:type="dxa" w:w="2744"/>
          </w:tcPr>
          <w:p>
            <w:pPr>
              <w:spacing w:line="240" w:lineRule="auto" w:after="0"/>
              <w:ind w:firstLine="0"/>
              <w:jc w:val="left"/>
            </w:pPr>
            <w:r>
              <w:rPr>
                <w:rFonts w:ascii="Times New Roman" w:hAnsi="Times New Roman" w:cs="Times New Roman" w:eastAsia="Times New Roman"/>
                <w:b w:val="0"/>
                <w:i w:val="0"/>
                <w:color w:val="000000"/>
                <w:sz w:val="24"/>
              </w:rPr>
              <w:t>Часовой пояс суточного сброса статусов</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TELEGRAM_BOT_TOKEN</w:t>
            </w:r>
          </w:p>
        </w:tc>
        <w:tc>
          <w:tcPr>
            <w:tcW w:type="dxa" w:w="3379"/>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744"/>
          </w:tcPr>
          <w:p>
            <w:pPr>
              <w:spacing w:line="240" w:lineRule="auto" w:after="0"/>
              <w:ind w:firstLine="0"/>
              <w:jc w:val="left"/>
            </w:pPr>
            <w:r>
              <w:rPr>
                <w:rFonts w:ascii="Times New Roman" w:hAnsi="Times New Roman" w:cs="Times New Roman" w:eastAsia="Times New Roman"/>
                <w:b w:val="0"/>
                <w:i w:val="0"/>
                <w:color w:val="000000"/>
                <w:sz w:val="24"/>
              </w:rPr>
              <w:t>Отправка сообщений о сбоях во внешний сервис</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TELEGRAM_CHAT_ID</w:t>
            </w:r>
          </w:p>
        </w:tc>
        <w:tc>
          <w:tcPr>
            <w:tcW w:type="dxa" w:w="3379"/>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744"/>
          </w:tcPr>
          <w:p>
            <w:pPr>
              <w:spacing w:line="240" w:lineRule="auto" w:after="0"/>
              <w:ind w:firstLine="0"/>
              <w:jc w:val="left"/>
            </w:pPr>
            <w:r>
              <w:rPr>
                <w:rFonts w:ascii="Times New Roman" w:hAnsi="Times New Roman" w:cs="Times New Roman" w:eastAsia="Times New Roman"/>
                <w:b w:val="0"/>
                <w:i w:val="0"/>
                <w:color w:val="000000"/>
                <w:sz w:val="24"/>
              </w:rPr>
              <w:t>Адресат сообщений о сбоях</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COMPOSE_PROJECT_NAME</w:t>
            </w:r>
          </w:p>
        </w:tc>
        <w:tc>
          <w:tcPr>
            <w:tcW w:type="dxa" w:w="3379"/>
          </w:tcPr>
          <w:p>
            <w:pPr>
              <w:spacing w:line="240" w:lineRule="auto" w:after="0"/>
              <w:ind w:firstLine="0"/>
              <w:jc w:val="left"/>
            </w:pPr>
            <w:r>
              <w:rPr>
                <w:rFonts w:ascii="Times New Roman" w:hAnsi="Times New Roman" w:cs="Times New Roman" w:eastAsia="Times New Roman"/>
                <w:b w:val="0"/>
                <w:i w:val="0"/>
                <w:color w:val="000000"/>
                <w:sz w:val="24"/>
              </w:rPr>
              <w:t xml:space="preserve">имя каталога; сценарий подготовки параметров задаёт </w:t>
            </w:r>
            <w:r>
              <w:rPr>
                <w:rFonts w:ascii="Courier New" w:hAnsi="Courier New" w:cs="Courier New" w:eastAsia="Courier New"/>
                <w:b w:val="0"/>
                <w:i w:val="0"/>
                <w:color w:val="000000"/>
                <w:sz w:val="20"/>
              </w:rPr>
              <w:t>systemburo</w:t>
            </w:r>
          </w:p>
        </w:tc>
        <w:tc>
          <w:tcPr>
            <w:tcW w:type="dxa" w:w="2744"/>
          </w:tcPr>
          <w:p>
            <w:pPr>
              <w:spacing w:line="240" w:lineRule="auto" w:after="0"/>
              <w:ind w:firstLine="0"/>
              <w:jc w:val="left"/>
            </w:pPr>
            <w:r>
              <w:rPr>
                <w:rFonts w:ascii="Times New Roman" w:hAnsi="Times New Roman" w:cs="Times New Roman" w:eastAsia="Times New Roman"/>
                <w:b w:val="0"/>
                <w:i w:val="0"/>
                <w:color w:val="000000"/>
                <w:sz w:val="24"/>
              </w:rPr>
              <w:t>Имя установки, определяет имена томов с данными</w:t>
            </w:r>
          </w:p>
        </w:tc>
      </w:tr>
      <w:tr>
        <w:trPr>
          <w:cantSplit w:val="true"/>
        </w:trPr>
        <w:tc>
          <w:tcPr>
            <w:tcW w:type="dxa" w:w="3231"/>
          </w:tcPr>
          <w:p>
            <w:pPr>
              <w:spacing w:line="240" w:lineRule="auto" w:after="0"/>
              <w:ind w:firstLine="0"/>
              <w:jc w:val="left"/>
            </w:pPr>
            <w:r>
              <w:rPr>
                <w:rFonts w:ascii="Courier New" w:hAnsi="Courier New" w:cs="Courier New" w:eastAsia="Courier New"/>
                <w:b w:val="0"/>
                <w:i w:val="0"/>
                <w:color w:val="000000"/>
                <w:sz w:val="20"/>
              </w:rPr>
              <w:t>VITE_API_BASE_URL</w:t>
            </w:r>
          </w:p>
        </w:tc>
        <w:tc>
          <w:tcPr>
            <w:tcW w:type="dxa" w:w="3379"/>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2744"/>
          </w:tcPr>
          <w:p>
            <w:pPr>
              <w:spacing w:line="240" w:lineRule="auto" w:after="0"/>
              <w:ind w:firstLine="0"/>
              <w:jc w:val="left"/>
            </w:pPr>
            <w:r>
              <w:rPr>
                <w:rFonts w:ascii="Times New Roman" w:hAnsi="Times New Roman" w:cs="Times New Roman" w:eastAsia="Times New Roman"/>
                <w:b w:val="0"/>
                <w:i w:val="0"/>
                <w:color w:val="000000"/>
                <w:sz w:val="24"/>
              </w:rPr>
              <w:t>Адрес, по которому интерфейс обращается к серверу. Значение встраивается в образ интерфейса при сборке, поэтому после его изменения образ пересобирают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Параметры следующей таблицы прикладной сервер тоже не читает: их читает сценарий проверки живости, работающий на самом сервере, рядом с системой. Сценарий подготовки параметров их не создаёт - строки берут из образца </w:t>
      </w:r>
      <w:r>
        <w:rPr>
          <w:rFonts w:ascii="Courier New" w:hAnsi="Courier New" w:cs="Courier New" w:eastAsia="Courier New"/>
          <w:b w:val="0"/>
          <w:i w:val="0"/>
          <w:color w:val="000000"/>
          <w:sz w:val="24"/>
        </w:rPr>
        <w:t>.env.example</w:t>
      </w:r>
      <w:r>
        <w:rPr>
          <w:rFonts w:ascii="Times New Roman" w:hAnsi="Times New Roman" w:cs="Times New Roman" w:eastAsia="Times New Roman"/>
          <w:b w:val="0"/>
          <w:i w:val="0"/>
          <w:color w:val="000000"/>
          <w:sz w:val="28"/>
        </w:rPr>
        <w:t xml:space="preserve"> и заполняют руками, см. подраздел 12.2.</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Б.12 — Проверка живости системы</w:t>
      </w:r>
    </w:p>
    <w:tbl>
      <w:tblPr>
        <w:tblStyle w:val="TableGrid"/>
        <w:tblW w:type="auto" w:w="0"/>
        <w:jc w:val="center"/>
        <w:tblLayout w:type="fixed"/>
        <w:tblLook w:firstColumn="1" w:firstRow="1" w:lastColumn="0" w:lastRow="0" w:noHBand="0" w:noVBand="1" w:val="04A0"/>
        <w:tblLayout w:type="fixed"/>
      </w:tblPr>
      <w:tblGrid>
        <w:gridCol w:w="3370"/>
        <w:gridCol w:w="3775"/>
        <w:gridCol w:w="2210"/>
      </w:tblGrid>
      <w:tr>
        <w:trPr>
          <w:tblHeader w:val="true"/>
          <w:cantSplit w:val="true"/>
        </w:trPr>
        <w:tc>
          <w:tcPr>
            <w:tcW w:type="dxa" w:w="33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377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2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HEALTH_CHECK_URL</w:t>
            </w:r>
          </w:p>
        </w:tc>
        <w:tc>
          <w:tcPr>
            <w:tcW w:type="dxa" w:w="3775"/>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Внешний адрес системы, тот же, по которому её открывает человек. Пусто - проверка останавливается с ошибкой</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HEALTH_CHECK_USERNAME</w:t>
            </w:r>
          </w:p>
        </w:tc>
        <w:tc>
          <w:tcPr>
            <w:tcW w:type="dxa" w:w="3775"/>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Имя учётной записи, которой проверка входит в систему. Пусто - вход не проверяется</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HEALTH_CHECK_PASSWORD</w:t>
            </w:r>
          </w:p>
        </w:tc>
        <w:tc>
          <w:tcPr>
            <w:tcW w:type="dxa" w:w="3775"/>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Пароль этой учётной записи. Хранится в открытом виде, как и пароль почты</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HEALTH_CHECK_BASIC_AUTH</w:t>
            </w:r>
          </w:p>
        </w:tc>
        <w:tc>
          <w:tcPr>
            <w:tcW w:type="dxa" w:w="3775"/>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 xml:space="preserve">Логин и пароль базовой авторизации прокси, если адрес закрыт ею; вида </w:t>
            </w:r>
            <w:r>
              <w:rPr>
                <w:rFonts w:ascii="Courier New" w:hAnsi="Courier New" w:cs="Courier New" w:eastAsia="Courier New"/>
                <w:b w:val="0"/>
                <w:i w:val="0"/>
                <w:color w:val="000000"/>
                <w:sz w:val="20"/>
              </w:rPr>
              <w:t>логин:пароль</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HEALTH_ALERT_TO</w:t>
            </w:r>
          </w:p>
        </w:tc>
        <w:tc>
          <w:tcPr>
            <w:tcW w:type="dxa" w:w="3775"/>
          </w:tcPr>
          <w:p>
            <w:pPr>
              <w:spacing w:line="240" w:lineRule="auto" w:after="0"/>
              <w:ind w:firstLine="0"/>
              <w:jc w:val="left"/>
            </w:pPr>
            <w:r>
              <w:rPr>
                <w:rFonts w:ascii="Times New Roman" w:hAnsi="Times New Roman" w:cs="Times New Roman" w:eastAsia="Times New Roman"/>
                <w:b w:val="0"/>
                <w:i w:val="0"/>
                <w:color w:val="000000"/>
                <w:sz w:val="24"/>
              </w:rPr>
              <w:t>пусто</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Кому писать об отказе, несколько адресов через запятую. Пусто - письма не отправляются</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HEALTH_ALERT_REPEAT_MIN</w:t>
            </w:r>
          </w:p>
        </w:tc>
        <w:tc>
          <w:tcPr>
            <w:tcW w:type="dxa" w:w="3775"/>
          </w:tcPr>
          <w:p>
            <w:pPr>
              <w:spacing w:line="240" w:lineRule="auto" w:after="0"/>
              <w:ind w:firstLine="0"/>
              <w:jc w:val="left"/>
            </w:pPr>
            <w:r>
              <w:rPr>
                <w:rFonts w:ascii="Courier New" w:hAnsi="Courier New" w:cs="Courier New" w:eastAsia="Courier New"/>
                <w:b w:val="0"/>
                <w:i w:val="0"/>
                <w:color w:val="000000"/>
                <w:sz w:val="20"/>
              </w:rPr>
              <w:t>60</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 xml:space="preserve">Через сколько минут повторять напоминание, пока отказ длится; </w:t>
            </w:r>
            <w:r>
              <w:rPr>
                <w:rFonts w:ascii="Courier New" w:hAnsi="Courier New" w:cs="Courier New" w:eastAsia="Courier New"/>
                <w:b w:val="0"/>
                <w:i w:val="0"/>
                <w:color w:val="000000"/>
                <w:sz w:val="20"/>
              </w:rPr>
              <w:t>0</w:t>
            </w:r>
            <w:r>
              <w:rPr>
                <w:rFonts w:ascii="Times New Roman" w:hAnsi="Times New Roman" w:cs="Times New Roman" w:eastAsia="Times New Roman"/>
                <w:b w:val="0"/>
                <w:i w:val="0"/>
                <w:color w:val="000000"/>
                <w:sz w:val="24"/>
              </w:rPr>
              <w:t xml:space="preserve"> отключает напоминания</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HEALTH_STATE_DIR</w:t>
            </w:r>
          </w:p>
        </w:tc>
        <w:tc>
          <w:tcPr>
            <w:tcW w:type="dxa" w:w="3775"/>
          </w:tcPr>
          <w:p>
            <w:pPr>
              <w:spacing w:line="240" w:lineRule="auto" w:after="0"/>
              <w:ind w:firstLine="0"/>
              <w:jc w:val="left"/>
            </w:pPr>
            <w:r>
              <w:rPr>
                <w:rFonts w:ascii="Courier New" w:hAnsi="Courier New" w:cs="Courier New" w:eastAsia="Courier New"/>
                <w:b w:val="0"/>
                <w:i w:val="0"/>
                <w:color w:val="000000"/>
                <w:sz w:val="20"/>
              </w:rPr>
              <w:t>/var/lib/systemburo/health</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Каталог журнала и файла состояния проверки, закрыт правами 700</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HEALTH_TIMEOUT_SEC</w:t>
            </w:r>
          </w:p>
        </w:tc>
        <w:tc>
          <w:tcPr>
            <w:tcW w:type="dxa" w:w="3775"/>
          </w:tcPr>
          <w:p>
            <w:pPr>
              <w:spacing w:line="240" w:lineRule="auto" w:after="0"/>
              <w:ind w:firstLine="0"/>
              <w:jc w:val="left"/>
            </w:pPr>
            <w:r>
              <w:rPr>
                <w:rFonts w:ascii="Courier New" w:hAnsi="Courier New" w:cs="Courier New" w:eastAsia="Courier New"/>
                <w:b w:val="0"/>
                <w:i w:val="0"/>
                <w:color w:val="000000"/>
                <w:sz w:val="20"/>
              </w:rPr>
              <w:t>20</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Сколько ждать ответа от системы и от почтового сервера</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Б.12</w:t>
      </w:r>
    </w:p>
    <w:tbl>
      <w:tblPr>
        <w:tblStyle w:val="TableGrid"/>
        <w:tblW w:type="auto" w:w="0"/>
        <w:jc w:val="center"/>
        <w:tblLayout w:type="fixed"/>
        <w:tblLook w:firstColumn="1" w:firstRow="1" w:lastColumn="0" w:lastRow="0" w:noHBand="0" w:noVBand="1" w:val="04A0"/>
        <w:tblLayout w:type="fixed"/>
      </w:tblPr>
      <w:tblGrid>
        <w:gridCol w:w="3370"/>
        <w:gridCol w:w="3775"/>
        <w:gridCol w:w="2210"/>
      </w:tblGrid>
      <w:tr>
        <w:trPr>
          <w:tblHeader w:val="true"/>
          <w:cantSplit w:val="true"/>
        </w:trPr>
        <w:tc>
          <w:tcPr>
            <w:tcW w:type="dxa" w:w="33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377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221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3369"/>
          </w:tcPr>
          <w:p>
            <w:pPr>
              <w:spacing w:line="240" w:lineRule="auto" w:after="0"/>
              <w:ind w:firstLine="0"/>
              <w:jc w:val="left"/>
            </w:pPr>
            <w:r>
              <w:rPr>
                <w:rFonts w:ascii="Courier New" w:hAnsi="Courier New" w:cs="Courier New" w:eastAsia="Courier New"/>
                <w:b w:val="0"/>
                <w:i w:val="0"/>
                <w:color w:val="000000"/>
                <w:sz w:val="20"/>
              </w:rPr>
              <w:t>HEALTH_CHECK_DB</w:t>
            </w:r>
          </w:p>
        </w:tc>
        <w:tc>
          <w:tcPr>
            <w:tcW w:type="dxa" w:w="3775"/>
          </w:tcPr>
          <w:p>
            <w:pPr>
              <w:spacing w:line="240" w:lineRule="auto" w:after="0"/>
              <w:ind w:firstLine="0"/>
              <w:jc w:val="left"/>
            </w:pPr>
            <w:r>
              <w:rPr>
                <w:rFonts w:ascii="Courier New" w:hAnsi="Courier New" w:cs="Courier New" w:eastAsia="Courier New"/>
                <w:b w:val="0"/>
                <w:i w:val="0"/>
                <w:color w:val="000000"/>
                <w:sz w:val="20"/>
              </w:rPr>
              <w:t>auto</w:t>
            </w:r>
          </w:p>
        </w:tc>
        <w:tc>
          <w:tcPr>
            <w:tcW w:type="dxa" w:w="2210"/>
          </w:tcPr>
          <w:p>
            <w:pPr>
              <w:spacing w:line="240" w:lineRule="auto" w:after="0"/>
              <w:ind w:firstLine="0"/>
              <w:jc w:val="left"/>
            </w:pPr>
            <w:r>
              <w:rPr>
                <w:rFonts w:ascii="Times New Roman" w:hAnsi="Times New Roman" w:cs="Times New Roman" w:eastAsia="Times New Roman"/>
                <w:b w:val="0"/>
                <w:i w:val="0"/>
                <w:color w:val="000000"/>
                <w:sz w:val="24"/>
              </w:rPr>
              <w:t xml:space="preserve">Проверять ли базу напрямую: </w:t>
            </w:r>
            <w:r>
              <w:rPr>
                <w:rFonts w:ascii="Courier New" w:hAnsi="Courier New" w:cs="Courier New" w:eastAsia="Courier New"/>
                <w:b w:val="0"/>
                <w:i w:val="0"/>
                <w:color w:val="000000"/>
                <w:sz w:val="20"/>
              </w:rPr>
              <w:t>auto</w:t>
            </w:r>
            <w:r>
              <w:rPr>
                <w:rFonts w:ascii="Times New Roman" w:hAnsi="Times New Roman" w:cs="Times New Roman" w:eastAsia="Times New Roman"/>
                <w:b w:val="0"/>
                <w:i w:val="0"/>
                <w:color w:val="000000"/>
                <w:sz w:val="24"/>
              </w:rPr>
              <w:t xml:space="preserve"> - только если система стоит на этой же машине, </w:t>
            </w:r>
            <w:r>
              <w:rPr>
                <w:rFonts w:ascii="Courier New" w:hAnsi="Courier New" w:cs="Courier New" w:eastAsia="Courier New"/>
                <w:b w:val="0"/>
                <w:i w:val="0"/>
                <w:color w:val="000000"/>
                <w:sz w:val="20"/>
              </w:rPr>
              <w:t>on</w:t>
            </w:r>
            <w:r>
              <w:rPr>
                <w:rFonts w:ascii="Times New Roman" w:hAnsi="Times New Roman" w:cs="Times New Roman" w:eastAsia="Times New Roman"/>
                <w:b w:val="0"/>
                <w:i w:val="0"/>
                <w:color w:val="000000"/>
                <w:sz w:val="24"/>
              </w:rPr>
              <w:t xml:space="preserve"> - всегда, </w:t>
            </w:r>
            <w:r>
              <w:rPr>
                <w:rFonts w:ascii="Courier New" w:hAnsi="Courier New" w:cs="Courier New" w:eastAsia="Courier New"/>
                <w:b w:val="0"/>
                <w:i w:val="0"/>
                <w:color w:val="000000"/>
                <w:sz w:val="20"/>
              </w:rPr>
              <w:t>off</w:t>
            </w:r>
            <w:r>
              <w:rPr>
                <w:rFonts w:ascii="Times New Roman" w:hAnsi="Times New Roman" w:cs="Times New Roman" w:eastAsia="Times New Roman"/>
                <w:b w:val="0"/>
                <w:i w:val="0"/>
                <w:color w:val="000000"/>
                <w:sz w:val="24"/>
              </w:rPr>
              <w:t xml:space="preserve"> - никогда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Письма проверка отправляет напрямую по протоколу почты, беря адрес сервера и учётные данные из параметров </w:t>
      </w:r>
      <w:r>
        <w:rPr>
          <w:rFonts w:ascii="Courier New" w:hAnsi="Courier New" w:cs="Courier New" w:eastAsia="Courier New"/>
          <w:b w:val="0"/>
          <w:i w:val="0"/>
          <w:color w:val="000000"/>
          <w:sz w:val="24"/>
        </w:rPr>
        <w:t>SMTP_*</w:t>
      </w:r>
      <w:r>
        <w:rPr>
          <w:rFonts w:ascii="Times New Roman" w:hAnsi="Times New Roman" w:cs="Times New Roman" w:eastAsia="Times New Roman"/>
          <w:b w:val="0"/>
          <w:i w:val="0"/>
          <w:color w:val="000000"/>
          <w:sz w:val="28"/>
        </w:rPr>
        <w:t xml:space="preserve"> того же файла.</w:t>
      </w:r>
    </w:p>
    <w:p>
      <w:r>
        <w:rPr>
          <w:rFonts w:ascii="Times New Roman" w:hAnsi="Times New Roman" w:cs="Times New Roman" w:eastAsia="Times New Roman"/>
          <w:b w:val="0"/>
          <w:i w:val="0"/>
          <w:color w:val="000000"/>
          <w:sz w:val="28"/>
        </w:rPr>
        <w:t>Параметры следующей таблицы прикладной сервер не читает: их берут обратный прокси проверочного стенда и панель управления базой данных. На рабочем сервере они не действуют, и сценарий подготовки параметров их туда не записывает.</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Б.13 — Доступ к проверочному стенду</w:t>
      </w:r>
    </w:p>
    <w:tbl>
      <w:tblPr>
        <w:tblStyle w:val="TableGrid"/>
        <w:tblW w:type="auto" w:w="0"/>
        <w:jc w:val="center"/>
        <w:tblLayout w:type="fixed"/>
        <w:tblLook w:firstColumn="1" w:firstRow="1" w:lastColumn="0" w:lastRow="0" w:noHBand="0" w:noVBand="1" w:val="04A0"/>
        <w:tblLayout w:type="fixed"/>
      </w:tblPr>
      <w:tblGrid>
        <w:gridCol w:w="2642"/>
        <w:gridCol w:w="1758"/>
        <w:gridCol w:w="4956"/>
      </w:tblGrid>
      <w:tr>
        <w:trPr>
          <w:tblHeader w:val="true"/>
          <w:cantSplit w:val="true"/>
        </w:trPr>
        <w:tc>
          <w:tcPr>
            <w:tcW w:type="dxa" w:w="264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Параметр</w:t>
            </w:r>
          </w:p>
        </w:tc>
        <w:tc>
          <w:tcPr>
            <w:tcW w:type="dxa" w:w="175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 умолчанию</w:t>
            </w:r>
          </w:p>
        </w:tc>
        <w:tc>
          <w:tcPr>
            <w:tcW w:type="dxa" w:w="495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BASIC_AUTH_USER</w:t>
            </w:r>
          </w:p>
        </w:tc>
        <w:tc>
          <w:tcPr>
            <w:tcW w:type="dxa" w:w="1757"/>
          </w:tcPr>
          <w:p>
            <w:pPr>
              <w:spacing w:line="240" w:lineRule="auto" w:after="0"/>
              <w:ind w:firstLine="0"/>
              <w:jc w:val="left"/>
            </w:pPr>
            <w:r>
              <w:rPr>
                <w:rFonts w:ascii="Courier New" w:hAnsi="Courier New" w:cs="Courier New" w:eastAsia="Courier New"/>
                <w:b w:val="0"/>
                <w:i w:val="0"/>
                <w:color w:val="000000"/>
                <w:sz w:val="20"/>
              </w:rPr>
              <w:t>admin</w:t>
            </w:r>
          </w:p>
        </w:tc>
        <w:tc>
          <w:tcPr>
            <w:tcW w:type="dxa" w:w="4955"/>
          </w:tcPr>
          <w:p>
            <w:pPr>
              <w:spacing w:line="240" w:lineRule="auto" w:after="0"/>
              <w:ind w:firstLine="0"/>
              <w:jc w:val="left"/>
            </w:pPr>
            <w:r>
              <w:rPr>
                <w:rFonts w:ascii="Times New Roman" w:hAnsi="Times New Roman" w:cs="Times New Roman" w:eastAsia="Times New Roman"/>
                <w:b w:val="0"/>
                <w:i w:val="0"/>
                <w:color w:val="000000"/>
                <w:sz w:val="24"/>
              </w:rPr>
              <w:t>Имя, которое прокси стенда спрашивает при открытии адреса</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BASIC_AUTH_PASS</w:t>
            </w:r>
          </w:p>
        </w:tc>
        <w:tc>
          <w:tcPr>
            <w:tcW w:type="dxa" w:w="1757"/>
          </w:tcPr>
          <w:p>
            <w:pPr>
              <w:spacing w:line="240" w:lineRule="auto" w:after="0"/>
              <w:ind w:firstLine="0"/>
              <w:jc w:val="left"/>
            </w:pPr>
            <w:r>
              <w:rPr>
                <w:rFonts w:ascii="Courier New" w:hAnsi="Courier New" w:cs="Courier New" w:eastAsia="Courier New"/>
                <w:b w:val="0"/>
                <w:i w:val="0"/>
                <w:color w:val="000000"/>
                <w:sz w:val="20"/>
              </w:rPr>
              <w:t>changeme</w:t>
            </w:r>
            <w:r>
              <w:rPr>
                <w:rFonts w:ascii="Times New Roman" w:hAnsi="Times New Roman" w:cs="Times New Roman" w:eastAsia="Times New Roman"/>
                <w:b w:val="0"/>
                <w:i w:val="0"/>
                <w:color w:val="000000"/>
                <w:sz w:val="24"/>
              </w:rPr>
              <w:t>, значение из состава поставки</w:t>
            </w:r>
          </w:p>
        </w:tc>
        <w:tc>
          <w:tcPr>
            <w:tcW w:type="dxa" w:w="4955"/>
          </w:tcPr>
          <w:p>
            <w:pPr>
              <w:spacing w:line="240" w:lineRule="auto" w:after="0"/>
              <w:ind w:firstLine="0"/>
              <w:jc w:val="left"/>
            </w:pPr>
            <w:r>
              <w:rPr>
                <w:rFonts w:ascii="Times New Roman" w:hAnsi="Times New Roman" w:cs="Times New Roman" w:eastAsia="Times New Roman"/>
                <w:b w:val="0"/>
                <w:i w:val="0"/>
                <w:color w:val="000000"/>
                <w:sz w:val="24"/>
              </w:rPr>
              <w:t>Пароль к нему; сценарий подготовки параметров задаёт случайный. См. подраздел 8.5</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PGADMIN_EMAIL</w:t>
            </w:r>
          </w:p>
        </w:tc>
        <w:tc>
          <w:tcPr>
            <w:tcW w:type="dxa" w:w="1757"/>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4955"/>
          </w:tcPr>
          <w:p>
            <w:pPr>
              <w:spacing w:line="240" w:lineRule="auto" w:after="0"/>
              <w:ind w:firstLine="0"/>
              <w:jc w:val="left"/>
            </w:pPr>
            <w:r>
              <w:rPr>
                <w:rFonts w:ascii="Times New Roman" w:hAnsi="Times New Roman" w:cs="Times New Roman" w:eastAsia="Times New Roman"/>
                <w:b w:val="0"/>
                <w:i w:val="0"/>
                <w:color w:val="000000"/>
                <w:sz w:val="24"/>
              </w:rPr>
              <w:t>Учётная запись входа в панель управления базой данных стенда</w:t>
            </w:r>
          </w:p>
        </w:tc>
      </w:tr>
      <w:tr>
        <w:trPr>
          <w:cantSplit w:val="true"/>
        </w:trPr>
        <w:tc>
          <w:tcPr>
            <w:tcW w:type="dxa" w:w="2642"/>
          </w:tcPr>
          <w:p>
            <w:pPr>
              <w:spacing w:line="240" w:lineRule="auto" w:after="0"/>
              <w:ind w:firstLine="0"/>
              <w:jc w:val="left"/>
            </w:pPr>
            <w:r>
              <w:rPr>
                <w:rFonts w:ascii="Courier New" w:hAnsi="Courier New" w:cs="Courier New" w:eastAsia="Courier New"/>
                <w:b w:val="0"/>
                <w:i w:val="0"/>
                <w:color w:val="000000"/>
                <w:sz w:val="20"/>
              </w:rPr>
              <w:t>PGADMIN_PASSWORD</w:t>
            </w:r>
          </w:p>
        </w:tc>
        <w:tc>
          <w:tcPr>
            <w:tcW w:type="dxa" w:w="1757"/>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4955"/>
          </w:tcPr>
          <w:p>
            <w:pPr>
              <w:spacing w:line="240" w:lineRule="auto" w:after="0"/>
              <w:ind w:firstLine="0"/>
              <w:jc w:val="left"/>
            </w:pPr>
            <w:r>
              <w:rPr>
                <w:rFonts w:ascii="Times New Roman" w:hAnsi="Times New Roman" w:cs="Times New Roman" w:eastAsia="Times New Roman"/>
                <w:b w:val="0"/>
                <w:i w:val="0"/>
                <w:color w:val="000000"/>
                <w:sz w:val="24"/>
              </w:rPr>
              <w:t>Пароль к ней; сценарий подготовки параметров задаёт случайный</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Параметры выше описывают чтение конфигурации прикладным сервером. Чтобы значение из .env подействовало в контейнере, оно должно передаваться через environment Compose: наличие строки в .env само по себе передачи не создаёт. Настройки хранения не включают молча при обновлении.</w:t>
      </w:r>
    </w:p>
    <w:p>
      <w:pPr>
        <w:pStyle w:val="Heading1"/>
        <w:ind w:firstLine="0"/>
      </w:pPr>
      <w:r>
        <w:rPr>
          <w:rFonts w:ascii="Times New Roman" w:hAnsi="Times New Roman" w:cs="Times New Roman" w:eastAsia="Times New Roman"/>
          <w:b/>
          <w:i w:val="0"/>
          <w:color w:val="000000"/>
          <w:sz w:val="32"/>
        </w:rPr>
        <w:t>Приложение В. Файлы, необходимые для запуска</w:t>
      </w:r>
    </w:p>
    <w:p>
      <w:r>
        <w:rPr>
          <w:rFonts w:ascii="Times New Roman" w:hAnsi="Times New Roman" w:cs="Times New Roman" w:eastAsia="Times New Roman"/>
          <w:b w:val="0"/>
          <w:i w:val="0"/>
          <w:color w:val="000000"/>
          <w:sz w:val="28"/>
        </w:rPr>
        <w:t>Перечень содержимого поставки, без которого система не соберётся и не запустится.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В.1 — Обязательные файлы и каталоги</w:t>
      </w:r>
    </w:p>
    <w:tbl>
      <w:tblPr>
        <w:tblStyle w:val="TableGrid"/>
        <w:tblW w:type="auto" w:w="0"/>
        <w:jc w:val="center"/>
        <w:tblLayout w:type="fixed"/>
        <w:tblLook w:firstColumn="1" w:firstRow="1" w:lastColumn="0" w:lastRow="0" w:noHBand="0" w:noVBand="1" w:val="04A0"/>
        <w:tblLayout w:type="fixed"/>
      </w:tblPr>
      <w:tblGrid>
        <w:gridCol w:w="4264"/>
        <w:gridCol w:w="5092"/>
      </w:tblGrid>
      <w:tr>
        <w:trPr>
          <w:tblHeader w:val="true"/>
          <w:cantSplit w:val="true"/>
        </w:trPr>
        <w:tc>
          <w:tcPr>
            <w:tcW w:type="dxa" w:w="426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Путь</w:t>
            </w:r>
          </w:p>
        </w:tc>
        <w:tc>
          <w:tcPr>
            <w:tcW w:type="dxa" w:w="509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Назначение</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docker-compose.base.yml</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Описание состава системы, общее для стенда и рабочего сервера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docker-compose.prod.yml</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Дополнение для рабочего сервера: параметры базы, ресурсы, обратный прокси</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docker-compose.staging.yml</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Дополнение для проверочного стенда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Dockerfile</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Сборка образа прикладного сервера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frontend/Dockerfile</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Сборка образа веб-приложения</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frontend/nginx.conf</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Конфигурация отдачи статики внутри образа веб-приложения</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nginx/nginx.conf</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Конфигурация обратного прокси рабочего сервера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nginx/staging.conf</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Конфигурация обратного прокси стенда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nginx/Dockerfile.staging</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Сборка образа прокси для стенда: базовый образ дополняется средством создания файла паролей</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nginx/staging-entrypoint.sh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Создание файла паролей стенда при каждом запуске прокси</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Makefile</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Команды управления</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scripts/init-env.sh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Создание файла параметров</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scripts/init-tls.sh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Выпуск и продление сертификата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scripts/maintenance-off.sh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Снятие режима технических работ мимо интерфейса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scripts/backup.sh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Снятие резервной копии: выгрузка базы, архивы файлов, раскладка по срокам хранения, выгрузка вне сервера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scripts/backup-install.sh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Постановка копирования и ежемесячной проверки восстановимости на расписание</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scripts/backup-status.sh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Состояние копий: свежесть, состав, режим шифрования, итог последнего запуска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scripts/backup-verify.sh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Проверка того, что копия разворачивается, во временной базе рядом с рабочей</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scripts/restore.sh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Восстановление базы и загруженных файлов из копии</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scripts/health-check.sh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Проверка сайта, входа и базы с оповещением на почту при отказе</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scripts/health-install.sh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Постановка проверки живости на расписание</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scripts/package.sh</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Сборка архива поставки для площадки без доступа к репозиторию</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go.mod</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go.sum</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Перечень библиотек серверной части</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cmd/</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internal/</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docs/</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Исходный код серверной части и описание программного интерфейса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frontend/package.json</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frontend/package-lock.json</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Перечень библиотек интерфейса</w:t>
            </w:r>
          </w:p>
        </w:tc>
      </w:tr>
      <w:tr>
        <w:trPr>
          <w:cantSplit w:val="true"/>
        </w:trPr>
        <w:tc>
          <w:tcPr>
            <w:tcW w:type="dxa" w:w="4263"/>
          </w:tcPr>
          <w:p>
            <w:pPr>
              <w:spacing w:line="240" w:lineRule="auto" w:after="0"/>
              <w:ind w:firstLine="0"/>
              <w:jc w:val="left"/>
            </w:pPr>
            <w:r>
              <w:rPr>
                <w:rFonts w:ascii="Courier New" w:hAnsi="Courier New" w:cs="Courier New" w:eastAsia="Courier New"/>
                <w:b w:val="0"/>
                <w:i w:val="0"/>
                <w:color w:val="000000"/>
                <w:sz w:val="20"/>
              </w:rPr>
              <w:t>frontend/src/</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frontend/index.html</w:t>
            </w:r>
            <w:r>
              <w:rPr>
                <w:rFonts w:ascii="Times New Roman" w:hAnsi="Times New Roman" w:cs="Times New Roman" w:eastAsia="Times New Roman"/>
                <w:b w:val="0"/>
                <w:i w:val="0"/>
                <w:color w:val="000000"/>
                <w:sz w:val="24"/>
              </w:rPr>
              <w:t xml:space="preserve">, </w:t>
            </w:r>
            <w:r>
              <w:rPr>
                <w:rFonts w:ascii="Courier New" w:hAnsi="Courier New" w:cs="Courier New" w:eastAsia="Courier New"/>
                <w:b w:val="0"/>
                <w:i w:val="0"/>
                <w:color w:val="000000"/>
                <w:sz w:val="20"/>
              </w:rPr>
              <w:t>frontend/vite.config.js</w:t>
            </w:r>
          </w:p>
        </w:tc>
        <w:tc>
          <w:tcPr>
            <w:tcW w:type="dxa" w:w="5091"/>
          </w:tcPr>
          <w:p>
            <w:pPr>
              <w:spacing w:line="240" w:lineRule="auto" w:after="0"/>
              <w:ind w:firstLine="0"/>
              <w:jc w:val="left"/>
            </w:pPr>
            <w:r>
              <w:rPr>
                <w:rFonts w:ascii="Times New Roman" w:hAnsi="Times New Roman" w:cs="Times New Roman" w:eastAsia="Times New Roman"/>
                <w:b w:val="0"/>
                <w:i w:val="0"/>
                <w:color w:val="000000"/>
                <w:sz w:val="24"/>
              </w:rPr>
              <w:t>Исходный код интерфейса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Создаются на сервере при установке и в поставку не входят:</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В.2 — Создаваемое при установке</w:t>
      </w:r>
    </w:p>
    <w:tbl>
      <w:tblPr>
        <w:tblStyle w:val="TableGrid"/>
        <w:tblW w:type="auto" w:w="0"/>
        <w:jc w:val="center"/>
        <w:tblLayout w:type="fixed"/>
        <w:tblLook w:firstColumn="1" w:firstRow="1" w:lastColumn="0" w:lastRow="0" w:noHBand="0" w:noVBand="1" w:val="04A0"/>
        <w:tblLayout w:type="fixed"/>
      </w:tblPr>
      <w:tblGrid>
        <w:gridCol w:w="3084"/>
        <w:gridCol w:w="6271"/>
      </w:tblGrid>
      <w:tr>
        <w:trPr>
          <w:tblHeader w:val="true"/>
          <w:cantSplit w:val="true"/>
        </w:trPr>
        <w:tc>
          <w:tcPr>
            <w:tcW w:type="dxa" w:w="30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Путь</w:t>
            </w:r>
          </w:p>
        </w:tc>
        <w:tc>
          <w:tcPr>
            <w:tcW w:type="dxa" w:w="62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Чем создаётся</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.env</w:t>
            </w:r>
          </w:p>
        </w:tc>
        <w:tc>
          <w:tcPr>
            <w:tcW w:type="dxa" w:w="6270"/>
          </w:tcPr>
          <w:p>
            <w:pPr>
              <w:spacing w:line="240" w:lineRule="auto" w:after="0"/>
              <w:ind w:firstLine="0"/>
              <w:jc w:val="left"/>
            </w:pPr>
            <w:r>
              <w:rPr>
                <w:rFonts w:ascii="Courier New" w:hAnsi="Courier New" w:cs="Courier New" w:eastAsia="Courier New"/>
                <w:b w:val="0"/>
                <w:i w:val="0"/>
                <w:color w:val="000000"/>
                <w:sz w:val="20"/>
              </w:rPr>
              <w:t>make init-production</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nginx/certs/</w:t>
            </w:r>
          </w:p>
        </w:tc>
        <w:tc>
          <w:tcPr>
            <w:tcW w:type="dxa" w:w="6270"/>
          </w:tcPr>
          <w:p>
            <w:pPr>
              <w:spacing w:line="240" w:lineRule="auto" w:after="0"/>
              <w:ind w:firstLine="0"/>
              <w:jc w:val="left"/>
            </w:pPr>
            <w:r>
              <w:rPr>
                <w:rFonts w:ascii="Courier New" w:hAnsi="Courier New" w:cs="Courier New" w:eastAsia="Courier New"/>
                <w:b w:val="0"/>
                <w:i w:val="0"/>
                <w:color w:val="000000"/>
                <w:sz w:val="20"/>
              </w:rPr>
              <w:t>scripts/init-tls.sh</w:t>
            </w:r>
          </w:p>
        </w:tc>
      </w:tr>
      <w:tr>
        <w:trPr>
          <w:cantSplit w:val="true"/>
        </w:trPr>
        <w:tc>
          <w:tcPr>
            <w:tcW w:type="dxa" w:w="3084"/>
          </w:tcPr>
          <w:p>
            <w:pPr>
              <w:spacing w:line="240" w:lineRule="auto" w:after="0"/>
              <w:ind w:firstLine="0"/>
              <w:jc w:val="left"/>
            </w:pPr>
            <w:r>
              <w:rPr>
                <w:rFonts w:ascii="Courier New" w:hAnsi="Courier New" w:cs="Courier New" w:eastAsia="Courier New"/>
                <w:b w:val="0"/>
                <w:i w:val="0"/>
                <w:color w:val="000000"/>
                <w:sz w:val="20"/>
              </w:rPr>
              <w:t>nginx/acme-webroot/</w:t>
            </w:r>
          </w:p>
        </w:tc>
        <w:tc>
          <w:tcPr>
            <w:tcW w:type="dxa" w:w="6270"/>
          </w:tcPr>
          <w:p>
            <w:pPr>
              <w:spacing w:line="240" w:lineRule="auto" w:after="0"/>
              <w:ind w:firstLine="0"/>
              <w:jc w:val="left"/>
            </w:pPr>
            <w:r>
              <w:rPr>
                <w:rFonts w:ascii="Courier New" w:hAnsi="Courier New" w:cs="Courier New" w:eastAsia="Courier New"/>
                <w:b w:val="0"/>
                <w:i w:val="0"/>
                <w:color w:val="000000"/>
                <w:sz w:val="20"/>
              </w:rPr>
              <w:t>scripts/init-tls.sh</w:t>
            </w:r>
            <w:r>
              <w:rPr>
                <w:rFonts w:ascii="Times New Roman" w:hAnsi="Times New Roman" w:cs="Times New Roman" w:eastAsia="Times New Roman"/>
                <w:b w:val="0"/>
                <w:i w:val="0"/>
                <w:color w:val="000000"/>
                <w:sz w:val="24"/>
              </w:rPr>
              <w:t xml:space="preserve"> при выпуске через общедоступный центр</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Вне каталога системы создаются ещё два: каталог резервных копий (по умолчанию /var/backups/systemburo, подраздел 11.4) и каталог состояния проверки живости (по умолчанию /var/lib/systemburo/health, подраздел 12.2). Оба задаются параметрами и в поставку не входят.</w:t>
      </w:r>
    </w:p>
    <w:p>
      <w:pPr>
        <w:pStyle w:val="Heading1"/>
        <w:ind w:firstLine="0"/>
      </w:pPr>
      <w:r>
        <w:rPr>
          <w:rFonts w:ascii="Times New Roman" w:hAnsi="Times New Roman" w:cs="Times New Roman" w:eastAsia="Times New Roman"/>
          <w:b/>
          <w:i w:val="0"/>
          <w:color w:val="000000"/>
          <w:sz w:val="32"/>
        </w:rPr>
        <w:t>Приложение Г. Проверочный лист ввода в эксплуатацию</w:t>
      </w:r>
    </w:p>
    <w:p>
      <w:r>
        <w:rPr>
          <w:rFonts w:ascii="Times New Roman" w:hAnsi="Times New Roman" w:cs="Times New Roman" w:eastAsia="Times New Roman"/>
          <w:b w:val="0"/>
          <w:i w:val="0"/>
          <w:color w:val="000000"/>
          <w:sz w:val="28"/>
        </w:rPr>
        <w:t>Шаги идут в том порядке, в котором их выполняют: лист читается сверху вниз и служит одновременно порядком работ и приёмкой. Столбец «Где описано» указывает подраздел с командами и ожидаемым результатом - лист не заменяет их, а связывает в последовательность. Отметка ставится, когда шаг выполнен и проверен, а не когда команда отработала без ошибки: разница видна в подразделе 5.9.</w:t>
      </w:r>
    </w:p>
    <w:p>
      <w:r>
        <w:rPr>
          <w:rFonts w:ascii="Times New Roman" w:hAnsi="Times New Roman" w:cs="Times New Roman" w:eastAsia="Times New Roman"/>
          <w:b w:val="0"/>
          <w:i w:val="0"/>
          <w:color w:val="000000"/>
          <w:sz w:val="28"/>
        </w:rPr>
        <w:t>Порядок не произволен. Учётную запись сопровождения и доступ к репозиторию заводят прежде установки: система ставится уже под ту запись, которая будет ею управлять. Ключи шифрования задают до первого запуска - иначе часть данных ляжет на диск открытой и потребует пересборки. Резервное копирование настраивают до того, как в системе появятся рабочие данные, а не после.</w:t>
      </w:r>
    </w:p>
    <w:p>
      <w:pPr>
        <w:pStyle w:val="Heading2"/>
        <w:ind w:firstLine="0"/>
      </w:pPr>
      <w:r>
        <w:rPr>
          <w:rFonts w:ascii="Times New Roman" w:hAnsi="Times New Roman" w:cs="Times New Roman" w:eastAsia="Times New Roman"/>
          <w:b/>
          <w:i w:val="0"/>
          <w:color w:val="000000"/>
          <w:sz w:val="28"/>
        </w:rPr>
        <w:t>Этап 1. Подготовка сервера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Г.1 — Проверочный лист, этап 1</w:t>
      </w:r>
    </w:p>
    <w:tbl>
      <w:tblPr>
        <w:tblStyle w:val="TableGrid"/>
        <w:tblW w:type="auto" w:w="0"/>
        <w:jc w:val="center"/>
        <w:tblLayout w:type="fixed"/>
        <w:tblLook w:firstColumn="1" w:firstRow="1" w:lastColumn="0" w:lastRow="0" w:noHBand="0" w:noVBand="1" w:val="04A0"/>
        <w:tblLayout w:type="fixed"/>
      </w:tblPr>
      <w:tblGrid>
        <w:gridCol w:w="425"/>
        <w:gridCol w:w="5954"/>
        <w:gridCol w:w="1701"/>
        <w:gridCol w:w="1276"/>
      </w:tblGrid>
      <w:tr>
        <w:trPr>
          <w:tblHeader w:val="true"/>
          <w:cantSplit w:val="true"/>
        </w:trPr>
        <w:tc>
          <w:tcPr>
            <w:tcW w:type="dxa" w:w="42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w:t>
            </w:r>
          </w:p>
        </w:tc>
        <w:tc>
          <w:tcPr>
            <w:tcW w:type="dxa" w:w="595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Шаг</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описано</w:t>
            </w:r>
          </w:p>
        </w:tc>
        <w:tc>
          <w:tcPr>
            <w:tcW w:type="dxa" w:w="1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Отметка</w:t>
            </w: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1</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Операционная система обновлена, часовой пояс задан</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5.1</w:t>
            </w:r>
          </w:p>
        </w:tc>
        <w:tc>
          <w:tcPr>
            <w:tcW w:type="dxa" w:w="1276"/>
          </w:tcPr>
          <w:p>
            <w:pPr>
              <w:spacing w:line="240" w:lineRule="auto" w:after="0"/>
              <w:ind w:firstLine="0"/>
              <w:jc w:val="left"/>
            </w:pP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2</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Дисковый массив собран в зеркало</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3.2</w:t>
            </w:r>
          </w:p>
        </w:tc>
        <w:tc>
          <w:tcPr>
            <w:tcW w:type="dxa" w:w="1276"/>
          </w:tcPr>
          <w:p>
            <w:pPr>
              <w:spacing w:line="240" w:lineRule="auto" w:after="0"/>
              <w:ind w:firstLine="0"/>
              <w:jc w:val="left"/>
            </w:pP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3</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 xml:space="preserve">Заведена отдельная учётная запись сопровождения: в группу </w:t>
            </w:r>
            <w:r>
              <w:rPr>
                <w:rFonts w:ascii="Courier New" w:hAnsi="Courier New" w:cs="Courier New" w:eastAsia="Courier New"/>
                <w:b w:val="0"/>
                <w:i w:val="0"/>
                <w:color w:val="000000"/>
                <w:sz w:val="20"/>
              </w:rPr>
              <w:t>docker</w:t>
            </w:r>
            <w:r>
              <w:rPr>
                <w:rFonts w:ascii="Times New Roman" w:hAnsi="Times New Roman" w:cs="Times New Roman" w:eastAsia="Times New Roman"/>
                <w:b w:val="0"/>
                <w:i w:val="0"/>
                <w:color w:val="000000"/>
                <w:sz w:val="24"/>
              </w:rPr>
              <w:t xml:space="preserve"> она не входит, команды выполняются через </w:t>
            </w:r>
            <w:r>
              <w:rPr>
                <w:rFonts w:ascii="Courier New" w:hAnsi="Courier New" w:cs="Courier New" w:eastAsia="Courier New"/>
                <w:b w:val="0"/>
                <w:i w:val="0"/>
                <w:color w:val="000000"/>
                <w:sz w:val="20"/>
              </w:rPr>
              <w:t>sudo</w:t>
            </w:r>
            <w:r>
              <w:rPr>
                <w:rFonts w:ascii="Times New Roman" w:hAnsi="Times New Roman" w:cs="Times New Roman" w:eastAsia="Times New Roman"/>
                <w:b w:val="0"/>
                <w:i w:val="0"/>
                <w:color w:val="000000"/>
                <w:sz w:val="24"/>
              </w:rPr>
              <w:t xml:space="preserve"> с вводом пароля</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5.1, 5.10</w:t>
            </w:r>
          </w:p>
        </w:tc>
        <w:tc>
          <w:tcPr>
            <w:tcW w:type="dxa" w:w="1276"/>
          </w:tcPr>
          <w:p>
            <w:pPr>
              <w:spacing w:line="240" w:lineRule="auto" w:after="0"/>
              <w:ind w:firstLine="0"/>
              <w:jc w:val="left"/>
            </w:pP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4</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Вход на сервер выполняется по ключу, парольный вход отключён и проверен</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5.10</w:t>
            </w:r>
          </w:p>
        </w:tc>
        <w:tc>
          <w:tcPr>
            <w:tcW w:type="dxa" w:w="1276"/>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Г.1</w:t>
      </w:r>
    </w:p>
    <w:tbl>
      <w:tblPr>
        <w:tblStyle w:val="TableGrid"/>
        <w:tblW w:type="auto" w:w="0"/>
        <w:jc w:val="center"/>
        <w:tblLayout w:type="fixed"/>
        <w:tblLook w:firstColumn="1" w:firstRow="1" w:lastColumn="0" w:lastRow="0" w:noHBand="0" w:noVBand="1" w:val="04A0"/>
        <w:tblLayout w:type="fixed"/>
      </w:tblPr>
      <w:tblGrid>
        <w:gridCol w:w="425"/>
        <w:gridCol w:w="5954"/>
        <w:gridCol w:w="1701"/>
        <w:gridCol w:w="1276"/>
      </w:tblGrid>
      <w:tr>
        <w:trPr>
          <w:tblHeader w:val="true"/>
          <w:cantSplit w:val="true"/>
        </w:trPr>
        <w:tc>
          <w:tcPr>
            <w:tcW w:type="dxa" w:w="42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w:t>
            </w:r>
          </w:p>
        </w:tc>
        <w:tc>
          <w:tcPr>
            <w:tcW w:type="dxa" w:w="595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Шаг</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описано</w:t>
            </w:r>
          </w:p>
        </w:tc>
        <w:tc>
          <w:tcPr>
            <w:tcW w:type="dxa" w:w="1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Отметка</w:t>
            </w: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5</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Межсетевой экран включён, снаружи открыты только порты 22, 80 и 443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5.10, приложение А</w:t>
            </w:r>
          </w:p>
        </w:tc>
        <w:tc>
          <w:tcPr>
            <w:tcW w:type="dxa" w:w="1276"/>
          </w:tcPr>
          <w:p>
            <w:pPr>
              <w:spacing w:line="240" w:lineRule="auto" w:after="0"/>
              <w:ind w:firstLine="0"/>
              <w:jc w:val="left"/>
            </w:pP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6</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Защита от подбора пароля к серверу установлена, состояние правила проверено</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5.10</w:t>
            </w:r>
          </w:p>
        </w:tc>
        <w:tc>
          <w:tcPr>
            <w:tcW w:type="dxa" w:w="1276"/>
          </w:tcPr>
          <w:p>
            <w:pPr>
              <w:spacing w:line="240" w:lineRule="auto" w:after="0"/>
              <w:ind w:firstLine="0"/>
              <w:jc w:val="left"/>
            </w:pP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7</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Docker и Docker Compose установлены, версии соответствуют требованиям</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3.3, 5.2</w:t>
            </w:r>
          </w:p>
        </w:tc>
        <w:tc>
          <w:tcPr>
            <w:tcW w:type="dxa" w:w="1276"/>
          </w:tcPr>
          <w:p>
            <w:pPr>
              <w:spacing w:line="240" w:lineRule="auto" w:after="0"/>
              <w:ind w:firstLine="0"/>
              <w:jc w:val="left"/>
            </w:pP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8</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 xml:space="preserve">Сборщик BuildKit установлен: </w:t>
            </w:r>
            <w:r>
              <w:rPr>
                <w:rFonts w:ascii="Courier New" w:hAnsi="Courier New" w:cs="Courier New" w:eastAsia="Courier New"/>
                <w:b w:val="0"/>
                <w:i w:val="0"/>
                <w:color w:val="000000"/>
                <w:sz w:val="20"/>
              </w:rPr>
              <w:t>docker buildx version</w:t>
            </w:r>
            <w:r>
              <w:rPr>
                <w:rFonts w:ascii="Times New Roman" w:hAnsi="Times New Roman" w:cs="Times New Roman" w:eastAsia="Times New Roman"/>
                <w:b w:val="0"/>
                <w:i w:val="0"/>
                <w:color w:val="000000"/>
                <w:sz w:val="24"/>
              </w:rPr>
              <w:t xml:space="preserve"> отвечает версией</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3.3, 5.2</w:t>
            </w:r>
          </w:p>
        </w:tc>
        <w:tc>
          <w:tcPr>
            <w:tcW w:type="dxa" w:w="1276"/>
          </w:tcPr>
          <w:p>
            <w:pPr>
              <w:spacing w:line="240" w:lineRule="auto" w:after="0"/>
              <w:ind w:firstLine="0"/>
              <w:jc w:val="left"/>
            </w:pPr>
          </w:p>
        </w:tc>
      </w:tr>
      <w:tr>
        <w:trPr>
          <w:cantSplit w:val="true"/>
        </w:trPr>
        <w:tc>
          <w:tcPr>
            <w:tcW w:type="dxa" w:w="425"/>
          </w:tcPr>
          <w:p>
            <w:pPr>
              <w:spacing w:line="240" w:lineRule="auto" w:after="0"/>
              <w:ind w:firstLine="0"/>
              <w:jc w:val="left"/>
            </w:pPr>
            <w:r>
              <w:rPr>
                <w:rFonts w:ascii="Times New Roman" w:hAnsi="Times New Roman" w:cs="Times New Roman" w:eastAsia="Times New Roman"/>
                <w:b w:val="0"/>
                <w:i w:val="0"/>
                <w:color w:val="000000"/>
                <w:sz w:val="24"/>
              </w:rPr>
              <w:t>9</w:t>
            </w:r>
          </w:p>
        </w:tc>
        <w:tc>
          <w:tcPr>
            <w:tcW w:type="dxa" w:w="5953"/>
          </w:tcPr>
          <w:p>
            <w:pPr>
              <w:spacing w:line="240" w:lineRule="auto" w:after="0"/>
              <w:ind w:firstLine="0"/>
              <w:jc w:val="left"/>
            </w:pPr>
            <w:r>
              <w:rPr>
                <w:rFonts w:ascii="Times New Roman" w:hAnsi="Times New Roman" w:cs="Times New Roman" w:eastAsia="Times New Roman"/>
                <w:b w:val="0"/>
                <w:i w:val="0"/>
                <w:color w:val="000000"/>
                <w:sz w:val="24"/>
              </w:rPr>
              <w:t>Ограничение размера журналов контейнеров настроено</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12.3</w:t>
            </w:r>
          </w:p>
        </w:tc>
        <w:tc>
          <w:tcPr>
            <w:tcW w:type="dxa" w:w="1276"/>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Этап 2. Установка и первый запуск</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Г.2 — Проверочный лист, этап 2</w:t>
      </w:r>
    </w:p>
    <w:tbl>
      <w:tblPr>
        <w:tblStyle w:val="TableGrid"/>
        <w:tblW w:type="auto" w:w="0"/>
        <w:jc w:val="center"/>
        <w:tblLayout w:type="fixed"/>
        <w:tblLook w:firstColumn="1" w:firstRow="1" w:lastColumn="0" w:lastRow="0" w:noHBand="0" w:noVBand="1" w:val="04A0"/>
        <w:tblLayout w:type="fixed"/>
      </w:tblPr>
      <w:tblGrid>
        <w:gridCol w:w="567"/>
        <w:gridCol w:w="6237"/>
        <w:gridCol w:w="1276"/>
        <w:gridCol w:w="1276"/>
      </w:tblGrid>
      <w:tr>
        <w:trPr>
          <w:tblHeader w:val="true"/>
          <w:cantSplit w:val="true"/>
        </w:trPr>
        <w:tc>
          <w:tcPr>
            <w:tcW w:type="dxa" w:w="56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w:t>
            </w:r>
          </w:p>
        </w:tc>
        <w:tc>
          <w:tcPr>
            <w:tcW w:type="dxa" w:w="623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Шаг</w:t>
            </w:r>
          </w:p>
        </w:tc>
        <w:tc>
          <w:tcPr>
            <w:tcW w:type="dxa" w:w="1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описано</w:t>
            </w:r>
          </w:p>
        </w:tc>
        <w:tc>
          <w:tcPr>
            <w:tcW w:type="dxa" w:w="1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Отметка</w:t>
            </w: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Доступ сервера к репозиторию исходного кода выдан и проверен, закрытая часть ключа с сервера не покидала</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4.1, 5.3</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11</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 xml:space="preserve">Установлено то, что передал разработчик: выпущенная версия по метке, а при отсутствии меток - записанный определитель изменения из </w:t>
            </w:r>
            <w:r>
              <w:rPr>
                <w:rFonts w:ascii="Courier New" w:hAnsi="Courier New" w:cs="Courier New" w:eastAsia="Courier New"/>
                <w:b w:val="0"/>
                <w:i w:val="0"/>
                <w:color w:val="000000"/>
                <w:sz w:val="20"/>
              </w:rPr>
              <w:t>git log -1</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5.3</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12</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Файл параметров создан, секреты переданы в хранилище организации</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5.4</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13</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Ключ шифрования персональных данных сохранён отдельно от сервера и от резервных копий</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5.4</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14</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Требование шифрования персональных данных включено</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6.2, 6.3</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15</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Имя базы данных задано до первого запуска</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5.5</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16</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Публикация описания программного интерфейса отключена</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6.3</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17</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Сертификат выпущен, срок действия проверен</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5.6, 7.3</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18</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Корневой сертификат установлен на рабочие места, если применялся собственный центр</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7.4</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19</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Система запущена, все службы работают</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5.7</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20</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Учётная запись администратора создана, пароль отличается от исходного</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5.8</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21</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Демонстрационные данные на рабочем сервере отсутствуют</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5.8, 8.4</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22</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Проверка состояния отвечает</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5.9</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23</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Обращение по незащищённому протоколу перенаправляется</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5.9</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24</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Система открывается с рабочего места по тому адресу, по которому ею будут пользоваться, и перенаправление не зацикливается</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5.9, 7.6</w:t>
            </w:r>
          </w:p>
        </w:tc>
        <w:tc>
          <w:tcPr>
            <w:tcW w:type="dxa" w:w="1276"/>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25</w:t>
            </w:r>
          </w:p>
        </w:tc>
        <w:tc>
          <w:tcPr>
            <w:tcW w:type="dxa" w:w="6236"/>
          </w:tcPr>
          <w:p>
            <w:pPr>
              <w:spacing w:line="240" w:lineRule="auto" w:after="0"/>
              <w:ind w:firstLine="0"/>
              <w:jc w:val="left"/>
            </w:pPr>
            <w:r>
              <w:rPr>
                <w:rFonts w:ascii="Times New Roman" w:hAnsi="Times New Roman" w:cs="Times New Roman" w:eastAsia="Times New Roman"/>
                <w:b w:val="0"/>
                <w:i w:val="0"/>
                <w:color w:val="000000"/>
                <w:sz w:val="24"/>
              </w:rPr>
              <w:t>Вход выполняется, разделы открываются</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5.9</w:t>
            </w:r>
          </w:p>
        </w:tc>
        <w:tc>
          <w:tcPr>
            <w:tcW w:type="dxa" w:w="1276"/>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Этап 3. Обвязка и наблюдение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Г.3 — Проверочный лист, этап 3</w:t>
      </w:r>
    </w:p>
    <w:tbl>
      <w:tblPr>
        <w:tblStyle w:val="TableGrid"/>
        <w:tblW w:type="auto" w:w="0"/>
        <w:jc w:val="center"/>
        <w:tblLayout w:type="fixed"/>
        <w:tblLook w:firstColumn="1" w:firstRow="1" w:lastColumn="0" w:lastRow="0" w:noHBand="0" w:noVBand="1" w:val="04A0"/>
        <w:tblLayout w:type="fixed"/>
      </w:tblPr>
      <w:tblGrid>
        <w:gridCol w:w="567"/>
        <w:gridCol w:w="6181"/>
        <w:gridCol w:w="1276"/>
        <w:gridCol w:w="1332"/>
      </w:tblGrid>
      <w:tr>
        <w:trPr>
          <w:tblHeader w:val="true"/>
          <w:cantSplit w:val="true"/>
        </w:trPr>
        <w:tc>
          <w:tcPr>
            <w:tcW w:type="dxa" w:w="56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w:t>
            </w:r>
          </w:p>
        </w:tc>
        <w:tc>
          <w:tcPr>
            <w:tcW w:type="dxa" w:w="618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Шаг</w:t>
            </w:r>
          </w:p>
        </w:tc>
        <w:tc>
          <w:tcPr>
            <w:tcW w:type="dxa" w:w="1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Где описано</w:t>
            </w:r>
          </w:p>
        </w:tc>
        <w:tc>
          <w:tcPr>
            <w:tcW w:type="dxa" w:w="13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Отметка</w:t>
            </w: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26</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Почта настроена, ящику разрешена отправка, проверочное письмо получено; записи SPF и DKIM внесены</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6.7</w:t>
            </w:r>
          </w:p>
        </w:tc>
        <w:tc>
          <w:tcPr>
            <w:tcW w:type="dxa" w:w="1331"/>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27</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Каталог файлового архива создан, владелец - пользователь прикладного сервера</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9.6</w:t>
            </w:r>
          </w:p>
        </w:tc>
        <w:tc>
          <w:tcPr>
            <w:tcW w:type="dxa" w:w="1331"/>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28</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 xml:space="preserve">Выгрузка бланков включена: </w:t>
            </w:r>
            <w:r>
              <w:rPr>
                <w:rFonts w:ascii="Courier New" w:hAnsi="Courier New" w:cs="Courier New" w:eastAsia="Courier New"/>
                <w:b w:val="0"/>
                <w:i w:val="0"/>
                <w:color w:val="000000"/>
                <w:sz w:val="20"/>
              </w:rPr>
              <w:t>deploy-archive ARGS="show"</w:t>
            </w:r>
            <w:r>
              <w:rPr>
                <w:rFonts w:ascii="Times New Roman" w:hAnsi="Times New Roman" w:cs="Times New Roman" w:eastAsia="Times New Roman"/>
                <w:b w:val="0"/>
                <w:i w:val="0"/>
                <w:color w:val="000000"/>
                <w:sz w:val="24"/>
              </w:rPr>
              <w:t xml:space="preserve"> это подтверждает</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9.6</w:t>
            </w:r>
          </w:p>
        </w:tc>
        <w:tc>
          <w:tcPr>
            <w:tcW w:type="dxa" w:w="1331"/>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29</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Ключ шифрования копий задан, закрытая часть унесена в хранилище секретов</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11.4</w:t>
            </w:r>
          </w:p>
        </w:tc>
        <w:tc>
          <w:tcPr>
            <w:tcW w:type="dxa" w:w="1331"/>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30</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Копирование настроено, копия снимается по расписанию</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11.4</w:t>
            </w:r>
          </w:p>
        </w:tc>
        <w:tc>
          <w:tcPr>
            <w:tcW w:type="dxa" w:w="1331"/>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31</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Восстановление из копии выполнено и проверено</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11.5, 11.7</w:t>
            </w:r>
          </w:p>
        </w:tc>
        <w:tc>
          <w:tcPr>
            <w:tcW w:type="dxa" w:w="1331"/>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32</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Мониторинг подключён</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12.1, 12.5</w:t>
            </w:r>
          </w:p>
        </w:tc>
        <w:tc>
          <w:tcPr>
            <w:tcW w:type="dxa" w:w="1331"/>
          </w:tcPr>
          <w:p>
            <w:pPr>
              <w:spacing w:line="240" w:lineRule="auto" w:after="0"/>
              <w:ind w:firstLine="0"/>
              <w:jc w:val="left"/>
            </w:pPr>
          </w:p>
        </w:tc>
      </w:tr>
      <w:tr>
        <w:trPr>
          <w:cantSplit w:val="true"/>
        </w:trPr>
        <w:tc>
          <w:tcPr>
            <w:tcW w:type="dxa" w:w="567"/>
          </w:tcPr>
          <w:p>
            <w:pPr>
              <w:spacing w:line="240" w:lineRule="auto" w:after="0"/>
              <w:ind w:firstLine="0"/>
              <w:jc w:val="left"/>
            </w:pPr>
            <w:r>
              <w:rPr>
                <w:rFonts w:ascii="Times New Roman" w:hAnsi="Times New Roman" w:cs="Times New Roman" w:eastAsia="Times New Roman"/>
                <w:b w:val="0"/>
                <w:i w:val="0"/>
                <w:color w:val="000000"/>
                <w:sz w:val="24"/>
              </w:rPr>
              <w:t>33</w:t>
            </w:r>
          </w:p>
        </w:tc>
        <w:tc>
          <w:tcPr>
            <w:tcW w:type="dxa" w:w="6180"/>
          </w:tcPr>
          <w:p>
            <w:pPr>
              <w:spacing w:line="240" w:lineRule="auto" w:after="0"/>
              <w:ind w:firstLine="0"/>
              <w:jc w:val="left"/>
            </w:pPr>
            <w:r>
              <w:rPr>
                <w:rFonts w:ascii="Times New Roman" w:hAnsi="Times New Roman" w:cs="Times New Roman" w:eastAsia="Times New Roman"/>
                <w:b w:val="0"/>
                <w:i w:val="0"/>
                <w:color w:val="000000"/>
                <w:sz w:val="24"/>
              </w:rPr>
              <w:t>Проверка живости на расписании, письмо об отказе получено</w:t>
            </w:r>
          </w:p>
        </w:tc>
        <w:tc>
          <w:tcPr>
            <w:tcW w:type="dxa" w:w="1276"/>
          </w:tcPr>
          <w:p>
            <w:pPr>
              <w:spacing w:line="240" w:lineRule="auto" w:after="0"/>
              <w:ind w:firstLine="0"/>
              <w:jc w:val="left"/>
            </w:pPr>
            <w:r>
              <w:rPr>
                <w:rFonts w:ascii="Times New Roman" w:hAnsi="Times New Roman" w:cs="Times New Roman" w:eastAsia="Times New Roman"/>
                <w:b w:val="0"/>
                <w:i w:val="0"/>
                <w:color w:val="000000"/>
                <w:sz w:val="24"/>
              </w:rPr>
              <w:t>12.2</w:t>
            </w:r>
          </w:p>
        </w:tc>
        <w:tc>
          <w:tcPr>
            <w:tcW w:type="dxa" w:w="1331"/>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r>
        <w:br w:type="page"/>
      </w:r>
    </w:p>
    <w:p>
      <w:pPr>
        <w:pStyle w:val="Heading1"/>
        <w:ind w:firstLine="0"/>
      </w:pPr>
      <w:r>
        <w:rPr>
          <w:rFonts w:ascii="Times New Roman" w:hAnsi="Times New Roman" w:cs="Times New Roman" w:eastAsia="Times New Roman"/>
          <w:b/>
          <w:i w:val="0"/>
          <w:color w:val="000000"/>
          <w:sz w:val="32"/>
        </w:rPr>
        <w:t>ЛИСТ РЕГИСТРАЦИИ ИЗМЕНЕНИЙ</w:t>
      </w:r>
    </w:p>
    <w:p>
      <w:r>
        <w:rPr>
          <w:rFonts w:ascii="Times New Roman" w:hAnsi="Times New Roman" w:cs="Times New Roman" w:eastAsia="Times New Roman"/>
          <w:b w:val="0"/>
          <w:i w:val="0"/>
          <w:color w:val="000000"/>
          <w:sz w:val="28"/>
        </w:rPr>
        <w:t>В таблице фиксируются изменения документа. Версия повышается при выпуске новой редакции: вторая цифра при уточнениях и дополнениях, первая при переработке структуры или существенном изменении требований.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И.1 — Регистрация изменений</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Первая редакция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Сверка с реализацией: уточнены требования к версии Docker Compose и порядок развёртывания стенда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Дополнен порядок работы с режимом технических работ: вход супер-администратора и аварийное снятие командой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команда очистки накопленных данных и сроки хранения по группам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сроки автоматической уборки задаются в описании службы, а не в файле параметров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обзор занятого места по таблицам, исключение групп из очистки и оговорка о том, что удаление строк не возвращает место операционной системе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сужение очистки внутри группы: отрезок времени, тип сущности в журнале действий и отдельный пост для суточных слепков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резервное копирование: состав копии, сроки хранения, настройка, проверка восстановимости и порядок восстановления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Добавлен способ создать ключи шифрования копий без установки средства на сервер</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разделе о копировании указано, где именно выполняются команды, и добавлен разбор причин сбоя по сообщениям журнала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Дополнены таблицы сообщений копирования: шаги файлов и архива бланков, сообщения проверки восстановимости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подготовка каталога файлового архива бланков на сервере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Исправлены ссылки на подраздел об очистке накопленных данных</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Уточнён состав пары ключей шифрования копий и порядок переноса закрытого ключа; в примерах восстановления указаны контуры и способ выбрать копию</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Разобраны случаи прерванного восстановления и порядок ручного запуска после него; описана метка в имени копии</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ход восстановления: нумерация шагов, время выполнения и полоса объёма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Единое правило хранения секретов и порядок действий при их утрате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Файловый архив: фоновое наполнение и ночная сверка, раздел администрирования и выгрузка за период; параметры архива внесены в приложение Б</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Лист регистрации изменений разделён по документам: у каждого своя редакция и свой перечень изменений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восстановление давней копии на текущую версию системы и порядок действий, когда проверка восстановимости не прошла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Перечень копий для восстановления смотрят по состоянию копирования: дата словами, размер и метка вместо машинного имени файла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Добавлен подраздел о выдаче каталога архива по сети; уточнены пороги места и остановка очереди выгрузки, пределы восстановления удалённых файлов и настоящая причина запрета вкладывать архив в каталог загруженных файлов; добавлен разбор сбоев выгрузки из архива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Настройка файлового архива выполняется целью make наравне с прочими командами обслуживания; описан возврат каталога архива из резервной копии; уточнены сводка раздела администрирования и порядок изменения предела одной выгрузки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Добавлен разбор состояний выгрузки бланка: что означает каждое и что по нему делать дежурному</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Добавлен разбор случая, когда бланки не появляются в каталоге архива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Указано, чем автоматическое обновление стенда отличается от ручного развёртывания со сборкой образов на сервере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Приведено в соответствие описание раздела файлового архива: вкладки обзора и ленты записей, состав показателей, отбор строк по состоянию</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панель управления базой данных на стенде поднимается по требованию отдельной командой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По итогам первого включения архива на стенде: владелец каталога, созданного без указания пути, сроки повтора после устранения причины, признак запрета доступа в ленте, предел длины пути при выборе шаблона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Состояния выгрузки названы так же, как в ленте архива; отмечено, что образы убираются при выпуске новой версии</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наполнение проверочного стенда вымышленными данными: отметка экземпляра, заготовки объёма, партии и их удаление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ограничение доступа к проверочному стенду: устройство запроса имени и пароля, адреса, отвечающие без него, срок действия однажды введённого пароля, смена пары, отключение и обратное включение; параметры доступа к стенду добавлены в приложение Б, сценарий создания файла паролей - в приложение 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Приложение параметров дополнено настройками файлов, прикладываемых к заявке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срок хранения непрочитанных уведомлений и добавлен задающий его параметр</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Приложение параметров дополнено ключами доставки уведомлений вне системы и сроком хранения подписок устройств; уточнены пределы файлов заявки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включение шифрования файлового архива: создание ключей, порядок хранения, чтение файлов и шифрование раздела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состав папки заявки в архиве: бланки, машиночитаемое описание и приложенные файлы</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перевод ранее записанных файлов архива в шифрованный вид и распространение запрета запуска без ключей на файловый архив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через систему файлы архива скачиваются расшифрованными: ключ нужен только при чтении каталога напрямую</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Приложение параметров: перечень ограничений и файлов разделён на обращения, файлы заявки и файловый архив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Перечень копий дополнен составом копии и её архивами; описан просмотр состояния стороннего каталога копий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10.08.2026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Добавлены гриф конфиденциальности и лист ограничений на использование: порядок развёртывания и параметры установки не подлежат передаче третьим лицам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Наполнение стенда: отметки прохода описаны отдельно от создаваемых записей, добавлено согласие на обработку данных у заводимых работников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Копирование без ключа шифрования описано как отказ, а не предупреждение; добавлен параметр явного разрешения незашифрованных копий</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получение исходного кода из репозитория: адрес, выдача и отзыв доступа, порядок для площадки без доступа в сеть общего пользования; перечни поставки дополнены сценариями резервного копирования и восстановления; описаны набор параметров рабочего сервера и права на файл параметров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число отметок прохода в предварительном показе наполнения стенда приблизительное и может оказаться больше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настройка почтовой рассылки: подключение к почтовому серверу поставщика услуг или организации, передача параметров прикладному серверу, проверочное письмо, записи SPF и DKIM у домена отправителя, исходящий порт и пределы отправки; добавлен разбор случая, когда письма не приходят; параметры почты внесены в приложение Б, исходящие соединения - в приложение 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плановая смена паролей в разделе эксплуатации: включение и настройки, показания блока состояния, ручной прогон с обрывом сеансов работников, учётные записи без адреса почты, смена пароля отдельному работнику; добавлен разбор случая, когда пароли не меняются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управление учётными записями добавлен вход в систему от имени работника: как войти и вернуться, срок сеанса, что в режиме закрыто и почему он не заменяет смену пароля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Переписана эксплуатация срока действия паролей: по истечении срока система требует смены при входе и ничего не рассылает, почта для этого не нужна; обновление паролей всем работникам и смена из карточки описаны как исключительные действия; разделена диагностика этих двух случаев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заведение учётной записи: пароль придумывает система и высылает письмом, свой пароль работник задаёт при первом входе; описан запрет повторного использования паролей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ограничение доступа к серверу при установке: межсетевой экран и особенность портов, опубликованных контейнерами, защита от подбора пароля и переход на вход по ключу; проверочный лист дополнен соответствующими пунктами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Модель доступа на сервере приведена к фактической: учётная запись оператора без членства в группе docker, разрешение на две команды через sudo, исключение для каталога архива и для системы контроля версий; команды документа приведены к этой модели, названы границы даваемой ею защиты</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запрос подтверждения перед командами рабочего сервера, ломающими данные, и границы даваемой им защиты; описан доступ оператора к состоянию копирования без полных прав, включая случаи отсутствующей группы и отключённого доступа; в перечень параметров добавлена группа оператора копирования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приложение Б внесены параметры пула соединений с базой данных и сроков ожидания прикладного сервера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параметры работы под нагрузкой: пул соединений с базой и его соотношение с пределом базы, таймауты соединения, ограничение одновременных проверок пароля; описана проверка живости системы с оповещением на почту, её постановка на расписание и границы того, что она видит; описана сборка архива поставки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работа с данными одной организации командой entity и создание ключей уведомлений в браузер</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Параметры файла настроек действуют все, кроме служебных: перечень набора дополнен пулом соединений, сроками ожидания, проверкой пароля, почтой и сроками хранения; снята оговорка о недействующих строках. Добавлено предупреждение о правах на копии, снятые до включения доступа оператора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Описание работы с данными одной организации доведено до реализации: перечень подкоманд и их ключей, обязательность проверенного и зашифрованного пакета для сноса, порядок гашение-снятие-проверка-снос, отвязка общих шаблонов отчётов, данные, до которых обезличивание не дотягивается, подготовка каталога пакетов и его параметры, порядок ухода с системы целиком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Перечень групп очистки накопленных данных приведён к действующему: добавлены непрочитанные уведомления и подписки устройств на доставку вне системы, уточнён параметр автоматической уборки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что запрет повторного использования паролей действует сразу после обновления; уточнено, что при запуске выполняются разовые правки данных</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выравнивание прав каталога резервных копий при включении доступа оператора на уже работающей установке: подкаталоги сроков хранения и файлы копий, оставшиеся более открытыми, чем предусмотрено защитой, установка закрывает сама и показывает в выводе, сколько записей выровняла; повторный запуск ничего не переставляет</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состав поставки добавлен сценарий самопроверки выравнивания прав каталога копий: описано, что он проверяет во временной песочнице, не трогает рабочий сервер и не входит в механизм копирования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По итогам установки на чистый сервер: в требования и в состав устанавливаемых пакетов добавлены git, age, средство межсетевого экрана и сборщик BuildKit, без которого поставка не собирается; описаны выбор выпущенной версии при получении кода, случай уже установленного Docker, права на создание каталога установки, запуск подготовки параметров без age; дополнены правила пересчёта параметров базы; описаны работа за прокси поставщика услуг, продление готового сертификата, разрешение ящику на отправку и применение правки файла, отданного контейнеру</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По итогам повторной установки на голый сервер: описано, что делать, когда меток версий в репозитории нет, и уточнён соответствующий пункт проверочного листа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По итогам прогона операций сопровождения на рабочем сервере: предупреждение, что необратимый снос данных организации не спрашивает подтверждения; выключенная после установки выгрузка бланков и новый пункт проверочного листа; кеш сборки образов как крупнейший потребитель места; поведение местных правок файлов описания при смене версии; уточнён вывод команды снятия режима технических работ и порядок допуска изменения к выкладыванию</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Необратимый снос данных организации закрыт подтверждением: команда спрашивает слово СНЕСТИ, перечень подтверждаемых команд дополнен</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Добавлен разбор случая, когда получение кода перестаёт работать после команд git от суперпользователя: причина в смене владельца служебных файлов и возврат владельца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Лист условий использования сокращён и смягчён; проверочный лист ввода в эксплуатацию выстроен по порядку работ в три этапа, у каждого шага указан подраздел с командами</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Свойства файла заполнены выходными данными документа: прежде в них стояли служебные значения средства сборки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сторонние компоненты и условия их использования: перечень в составе поставки, обязанность передавать его дальше вместе с системой, лицензия шрифта рядом с файлом шрифта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Описание методов на стенде закрыто общим паролем; уточнено, что признак доступа выводится из имени и пароля и обесценивается их сменой; поправлено обоснование запрета вложенных каталогов загрузки и архива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20.08.2026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Журнал запросов указан там, где он на самом деле находится, - в группе «Аудит и связь» раздела администрирования; описаны формат его выгрузки, потолок в 10 000 строк с оговоркой об обрезке и запись выгрузки в журнал изменений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порядок хранения ключа шифрования персональных данных, сверка ключа при запуске и смена ключа командой перевода данных</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Уточнены обезличивание и хранение, параметры конфигурации, доставка JS/CSS, проверка стенда и предупреждения резервных копий.</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r>
        <w:br w:type="page"/>
      </w:r>
    </w:p>
    <w:p>
      <w:pPr>
        <w:keepNext/>
        <w:spacing w:line="240" w:lineRule="auto" w:before="160" w:after="80"/>
        <w:ind w:firstLine="0"/>
        <w:jc w:val="left"/>
      </w:pPr>
      <w:r>
        <w:rPr>
          <w:rFonts w:ascii="Times New Roman" w:hAnsi="Times New Roman" w:cs="Times New Roman" w:eastAsia="Times New Roman"/>
          <w:b w:val="0"/>
          <w:i/>
          <w:color w:val="000000"/>
          <w:sz w:val="24"/>
        </w:rPr>
        <w:t>Окончание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spacing w:line="240" w:lineRule="auto" w:after="0"/>
              <w:ind w:firstLine="0"/>
              <w:jc w:val="left"/>
            </w:pPr>
          </w:p>
        </w:tc>
        <w:tc>
          <w:tcPr>
            <w:tcW w:type="dxa" w:w="1701"/>
          </w:tcPr>
          <w:p>
            <w:pPr>
              <w:spacing w:line="240" w:lineRule="auto" w:after="0"/>
              <w:ind w:firstLine="0"/>
              <w:jc w:val="left"/>
            </w:pPr>
          </w:p>
        </w:tc>
        <w:tc>
          <w:tcPr>
            <w:tcW w:type="dxa" w:w="5669"/>
          </w:tcPr>
          <w:p>
            <w:pPr>
              <w:spacing w:line="240" w:lineRule="auto" w:after="0"/>
              <w:ind w:firstLine="0"/>
              <w:jc w:val="left"/>
            </w:pP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sectPr w:rsidR="00FC693F" w:rsidRPr="0006063C" w:rsidSect="00034616">
      <w:headerReference w:type="default" r:id="rId9"/>
      <w:footerReference w:type="defaul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PAGE</w:instrText>
    </w:r>
    <w:r>
      <w:fldChar w:fldCharType="separate"/>
    </w:r>
    <w:r>
      <w:rPr>
        <w:rFonts w:ascii="Times New Roman" w:hAnsi="Times New Roman" w:cs="Times New Roman" w:eastAsia="Times New Roman"/>
        <w:b w:val="0"/>
        <w:i w:val="0"/>
        <w:color w:val="595959"/>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Times New Roman"/>
        <w:b w:val="0"/>
        <w:i/>
        <w:color w:val="595959"/>
        <w:sz w:val="18"/>
      </w:rPr>
      <w:t>Не для распространения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ind w:firstLine="0"/>
      <w:jc w:val="left"/>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360" w:lineRule="auto"/>
      <w:ind w:firstLine="0"/>
      <w:jc w:val="left"/>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firstLine="0"/>
      <w:contextualSpacing/>
      <w:jc w:val="left"/>
    </w:pPr>
    <w:rPr>
      <w:rFonts w:ascii="Times New Roman" w:hAnsi="Times New Roman" w:cs="Times New Roman" w:eastAsia="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ind w:firstLine="0"/>
      <w:contextualSpacing/>
      <w:jc w:val="left"/>
    </w:pPr>
    <w:rPr>
      <w:rFonts w:ascii="Times New Roman" w:hAnsi="Times New Roman" w:cs="Times New Roman" w:eastAsia="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 РАЗВЁРТЫВАНИЮ И СОПРОВОЖДЕНИЮ</dc:title>
  <dc:subject>СИСТЕМА ЭЛЕКТРОННОЙ ПОДАЧИ ЗАЯВОК «БЮРО ПРОПУСКОВ»</dc:subject>
  <dc:creator>Правообладатель</dc:creator>
  <cp:keywords/>
  <dc:description/>
  <cp:lastModifiedBy>Правообладатель</cp:lastModifiedBy>
  <cp:revision>1</cp:revision>
  <dcterms:created xsi:type="dcterms:W3CDTF">2026-10-16T00:19:48Z</dcterms:created>
  <dcterms:modified xsi:type="dcterms:W3CDTF">2026-10-16T00:19:48Z</dcterms:modified>
  <cp:category>Эксплуатационная документация</cp:category>
</cp:coreProperties>
</file>