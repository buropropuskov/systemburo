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СИСТЕМА ЭЛЕКТРОННОЙ ПОДАЧИ ЗАЯВОК «БЮРО ПРОПУСКОВ»</w:t>
            </w:r>
          </w:p>
        </w:tc>
      </w:tr>
    </w:tbl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КОНФИДЕНЦИАЛЬНО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РУКОВОДСТВО СОГЛАСУЮЩЕГО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Рассмотрение заявок, решение по согласованию, вопросы заявителю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Версия документа: 1.11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Дата: 30.10.2026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УСЛОВИЯ ИСПОЛЬЗОВАНИЯ ДОКУМЕНТА</w:t>
      </w:r>
    </w:p>
    <w:p>
      <w:pPr>
        <w:spacing w:line="276" w:lineRule="auto" w:after="20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Правообладатель: Правообладатель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1. Правообладатель.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Исключительное право на настоящий документ и на описанную в нём систему, включая её исходный код и интерфейсы, принадлежит правообладателю. Передача документа не влечёт перехода к Получателю прав на систему или её составные части.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2. Передача третьим лицам.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Документ, его части и производные материалы - копии, выдержки, переводы, презентации, снимки экрана - не передаются третьим лицам без согласия правообладателя. Внутри организации Получателя документ доводится до работников, которым он необходим для работы с системой.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3. Отсутствие лицензии.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 описывает систему и не является офертой или лицензией на её использование. Право использования системы возникает на основании отдельного договора с правообладателем.</w:t>
      </w:r>
    </w:p>
    <w:p>
      <w:pPr>
        <w:spacing w:line="276" w:lineRule="auto" w:before="16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Общие сведения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1.1. Назначение документа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1.2. Для кого этот документ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1.3. Оформление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Термины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Вход в систему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Что делает согласующий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Центр заявок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5.1. Устройство раздела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5.2. Столбцы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5.3. Состояние согласования и статус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5.4. Метки в строке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5.5. Поиск и отбор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9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Карточка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9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Решение по заявке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7.1. Согласовать или отказать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7.2. Кто ещё согласует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12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7.3. Отзыв решения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13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7.4. Если принимающий изменил срок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13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Обсуждение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13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9. Пометки чёрного списка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10. Пересылка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16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10.1. Кто вправе переслать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10.2. Отозванная заявка и история пересылки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18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11. Получатели заявки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19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12. Дополнение к заявке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12.1. Что такое дополнение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12.2. Как проголосовать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20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12.3. Перечень дополнений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21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13. Уведомления и напоминания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21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Общие сведения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Назначение документа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описывает работу согласующего в системе электронной подачи заявок «Бюро пропусков»: отбор заявок, ожидающих решения, разбор состава заявки, голосование за и против, отзыв собственного решения, вопросы заявителю и пересылку заявки коллеге.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Разобран каждый шаг и каждая кнопка карточки заявки, с изображением экрана в том виде, в котором его видит согласующий.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Для кого этот документ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рассчитан на работника, чьё решение требуется для одобрения заявок, ответственным за согласование которых он является. Специальной подготовки не требуется; для работы достаточно компьютера с современным браузером и доступом в сеть предприятия.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Согласующий голосует за или против по заявкам, ответственным за согласование которых он является. Один и тот же работник может быть и согласующим, и принимающим; тогда ему адресованы оба документа: это руководство и «Руководство принимающего».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Состав разделов и кнопок зависит от прав, выданных учётной записи. Часть описанного здесь у конкретного работника может отсутствовать, и это не признак неисправности. Права выдаёт администратор системы.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Оформление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Названия разделов, кнопок и полей приведены так, как они написаны на экране, и заключены в кавычки: кнопка «Согласовать», раздел «Центр заявок». Рисунки нумеруются по разделам; обводкой и номером на рисунке отмечены элементы, о которых идёт речь в тексте рядом.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Сведения, требующие повышенного внимания, выделяются: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Пояснение, полезное для понимания, но не влияющее на порядок действий.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Пропуск приведёт к неверной работе или к дополнительной работе по исправлению.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BEAE7"/>
            <w:tcBorders>
              <w:left w:val="single" w:sz="24" w:color="C0392B"/>
              <w:top w:val="single" w:sz="4" w:color="FBEAE7"/>
              <w:bottom w:val="single" w:sz="4" w:color="FBEAE7"/>
              <w:right w:val="single" w:sz="4" w:color="FBEAE7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C0392B"/>
                <w:sz w:val="26"/>
              </w:rPr>
              <w:t xml:space="preserve">ОПАСНО.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Последствия необратимы. Утрата данных или утрата доступа к ним.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Термины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2.1 — Термины, применяемые в документе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371"/>
      </w:tblGrid>
      <w:tr>
        <w:trPr>
          <w:tblHeader w:val="true"/>
          <w:cantSplit w:val="true"/>
        </w:trPr>
        <w:tc>
          <w:tcPr>
            <w:tcW w:type="dxa" w:w="1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Термин</w:t>
            </w:r>
          </w:p>
        </w:tc>
        <w:tc>
          <w:tcPr>
            <w:tcW w:type="dxa" w:w="737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Электронный документ на доступ на территорию: кто проходит, что проезжает, что вносится, на какой срок и куда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Вложение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Часть заявки, объединяющая однородные объекты: людей, транспорт либо материальные ценности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Центр заявок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Раздел системы, в котором собраны заявки, доступные работнику для рассмотрения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Согласующий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Работник, чьё решение требуется для одобрения заявки, ответственным за согласование которой он является. Голосует за или против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Обязательное согласование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Признак, при котором без решения этого согласующего заявку нельзя принять в работу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Читатель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Работник, которому заявку переслали для сведения. Видит её, но не голосует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Чёрный список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Перечень людей и транспорта, которым доступ на территорию запрещён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Пометка о сходстве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Признак близкого, но не точного совпадения объекта заявки с записью чёрного списка. Останавливает согласование до явного решения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Дополнение заявки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Люди, транспорт или ценности, добавленные в уже поданную заявку. Проходит собственный круг согласования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Вход в систему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Система открывается по адресу, который выдаёт бюро пропусков. Учётную запись заводит администратор, он же сообщает логин и первоначальный пароль. Если в системе включён обязательный запрос согласия, при входе откроется его текст: прочитайте его, прокрутите до конца, отметьте согласие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«Подтверждаю согласие»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Восстановить пароль самостоятельно нельзя: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«Забыли пароль?»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окно с адресом электронной почты и телефоном бюро пропусков, новый пароль назначит администратор.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Для знакомства с интерфейсом откройте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«Обучение»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 странице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«Обзор и новости»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выберите доступный профильный тур. Можно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«Пройти сначала»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«Продолжить обучение»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при сохранённой позиции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«Начать с раздела»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; последний вариант не засчитывает весь тур. На сенсорном экране пользуйтесь кнопками подсказки. Если шаг не открылся,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«Повторить»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либо закройте обучение с сохранением прогресса. Рабочее окно поверх обучения временно получает управление до своего закрытия.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Что делает согласующий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Согласующий - работник, чьё решение требуется, чтобы заявку пропустили дальше. Он не оформляет пропуск и не берёт заявку в работу: его дело - подтвердить, что людей и транспорт из заявки действительно ждут, и что доступ им нужен.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Заявка попадает к согласующему, когда его назначили ответственным за её согласование: либо он отвечает за согласование заявок этой организации или компании, либо заявку переслали лично ему.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4.1 — Кто что делает с заявкой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7513"/>
      </w:tblGrid>
      <w:tr>
        <w:trPr>
          <w:tblHeader w:val="true"/>
          <w:cantSplit w:val="true"/>
        </w:trPr>
        <w:tc>
          <w:tcPr>
            <w:tcW w:type="dxa" w:w="184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751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делает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Заявитель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Оформляет и подаёт заявку, дополняет и отзывает её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Согласующий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Голосует за или против, задаёт вопросы, пересылает заявку другому работнику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 поста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Отмечает фактический проход и проезд по согласованной заявке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Назначение согласующим само по себе не открывает раздел с заявками. Доступ к «Центру заявок» и право голоса выдаёт администратор системы. Если раздела нет или в карточке заявки нет кнопок решения, обратитесь в бюро пропусков.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Центр заявок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Устройство раздела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Раздел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«Центр заявок»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собирает заявки, которые вам доступны: те, где вы согласующий, те, что вам переслали, и ваши собственные.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Следить за разделом постоянно не нужно. Как только заявитель подаёт заявку, где ваше решение обязательно, вам приходит уведомление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«Требуется согласование»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текстом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«Поступила новая заявка &lt;номер&gt; на согласование»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значок с колокольчиком в верхней строке показывает счётчик, а само уведомление открывает заявку. Такое же уведомление приходит, когда к заявке подают дополнение, см. раздел 12. Отключить его нельзя, а если заявка ждёт долго - придёт напоминание, см. раздел 13.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8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5.1 — Центр заявок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Бейдж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«Новые»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 показывает, сколько заявок вы ещё не открывали; такие строки выделены цветом. Отбор по состоянию согласования (2) и метки в строке (3) разбираются ниже.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Список подгружается по мере прокрутки, отдельной кнопки для этого нет. Под таблицей выведено, сколько строк показано и сколько их всего.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«Обновить»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перечитывает список.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Столбцы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состояние круга согласования.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«Номер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нажатие копирует номер в буфер обмена. Дальше дата подачи, организация, отправитель,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«Теги»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заголовок столбца сортирует список, повторное меняет порядок.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Состояние согласования и статус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Не путайте два столбца.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«Подтверждение»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говорит о круге согласования,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 том, в каком состоянии заявка сейчас.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5.1 — Состояния согласования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7371"/>
      </w:tblGrid>
      <w:tr>
        <w:trPr>
          <w:tblHeader w:val="true"/>
          <w:cantSplit w:val="true"/>
        </w:trPr>
        <w:tc>
          <w:tcPr>
            <w:tcW w:type="dxa" w:w="198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737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означает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Согласование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Круг идёт, решения собраны не все. В отборе называется «На согласовании»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Согласовано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Согласны все, чьё решение обязательно. Заявку можно брать в работу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согласовано</w:t>
            </w:r>
          </w:p>
        </w:tc>
        <w:tc>
          <w:tcPr>
            <w:tcW w:type="dxa" w:w="7370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Кто-то из обязательных согласующих отказал. Круг закрыт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5.2 — Статусы заявки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7513"/>
      </w:tblGrid>
      <w:tr>
        <w:trPr>
          <w:tblHeader w:val="true"/>
          <w:cantSplit w:val="true"/>
        </w:trPr>
        <w:tc>
          <w:tcPr>
            <w:tcW w:type="dxa" w:w="184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Статус</w:t>
            </w:r>
          </w:p>
        </w:tc>
        <w:tc>
          <w:tcPr>
            <w:tcW w:type="dxa" w:w="751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означает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Непрочитано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Заявка подана, её ещё никто не открывал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обработке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Заявку открыли. Она переходит в это состояние, когда карточку впервые открывает не автор - в том числе вы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 работе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Бюро пропусков приняло заявку в работу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Завершено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Работа по заявке закончена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Отказано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Бюро пропусков отказало в заявке</w:t>
            </w:r>
          </w:p>
        </w:tc>
      </w:tr>
      <w:tr>
        <w:trPr>
          <w:cantSplit w:val="true"/>
        </w:trPr>
        <w:tc>
          <w:tcPr>
            <w:tcW w:type="dxa" w:w="184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Отозвана</w:t>
            </w:r>
          </w:p>
        </w:tc>
        <w:tc>
          <w:tcPr>
            <w:tcW w:type="dxa" w:w="751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Заявку отозвал сам заявитель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Метки в строке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Метка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«N дн.»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показывает, сколько дней заявка ждёт согласования; подсказка при наведении расшифровывает срок. Метка появляется, пока идёт круг и заявку ещё не взяли в работу.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Метка о сходстве с чёрным списком (в ней указано, сколько элементов помечено) означает, что в заявке есть люди или транспорт, близкие к записям чёрного списка; такую заявку нельзя согласовать, не разобравшись, см. раздел 9.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Прочие метки: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«Крыша»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«Парковка»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«Обсуждение»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(есть новые вопросы или ответы), скрепка (к заявке приложены файлы)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(идёт согласование дополнения).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планшете метки, включая ЧС, остаются в существующем блоке тегов строки; часть подписей может быть сокращена до значков. Отдельная колонка ЧС не добавляется.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86256" cy="384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ta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6256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5.2 — Метки в строке списка заявок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Поиск и отбор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«Поиск заявок...»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ищет на сервере по номеру, организации, отправителю и содержимому заявки. Списки над таблицей отбирают по организации, компании, местам разгрузки и проходам, по дате, по состоянию согласования, по статусу и по меткам.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«Заявки на сегодня»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оставляет те, чей срок действия захватывает сегодняшний день,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«Обновления»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те, где что-то изменилось с вашего последнего просмотра.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«Сбросить фильтры»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возвращает список в исходный вид.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Карточка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строку открывает карточку заявки.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6.1 — Карточка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Окно разбито на четыре части.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Шапка (1)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номер заявки (нажатие копирует его), дата и день недели подачи, кнопки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«Переслать»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«Получатели»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а справа кнопки решения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Когда решение уже принято или заявка закрыта, вместо кнопок стоит плашка с её состоянием.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Слева (2)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перечислены вложения заявки, сгруппированные по видам: сотрудники, автомобили, ценности. У каждого указан срок действия. Нажатие на вложение показывает его состав в середине окна.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 середине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сообщение к заявке от заявителя (3) и раскрывающийся блок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«Обсуждение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кнопкой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«Начать обсуждение»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(4). Ниже - выбранное вложение: срок действия, время пребывания и таблица строк. У сотрудников это ФИО, должность и места прохода, у машин - номер, марка и места разгрузки, у ценностей - наименование и количество. Длинный список отбирается поиском по строке над таблицей.</w:t>
      </w:r>
    </w:p>
    <w:p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Справа (5)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«Основная информация»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(организация или компания и отправитель), ниже неё 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«Комментарий»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которое пойдёт вместе с вашим решением, и блок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состояние круга и перечень ответственных за согласование с пометками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«Обязательно»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«Ожидание»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Если заявку уже приняли в работу, отказали, завершили или отозвали, добавляется блок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«Статус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тем, кто и когда это сделал.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«История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открывает список всех действий по заявке, если бюро пропусков выдало вам такое право.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сохраняет бланк заявки. Если ширины карточки недостаточно, доступные команды шапки собраны в меню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«Действия»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На планшете кнопка скачивания в списке заявок может показываться одним значком с подсказкой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Пометка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«Скачан»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у приложенного файла появляется после успешного скачивания на пять минут и исчезает после перезагрузки страницы; это не постоянная история.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Открытие карточки переводит заявку из состояния «Непрочитано» в «В обработке». Это не решение и ни к чему вас не обязывает - система лишь отмечает, что заявку увидели.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Решение по заявке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7.1. Согласовать или отказать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13888" cy="1121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vo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112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7.1 — Кнопки решения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Разберите состав заявки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(1)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Перед решением можно написать пояснение в поле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«Комментарий»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на компьютере оно в правой колонке карточки, ниже «Основной информации», на телефоне - сразу под шапкой, над остальным содержимым. Поле необязательное, но при отказе объясняет заявителю причину, поэтому его стоит заполнить.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Ожидаемый результат: система сообщает «Заявка согласована» либо «Заявка отклонена», вместо кнопок появляется отметка вашего решения.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Сообщение одинаково и тогда, когда ваш голос завершил круг, и тогда, когда заявка ещё ждёт остальных. Что стало с кругом, видно в блоке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пока согласны не все обязательные, состояние остаётся «Согласование».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7.2. Кто ещё согласует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Блок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показывает круг целиком.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99360" cy="2682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confirm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68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7.2 — Блок «Согласование заявки»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Под заголовком - состояние круга, ниже перечислены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«Ответственные за согласование»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фамилия, должность и решение каждого 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«Ожидание»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Метка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«Обязательно»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означает, что без решения этого работника заявку не примут в работу.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Тому, чьё решение ещё ждут, система показывает, сколько дней он молчит и сколько раз ему напоминали.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Правила круга просты: отказ любого обязательного согласующего сразу закрывает круг; согласование считается собранным, когда согласны все обязательные. Если обязательных нет, достаточно одного согласия, но и одного отказа хватит для отклонения.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7.3. Отзыв решения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Пока заявку не приняли в работу, решение можно отозвать: на месте кнопок появляется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«Отозвать своё решение»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Система переспросит и, после подтверждения, вернёт ваш голос в ожидание - круг откроется заново.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того как заявка принята в работу, отозвать решение нельзя.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7.4. Если принимающий изменил срок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Принимающий может изменить срок после вашего голоса. Уже поданное согласование сохраняется, повторный голос не требуется; тот, кто ещё не ответил, рассматривает новый срок. Проверяйте актуальные даты в составе заявки и запись истории с автором и причиной изменения. Например: первый согласующий одобрил до 15 октября, принимающий продлил до 18 октября; первый голос остаётся, второй согласующий видит 18 октября.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Обсуждение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из заявки не ясно, кого и зачем пропускают, не отказывайте сразу - спросите заявителя.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05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ques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8.1 — Окно «Начать обсуждение»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«Начать обсуждение»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блоке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«Обсуждение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«Тема обсуждения»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коротко, о чём речь,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«Сообщение»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сам текст. При необходимости отметьте вложения, которых вопрос касается.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Ожидаемый результат: система сообщает «Обсуждение начато», заявителю уходит уведомление, а в списке заявок у строки появляется метка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«Обсуждение»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Ответы приходят в тот же блок; чтобы ответить самому, откройте ветку кнопкой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«Показать ответы»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напишите текст в поле ответа.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9. Пометки чёрного списка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сверяет людей и транспорт из заявки с чёрными списками и помечает совпадения.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Точное совпадение показывается в карточке человека или машины плашкой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«Человек в чёрном списке»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«Машина в чёрном списке»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причиной запрета. Подтвердить пропуск по такому совпадению система не предлагает: решение о доступе принимается по правилам предприятия, и согласовывать такую заявку не следует.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Близкое, но неточное совпадение - например, та же фамилия при другом отчестве - помечается как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«похоже на ЧС»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. Пока такие пометки не разобраны,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недоступна, и система прямо говорит, что нужно подтвердить пропуск по помеченным элементам. Отказать при этом можно всегда.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32674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black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6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9.1 — Окно подтверждения пропуска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Чтобы разобрать пометку,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«Принять»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строке вложения. Откроется окно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«Всё равно пропустить?»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в нём указано, на какую запись чёрного списка похож объект и по какой причине она заведена. Если строку нужно исключить из заявки, передайте замечание принимающему.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Заполните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«Причина пропуска»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без неё подтвердить нельзя, - и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«Всё равно пропустить»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Ожидаемый результат: пометка меняется на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«ЧС снят»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кнопка согласования становится доступной. Подтверждение и его причина записываются в историю заявки.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FDF6E3"/>
            <w:tcBorders>
              <w:left w:val="single" w:sz="24" w:color="B7791F"/>
              <w:top w:val="single" w:sz="4" w:color="FDF6E3"/>
              <w:bottom w:val="single" w:sz="4" w:color="FDF6E3"/>
              <w:right w:val="single" w:sz="4" w:color="FDF6E3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B7791F"/>
                <w:sz w:val="26"/>
              </w:rPr>
              <w:t xml:space="preserve">ВАЖНО.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Подтверждение пропуска - решение под вашу ответственность, и оно остаётся в истории заявки вместе с указанной причиной. Если сходство вызывает сомнение, надёжнее задать вопрос заявителю или отказать.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Пометка держится ровно пока действует запрет, на который она ссылается: если администратор убрал запись из чёрного списка, пометка гаснет сама и заявку можно согласовать без подтверждения пропуска.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Если пометку уже разобрало бюро пропусков, проверьте результат и актуальный состав заявки перед своим решением.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10. Пересылка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Заявку можно передать другому работнику - за согласованием или для сведения.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«Переслать»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шапке карточки. В окне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«Переслать заявку»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найдите работника через поиск и отметьте его. Для каждого выбранного есть два переключателя: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«Требуется согласование»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делает его согласующим, 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«Согласование обязательно»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таким, без чьего решения заявку не примут. Если переключатели оставить выключенными, работник получит заявку только для просмотра. Пересылка добавляет получателей и не меняет принимающего заявки.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863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-modal-pad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10.1 — Окно «Переслать заявку»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Ниже отметьте вложения, которые пересылаете, и при необходимости напишите сопроводительное сообщение. Система предупреждает, что сообщение увидят все получатели заявки и бюро пропусков, а не только выбранные вами. Нажмите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Ожидаемый результат: система сообщает «Заявка переслана», получателю уходит уведомление, а в карточке появляется запись в блоке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«Ветка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кто, кому и что переслал.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10.1. Кто вправе переслать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пересылки необходимы доступ к заявке и разрешение на пересылку. Одного просмотра или назначения согласующим недостаточно: если кнопка отсутствует, передайте вопрос о получателе в бюро пропусков.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Работнику, получившему заявку только для просмотра, переключатели роли в окне пересылки не показываются, а над списком стоит пояснение: передать дальше он может тоже только для просмотра. Назначать согласующих вправе тот, кто за заявку отвечает.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Состав кандидатов ограничен действующей видимостью. Поиск можно сузить организацией, компанией и должностью; отсутствие человека не означает сбой. Не пытайтесь получить скрытые сведения подбором фамилии. Вложения выбираются отдельно; без одного выбранного вложения пересылка не отправляется.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10.2. Отозванная заявка и история пересылки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Отозванную заявку можно переслать только для просмотра. Это не назначает новых согласующих и не возобновляет пропуск.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истории «Переслал(-а)» раскрывает получателей и назначение: например, «назначен обязательным согласующим» либо «предоставлен доступ к просмотру», затем материалы и комментарий. В старой записи вместо списка может стоять «Сведения о получателях недоступны». Не определяйте получателя по догадке; при необходимости уточните сведения в бюро пропусков.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Комментарий пересылки виден всем получателям заявки и бюро пропусков. При нескольких открытых окнах Escape закрывает верхнее, не всю карточку сразу.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015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-history-padd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10.2 — Получатели и материалы в истории пересылки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11. Получатели заявки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«Получатели»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шапке карточки показывает всех, кто эту заявку видит.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Каждая строка - один человек: фамилия, подпись роли (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«Отправитель»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«Принимающий»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«Согласующий»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«Читатель»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), должность, организация и компания. У согласующего рядом стоит его решение -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«Ожидание»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- а у того, без чьего голоса заявку не примут, ещё и подпись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«Обязательно»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Если человек занят в заявке не одной ролью, под строкой перечислены остальные.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Нажатие на строку открывает карточку участника: должность, организация, компания, роли и решение, а также рабочие контакты - почта и телефон. Почта и телефон кликабельны: нажатие открывает почтовый клиент или набор номера. Незаполненный контакт показан прочерком.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Работник, не подтвердивший согласие на обработку персональных данных, показан в списке скрытым, без фамилии и без контактов, - об этом прямо написано в его строке.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Окна закрываются клавишей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Esc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крестиком или нажатием на затемнение вокруг: одно нажатие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Esc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закрывает то окно, что открыто последним, а не всё разом.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12. Дополнение к заявке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12.1. Что такое дополнение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Заявку, которую уже подали, заявитель не переписывает: если понадобилось добавить человека или машину, он подаёт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дополнение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 ней. Сама заявка при этом продолжает действовать - согласованные раньше строки остаются на посту.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Дополнение проходит собственный круг согласования, и голосуют в нём те же согласующие. Пока идёт один раунд, подать следующий нельзя: заявитель дождётся решения по текущему.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Как узнать, что дополнение подали: приходит то же уведомление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«Требуется согласование»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что и по новой заявке.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12.2. Как проголосовать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Откройте заявку. Над кнопками решения появляется ряд с подписью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«Дополнение №N»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кнопками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«Согласовать»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«Отказать»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- они относятся именно к дополнению, а не ко всей заявке.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39568" cy="932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supple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9568" cy="93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12.1 — Решение по дополнению к заявке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переспрашивает и поясняет последствия: отказ закрывает круг, и добавленные строки на пост не попадут. В окне подтверждения можно оставить комментарий - он будет виден в перечне решений вместе с вашей фамилией.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Ожидаемый результат: подпись меняется на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«Дополнение №N, вы согласовали»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или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«Дополнение №N, вы отказали»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а рядом появляется кнопка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«Отозвать голос»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Отзыв возвращает раунд в ожидание вашего решения - им пользуются, если проголосовали по ошибке или появились новые сведения.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12.3. Перечень дополнений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Все раунды собраны в блоке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«Дополнения заявки»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новые сверху. По каждому видно: номер, кто подал, что именно добавлено, и решения согласующих - фамилия, пометка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«Обязательно»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комментарий и время. Закрытые раунды не прячутся: по ним видно, почему добавленные строки так и не появились на посту. Если дополнений не было, блок пишет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«Дополнений по заявке нет»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Согласование дополнения - не последний шаг. Когда круг собран, решение о том, попадут ли добавленные строки на пост, выносит бюро пропусков.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13. Уведомления и напоминания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 заявке, которая ждёт вашего решения, система сообщает уведомлением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«Требуется согласование»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 Отключить его нельзя: это то, ради чего вас назначили согласующим.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Если заявка ждёт долго, приходит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«Напоминание о согласовании»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 указанием, сколько дней она ждёт. Сроки первого и повторных напоминаний задаёт бюро пропусков. Отключить напоминания тоже нельзя, а число отправленных видно в карточке заявки рядом с вашей фамилией.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Остальные уведомления - о переданных заявках, вопросах и ответах, смене статуса, согласованном дополнении - настраиваются: откройте список уведомлений в верхней строке и нажмите значок настройки. Обязательные уведомления помечены там подписью, что их нельзя отключить.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44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notifica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4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Рисунок 13.1 — Настройка уведомлений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ЛИСТ РЕГИСТРАЦИИ ИЗМЕНЕНИЙ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фиксируются изменения документа. Версия повышается при выпуске новой редакции: вторая цифра при уточнениях и дополнениях, первая при переработке структуры или существенном изменении требований.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И.1 — Регистрация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Первая редакция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Описано, кто вправе переслать заявку и с какими ограничениями, и добавлен раздел о списке участников с их ролями, решениями и контактами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Документ ограничен ролью согласующего: убраны описания работы принимающего, остался только факт, что после согласования бюро пропусков принимает заявку в работу. Уточнено, к кому заявка попадает на согласование - к работнику, ответственному за согласование заявок этой организации или компании, а не «своей организации». Термин «Наблюдатель» приведён к названию роли на экране - «Читатель»; из перечня меток убрана метка «Важный», которой согласующий не видит. Уточнено положение поля «Комментарий» в карточке заявки на компьютере и на телефоне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Лист условий использования сокращён и смягчён: оставлены принадлежность прав, запрет передачи третьим лицам и отсутствие лицензии; убраны срок действия ограничений, требования письменного согласия и подтверждения уничтожения копий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Свойства файла заполнены выходными данными документа: прежде в них стояли служебные значения средства сборки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Уточнено, что пропуск помеченного элемента подтверждает согласующий либо принимающий, и что принимающий может убрать строку из заявки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Кнопка разбора пометки названа по экрану - «Принять» со стрелкой; добавлено, что снятая запись гасит пометку сама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Уточнён состав шапки карточки заявки и условие, при котором у кнопки «Принять» появляется стрелка с действиями принимающего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1.8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текущие сроки и права, пересылка, ручные записи и учёт незакрытых проходов; устранены устаревшие инструкции и добавлены сценарии актуального выпуска.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Убраны действия принимающего; уточнены текущие ограничения согласования, пересылки, видимости и согласия на обработку данных.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Продолжение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Названия блока обсуждения, полей, действий и уведомлений сверены с текущим интерфейсом; обновлён кадр начала обсуждения.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профильное обучение, компактные теги и действия согласующего, пересылка и скачивание.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keepNext/>
        <w:pageBreakBefore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Окончание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 w:eastAsia="Times New Roman"/>
        <w:b w:val="0"/>
        <w:i w:val="0"/>
        <w:color w:val="595959"/>
        <w:sz w:val="22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Times New Roman"/>
        <w:b w:val="0"/>
        <w:i/>
        <w:color w:val="595959"/>
        <w:sz w:val="18"/>
      </w:rPr>
      <w:t>Не для распространения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СОГЛАСУЮЩЕГО</dc:title>
  <dc:subject>СИСТЕМА ЭЛЕКТРОННОЙ ПОДАЧИ ЗАЯВОК «БЮРО ПРОПУСКОВ»</dc:subject>
  <dc:creator>Правообладатель</dc:creator>
  <cp:keywords/>
  <dc:description/>
  <cp:lastModifiedBy>Правообладатель</cp:lastModifiedBy>
  <cp:revision>1</cp:revision>
  <dcterms:created xsi:type="dcterms:W3CDTF">2026-10-30T06:06:11Z</dcterms:created>
  <dcterms:modified xsi:type="dcterms:W3CDTF">2026-10-30T06:06:11Z</dcterms:modified>
  <cp:category>Эксплуатационная документация</cp:category>
</cp:coreProperties>
</file>