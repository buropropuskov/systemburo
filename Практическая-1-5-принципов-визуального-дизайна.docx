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РТУ МИРЭА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перспективных технологий и индустриального программирования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компьютерного дизайна</w:t>
      </w: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ПРАКТИЧЕСКОЕ ЗАДАНИЕ 1</w:t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Применение 5 ключевых принципов визуального дизайна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Дисциплина: Визуальная эстетика интерфейсов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Брифы 1 и 3: лендинг онлайн-марафона по йоге и страница услуги digital-агентства</w:t>
      </w: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20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Выполнил: студент группы ______________________________</w:t>
      </w:r>
    </w:p>
    <w:p>
      <w:pPr>
        <w:spacing w:line="240" w:lineRule="auto" w:after="20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Преподаватель: Воробьева Татьяна Александровна</w:t>
      </w:r>
    </w:p>
    <w:p>
      <w:pPr>
        <w:spacing w:line="24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Семестр 1, 2026–2027 учебный год</w:t>
      </w: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709"/>
        <w:jc w:val="both"/>
      </w:pP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 w:after="120" w:before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Что сделано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заданию нужно было собрать интерфейс с нуля и осознанно применить пять принципов: масштаб, визуальную иерархию, баланс, контраст и гештальт-принципы. Взято два брифа вместо одного, потому что принципы лучше видно на сравнении: лендинг марафона продаёт эмоцию и решение «начать», страница услуги агентства продаёт расчёт и снимает недоверие. Одни и те же правила дают в этих случаях разную композицию, и это показано на двух макетах.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Бриф 1. Лендинг онлайн-марафона по йоге «21 день гармонии». Аудитория: женщины 25–40 лет, начинающие. Цель страницы: мотивировать записаться.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Бриф 3. Страница услуги «Разработка сайтов» в digital-агентстве. Аудитория: владельцы малого и среднего бизнеса. Цель страницы: получить заявку.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Макеты собраны в вёрстке по модульной сетке и выложены на общий холст: два артборда шириной 1440 px рядом, с подписями к каждому принципу на полях. Формат позволяет открыть макет в браузере и перенести в Figma без пересчёта размеров.</w:t>
      </w:r>
    </w:p>
    <w:p>
      <w:pPr>
        <w:spacing w:line="360" w:lineRule="auto" w:after="120" w:before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Общие основания обоих макетов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Оба макета стоят на одной сетке и одном шаге отступов. Это не экономия усилий, а условие сопоставимости: когда каркас общий, различия в композиции объясняются решениями, а не разной разметкой.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1 - Параметры модульной сетки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Зачем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Ширина холста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1440 px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Стандартный десктопный экран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Колонок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Делится на 2, 3, 4 и 6 блоков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Боковые поля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120 px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Контентная область 1200 px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Желоб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 px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Зазор между колонками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Ширина колонки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78 px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(1200 - 11 x 24) / 12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Шаг отступов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 px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отступы кратны: 8, 16, 24, 32, 48, 88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Крупные вертикальные отступы между секциями (88 px сверху и снизу) работают на гештальт-принцип близости: разрыв между смысловыми блоками заметно больше, чем расстояния внутри блока, поэтому секции читаются как отдельные сообщения ещё до чтения текста.</w:t>
      </w:r>
    </w:p>
    <w:p>
      <w:pPr>
        <w:spacing w:line="360" w:lineRule="auto" w:after="120" w:before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Работа 1. Лендинг марафона «21 день гармонии»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Аудитория и главное действие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Начинающая практику женщина 25–40 лет приходит на такую страницу с двумя сомнениями: «у меня не получится» и «я брошу». Поэтому визуальный тон выбран спокойный: тёплый песочный фон, глубокий зелёный текст, антиква в заголовках. Агрессивный продающий стиль (красные плашки, таймеры, восклицания) противоречил бы обещанию мягкой практики.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Главное действие одно: записаться. Все остальные элементы подчинены ему, а кнопка повторяется трижды (в шапке, в первом экране и в финальном блоке) в одной и той же форме и цвете.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Масштаб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Использовано четыре кегля, как требует критерий оценки. Пятый размер не заводился специально: там, где нужна более мелкая подпись, работает не размер, а цвет, насыщенность и разрядка.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2 - Типографическая шкала лендинга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Кегль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Гарнитура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Где применён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88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Cormorant Garamond 500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 марафона, цена в финальном блоке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Cormorant Garamond 500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Заголовки секций, имя ведущей, числовые факты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Manrope 500–600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Подзаголовок, даты, стоимость, кнопки, строки расписания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Manrope 400–600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текст, подписи, меню, надзаголовки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Разница между соседними ступенями заметная (88 / 40 / 22 / 16), поэтому уровни не спорят друг с другом. Шрифтовая пара тоже разводит роли: антиква Cormorant Garamond отвечает за «голос» марафона, гротеск Manrope — за служебную информацию.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3.3. Визуальная иерархия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восприятия задан и проверен приёмом «прищура»: при расфокусированном взгляде сохраняется та же очерёдность.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3 - Порядок чтения первого экрана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Очередь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видно</w:t>
            </w:r>
          </w:p>
        </w:tc>
        <w:tc>
          <w:tcPr>
            <w:tcW w:type="dxa" w:w="442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Чем достигнуто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Первое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«21 день гармонии» и кнопка «Записаться»</w:t>
            </w:r>
          </w:p>
        </w:tc>
        <w:tc>
          <w:tcPr>
            <w:tcW w:type="dxa" w:w="442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Максимальный кегль, единственный насыщенный цвет на странице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Второе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Подзаголовок, даты, стоимость</w:t>
            </w:r>
          </w:p>
        </w:tc>
        <w:tc>
          <w:tcPr>
            <w:tcW w:type="dxa" w:w="442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Третий кегль, контрастная пара «подпись — значение»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Третье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Меню, счётчик мест, подписи</w:t>
            </w:r>
          </w:p>
        </w:tc>
        <w:tc>
          <w:tcPr>
            <w:tcW w:type="dxa" w:w="442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Четвёртый кегль, приглушённый цвет текста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Дальше по странице иерархия повторяется в каждой секции: надзаголовок прописными (16 px, терракота), заголовок (40 px), тело (16 px). Повторение одной и той же схемы делает длинную страницу предсказуемой.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3.4. Баланс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экран построен асимметрично: текстовый блок занимает 7 колонок, фотография — 5. Асимметрия здесь уместнее симметрии, потому что взгляд в кириллице идёт слева направо и первым должен встретить заголовок, а не изображение.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Равновесие держится за счёт оптического веса: слева плотная тёмная масса текста на небольшой площади, справа светлое пятно большей площади. Поля слева и справа одинаковые (120 px), поэтому композиция не заваливается. Секции с карточками, наоборот, симметричны: четыре колонки по 3 модуля — ритм после насыщенного первого экрана.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3.5. Контраст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Контраст работает на одну задачу: сделать целевое действие самым заметным элементом. Терракотовая заливка не встречается больше нигде, кроме кнопок и надзаголовков, поэтому глаз находит кнопку мгновенно.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4 - Палитра лендинга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Цвет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Контраст с фоном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Песочный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#F5F0E8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фон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Тёплый бежевый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#EFE8DC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Фон секций через одну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Хвойный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#22342C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 и фон финального блока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11,7 : 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Приглушённый зелёный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#5A6B61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Второстепенный текст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5,2 : 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Терракота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#B5502C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Заливка кнопок, белый текст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5,1 : 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Тёплый персиковый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#E08A5F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Кнопка на тёмном блоке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5,0 : 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пик контраста — финальный блок оплаты: инверсия светлой страницы в тёмно-зелёный прямоугольник. Инверсия тона даёт сильный акцент, не добавляя в палитру новый цвет. На тёмном фоне кнопка меняется на светлый персиковый с тёмным текстом: сохранить там основную терракоту значило бы потерять её на фоне.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3.6. Гештальт-принципы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Близость. Четыре преимущества стоят как четыре столбца: внутри столбца иконка, заголовок и текст разделены 16 px, между столбцами — 24 px, до соседней секции — 88 px. Группы читаются без рамок и линий.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Сходство. Семь строк расписания оформлены одинаково: номер дня, название, длительность, тип занятия. Одинаковая форма заставляет воспринимать их как один список, а не семь отдельных сообщений.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Общая область. Отзывы помещены в белые карточки со скруглением 24 px, финальный призыв — в тёмную полосу во всю ширину. Заливка объединяет содержимое даже там, где элементы разнородны.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Продолжение. Левые края заголовков, текста и кнопок стоят на одной вертикали (120 px от края). Взгляд идёт по этой линии сверху вниз и не сбивается на длинной странице.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Замыкание. Фотографии заменены рамками со скруглением и подписью размера: контур читается как готовое изображение, композиция оценивается без реальных снимков.</w:t>
      </w:r>
    </w:p>
    <w:p>
      <w:r>
        <w:br w:type="page"/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7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1 - Лендинг «21 день гармонии», верхняя часть макета</w:t>
      </w:r>
    </w:p>
    <w:p>
      <w:r>
        <w:br w:type="page"/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2 - Лендинг «21 день гармонии», нижняя часть макета</w:t>
      </w:r>
    </w:p>
    <w:p>
      <w:r>
        <w:br w:type="page"/>
      </w:r>
    </w:p>
    <w:p>
      <w:pPr>
        <w:spacing w:line="360" w:lineRule="auto" w:after="120" w:before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Работа 2. Страница услуги «Разработка сайтов»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Аудитория и главное действие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Владелец бизнеса приходит с другим набором вопросов: сколько стоит, за какой срок, кто уже делал похожее и что будет, если сорвут сроки. Поэтому тон противоположный лендингу йоги: белый фон, графитовый текст, плотный гротеск, синий как единственный акцент. Страница выглядит как коммерческое предложение, а не как реклама.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Главное действие — оставить заявку. Оно повторяется в шапке, в первом экране, в каждой карточке тарифа и в финальной форме.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Масштаб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5 - Типографическая шкала страницы услуги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Кегль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Гарнитура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Где применён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72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Unbounded 600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 услуги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Unbounded 500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Заголовки секций, цены, номера этапов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Golos Text 600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Названия тарифов и работ, телефон менеджера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 px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Golos Text 400–600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Описания, списки, кнопки, поля формы, подписи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Важная деталь: цена набрана вторым кеглем, наравне с заголовками секций. Для этой аудитории цена — не второстепенная подпись, а то, ради чего страницу открыли. Кнопки, наоборот, набраны четвёртым кеглем: их выделяет цвет, а не размер, иначе на странице получилось бы четыре конкурирующих акцента.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Визуальная иерархия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секций повторяет порядок сомнений клиента: что вы делаете — сколько это стоит — как вы работаете — кому уже делали — что если что-то пойдёт не так — форма заявки. Форма стоит последней сознательно: просить контакты раньше, чем сняты возражения, значит получить меньше заявок.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Внутри ряда тарифов иерархия задана инверсией: одна карточка из четырёх залита графитом и помечена плашкой «Чаще всего выбирают». Она становится точкой входа в сравнение, остальные три читаются относительно неё.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Баланс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экран использует ту же асимметрию 7 : 5, что и лендинг йоги, но уравновешивающий объект другой: не фотография, а рамка браузера с превью проекта. Ниже композиция становится симметричной — четыре карточки тарифов, пять шагов процесса, четыре работы, четыре гарантии. Равные блоки в ряд читаются как «мы делаем это системно», что и требуется в деловом контексте.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Тёмная карточка в ряду тарифов немного смещает вес ряда влево от центра. Это компенсировано правым выравниванием подписи про вилку цен над рядом и ссылкой «Все 40 проектов» в секции работ.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4.5. Контраст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6 - Палитра страницы услуги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Цвет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Контраст с фоном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Белый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#FFFFFF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фон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Светло-серый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#F2F3F6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Фон секций через одну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Графит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#101114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Текст, тёмная карточка, блок формы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18,9 : 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#5C6068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Второстепенный текст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6,3 : 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#2B4BE8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Кнопки и ссылки, белый текст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6,4 : 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Мятный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#7FE3B0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Плашка и ссылка на тёмном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12 : 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Акцентов ровно два, и они не конкурируют: синий работает на светлом фоне, мятный — только внутри тёмных областей. Тёмный блок формы в конце страницы даёт тот же приём, что и тёмная полоса в лендинге йоги: последний экран отличается от всего предыдущего, поэтому взгляд на нём останавливается.</w:t>
      </w:r>
    </w:p>
    <w:p>
      <w:pPr>
        <w:spacing w:line="360" w:lineRule="auto" w:after="80" w:before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4.6. Гештальт-принципы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Общая судьба. Пять этапов работы стоят на одной горизонтальной линии, у каждого сверху отрезок границы. Первый отрезок синий, остальные серые: линия читается как маршрут с отмеченным началом.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Сходство. Четыре карточки тарифов имеют одинаковую внутреннюю структуру: название, описание, линия, цена, срок, список, ссылка. Отличие только в заливке выделенной карточки, поэтому сравнивать их легко.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Близость. В карточке цена и срок стоят вплотную друг к другу и отделены линией от описания: это одна мысль «сколько и когда».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Общая область. Карточка менеджера вынесена в отдельный блок внутри тёмной секции. Контакты не растворяются в форме, но остаются с ней в одной зоне.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Замыкание. Превью работ — прямоугольники со скруглением и подписью размера; рамка браузера в первом экране достраивается воображением до окна с сайтом.</w:t>
      </w:r>
    </w:p>
    <w:p>
      <w:r>
        <w:br w:type="page"/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9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3 - Страница услуги «Разработка сайтов», верхняя часть макета</w:t>
      </w:r>
    </w:p>
    <w:p>
      <w:r>
        <w:br w:type="page"/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4 - Страница услуги «Разработка сайтов», нижняя часть макета</w:t>
      </w:r>
    </w:p>
    <w:p>
      <w:r>
        <w:br w:type="page"/>
      </w:r>
    </w:p>
    <w:p>
      <w:pPr>
        <w:spacing w:line="360" w:lineRule="auto" w:after="120" w:before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Соответствие критериям оценки</w:t>
      </w:r>
    </w:p>
    <w:p>
      <w:pPr>
        <w:keepNext/>
        <w:spacing w:line="240" w:lineRule="auto" w:after="80" w:before="20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7 - Самопроверка по критериям задания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Как выполнен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Чёткая визуальная иерархия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Три уровня чтения на каждом экране, схема надзаголовок — заголовок — тело повторяется во всех секциях обоих макетов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Масштаб, 3–4 размера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Ровно 4 кегля в каждом макете: 88 / 40 / 22 / 16 и 72 / 36 / 20 / 16; мелкие подписи различаются цветом и разрядкой, а не пятым кеглем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Сбалансированная композиция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Асимметрия 7 : 5 в первых экранах при равных полях 120 px, симметричные ряды карточек ниже; всё на сетке из 12 колонок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Эффективный контраст для CTA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насыщенный цвет закреплён за действием в каждом макете, плюс инверсия тона в финальном блоке; контраст текста не ниже 4,5 : 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Логичная группировка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Близость, сходство, общая область и продолжение перечислены по элементам в разделах 3.6 и 4.6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Соответствие аудитории и цели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Тёплая палитра и антиква для начинающих практику; белый фон, гротеск и деловой порядок секций для владельцев бизнеса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120" w:before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Условные данные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Тексты, цены, даты, имена, отзывы и показатели проектов вымышлены и нужны только для того, чтобы макет проверялся на реальных длинах строк, а не на «рыбе». Фотографии и превью работ заменены рамками с указанием размера в пикселях: композиция и иерархия оцениваются без привязки к конкретным снимкам, а при переносе макета в Figma рамки заменяются изображениями один к одному.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цветовых контрастов приведена в таблицах 4 и 6 по формуле относительной яркости из WCAG 2.1. Все текстовые пары проходят порог 4,5 : 1 для основного текста, интерактивные элементы имеют высоту не менее 44 px.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